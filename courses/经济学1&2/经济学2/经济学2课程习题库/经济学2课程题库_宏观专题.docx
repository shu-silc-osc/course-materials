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Microsoft YaHei"/>
          <w:sz w:val="21"/>
        </w:rPr>
        <w:t>经济学2课程题库｜宏观专题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19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ch19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Quantity of labor frozen yogurt</w:t>
      </w:r>
    </w:p>
    <w:p>
      <w:r>
        <w:rPr>
          <w:rFonts w:ascii="Times New Roman" w:hAnsi="Times New Roman" w:eastAsia="Microsoft YaHei"/>
          <w:sz w:val="21"/>
        </w:rPr>
        <w:t>(workers) (cups)</w:t>
      </w:r>
    </w:p>
    <w:p>
      <w:r>
        <w:rPr>
          <w:rFonts w:ascii="Times New Roman" w:hAnsi="Times New Roman" w:eastAsia="Microsoft YaHei"/>
          <w:sz w:val="21"/>
        </w:rPr>
        <w:t>0 0</w:t>
      </w:r>
    </w:p>
    <w:p>
      <w:r>
        <w:rPr>
          <w:rFonts w:ascii="Times New Roman" w:hAnsi="Times New Roman" w:eastAsia="Microsoft YaHei"/>
          <w:sz w:val="21"/>
        </w:rPr>
        <w:t>1 110</w:t>
      </w:r>
    </w:p>
    <w:p>
      <w:r>
        <w:rPr>
          <w:rFonts w:ascii="Times New Roman" w:hAnsi="Times New Roman" w:eastAsia="Microsoft YaHei"/>
          <w:sz w:val="21"/>
        </w:rPr>
        <w:t>2 200</w:t>
      </w:r>
    </w:p>
    <w:p>
      <w:r>
        <w:rPr>
          <w:rFonts w:ascii="Times New Roman" w:hAnsi="Times New Roman" w:eastAsia="Microsoft YaHei"/>
          <w:sz w:val="21"/>
        </w:rPr>
        <w:t>3 270</w:t>
      </w:r>
    </w:p>
    <w:p>
      <w:r>
        <w:rPr>
          <w:rFonts w:ascii="Times New Roman" w:hAnsi="Times New Roman" w:eastAsia="Microsoft YaHei"/>
          <w:sz w:val="21"/>
        </w:rPr>
        <w:t>4 300</w:t>
      </w:r>
    </w:p>
    <w:p>
      <w:r>
        <w:rPr>
          <w:rFonts w:ascii="Times New Roman" w:hAnsi="Times New Roman" w:eastAsia="Microsoft YaHei"/>
          <w:sz w:val="21"/>
        </w:rPr>
        <w:t>5 320</w:t>
      </w:r>
    </w:p>
    <w:p>
      <w:r>
        <w:rPr>
          <w:rFonts w:ascii="Times New Roman" w:hAnsi="Times New Roman" w:eastAsia="Microsoft YaHei"/>
          <w:sz w:val="21"/>
        </w:rPr>
        <w:t>6 330</w:t>
      </w:r>
    </w:p>
    <w:p>
      <w:r>
        <w:rPr>
          <w:rFonts w:ascii="Times New Roman" w:hAnsi="Times New Roman" w:eastAsia="Microsoft YaHei"/>
          <w:sz w:val="21"/>
        </w:rPr>
        <w:t>1. In 2013, national income in the United States was $14,542.4 billion. In the same</w:t>
      </w:r>
    </w:p>
    <w:p>
      <w:r>
        <w:rPr>
          <w:rFonts w:ascii="Times New Roman" w:hAnsi="Times New Roman" w:eastAsia="Microsoft YaHei"/>
          <w:sz w:val="21"/>
        </w:rPr>
        <w:t>year, 137 million workers were employed, at an average wage, including benefits, of</w:t>
      </w:r>
    </w:p>
    <w:p>
      <w:r>
        <w:rPr>
          <w:rFonts w:ascii="Times New Roman" w:hAnsi="Times New Roman" w:eastAsia="Microsoft YaHei"/>
          <w:sz w:val="21"/>
        </w:rPr>
        <w:t>$64,667 per worker per year.</w:t>
      </w:r>
    </w:p>
    <w:p>
      <w:r>
        <w:rPr>
          <w:rFonts w:ascii="Times New Roman" w:hAnsi="Times New Roman" w:eastAsia="Microsoft YaHei"/>
          <w:sz w:val="21"/>
        </w:rPr>
        <w:t>a. How much compensation of employees was paid in the United States in 2013?</w:t>
      </w:r>
    </w:p>
    <w:p>
      <w:r>
        <w:rPr>
          <w:rFonts w:ascii="Times New Roman" w:hAnsi="Times New Roman" w:eastAsia="Microsoft YaHei"/>
          <w:sz w:val="21"/>
        </w:rPr>
        <w:t>b. Analyze the factor distribution of income. What percentage of national income</w:t>
      </w:r>
    </w:p>
    <w:p>
      <w:r>
        <w:rPr>
          <w:rFonts w:ascii="Times New Roman" w:hAnsi="Times New Roman" w:eastAsia="Microsoft YaHei"/>
          <w:sz w:val="21"/>
        </w:rPr>
        <w:t>was received in the form of compensation to employees in 2013?</w:t>
      </w:r>
    </w:p>
    <w:p>
      <w:r>
        <w:rPr>
          <w:rFonts w:ascii="Times New Roman" w:hAnsi="Times New Roman" w:eastAsia="Microsoft YaHei"/>
          <w:sz w:val="21"/>
        </w:rPr>
        <w:t>c. Suppose that a huge wave of corporate downsizing leads many terminated employ-</w:t>
      </w:r>
    </w:p>
    <w:p>
      <w:r>
        <w:rPr>
          <w:rFonts w:ascii="Times New Roman" w:hAnsi="Times New Roman" w:eastAsia="Microsoft YaHei"/>
          <w:sz w:val="21"/>
        </w:rPr>
        <w:t>ees to open their own businesses. What is the effect on the factor distribution of</w:t>
      </w:r>
    </w:p>
    <w:p>
      <w:r>
        <w:rPr>
          <w:rFonts w:ascii="Times New Roman" w:hAnsi="Times New Roman" w:eastAsia="Microsoft YaHei"/>
          <w:sz w:val="21"/>
        </w:rPr>
        <w:t>income?</w:t>
      </w:r>
    </w:p>
    <w:p>
      <w:r>
        <w:rPr>
          <w:rFonts w:ascii="Times New Roman" w:hAnsi="Times New Roman" w:eastAsia="Microsoft YaHei"/>
          <w:sz w:val="21"/>
        </w:rPr>
        <w:t>d. Suppose the supply of labor rises due to an increase in the retirement age. What</w:t>
      </w:r>
    </w:p>
    <w:p>
      <w:r>
        <w:rPr>
          <w:rFonts w:ascii="Times New Roman" w:hAnsi="Times New Roman" w:eastAsia="Microsoft YaHei"/>
          <w:sz w:val="21"/>
        </w:rPr>
        <w:t>happens to the percentage of national income received in the form of compensa-</w:t>
      </w:r>
    </w:p>
    <w:p>
      <w:r>
        <w:rPr>
          <w:rFonts w:ascii="Times New Roman" w:hAnsi="Times New Roman" w:eastAsia="Microsoft YaHei"/>
          <w:sz w:val="21"/>
        </w:rPr>
        <w:t>tion of employees?</w:t>
      </w:r>
    </w:p>
    <w:p>
      <w:r>
        <w:rPr>
          <w:rFonts w:ascii="Times New Roman" w:hAnsi="Times New Roman" w:eastAsia="Microsoft YaHei"/>
          <w:sz w:val="21"/>
        </w:rPr>
        <w:t>1. a. Since 137 million workers were employed at an average yearly wage of $64,667,</w:t>
      </w:r>
    </w:p>
    <w:p>
      <w:r>
        <w:rPr>
          <w:rFonts w:ascii="Times New Roman" w:hAnsi="Times New Roman" w:eastAsia="Microsoft YaHei"/>
          <w:sz w:val="21"/>
        </w:rPr>
        <w:t>the total amount of compensation of employees was 137 million × $64,667 =</w:t>
      </w:r>
    </w:p>
    <w:p>
      <w:r>
        <w:rPr>
          <w:rFonts w:ascii="Times New Roman" w:hAnsi="Times New Roman" w:eastAsia="Microsoft YaHei"/>
          <w:sz w:val="21"/>
        </w:rPr>
        <w:t>$8,859.4 billion.</w:t>
      </w:r>
    </w:p>
    <w:p>
      <w:r>
        <w:rPr>
          <w:rFonts w:ascii="Times New Roman" w:hAnsi="Times New Roman" w:eastAsia="Microsoft YaHei"/>
          <w:sz w:val="21"/>
        </w:rPr>
        <w:t>b. Of a total of $14,542.4 billion, the amount received by workers was $8,859.4 billion.</w:t>
      </w:r>
    </w:p>
    <w:p>
      <w:r>
        <w:rPr>
          <w:rFonts w:ascii="Times New Roman" w:hAnsi="Times New Roman" w:eastAsia="Microsoft YaHei"/>
          <w:sz w:val="21"/>
        </w:rPr>
        <w:t>In percentage terms, this is ($8,859.4 billion/$14,545.4 billion) × 100 = 61.0%.</w:t>
      </w:r>
    </w:p>
    <w:p>
      <w:r>
        <w:rPr>
          <w:rFonts w:ascii="Times New Roman" w:hAnsi="Times New Roman" w:eastAsia="Microsoft YaHei"/>
          <w:sz w:val="21"/>
        </w:rPr>
        <w:t>c. The effect of this change is to diminish the share of income going to compensate</w:t>
      </w:r>
    </w:p>
    <w:p>
      <w:r>
        <w:rPr>
          <w:rFonts w:ascii="Times New Roman" w:hAnsi="Times New Roman" w:eastAsia="Microsoft YaHei"/>
          <w:sz w:val="21"/>
        </w:rPr>
        <w:t>employees and increase the share going to proprietors’ income.</w:t>
      </w:r>
    </w:p>
    <w:p>
      <w:r>
        <w:rPr>
          <w:rFonts w:ascii="Times New Roman" w:hAnsi="Times New Roman" w:eastAsia="Microsoft YaHei"/>
          <w:sz w:val="21"/>
        </w:rPr>
        <w:t>d. As the supply of labor increases, the equilibrium wage rate falls, but the equilib-</w:t>
      </w:r>
    </w:p>
    <w:p>
      <w:r>
        <w:rPr>
          <w:rFonts w:ascii="Times New Roman" w:hAnsi="Times New Roman" w:eastAsia="Microsoft YaHei"/>
          <w:sz w:val="21"/>
        </w:rPr>
        <w:t>rium number of workers employed rises. So it is not clear whether more or less of</w:t>
      </w:r>
    </w:p>
    <w:p>
      <w:r>
        <w:rPr>
          <w:rFonts w:ascii="Times New Roman" w:hAnsi="Times New Roman" w:eastAsia="Microsoft YaHei"/>
          <w:sz w:val="21"/>
        </w:rPr>
        <w:t>national income is paid to workers in the form of compensation.</w:t>
      </w:r>
    </w:p>
    <w:p>
      <w:r>
        <w:rPr>
          <w:rFonts w:ascii="Times New Roman" w:hAnsi="Times New Roman" w:eastAsia="Microsoft YaHei"/>
          <w:sz w:val="21"/>
        </w:rPr>
        <w:t>2. Marty’s Frozen Yogurt has the production function per day shown in the accompany-</w:t>
      </w:r>
    </w:p>
    <w:p>
      <w:r>
        <w:rPr>
          <w:rFonts w:ascii="Times New Roman" w:hAnsi="Times New Roman" w:eastAsia="Microsoft YaHei"/>
          <w:sz w:val="21"/>
        </w:rPr>
        <w:t>ing table. The equilibrium wage rate for a worker is $80 per day. Each cup of frozen</w:t>
      </w:r>
    </w:p>
    <w:p>
      <w:r>
        <w:rPr>
          <w:rFonts w:ascii="Times New Roman" w:hAnsi="Times New Roman" w:eastAsia="Microsoft YaHei"/>
          <w:sz w:val="21"/>
        </w:rPr>
        <w:t>yogurt sells for $2.</w:t>
      </w:r>
    </w:p>
    <w:p>
      <w:r>
        <w:rPr>
          <w:rFonts w:ascii="Times New Roman" w:hAnsi="Times New Roman" w:eastAsia="Microsoft YaHei"/>
          <w:sz w:val="21"/>
        </w:rPr>
        <w:t>19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Factor Markets and</w:t>
      </w:r>
    </w:p>
    <w:p>
      <w:r>
        <w:rPr>
          <w:rFonts w:ascii="Times New Roman" w:hAnsi="Times New Roman" w:eastAsia="Microsoft YaHei"/>
          <w:sz w:val="21"/>
        </w:rPr>
        <w:t>the Distribution of Income</w:t>
      </w:r>
    </w:p>
    <w:p>
      <w:r>
        <w:rPr>
          <w:rFonts w:ascii="Times New Roman" w:hAnsi="Times New Roman" w:eastAsia="Microsoft YaHei"/>
          <w:sz w:val="21"/>
        </w:rPr>
        <w:t>S-267</w:t>
      </w:r>
    </w:p>
    <w:p>
      <w:r>
        <w:rPr>
          <w:rFonts w:ascii="Times New Roman" w:hAnsi="Times New Roman" w:eastAsia="Microsoft YaHei"/>
          <w:sz w:val="21"/>
        </w:rPr>
        <w:t>KrugWellsECPS4e_Micro_CH19.indd S-267KrugWellsECPS4e_Micro_CH19.indd S-267 10/16/14 5:28 PM10/16/14 5:28 PM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S-268 CHAPTER 19 FACTOR MARKETS AND THE DISTRIBUTION OF INCOME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a. Calculate the marginal product of labor for each worker and the value of the mar-</w:t>
      </w:r>
    </w:p>
    <w:p>
      <w:r>
        <w:rPr>
          <w:rFonts w:ascii="Times New Roman" w:hAnsi="Times New Roman" w:eastAsia="Microsoft YaHei"/>
          <w:sz w:val="21"/>
        </w:rPr>
        <w:t>ginal product of labor per worker.</w:t>
      </w:r>
    </w:p>
    <w:p>
      <w:r>
        <w:rPr>
          <w:rFonts w:ascii="Times New Roman" w:hAnsi="Times New Roman" w:eastAsia="Microsoft YaHei"/>
          <w:sz w:val="21"/>
        </w:rPr>
        <w:t>b. How many workers should Marty employ?</w:t>
      </w:r>
    </w:p>
    <w:p>
      <w:r>
        <w:rPr>
          <w:rFonts w:ascii="Times New Roman" w:hAnsi="Times New Roman" w:eastAsia="Microsoft YaHei"/>
          <w:sz w:val="21"/>
        </w:rPr>
        <w:t>2. a. The accompanying table shows the marginal product of labor ( MPL) and the value</w:t>
      </w:r>
    </w:p>
    <w:p>
      <w:r>
        <w:rPr>
          <w:rFonts w:ascii="Times New Roman" w:hAnsi="Times New Roman" w:eastAsia="Microsoft YaHei"/>
          <w:sz w:val="21"/>
        </w:rPr>
        <w:t>of the marginal product of labor ( VMPL) of each worker. Remember that VMPL =</w:t>
      </w:r>
    </w:p>
    <w:p>
      <w:r>
        <w:rPr>
          <w:rFonts w:ascii="Times New Roman" w:hAnsi="Times New Roman" w:eastAsia="Microsoft YaHei"/>
          <w:sz w:val="21"/>
        </w:rPr>
        <w:t>P × MPL. Here that means that VMPL = $2 × MPL.</w:t>
      </w:r>
    </w:p>
    <w:p>
      <w:r>
        <w:rPr>
          <w:rFonts w:ascii="Times New Roman" w:hAnsi="Times New Roman" w:eastAsia="Microsoft YaHei"/>
          <w:sz w:val="21"/>
        </w:rPr>
        <w:t>b. Marty should employ 3 workers. The value of the marginal product of the third</w:t>
      </w:r>
    </w:p>
    <w:p>
      <w:r>
        <w:rPr>
          <w:rFonts w:ascii="Times New Roman" w:hAnsi="Times New Roman" w:eastAsia="Microsoft YaHei"/>
          <w:sz w:val="21"/>
        </w:rPr>
        <w:t>worker ($140) is above the wage rate of $80: Marty should hire the third worker.</w:t>
      </w:r>
    </w:p>
    <w:p>
      <w:r>
        <w:rPr>
          <w:rFonts w:ascii="Times New Roman" w:hAnsi="Times New Roman" w:eastAsia="Microsoft YaHei"/>
          <w:sz w:val="21"/>
        </w:rPr>
        <w:t>But the fourth worker’s value of the marginal product is only $60. This is less</w:t>
      </w:r>
    </w:p>
    <w:p>
      <w:r>
        <w:rPr>
          <w:rFonts w:ascii="Times New Roman" w:hAnsi="Times New Roman" w:eastAsia="Microsoft YaHei"/>
          <w:sz w:val="21"/>
        </w:rPr>
        <w:t>than Marty would have to pay this worker, so Marty should not hire a fourth</w:t>
      </w:r>
    </w:p>
    <w:p>
      <w:r>
        <w:rPr>
          <w:rFonts w:ascii="Times New Roman" w:hAnsi="Times New Roman" w:eastAsia="Microsoft YaHei"/>
          <w:sz w:val="21"/>
        </w:rPr>
        <w:t>worker.</w:t>
      </w:r>
    </w:p>
    <w:p>
      <w:r>
        <w:rPr>
          <w:rFonts w:ascii="Times New Roman" w:hAnsi="Times New Roman" w:eastAsia="Microsoft YaHei"/>
          <w:sz w:val="21"/>
        </w:rPr>
        <w:t>3. The production function for Patty’s Pizza Parlor is given in the table in Problem 14.</w:t>
      </w:r>
    </w:p>
    <w:p>
      <w:r>
        <w:rPr>
          <w:rFonts w:ascii="Times New Roman" w:hAnsi="Times New Roman" w:eastAsia="Microsoft YaHei"/>
          <w:sz w:val="21"/>
        </w:rPr>
        <w:t>The price of pizza is $2, but the hourly wage rate rises from $10 to $15. Use a dia-</w:t>
      </w:r>
    </w:p>
    <w:p>
      <w:r>
        <w:rPr>
          <w:rFonts w:ascii="Times New Roman" w:hAnsi="Times New Roman" w:eastAsia="Microsoft YaHei"/>
          <w:sz w:val="21"/>
        </w:rPr>
        <w:t>gram to determine how Patty’s demand for workers responds as a result of this wage</w:t>
      </w:r>
    </w:p>
    <w:p>
      <w:r>
        <w:rPr>
          <w:rFonts w:ascii="Times New Roman" w:hAnsi="Times New Roman" w:eastAsia="Microsoft YaHei"/>
          <w:sz w:val="21"/>
        </w:rPr>
        <w:t>rate increase.</w:t>
      </w:r>
    </w:p>
    <w:p>
      <w:r>
        <w:rPr>
          <w:rFonts w:ascii="Times New Roman" w:hAnsi="Times New Roman" w:eastAsia="Microsoft YaHei"/>
          <w:sz w:val="21"/>
        </w:rPr>
        <w:t>3. The accompanying diagram shows the value of the marginal product of labor curve</w:t>
      </w:r>
    </w:p>
    <w:p>
      <w:r>
        <w:rPr>
          <w:rFonts w:ascii="Times New Roman" w:hAnsi="Times New Roman" w:eastAsia="Microsoft YaHei"/>
          <w:sz w:val="21"/>
        </w:rPr>
        <w:t>and the wage rates of $10 and $15. As the wage rate increases from $10 to $15,</w:t>
      </w:r>
    </w:p>
    <w:p>
      <w:r>
        <w:rPr>
          <w:rFonts w:ascii="Times New Roman" w:hAnsi="Times New Roman" w:eastAsia="Microsoft YaHei"/>
          <w:sz w:val="21"/>
        </w:rPr>
        <w:t>Patty’s demand for workers decreases from 2 workers to 1 worker. So, as the wage</w:t>
      </w:r>
    </w:p>
    <w:p>
      <w:r>
        <w:rPr>
          <w:rFonts w:ascii="Times New Roman" w:hAnsi="Times New Roman" w:eastAsia="Microsoft YaHei"/>
          <w:sz w:val="21"/>
        </w:rPr>
        <w:t>rate increases, Patty should hire fewer workers.</w:t>
      </w:r>
    </w:p>
    <w:p>
      <w:r>
        <w:rPr>
          <w:rFonts w:ascii="Times New Roman" w:hAnsi="Times New Roman" w:eastAsia="Microsoft YaHei"/>
          <w:sz w:val="21"/>
        </w:rPr>
        <w:t>VMPL</w:t>
      </w:r>
    </w:p>
    <w:p>
      <w:r>
        <w:rPr>
          <w:rFonts w:ascii="Times New Roman" w:hAnsi="Times New Roman" w:eastAsia="Microsoft YaHei"/>
          <w:sz w:val="21"/>
        </w:rPr>
        <w:t>10 2345</w:t>
      </w:r>
    </w:p>
    <w:p>
      <w:r>
        <w:rPr>
          <w:rFonts w:ascii="Times New Roman" w:hAnsi="Times New Roman" w:eastAsia="Microsoft YaHei"/>
          <w:sz w:val="21"/>
        </w:rPr>
        <w:t>$18</w:t>
      </w:r>
    </w:p>
    <w:p>
      <w:r>
        <w:rPr>
          <w:rFonts w:ascii="Times New Roman" w:hAnsi="Times New Roman" w:eastAsia="Microsoft YaHei"/>
          <w:sz w:val="21"/>
        </w:rPr>
        <w:t>Wage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labor (workers)</w:t>
      </w:r>
    </w:p>
    <w:p>
      <w:r>
        <w:rPr>
          <w:rFonts w:ascii="Times New Roman" w:hAnsi="Times New Roman" w:eastAsia="Microsoft YaHei"/>
          <w:sz w:val="21"/>
        </w:rPr>
        <w:t>15</w:t>
      </w:r>
    </w:p>
    <w:p>
      <w:r>
        <w:rPr>
          <w:rFonts w:ascii="Times New Roman" w:hAnsi="Times New Roman" w:eastAsia="Microsoft YaHei"/>
          <w:sz w:val="21"/>
        </w:rPr>
        <w:t>12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Old wage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New wage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labor Quantity of frozen MPL VMPL</w:t>
      </w:r>
    </w:p>
    <w:p>
      <w:r>
        <w:rPr>
          <w:rFonts w:ascii="Times New Roman" w:hAnsi="Times New Roman" w:eastAsia="Microsoft YaHei"/>
          <w:sz w:val="21"/>
        </w:rPr>
        <w:t>(workers) yogurt (cups) (cups per worker) (per worker)</w:t>
      </w:r>
    </w:p>
    <w:p>
      <w:r>
        <w:rPr>
          <w:rFonts w:ascii="Times New Roman" w:hAnsi="Times New Roman" w:eastAsia="Microsoft YaHei"/>
          <w:sz w:val="21"/>
        </w:rPr>
        <w:t>0 0</w:t>
      </w:r>
    </w:p>
    <w:p>
      <w:r>
        <w:rPr>
          <w:rFonts w:ascii="Times New Roman" w:hAnsi="Times New Roman" w:eastAsia="Microsoft YaHei"/>
          <w:sz w:val="21"/>
        </w:rPr>
        <w:t>110 $220</w:t>
      </w:r>
    </w:p>
    <w:p>
      <w:r>
        <w:rPr>
          <w:rFonts w:ascii="Times New Roman" w:hAnsi="Times New Roman" w:eastAsia="Microsoft YaHei"/>
          <w:sz w:val="21"/>
        </w:rPr>
        <w:t>1 110</w:t>
      </w:r>
    </w:p>
    <w:p>
      <w:r>
        <w:rPr>
          <w:rFonts w:ascii="Times New Roman" w:hAnsi="Times New Roman" w:eastAsia="Microsoft YaHei"/>
          <w:sz w:val="21"/>
        </w:rPr>
        <w:t>90 180</w:t>
      </w:r>
    </w:p>
    <w:p>
      <w:r>
        <w:rPr>
          <w:rFonts w:ascii="Times New Roman" w:hAnsi="Times New Roman" w:eastAsia="Microsoft YaHei"/>
          <w:sz w:val="21"/>
        </w:rPr>
        <w:t>2 200</w:t>
      </w:r>
    </w:p>
    <w:p>
      <w:r>
        <w:rPr>
          <w:rFonts w:ascii="Times New Roman" w:hAnsi="Times New Roman" w:eastAsia="Microsoft YaHei"/>
          <w:sz w:val="21"/>
        </w:rPr>
        <w:t>70 140</w:t>
      </w:r>
    </w:p>
    <w:p>
      <w:r>
        <w:rPr>
          <w:rFonts w:ascii="Times New Roman" w:hAnsi="Times New Roman" w:eastAsia="Microsoft YaHei"/>
          <w:sz w:val="21"/>
        </w:rPr>
        <w:t>3 270</w:t>
      </w:r>
    </w:p>
    <w:p>
      <w:r>
        <w:rPr>
          <w:rFonts w:ascii="Times New Roman" w:hAnsi="Times New Roman" w:eastAsia="Microsoft YaHei"/>
          <w:sz w:val="21"/>
        </w:rPr>
        <w:t>30 60</w:t>
      </w:r>
    </w:p>
    <w:p>
      <w:r>
        <w:rPr>
          <w:rFonts w:ascii="Times New Roman" w:hAnsi="Times New Roman" w:eastAsia="Microsoft YaHei"/>
          <w:sz w:val="21"/>
        </w:rPr>
        <w:t>4 300</w:t>
      </w:r>
    </w:p>
    <w:p>
      <w:r>
        <w:rPr>
          <w:rFonts w:ascii="Times New Roman" w:hAnsi="Times New Roman" w:eastAsia="Microsoft YaHei"/>
          <w:sz w:val="21"/>
        </w:rPr>
        <w:t>20 40</w:t>
      </w:r>
    </w:p>
    <w:p>
      <w:r>
        <w:rPr>
          <w:rFonts w:ascii="Times New Roman" w:hAnsi="Times New Roman" w:eastAsia="Microsoft YaHei"/>
          <w:sz w:val="21"/>
        </w:rPr>
        <w:t>5 320</w:t>
      </w:r>
    </w:p>
    <w:p>
      <w:r>
        <w:rPr>
          <w:rFonts w:ascii="Times New Roman" w:hAnsi="Times New Roman" w:eastAsia="Microsoft YaHei"/>
          <w:sz w:val="21"/>
        </w:rPr>
        <w:t>10 20</w:t>
      </w:r>
    </w:p>
    <w:p>
      <w:r>
        <w:rPr>
          <w:rFonts w:ascii="Times New Roman" w:hAnsi="Times New Roman" w:eastAsia="Microsoft YaHei"/>
          <w:sz w:val="21"/>
        </w:rPr>
        <w:t>6 330</w:t>
      </w:r>
    </w:p>
    <w:p>
      <w:r>
        <w:rPr>
          <w:rFonts w:ascii="Times New Roman" w:hAnsi="Times New Roman" w:eastAsia="Microsoft YaHei"/>
          <w:sz w:val="21"/>
        </w:rPr>
        <w:t>KrugWellsECPS4e_Micro_CH19.indd S-268KrugWellsECPS4e_Micro_CH19.indd S-268 10/16/14 5:28 PM10/16/14 5:28 PM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CHAPTER 19 FACTOR MARKETS AND THE DISTRIBUTION OF INCOME S-269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MPL VMPL</w:t>
      </w:r>
    </w:p>
    <w:p>
      <w:r>
        <w:rPr>
          <w:rFonts w:ascii="Times New Roman" w:hAnsi="Times New Roman" w:eastAsia="Microsoft YaHei"/>
          <w:sz w:val="21"/>
        </w:rPr>
        <w:t>Quantity of labor (hours per (per</w:t>
      </w:r>
    </w:p>
    <w:p>
      <w:r>
        <w:rPr>
          <w:rFonts w:ascii="Times New Roman" w:hAnsi="Times New Roman" w:eastAsia="Microsoft YaHei"/>
          <w:sz w:val="21"/>
        </w:rPr>
        <w:t>(driving Quantity of driving driving driving</w:t>
      </w:r>
    </w:p>
    <w:p>
      <w:r>
        <w:rPr>
          <w:rFonts w:ascii="Times New Roman" w:hAnsi="Times New Roman" w:eastAsia="Microsoft YaHei"/>
          <w:sz w:val="21"/>
        </w:rPr>
        <w:t>instructors) lessons (hours) instructor) instructor)</w:t>
      </w:r>
    </w:p>
    <w:p>
      <w:r>
        <w:rPr>
          <w:rFonts w:ascii="Times New Roman" w:hAnsi="Times New Roman" w:eastAsia="Microsoft YaHei"/>
          <w:sz w:val="21"/>
        </w:rPr>
        <w:t>0 0</w:t>
      </w:r>
    </w:p>
    <w:p>
      <w:r>
        <w:rPr>
          <w:rFonts w:ascii="Times New Roman" w:hAnsi="Times New Roman" w:eastAsia="Microsoft YaHei"/>
          <w:sz w:val="21"/>
        </w:rPr>
        <w:t>8 $280</w:t>
      </w:r>
    </w:p>
    <w:p>
      <w:r>
        <w:rPr>
          <w:rFonts w:ascii="Times New Roman" w:hAnsi="Times New Roman" w:eastAsia="Microsoft YaHei"/>
          <w:sz w:val="21"/>
        </w:rPr>
        <w:t>1 8</w:t>
      </w:r>
    </w:p>
    <w:p>
      <w:r>
        <w:rPr>
          <w:rFonts w:ascii="Times New Roman" w:hAnsi="Times New Roman" w:eastAsia="Microsoft YaHei"/>
          <w:sz w:val="21"/>
        </w:rPr>
        <w:t>7 245</w:t>
      </w:r>
    </w:p>
    <w:p>
      <w:r>
        <w:rPr>
          <w:rFonts w:ascii="Times New Roman" w:hAnsi="Times New Roman" w:eastAsia="Microsoft YaHei"/>
          <w:sz w:val="21"/>
        </w:rPr>
        <w:t>2 15</w:t>
      </w:r>
    </w:p>
    <w:p>
      <w:r>
        <w:rPr>
          <w:rFonts w:ascii="Times New Roman" w:hAnsi="Times New Roman" w:eastAsia="Microsoft YaHei"/>
          <w:sz w:val="21"/>
        </w:rPr>
        <w:t>6 210</w:t>
      </w:r>
    </w:p>
    <w:p>
      <w:r>
        <w:rPr>
          <w:rFonts w:ascii="Times New Roman" w:hAnsi="Times New Roman" w:eastAsia="Microsoft YaHei"/>
          <w:sz w:val="21"/>
        </w:rPr>
        <w:t>3 21</w:t>
      </w:r>
    </w:p>
    <w:p>
      <w:r>
        <w:rPr>
          <w:rFonts w:ascii="Times New Roman" w:hAnsi="Times New Roman" w:eastAsia="Microsoft YaHei"/>
          <w:sz w:val="21"/>
        </w:rPr>
        <w:t>5 175</w:t>
      </w:r>
    </w:p>
    <w:p>
      <w:r>
        <w:rPr>
          <w:rFonts w:ascii="Times New Roman" w:hAnsi="Times New Roman" w:eastAsia="Microsoft YaHei"/>
          <w:sz w:val="21"/>
        </w:rPr>
        <w:t>4 26</w:t>
      </w:r>
    </w:p>
    <w:p>
      <w:r>
        <w:rPr>
          <w:rFonts w:ascii="Times New Roman" w:hAnsi="Times New Roman" w:eastAsia="Microsoft YaHei"/>
          <w:sz w:val="21"/>
        </w:rPr>
        <w:t>4 140</w:t>
      </w:r>
    </w:p>
    <w:p>
      <w:r>
        <w:rPr>
          <w:rFonts w:ascii="Times New Roman" w:hAnsi="Times New Roman" w:eastAsia="Microsoft YaHei"/>
          <w:sz w:val="21"/>
        </w:rPr>
        <w:t>5 30</w:t>
      </w:r>
    </w:p>
    <w:p>
      <w:r>
        <w:rPr>
          <w:rFonts w:ascii="Times New Roman" w:hAnsi="Times New Roman" w:eastAsia="Microsoft YaHei"/>
          <w:sz w:val="21"/>
        </w:rPr>
        <w:t>3 105</w:t>
      </w:r>
    </w:p>
    <w:p>
      <w:r>
        <w:rPr>
          <w:rFonts w:ascii="Times New Roman" w:hAnsi="Times New Roman" w:eastAsia="Microsoft YaHei"/>
          <w:sz w:val="21"/>
        </w:rPr>
        <w:t>6 33</w:t>
      </w:r>
    </w:p>
    <w:p>
      <w:r>
        <w:rPr>
          <w:rFonts w:ascii="Times New Roman" w:hAnsi="Times New Roman" w:eastAsia="Microsoft YaHei"/>
          <w:sz w:val="21"/>
        </w:rPr>
        <w:t>4. Jameel runs a driver education school. The more driving instructors he hires, the</w:t>
      </w:r>
    </w:p>
    <w:p>
      <w:r>
        <w:rPr>
          <w:rFonts w:ascii="Times New Roman" w:hAnsi="Times New Roman" w:eastAsia="Microsoft YaHei"/>
          <w:sz w:val="21"/>
        </w:rPr>
        <w:t>more driving lessons he can sell. But because he owns a limited number of training</w:t>
      </w:r>
    </w:p>
    <w:p>
      <w:r>
        <w:rPr>
          <w:rFonts w:ascii="Times New Roman" w:hAnsi="Times New Roman" w:eastAsia="Microsoft YaHei"/>
          <w:sz w:val="21"/>
        </w:rPr>
        <w:t>automobiles, each additional driving instructor adds less to Jameel’s output of driv-</w:t>
      </w:r>
    </w:p>
    <w:p>
      <w:r>
        <w:rPr>
          <w:rFonts w:ascii="Times New Roman" w:hAnsi="Times New Roman" w:eastAsia="Microsoft YaHei"/>
          <w:sz w:val="21"/>
        </w:rPr>
        <w:t>ing lessons. The accompanying table shows Jameel’s production function per day.</w:t>
      </w:r>
    </w:p>
    <w:p>
      <w:r>
        <w:rPr>
          <w:rFonts w:ascii="Times New Roman" w:hAnsi="Times New Roman" w:eastAsia="Microsoft YaHei"/>
          <w:sz w:val="21"/>
        </w:rPr>
        <w:t>Each driving lesson can be sold at $35 per hour.</w:t>
      </w:r>
    </w:p>
    <w:p>
      <w:r>
        <w:rPr>
          <w:rFonts w:ascii="Times New Roman" w:hAnsi="Times New Roman" w:eastAsia="Microsoft YaHei"/>
          <w:sz w:val="21"/>
        </w:rPr>
        <w:t>Determine Jameel’s labor demand schedule (his demand schedule for driving instruc-</w:t>
      </w:r>
    </w:p>
    <w:p>
      <w:r>
        <w:rPr>
          <w:rFonts w:ascii="Times New Roman" w:hAnsi="Times New Roman" w:eastAsia="Microsoft YaHei"/>
          <w:sz w:val="21"/>
        </w:rPr>
        <w:t>tors) for each of the following daily wage rates for driving instructors: $160, $180,</w:t>
      </w:r>
    </w:p>
    <w:p>
      <w:r>
        <w:rPr>
          <w:rFonts w:ascii="Times New Roman" w:hAnsi="Times New Roman" w:eastAsia="Microsoft YaHei"/>
          <w:sz w:val="21"/>
        </w:rPr>
        <w:t>$200, $220, $240, and $260.</w:t>
      </w:r>
    </w:p>
    <w:p>
      <w:r>
        <w:rPr>
          <w:rFonts w:ascii="Times New Roman" w:hAnsi="Times New Roman" w:eastAsia="Microsoft YaHei"/>
          <w:sz w:val="21"/>
        </w:rPr>
        <w:t>4. The accompanying table calculates the marginal product of labor ( MPL) and the</w:t>
      </w:r>
    </w:p>
    <w:p>
      <w:r>
        <w:rPr>
          <w:rFonts w:ascii="Times New Roman" w:hAnsi="Times New Roman" w:eastAsia="Microsoft YaHei"/>
          <w:sz w:val="21"/>
        </w:rPr>
        <w:t>value of the marginal product of labor ( VMPL).</w:t>
      </w:r>
    </w:p>
    <w:p>
      <w:r>
        <w:rPr>
          <w:rFonts w:ascii="Times New Roman" w:hAnsi="Times New Roman" w:eastAsia="Microsoft YaHei"/>
          <w:sz w:val="21"/>
        </w:rPr>
        <w:t>If the daily wage rate of driving instructors is $160, Jameel should hire 4 instructors:</w:t>
      </w:r>
    </w:p>
    <w:p>
      <w:r>
        <w:rPr>
          <w:rFonts w:ascii="Times New Roman" w:hAnsi="Times New Roman" w:eastAsia="Microsoft YaHei"/>
          <w:sz w:val="21"/>
        </w:rPr>
        <w:t>the fourth instructor has a value of the marginal product of $175, which is greater</w:t>
      </w:r>
    </w:p>
    <w:p>
      <w:r>
        <w:rPr>
          <w:rFonts w:ascii="Times New Roman" w:hAnsi="Times New Roman" w:eastAsia="Microsoft YaHei"/>
          <w:sz w:val="21"/>
        </w:rPr>
        <w:t>than the wage rate; but the fifth instructor would have a value of the marginal product</w:t>
      </w:r>
    </w:p>
    <w:p>
      <w:r>
        <w:rPr>
          <w:rFonts w:ascii="Times New Roman" w:hAnsi="Times New Roman" w:eastAsia="Microsoft YaHei"/>
          <w:sz w:val="21"/>
        </w:rPr>
        <w:t>of only $140, which is less than the wage rate. By similar reasoning for the other wage</w:t>
      </w:r>
    </w:p>
    <w:p>
      <w:r>
        <w:rPr>
          <w:rFonts w:ascii="Times New Roman" w:hAnsi="Times New Roman" w:eastAsia="Microsoft YaHei"/>
          <w:sz w:val="21"/>
        </w:rPr>
        <w:t>rates, Jameel’s demand schedule for labor is as shown in the accompanying table.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Quantity of labor driving lessons</w:t>
      </w:r>
    </w:p>
    <w:p>
      <w:r>
        <w:rPr>
          <w:rFonts w:ascii="Times New Roman" w:hAnsi="Times New Roman" w:eastAsia="Microsoft YaHei"/>
          <w:sz w:val="21"/>
        </w:rPr>
        <w:t>(driving instructors) (hours)</w:t>
      </w:r>
    </w:p>
    <w:p>
      <w:r>
        <w:rPr>
          <w:rFonts w:ascii="Times New Roman" w:hAnsi="Times New Roman" w:eastAsia="Microsoft YaHei"/>
          <w:sz w:val="21"/>
        </w:rPr>
        <w:t>0 0</w:t>
      </w:r>
    </w:p>
    <w:p>
      <w:r>
        <w:rPr>
          <w:rFonts w:ascii="Times New Roman" w:hAnsi="Times New Roman" w:eastAsia="Microsoft YaHei"/>
          <w:sz w:val="21"/>
        </w:rPr>
        <w:t>1 8</w:t>
      </w:r>
    </w:p>
    <w:p>
      <w:r>
        <w:rPr>
          <w:rFonts w:ascii="Times New Roman" w:hAnsi="Times New Roman" w:eastAsia="Microsoft YaHei"/>
          <w:sz w:val="21"/>
        </w:rPr>
        <w:t>2 15</w:t>
      </w:r>
    </w:p>
    <w:p>
      <w:r>
        <w:rPr>
          <w:rFonts w:ascii="Times New Roman" w:hAnsi="Times New Roman" w:eastAsia="Microsoft YaHei"/>
          <w:sz w:val="21"/>
        </w:rPr>
        <w:t>3 21</w:t>
      </w:r>
    </w:p>
    <w:p>
      <w:r>
        <w:rPr>
          <w:rFonts w:ascii="Times New Roman" w:hAnsi="Times New Roman" w:eastAsia="Microsoft YaHei"/>
          <w:sz w:val="21"/>
        </w:rPr>
        <w:t>4 26</w:t>
      </w:r>
    </w:p>
    <w:p>
      <w:r>
        <w:rPr>
          <w:rFonts w:ascii="Times New Roman" w:hAnsi="Times New Roman" w:eastAsia="Microsoft YaHei"/>
          <w:sz w:val="21"/>
        </w:rPr>
        <w:t>5 30</w:t>
      </w:r>
    </w:p>
    <w:p>
      <w:r>
        <w:rPr>
          <w:rFonts w:ascii="Times New Roman" w:hAnsi="Times New Roman" w:eastAsia="Microsoft YaHei"/>
          <w:sz w:val="21"/>
        </w:rPr>
        <w:t>6 33</w:t>
      </w:r>
    </w:p>
    <w:p>
      <w:r>
        <w:rPr>
          <w:rFonts w:ascii="Times New Roman" w:hAnsi="Times New Roman" w:eastAsia="Microsoft YaHei"/>
          <w:sz w:val="21"/>
        </w:rPr>
        <w:t>Quantity of labor</w:t>
      </w:r>
    </w:p>
    <w:p>
      <w:r>
        <w:rPr>
          <w:rFonts w:ascii="Times New Roman" w:hAnsi="Times New Roman" w:eastAsia="Microsoft YaHei"/>
          <w:sz w:val="21"/>
        </w:rPr>
        <w:t>demanded (driving</w:t>
      </w:r>
    </w:p>
    <w:p>
      <w:r>
        <w:rPr>
          <w:rFonts w:ascii="Times New Roman" w:hAnsi="Times New Roman" w:eastAsia="Microsoft YaHei"/>
          <w:sz w:val="21"/>
        </w:rPr>
        <w:t>Daily wage rate instructors)</w:t>
      </w:r>
    </w:p>
    <w:p>
      <w:r>
        <w:rPr>
          <w:rFonts w:ascii="Times New Roman" w:hAnsi="Times New Roman" w:eastAsia="Microsoft YaHei"/>
          <w:sz w:val="21"/>
        </w:rPr>
        <w:t>$160 4</w:t>
      </w:r>
    </w:p>
    <w:p>
      <w:r>
        <w:rPr>
          <w:rFonts w:ascii="Times New Roman" w:hAnsi="Times New Roman" w:eastAsia="Microsoft YaHei"/>
          <w:sz w:val="21"/>
        </w:rPr>
        <w:t>180 3</w:t>
      </w:r>
    </w:p>
    <w:p>
      <w:r>
        <w:rPr>
          <w:rFonts w:ascii="Times New Roman" w:hAnsi="Times New Roman" w:eastAsia="Microsoft YaHei"/>
          <w:sz w:val="21"/>
        </w:rPr>
        <w:t>200 3</w:t>
      </w:r>
    </w:p>
    <w:p>
      <w:r>
        <w:rPr>
          <w:rFonts w:ascii="Times New Roman" w:hAnsi="Times New Roman" w:eastAsia="Microsoft YaHei"/>
          <w:sz w:val="21"/>
        </w:rPr>
        <w:t>220 2</w:t>
      </w:r>
    </w:p>
    <w:p>
      <w:r>
        <w:rPr>
          <w:rFonts w:ascii="Times New Roman" w:hAnsi="Times New Roman" w:eastAsia="Microsoft YaHei"/>
          <w:sz w:val="21"/>
        </w:rPr>
        <w:t>240 2</w:t>
      </w:r>
    </w:p>
    <w:p>
      <w:r>
        <w:rPr>
          <w:rFonts w:ascii="Times New Roman" w:hAnsi="Times New Roman" w:eastAsia="Microsoft YaHei"/>
          <w:sz w:val="21"/>
        </w:rPr>
        <w:t>260 1</w:t>
      </w:r>
    </w:p>
    <w:p>
      <w:r>
        <w:rPr>
          <w:rFonts w:ascii="Times New Roman" w:hAnsi="Times New Roman" w:eastAsia="Microsoft YaHei"/>
          <w:sz w:val="21"/>
        </w:rPr>
        <w:t>KrugWellsECPS4e_Micro_CH19.indd S-269KrugWellsECPS4e_Micro_CH19.indd S-269 10/16/14 5:28 PM10/16/14 5:28 PM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S-270 CHAPTER 19 FACTOR MARKETS AND THE DISTRIBUTION OF INCOME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5. Dale and Dana work at a self-service gas station and convenience store. Dale opens</w:t>
      </w:r>
    </w:p>
    <w:p>
      <w:r>
        <w:rPr>
          <w:rFonts w:ascii="Times New Roman" w:hAnsi="Times New Roman" w:eastAsia="Microsoft YaHei"/>
          <w:sz w:val="21"/>
        </w:rPr>
        <w:t>up every day, and Dana arrives later to help stock the store. They are both paid the</w:t>
      </w:r>
    </w:p>
    <w:p>
      <w:r>
        <w:rPr>
          <w:rFonts w:ascii="Times New Roman" w:hAnsi="Times New Roman" w:eastAsia="Microsoft YaHei"/>
          <w:sz w:val="21"/>
        </w:rPr>
        <w:t>current market wage of $9.50 per hour. But Dale feels he should be paid much more</w:t>
      </w:r>
    </w:p>
    <w:p>
      <w:r>
        <w:rPr>
          <w:rFonts w:ascii="Times New Roman" w:hAnsi="Times New Roman" w:eastAsia="Microsoft YaHei"/>
          <w:sz w:val="21"/>
        </w:rPr>
        <w:t>because the revenue generated from the gas pumps he turns on every morning is</w:t>
      </w:r>
    </w:p>
    <w:p>
      <w:r>
        <w:rPr>
          <w:rFonts w:ascii="Times New Roman" w:hAnsi="Times New Roman" w:eastAsia="Microsoft YaHei"/>
          <w:sz w:val="21"/>
        </w:rPr>
        <w:t>much higher than the revenue generated by the items that Dana stocks. Assess this</w:t>
      </w:r>
    </w:p>
    <w:p>
      <w:r>
        <w:rPr>
          <w:rFonts w:ascii="Times New Roman" w:hAnsi="Times New Roman" w:eastAsia="Microsoft YaHei"/>
          <w:sz w:val="21"/>
        </w:rPr>
        <w:t>argument.</w:t>
      </w:r>
    </w:p>
    <w:p>
      <w:r>
        <w:rPr>
          <w:rFonts w:ascii="Times New Roman" w:hAnsi="Times New Roman" w:eastAsia="Microsoft YaHei"/>
          <w:sz w:val="21"/>
        </w:rPr>
        <w:t>5. Dale’s argument is incorrect because the owner of the business will hire workers</w:t>
      </w:r>
    </w:p>
    <w:p>
      <w:r>
        <w:rPr>
          <w:rFonts w:ascii="Times New Roman" w:hAnsi="Times New Roman" w:eastAsia="Microsoft YaHei"/>
          <w:sz w:val="21"/>
        </w:rPr>
        <w:t>until the hourly value of the marginal product of the last person hired equals $9.50.</w:t>
      </w:r>
    </w:p>
    <w:p>
      <w:r>
        <w:rPr>
          <w:rFonts w:ascii="Times New Roman" w:hAnsi="Times New Roman" w:eastAsia="Microsoft YaHei"/>
          <w:sz w:val="21"/>
        </w:rPr>
        <w:t>This implies that all other workers hired will have an hourly value of the marginal</w:t>
      </w:r>
    </w:p>
    <w:p>
      <w:r>
        <w:rPr>
          <w:rFonts w:ascii="Times New Roman" w:hAnsi="Times New Roman" w:eastAsia="Microsoft YaHei"/>
          <w:sz w:val="21"/>
        </w:rPr>
        <w:t>product higher than $9.50 but will be paid a wage of $9.50. Or to put it a slightly</w:t>
      </w:r>
    </w:p>
    <w:p>
      <w:r>
        <w:rPr>
          <w:rFonts w:ascii="Times New Roman" w:hAnsi="Times New Roman" w:eastAsia="Microsoft YaHei"/>
          <w:sz w:val="21"/>
        </w:rPr>
        <w:t>different way, any worker who opens the station, regardless of whether it is Dale or</w:t>
      </w:r>
    </w:p>
    <w:p>
      <w:r>
        <w:rPr>
          <w:rFonts w:ascii="Times New Roman" w:hAnsi="Times New Roman" w:eastAsia="Microsoft YaHei"/>
          <w:sz w:val="21"/>
        </w:rPr>
        <w:t>Dana, will have a higher value of the marginal product than the second person to</w:t>
      </w:r>
    </w:p>
    <w:p>
      <w:r>
        <w:rPr>
          <w:rFonts w:ascii="Times New Roman" w:hAnsi="Times New Roman" w:eastAsia="Microsoft YaHei"/>
          <w:sz w:val="21"/>
        </w:rPr>
        <w:t>report for work.</w:t>
      </w:r>
    </w:p>
    <w:p>
      <w:r>
        <w:rPr>
          <w:rFonts w:ascii="Times New Roman" w:hAnsi="Times New Roman" w:eastAsia="Microsoft YaHei"/>
          <w:sz w:val="21"/>
        </w:rPr>
        <w:t>6. A New York Times article observed that the wage of farmworkers in Mexico was $11</w:t>
      </w:r>
    </w:p>
    <w:p>
      <w:r>
        <w:rPr>
          <w:rFonts w:ascii="Times New Roman" w:hAnsi="Times New Roman" w:eastAsia="Microsoft YaHei"/>
          <w:sz w:val="21"/>
        </w:rPr>
        <w:t>an hour but the wage of immigrant Mexican farmworkers in California was $9 an</w:t>
      </w:r>
    </w:p>
    <w:p>
      <w:r>
        <w:rPr>
          <w:rFonts w:ascii="Times New Roman" w:hAnsi="Times New Roman" w:eastAsia="Microsoft YaHei"/>
          <w:sz w:val="21"/>
        </w:rPr>
        <w:t>hour.</w:t>
      </w:r>
    </w:p>
    <w:p>
      <w:r>
        <w:rPr>
          <w:rFonts w:ascii="Times New Roman" w:hAnsi="Times New Roman" w:eastAsia="Microsoft YaHei"/>
          <w:sz w:val="21"/>
        </w:rPr>
        <w:t>a. Assume that the output sells for the same price in the two countries. Does this</w:t>
      </w:r>
    </w:p>
    <w:p>
      <w:r>
        <w:rPr>
          <w:rFonts w:ascii="Times New Roman" w:hAnsi="Times New Roman" w:eastAsia="Microsoft YaHei"/>
          <w:sz w:val="21"/>
        </w:rPr>
        <w:t>imply that the marginal product of labor of farmworkers is higher in Mexico or</w:t>
      </w:r>
    </w:p>
    <w:p>
      <w:r>
        <w:rPr>
          <w:rFonts w:ascii="Times New Roman" w:hAnsi="Times New Roman" w:eastAsia="Microsoft YaHei"/>
          <w:sz w:val="21"/>
        </w:rPr>
        <w:t>in California? Explain your answer, and illustrate with a diagram that shows the</w:t>
      </w:r>
    </w:p>
    <w:p>
      <w:r>
        <w:rPr>
          <w:rFonts w:ascii="Times New Roman" w:hAnsi="Times New Roman" w:eastAsia="Microsoft YaHei"/>
          <w:sz w:val="21"/>
        </w:rPr>
        <w:t>demand and supply curves for labor in the respective markets. In your diagram,</w:t>
      </w:r>
    </w:p>
    <w:p>
      <w:r>
        <w:rPr>
          <w:rFonts w:ascii="Times New Roman" w:hAnsi="Times New Roman" w:eastAsia="Microsoft YaHei"/>
          <w:sz w:val="21"/>
        </w:rPr>
        <w:t>assume that the quantity supplied of labor for any given wage rate is the same for</w:t>
      </w:r>
    </w:p>
    <w:p>
      <w:r>
        <w:rPr>
          <w:rFonts w:ascii="Times New Roman" w:hAnsi="Times New Roman" w:eastAsia="Microsoft YaHei"/>
          <w:sz w:val="21"/>
        </w:rPr>
        <w:t>Mexican farmworkers as it is for immigrant Mexican farmworkers in California.</w:t>
      </w:r>
    </w:p>
    <w:p>
      <w:r>
        <w:rPr>
          <w:rFonts w:ascii="Times New Roman" w:hAnsi="Times New Roman" w:eastAsia="Microsoft YaHei"/>
          <w:sz w:val="21"/>
        </w:rPr>
        <w:t>b. Now suppose that farmwork in Mexico is more arduous and more dangerous than</w:t>
      </w:r>
    </w:p>
    <w:p>
      <w:r>
        <w:rPr>
          <w:rFonts w:ascii="Times New Roman" w:hAnsi="Times New Roman" w:eastAsia="Microsoft YaHei"/>
          <w:sz w:val="21"/>
        </w:rPr>
        <w:t>farmwork in California. As a result, the quantity supplied of labor for any given</w:t>
      </w:r>
    </w:p>
    <w:p>
      <w:r>
        <w:rPr>
          <w:rFonts w:ascii="Times New Roman" w:hAnsi="Times New Roman" w:eastAsia="Microsoft YaHei"/>
          <w:sz w:val="21"/>
        </w:rPr>
        <w:t>wage rate is not the same for Mexican farmworkers as it is for immigrant Mexican</w:t>
      </w:r>
    </w:p>
    <w:p>
      <w:r>
        <w:rPr>
          <w:rFonts w:ascii="Times New Roman" w:hAnsi="Times New Roman" w:eastAsia="Microsoft YaHei"/>
          <w:sz w:val="21"/>
        </w:rPr>
        <w:t>farmworkers in California. How does this change your answer to part a? What</w:t>
      </w:r>
    </w:p>
    <w:p>
      <w:r>
        <w:rPr>
          <w:rFonts w:ascii="Times New Roman" w:hAnsi="Times New Roman" w:eastAsia="Microsoft YaHei"/>
          <w:sz w:val="21"/>
        </w:rPr>
        <w:t>concept best accounts for the difference between wage rates for Mexican farm-</w:t>
      </w:r>
    </w:p>
    <w:p>
      <w:r>
        <w:rPr>
          <w:rFonts w:ascii="Times New Roman" w:hAnsi="Times New Roman" w:eastAsia="Microsoft YaHei"/>
          <w:sz w:val="21"/>
        </w:rPr>
        <w:t>workers and immigrant Mexican farmworkers in California?</w:t>
      </w:r>
    </w:p>
    <w:p>
      <w:r>
        <w:rPr>
          <w:rFonts w:ascii="Times New Roman" w:hAnsi="Times New Roman" w:eastAsia="Microsoft YaHei"/>
          <w:sz w:val="21"/>
        </w:rPr>
        <w:t>c. Illustrate your answer to part b with a diagram. In this diagram, assume that</w:t>
      </w:r>
    </w:p>
    <w:p>
      <w:r>
        <w:rPr>
          <w:rFonts w:ascii="Times New Roman" w:hAnsi="Times New Roman" w:eastAsia="Microsoft YaHei"/>
          <w:sz w:val="21"/>
        </w:rPr>
        <w:t>the quantity of labor demanded for any given wage rate is the same for Mexican</w:t>
      </w:r>
    </w:p>
    <w:p>
      <w:r>
        <w:rPr>
          <w:rFonts w:ascii="Times New Roman" w:hAnsi="Times New Roman" w:eastAsia="Microsoft YaHei"/>
          <w:sz w:val="21"/>
        </w:rPr>
        <w:t>employers as it is for Californian employers.</w:t>
      </w:r>
    </w:p>
    <w:p>
      <w:r>
        <w:rPr>
          <w:rFonts w:ascii="Times New Roman" w:hAnsi="Times New Roman" w:eastAsia="Microsoft YaHei"/>
          <w:sz w:val="21"/>
        </w:rPr>
        <w:t>6. a. We know that farmworkers are employed up to the point where the value of the</w:t>
      </w:r>
    </w:p>
    <w:p>
      <w:r>
        <w:rPr>
          <w:rFonts w:ascii="Times New Roman" w:hAnsi="Times New Roman" w:eastAsia="Microsoft YaHei"/>
          <w:sz w:val="21"/>
        </w:rPr>
        <w:t>marginal product of labor is just equal to the wage: VMPL = P × MPL = W. In</w:t>
      </w:r>
    </w:p>
    <w:p>
      <w:r>
        <w:rPr>
          <w:rFonts w:ascii="Times New Roman" w:hAnsi="Times New Roman" w:eastAsia="Microsoft YaHei"/>
          <w:sz w:val="21"/>
        </w:rPr>
        <w:t>Mexico, this means that P × MPLMexico = $11 and in California P × MPLCalifornia =</w:t>
      </w:r>
    </w:p>
    <w:p>
      <w:r>
        <w:rPr>
          <w:rFonts w:ascii="Times New Roman" w:hAnsi="Times New Roman" w:eastAsia="Microsoft YaHei"/>
          <w:sz w:val="21"/>
        </w:rPr>
        <w:t>$9. Since the price, P, is the same in Mexico and in California, this means that</w:t>
      </w:r>
    </w:p>
    <w:p>
      <w:r>
        <w:rPr>
          <w:rFonts w:ascii="Times New Roman" w:hAnsi="Times New Roman" w:eastAsia="Microsoft YaHei"/>
          <w:sz w:val="21"/>
        </w:rPr>
        <w:t>the marginal product of labor in Mexico has to be higher than in California.</w:t>
      </w:r>
    </w:p>
    <w:p>
      <w:r>
        <w:rPr>
          <w:rFonts w:ascii="Times New Roman" w:hAnsi="Times New Roman" w:eastAsia="Microsoft YaHei"/>
          <w:sz w:val="21"/>
        </w:rPr>
        <w:t>Assuming that the quantity supplied for any given wage rate is the same for</w:t>
      </w:r>
    </w:p>
    <w:p>
      <w:r>
        <w:rPr>
          <w:rFonts w:ascii="Times New Roman" w:hAnsi="Times New Roman" w:eastAsia="Microsoft YaHei"/>
          <w:sz w:val="21"/>
        </w:rPr>
        <w:t>Mexican farmworkers as it is for immigrant Mexican farmworkers in California</w:t>
      </w:r>
    </w:p>
    <w:p>
      <w:r>
        <w:rPr>
          <w:rFonts w:ascii="Times New Roman" w:hAnsi="Times New Roman" w:eastAsia="Microsoft YaHei"/>
          <w:sz w:val="21"/>
        </w:rPr>
        <w:t>implies that the two groups have equivalent supply curves. Therefore, one supply</w:t>
      </w:r>
    </w:p>
    <w:p>
      <w:r>
        <w:rPr>
          <w:rFonts w:ascii="Times New Roman" w:hAnsi="Times New Roman" w:eastAsia="Microsoft YaHei"/>
          <w:sz w:val="21"/>
        </w:rPr>
        <w:t>curve can be drawn to illustrate the supply responses of both types of workers. The</w:t>
      </w:r>
    </w:p>
    <w:p>
      <w:r>
        <w:rPr>
          <w:rFonts w:ascii="Times New Roman" w:hAnsi="Times New Roman" w:eastAsia="Microsoft YaHei"/>
          <w:sz w:val="21"/>
        </w:rPr>
        <w:t>different wage rates received by the two groups of workers is a result of differences</w:t>
      </w:r>
    </w:p>
    <w:p>
      <w:r>
        <w:rPr>
          <w:rFonts w:ascii="Times New Roman" w:hAnsi="Times New Roman" w:eastAsia="Microsoft YaHei"/>
          <w:sz w:val="21"/>
        </w:rPr>
        <w:t>KrugWellsECPS4e_Micro_CH19.indd S-270KrugWellsECPS4e_Micro_CH19.indd S-270 10/16/14 5:28 PM10/16/14 5:28 PM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CHAPTER 19 FACTOR MARKETS AND THE DISTRIBUTION OF INCOME S-271</w:t>
      </w:r>
    </w:p>
    <w:p>
      <w:r>
        <w:rPr>
          <w:rFonts w:ascii="Times New Roman" w:hAnsi="Times New Roman" w:eastAsia="Microsoft YaHei"/>
          <w:sz w:val="21"/>
        </w:rPr>
        <w:t>in the demand curves for labor. Because Mexican farmworkers have a higher mar-</w:t>
      </w:r>
    </w:p>
    <w:p>
      <w:r>
        <w:rPr>
          <w:rFonts w:ascii="Times New Roman" w:hAnsi="Times New Roman" w:eastAsia="Microsoft YaHei"/>
          <w:sz w:val="21"/>
        </w:rPr>
        <w:t>ginal product of labor, the demand curve for their labor lies above and to the right</w:t>
      </w:r>
    </w:p>
    <w:p>
      <w:r>
        <w:rPr>
          <w:rFonts w:ascii="Times New Roman" w:hAnsi="Times New Roman" w:eastAsia="Microsoft YaHei"/>
          <w:sz w:val="21"/>
        </w:rPr>
        <w:t>of the demand curve for their peers in California, as shown in the accompanying</w:t>
      </w:r>
    </w:p>
    <w:p>
      <w:r>
        <w:rPr>
          <w:rFonts w:ascii="Times New Roman" w:hAnsi="Times New Roman" w:eastAsia="Microsoft YaHei"/>
          <w:sz w:val="21"/>
        </w:rPr>
        <w:t>diagram.</w:t>
      </w:r>
    </w:p>
    <w:p>
      <w:r>
        <w:rPr>
          <w:rFonts w:ascii="Times New Roman" w:hAnsi="Times New Roman" w:eastAsia="Microsoft YaHei"/>
          <w:sz w:val="21"/>
        </w:rPr>
        <w:t>Supply</w:t>
      </w:r>
    </w:p>
    <w:p>
      <w:r>
        <w:rPr>
          <w:rFonts w:ascii="Times New Roman" w:hAnsi="Times New Roman" w:eastAsia="Microsoft YaHei"/>
          <w:sz w:val="21"/>
        </w:rPr>
        <w:t>Demand for Mexican</w:t>
      </w:r>
    </w:p>
    <w:p>
      <w:r>
        <w:rPr>
          <w:rFonts w:ascii="Times New Roman" w:hAnsi="Times New Roman" w:eastAsia="Microsoft YaHei"/>
          <w:sz w:val="21"/>
        </w:rPr>
        <w:t>farmworkers in Mexico</w:t>
      </w:r>
    </w:p>
    <w:p>
      <w:r>
        <w:rPr>
          <w:rFonts w:ascii="Times New Roman" w:hAnsi="Times New Roman" w:eastAsia="Microsoft YaHei"/>
          <w:sz w:val="21"/>
        </w:rPr>
        <w:t>Demand for immigrant</w:t>
      </w:r>
    </w:p>
    <w:p>
      <w:r>
        <w:rPr>
          <w:rFonts w:ascii="Times New Roman" w:hAnsi="Times New Roman" w:eastAsia="Microsoft YaHei"/>
          <w:sz w:val="21"/>
        </w:rPr>
        <w:t>Mexican farmworkers</w:t>
      </w:r>
    </w:p>
    <w:p>
      <w:r>
        <w:rPr>
          <w:rFonts w:ascii="Times New Roman" w:hAnsi="Times New Roman" w:eastAsia="Microsoft YaHei"/>
          <w:sz w:val="21"/>
        </w:rPr>
        <w:t>in California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Wage</w:t>
      </w:r>
    </w:p>
    <w:p>
      <w:r>
        <w:rPr>
          <w:rFonts w:ascii="Times New Roman" w:hAnsi="Times New Roman" w:eastAsia="Microsoft YaHei"/>
          <w:sz w:val="21"/>
        </w:rPr>
        <w:t>Quantity of labor</w:t>
      </w:r>
    </w:p>
    <w:p>
      <w:r>
        <w:rPr>
          <w:rFonts w:ascii="Times New Roman" w:hAnsi="Times New Roman" w:eastAsia="Microsoft YaHei"/>
          <w:sz w:val="21"/>
        </w:rPr>
        <w:t>$11</w:t>
      </w:r>
    </w:p>
    <w:p>
      <w:r>
        <w:rPr>
          <w:rFonts w:ascii="Times New Roman" w:hAnsi="Times New Roman" w:eastAsia="Microsoft YaHei"/>
          <w:sz w:val="21"/>
        </w:rPr>
        <w:t>9</w:t>
      </w:r>
    </w:p>
    <w:p>
      <w:r>
        <w:rPr>
          <w:rFonts w:ascii="Times New Roman" w:hAnsi="Times New Roman" w:eastAsia="Microsoft YaHei"/>
          <w:sz w:val="21"/>
        </w:rPr>
        <w:t>Higher MPL of Mexican</w:t>
      </w:r>
    </w:p>
    <w:p>
      <w:r>
        <w:rPr>
          <w:rFonts w:ascii="Times New Roman" w:hAnsi="Times New Roman" w:eastAsia="Microsoft YaHei"/>
          <w:sz w:val="21"/>
        </w:rPr>
        <w:t>farmworkers in Mexico</w:t>
      </w:r>
    </w:p>
    <w:p>
      <w:r>
        <w:rPr>
          <w:rFonts w:ascii="Times New Roman" w:hAnsi="Times New Roman" w:eastAsia="Microsoft YaHei"/>
          <w:sz w:val="21"/>
        </w:rPr>
        <w:t>b. Because farmwork in Mexico is more arduous and dangerous than farmwork in</w:t>
      </w:r>
    </w:p>
    <w:p>
      <w:r>
        <w:rPr>
          <w:rFonts w:ascii="Times New Roman" w:hAnsi="Times New Roman" w:eastAsia="Microsoft YaHei"/>
          <w:sz w:val="21"/>
        </w:rPr>
        <w:t>California, we can no longer infer that the higher wages paid to Mexican farm-</w:t>
      </w:r>
    </w:p>
    <w:p>
      <w:r>
        <w:rPr>
          <w:rFonts w:ascii="Times New Roman" w:hAnsi="Times New Roman" w:eastAsia="Microsoft YaHei"/>
          <w:sz w:val="21"/>
        </w:rPr>
        <w:t>workers is evidence that they have a higher marginal product of labor than their</w:t>
      </w:r>
    </w:p>
    <w:p>
      <w:r>
        <w:rPr>
          <w:rFonts w:ascii="Times New Roman" w:hAnsi="Times New Roman" w:eastAsia="Microsoft YaHei"/>
          <w:sz w:val="21"/>
        </w:rPr>
        <w:t>peers in California. Rather, the difference in wages is a compensating differential</w:t>
      </w:r>
    </w:p>
    <w:p>
      <w:r>
        <w:rPr>
          <w:rFonts w:ascii="Times New Roman" w:hAnsi="Times New Roman" w:eastAsia="Microsoft YaHei"/>
          <w:sz w:val="21"/>
        </w:rPr>
        <w:t>that compensates Mexican farmworkers for the greater difficulty and danger they</w:t>
      </w:r>
    </w:p>
    <w:p>
      <w:r>
        <w:rPr>
          <w:rFonts w:ascii="Times New Roman" w:hAnsi="Times New Roman" w:eastAsia="Microsoft YaHei"/>
          <w:sz w:val="21"/>
        </w:rPr>
        <w:t>face.</w:t>
      </w:r>
    </w:p>
    <w:p>
      <w:r>
        <w:rPr>
          <w:rFonts w:ascii="Times New Roman" w:hAnsi="Times New Roman" w:eastAsia="Microsoft YaHei"/>
          <w:sz w:val="21"/>
        </w:rPr>
        <w:t>c. Assuming that the quantity of labor demanded for any given wage rate is the</w:t>
      </w:r>
    </w:p>
    <w:p>
      <w:r>
        <w:rPr>
          <w:rFonts w:ascii="Times New Roman" w:hAnsi="Times New Roman" w:eastAsia="Microsoft YaHei"/>
          <w:sz w:val="21"/>
        </w:rPr>
        <w:t>same for the two groups means that one demand curve can be drawn to represent</w:t>
      </w:r>
    </w:p>
    <w:p>
      <w:r>
        <w:rPr>
          <w:rFonts w:ascii="Times New Roman" w:hAnsi="Times New Roman" w:eastAsia="Microsoft YaHei"/>
          <w:sz w:val="21"/>
        </w:rPr>
        <w:t>employers’ demand responses in both markets. The compensating differential that</w:t>
      </w:r>
    </w:p>
    <w:p>
      <w:r>
        <w:rPr>
          <w:rFonts w:ascii="Times New Roman" w:hAnsi="Times New Roman" w:eastAsia="Microsoft YaHei"/>
          <w:sz w:val="21"/>
        </w:rPr>
        <w:t>Mexican farmworkers demand relative to their peers in California is illustrated by</w:t>
      </w:r>
    </w:p>
    <w:p>
      <w:r>
        <w:rPr>
          <w:rFonts w:ascii="Times New Roman" w:hAnsi="Times New Roman" w:eastAsia="Microsoft YaHei"/>
          <w:sz w:val="21"/>
        </w:rPr>
        <w:t>their supply curve of labor in the accompanying diagram, which lies above and to</w:t>
      </w:r>
    </w:p>
    <w:p>
      <w:r>
        <w:rPr>
          <w:rFonts w:ascii="Times New Roman" w:hAnsi="Times New Roman" w:eastAsia="Microsoft YaHei"/>
          <w:sz w:val="21"/>
        </w:rPr>
        <w:t>the left of the supply curve of their Californian peers.</w:t>
      </w:r>
    </w:p>
    <w:p>
      <w:r>
        <w:rPr>
          <w:rFonts w:ascii="Times New Roman" w:hAnsi="Times New Roman" w:eastAsia="Microsoft YaHei"/>
          <w:sz w:val="21"/>
        </w:rPr>
        <w:t>Demand</w:t>
      </w:r>
    </w:p>
    <w:p>
      <w:r>
        <w:rPr>
          <w:rFonts w:ascii="Times New Roman" w:hAnsi="Times New Roman" w:eastAsia="Microsoft YaHei"/>
          <w:sz w:val="21"/>
        </w:rPr>
        <w:t>Labor supply of Mexican</w:t>
      </w:r>
    </w:p>
    <w:p>
      <w:r>
        <w:rPr>
          <w:rFonts w:ascii="Times New Roman" w:hAnsi="Times New Roman" w:eastAsia="Microsoft YaHei"/>
          <w:sz w:val="21"/>
        </w:rPr>
        <w:t>farmworkers in Mexico</w:t>
      </w:r>
    </w:p>
    <w:p>
      <w:r>
        <w:rPr>
          <w:rFonts w:ascii="Times New Roman" w:hAnsi="Times New Roman" w:eastAsia="Microsoft YaHei"/>
          <w:sz w:val="21"/>
        </w:rPr>
        <w:t>Labor supply of</w:t>
      </w:r>
    </w:p>
    <w:p>
      <w:r>
        <w:rPr>
          <w:rFonts w:ascii="Times New Roman" w:hAnsi="Times New Roman" w:eastAsia="Microsoft YaHei"/>
          <w:sz w:val="21"/>
        </w:rPr>
        <w:t>immigrant Mexican</w:t>
      </w:r>
    </w:p>
    <w:p>
      <w:r>
        <w:rPr>
          <w:rFonts w:ascii="Times New Roman" w:hAnsi="Times New Roman" w:eastAsia="Microsoft YaHei"/>
          <w:sz w:val="21"/>
        </w:rPr>
        <w:t>farmworkers in</w:t>
      </w:r>
    </w:p>
    <w:p>
      <w:r>
        <w:rPr>
          <w:rFonts w:ascii="Times New Roman" w:hAnsi="Times New Roman" w:eastAsia="Microsoft YaHei"/>
          <w:sz w:val="21"/>
        </w:rPr>
        <w:t>California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Wage</w:t>
      </w:r>
    </w:p>
    <w:p>
      <w:r>
        <w:rPr>
          <w:rFonts w:ascii="Times New Roman" w:hAnsi="Times New Roman" w:eastAsia="Microsoft YaHei"/>
          <w:sz w:val="21"/>
        </w:rPr>
        <w:t>Quantity of labor</w:t>
      </w:r>
    </w:p>
    <w:p>
      <w:r>
        <w:rPr>
          <w:rFonts w:ascii="Times New Roman" w:hAnsi="Times New Roman" w:eastAsia="Microsoft YaHei"/>
          <w:sz w:val="21"/>
        </w:rPr>
        <w:t>$11</w:t>
      </w:r>
    </w:p>
    <w:p>
      <w:r>
        <w:rPr>
          <w:rFonts w:ascii="Times New Roman" w:hAnsi="Times New Roman" w:eastAsia="Microsoft YaHei"/>
          <w:sz w:val="21"/>
        </w:rPr>
        <w:t>9</w:t>
      </w:r>
    </w:p>
    <w:p>
      <w:r>
        <w:rPr>
          <w:rFonts w:ascii="Times New Roman" w:hAnsi="Times New Roman" w:eastAsia="Microsoft YaHei"/>
          <w:sz w:val="21"/>
        </w:rPr>
        <w:t>Compensating</w:t>
      </w:r>
    </w:p>
    <w:p>
      <w:r>
        <w:rPr>
          <w:rFonts w:ascii="Times New Roman" w:hAnsi="Times New Roman" w:eastAsia="Microsoft YaHei"/>
          <w:sz w:val="21"/>
        </w:rPr>
        <w:t>differential</w:t>
      </w:r>
    </w:p>
    <w:p>
      <w:r>
        <w:rPr>
          <w:rFonts w:ascii="Times New Roman" w:hAnsi="Times New Roman" w:eastAsia="Microsoft YaHei"/>
          <w:sz w:val="21"/>
        </w:rPr>
        <w:t>KrugWellsECPS4e_Micro_CH19.indd S-271KrugWellsECPS4e_Micro_CH19.indd S-271 10/16/14 5:28 PM10/16/14 5:28 PM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S-272 CHAPTER 19 FACTOR MARKETS AND THE DISTRIBUTION OF INCOME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7. Kendra is the owner of Wholesome Farms, a commercial dairy. Kendra employs</w:t>
      </w:r>
    </w:p>
    <w:p>
      <w:r>
        <w:rPr>
          <w:rFonts w:ascii="Times New Roman" w:hAnsi="Times New Roman" w:eastAsia="Microsoft YaHei"/>
          <w:sz w:val="21"/>
        </w:rPr>
        <w:t>labor, land, and capital. In her operations, Kendra can substitute between the</w:t>
      </w:r>
    </w:p>
    <w:p>
      <w:r>
        <w:rPr>
          <w:rFonts w:ascii="Times New Roman" w:hAnsi="Times New Roman" w:eastAsia="Microsoft YaHei"/>
          <w:sz w:val="21"/>
        </w:rPr>
        <w:t>amount of labor she employs and the amount of capital she employs. That is, to pro-</w:t>
      </w:r>
    </w:p>
    <w:p>
      <w:r>
        <w:rPr>
          <w:rFonts w:ascii="Times New Roman" w:hAnsi="Times New Roman" w:eastAsia="Microsoft YaHei"/>
          <w:sz w:val="21"/>
        </w:rPr>
        <w:t>duce the same quantity of output she can use more labor and less capital; similarly,</w:t>
      </w:r>
    </w:p>
    <w:p>
      <w:r>
        <w:rPr>
          <w:rFonts w:ascii="Times New Roman" w:hAnsi="Times New Roman" w:eastAsia="Microsoft YaHei"/>
          <w:sz w:val="21"/>
        </w:rPr>
        <w:t>to produce the same quantity of output she can use less labor and more capital. Let</w:t>
      </w:r>
    </w:p>
    <w:p>
      <w:r>
        <w:rPr>
          <w:rFonts w:ascii="Times New Roman" w:hAnsi="Times New Roman" w:eastAsia="Microsoft YaHei"/>
          <w:sz w:val="21"/>
        </w:rPr>
        <w:t>w* represent the annual cost of labor in the market, let</w:t>
      </w:r>
    </w:p>
    <w:p>
      <w:r>
        <w:rPr>
          <w:rFonts w:ascii="Times New Roman" w:hAnsi="Times New Roman" w:eastAsia="Microsoft YaHei"/>
          <w:sz w:val="21"/>
        </w:rPr>
        <w:t>rL* represent the annual cost</w:t>
      </w:r>
    </w:p>
    <w:p>
      <w:r>
        <w:rPr>
          <w:rFonts w:ascii="Times New Roman" w:hAnsi="Times New Roman" w:eastAsia="Microsoft YaHei"/>
          <w:sz w:val="21"/>
        </w:rPr>
        <w:t>of a unit of land in the market, and let rK* represent the annual cost of a unit of</w:t>
      </w:r>
    </w:p>
    <w:p>
      <w:r>
        <w:rPr>
          <w:rFonts w:ascii="Times New Roman" w:hAnsi="Times New Roman" w:eastAsia="Microsoft YaHei"/>
          <w:sz w:val="21"/>
        </w:rPr>
        <w:t>capital in the market.</w:t>
      </w:r>
    </w:p>
    <w:p>
      <w:r>
        <w:rPr>
          <w:rFonts w:ascii="Times New Roman" w:hAnsi="Times New Roman" w:eastAsia="Microsoft YaHei"/>
          <w:sz w:val="21"/>
        </w:rPr>
        <w:t>a. Suppose that Kendra can maximize her profits by employing less labor and more</w:t>
      </w:r>
    </w:p>
    <w:p>
      <w:r>
        <w:rPr>
          <w:rFonts w:ascii="Times New Roman" w:hAnsi="Times New Roman" w:eastAsia="Microsoft YaHei"/>
          <w:sz w:val="21"/>
        </w:rPr>
        <w:t>capital than she is currently using but the same amount of land. What three con-</w:t>
      </w:r>
    </w:p>
    <w:p>
      <w:r>
        <w:rPr>
          <w:rFonts w:ascii="Times New Roman" w:hAnsi="Times New Roman" w:eastAsia="Microsoft YaHei"/>
          <w:sz w:val="21"/>
        </w:rPr>
        <w:t>ditions must now hold for Kendra’s operations (involving her value of the mar-</w:t>
      </w:r>
    </w:p>
    <w:p>
      <w:r>
        <w:rPr>
          <w:rFonts w:ascii="Times New Roman" w:hAnsi="Times New Roman" w:eastAsia="Microsoft YaHei"/>
          <w:sz w:val="21"/>
        </w:rPr>
        <w:t>ginal product of labor, land, and capital) for this to be true?</w:t>
      </w:r>
    </w:p>
    <w:p>
      <w:r>
        <w:rPr>
          <w:rFonts w:ascii="Times New Roman" w:hAnsi="Times New Roman" w:eastAsia="Microsoft YaHei"/>
          <w:sz w:val="21"/>
        </w:rPr>
        <w:t>b. Kendra believes that she can increase her profits by renting and using more land.</w:t>
      </w:r>
    </w:p>
    <w:p>
      <w:r>
        <w:rPr>
          <w:rFonts w:ascii="Times New Roman" w:hAnsi="Times New Roman" w:eastAsia="Microsoft YaHei"/>
          <w:sz w:val="21"/>
        </w:rPr>
        <w:t>However, if she uses more land she must use more of both labor and capital; if</w:t>
      </w:r>
    </w:p>
    <w:p>
      <w:r>
        <w:rPr>
          <w:rFonts w:ascii="Times New Roman" w:hAnsi="Times New Roman" w:eastAsia="Microsoft YaHei"/>
          <w:sz w:val="21"/>
        </w:rPr>
        <w:t>she uses less land, she can use less of both labor and capital. What three condi-</w:t>
      </w:r>
    </w:p>
    <w:p>
      <w:r>
        <w:rPr>
          <w:rFonts w:ascii="Times New Roman" w:hAnsi="Times New Roman" w:eastAsia="Microsoft YaHei"/>
          <w:sz w:val="21"/>
        </w:rPr>
        <w:t>tions must hold (involving her value of the marginal product of labor, land, and</w:t>
      </w:r>
    </w:p>
    <w:p>
      <w:r>
        <w:rPr>
          <w:rFonts w:ascii="Times New Roman" w:hAnsi="Times New Roman" w:eastAsia="Microsoft YaHei"/>
          <w:sz w:val="21"/>
        </w:rPr>
        <w:t>capital) for this to be true?</w:t>
      </w:r>
    </w:p>
    <w:p>
      <w:r>
        <w:rPr>
          <w:rFonts w:ascii="Times New Roman" w:hAnsi="Times New Roman" w:eastAsia="Microsoft YaHei"/>
          <w:sz w:val="21"/>
        </w:rPr>
        <w:t>7. a. The three conditions are: (1) Kendra’s current value of the marginal product of</w:t>
      </w:r>
    </w:p>
    <w:p>
      <w:r>
        <w:rPr>
          <w:rFonts w:ascii="Times New Roman" w:hAnsi="Times New Roman" w:eastAsia="Microsoft YaHei"/>
          <w:sz w:val="21"/>
        </w:rPr>
        <w:t>land = rL*. Only if this is satisfied should Kendra leave the amount of land she</w:t>
      </w:r>
    </w:p>
    <w:p>
      <w:r>
        <w:rPr>
          <w:rFonts w:ascii="Times New Roman" w:hAnsi="Times New Roman" w:eastAsia="Microsoft YaHei"/>
          <w:sz w:val="21"/>
        </w:rPr>
        <w:t>employs unchanged. (2) Kendra’s current value of the marginal product of labor</w:t>
      </w:r>
    </w:p>
    <w:p>
      <w:r>
        <w:rPr>
          <w:rFonts w:ascii="Times New Roman" w:hAnsi="Times New Roman" w:eastAsia="Microsoft YaHei"/>
          <w:sz w:val="21"/>
        </w:rPr>
        <w:t>&lt; w*. Only if this is satisfied should Kendra reduce the amount of labor she</w:t>
      </w:r>
    </w:p>
    <w:p>
      <w:r>
        <w:rPr>
          <w:rFonts w:ascii="Times New Roman" w:hAnsi="Times New Roman" w:eastAsia="Microsoft YaHei"/>
          <w:sz w:val="21"/>
        </w:rPr>
        <w:t>employs. (3) Kendra’s current value of the marginal product of capital &gt;</w:t>
      </w:r>
    </w:p>
    <w:p>
      <w:r>
        <w:rPr>
          <w:rFonts w:ascii="Times New Roman" w:hAnsi="Times New Roman" w:eastAsia="Microsoft YaHei"/>
          <w:sz w:val="21"/>
        </w:rPr>
        <w:t>rK*. Only</w:t>
      </w:r>
    </w:p>
    <w:p>
      <w:r>
        <w:rPr>
          <w:rFonts w:ascii="Times New Roman" w:hAnsi="Times New Roman" w:eastAsia="Microsoft YaHei"/>
          <w:sz w:val="21"/>
        </w:rPr>
        <w:t>if this is satisfied should Kendra increase the amount of capital she uses.</w:t>
      </w:r>
    </w:p>
    <w:p>
      <w:r>
        <w:rPr>
          <w:rFonts w:ascii="Times New Roman" w:hAnsi="Times New Roman" w:eastAsia="Microsoft YaHei"/>
          <w:sz w:val="21"/>
        </w:rPr>
        <w:t>b. The three conditions are: (1) Kendra’s current value of the marginal product of</w:t>
      </w:r>
    </w:p>
    <w:p>
      <w:r>
        <w:rPr>
          <w:rFonts w:ascii="Times New Roman" w:hAnsi="Times New Roman" w:eastAsia="Microsoft YaHei"/>
          <w:sz w:val="21"/>
        </w:rPr>
        <w:t>land &gt; rL*. Only if this is satisfied should Kendra increase the amount of land</w:t>
      </w:r>
    </w:p>
    <w:p>
      <w:r>
        <w:rPr>
          <w:rFonts w:ascii="Times New Roman" w:hAnsi="Times New Roman" w:eastAsia="Microsoft YaHei"/>
          <w:sz w:val="21"/>
        </w:rPr>
        <w:t>she employs. (2) Kendra’s current value of the marginal product of labor &gt; w*.</w:t>
      </w:r>
    </w:p>
    <w:p>
      <w:r>
        <w:rPr>
          <w:rFonts w:ascii="Times New Roman" w:hAnsi="Times New Roman" w:eastAsia="Microsoft YaHei"/>
          <w:sz w:val="21"/>
        </w:rPr>
        <w:t>Kendra must hire more labor if she employs more land. Thus, only if this condi-</w:t>
      </w:r>
    </w:p>
    <w:p>
      <w:r>
        <w:rPr>
          <w:rFonts w:ascii="Times New Roman" w:hAnsi="Times New Roman" w:eastAsia="Microsoft YaHei"/>
          <w:sz w:val="21"/>
        </w:rPr>
        <w:t>tion is satisfied should Kendra increase the amount of labor she employs along</w:t>
      </w:r>
    </w:p>
    <w:p>
      <w:r>
        <w:rPr>
          <w:rFonts w:ascii="Times New Roman" w:hAnsi="Times New Roman" w:eastAsia="Microsoft YaHei"/>
          <w:sz w:val="21"/>
        </w:rPr>
        <w:t>with the amount of land. (3) Kendra’s current value of the marginal product of</w:t>
      </w:r>
    </w:p>
    <w:p>
      <w:r>
        <w:rPr>
          <w:rFonts w:ascii="Times New Roman" w:hAnsi="Times New Roman" w:eastAsia="Microsoft YaHei"/>
          <w:sz w:val="21"/>
        </w:rPr>
        <w:t>capital &gt;</w:t>
      </w:r>
    </w:p>
    <w:p>
      <w:r>
        <w:rPr>
          <w:rFonts w:ascii="Times New Roman" w:hAnsi="Times New Roman" w:eastAsia="Microsoft YaHei"/>
          <w:sz w:val="21"/>
        </w:rPr>
        <w:t>rK*. Kendra must use more capital if she employs more land. Thus, only if</w:t>
      </w:r>
    </w:p>
    <w:p>
      <w:r>
        <w:rPr>
          <w:rFonts w:ascii="Times New Roman" w:hAnsi="Times New Roman" w:eastAsia="Microsoft YaHei"/>
          <w:sz w:val="21"/>
        </w:rPr>
        <w:t>this condition is satisfied should Kendra increase the amount of capital she uses</w:t>
      </w:r>
    </w:p>
    <w:p>
      <w:r>
        <w:rPr>
          <w:rFonts w:ascii="Times New Roman" w:hAnsi="Times New Roman" w:eastAsia="Microsoft YaHei"/>
          <w:sz w:val="21"/>
        </w:rPr>
        <w:t>along with the amount of land.</w:t>
      </w:r>
    </w:p>
    <w:p>
      <w:r>
        <w:rPr>
          <w:rFonts w:ascii="Times New Roman" w:hAnsi="Times New Roman" w:eastAsia="Microsoft YaHei"/>
          <w:sz w:val="21"/>
        </w:rPr>
        <w:t>8. For each of the following situations in which similar workers are paid different</w:t>
      </w:r>
    </w:p>
    <w:p>
      <w:r>
        <w:rPr>
          <w:rFonts w:ascii="Times New Roman" w:hAnsi="Times New Roman" w:eastAsia="Microsoft YaHei"/>
          <w:sz w:val="21"/>
        </w:rPr>
        <w:t>wages, give the most likely explanation for these wage differences.</w:t>
      </w:r>
    </w:p>
    <w:p>
      <w:r>
        <w:rPr>
          <w:rFonts w:ascii="Times New Roman" w:hAnsi="Times New Roman" w:eastAsia="Microsoft YaHei"/>
          <w:sz w:val="21"/>
        </w:rPr>
        <w:t>a. Test pilots for new jet aircraft earn higher wages than airline pilots.</w:t>
      </w:r>
    </w:p>
    <w:p>
      <w:r>
        <w:rPr>
          <w:rFonts w:ascii="Times New Roman" w:hAnsi="Times New Roman" w:eastAsia="Microsoft YaHei"/>
          <w:sz w:val="21"/>
        </w:rPr>
        <w:t>b. College graduates usually have higher earnings in their first year on the job than</w:t>
      </w:r>
    </w:p>
    <w:p>
      <w:r>
        <w:rPr>
          <w:rFonts w:ascii="Times New Roman" w:hAnsi="Times New Roman" w:eastAsia="Microsoft YaHei"/>
          <w:sz w:val="21"/>
        </w:rPr>
        <w:t>workers without college degrees have in their first year on the job.</w:t>
      </w:r>
    </w:p>
    <w:p>
      <w:r>
        <w:rPr>
          <w:rFonts w:ascii="Times New Roman" w:hAnsi="Times New Roman" w:eastAsia="Microsoft YaHei"/>
          <w:sz w:val="21"/>
        </w:rPr>
        <w:t>c. Full professors command higher salaries than assistant professors for teaching the</w:t>
      </w:r>
    </w:p>
    <w:p>
      <w:r>
        <w:rPr>
          <w:rFonts w:ascii="Times New Roman" w:hAnsi="Times New Roman" w:eastAsia="Microsoft YaHei"/>
          <w:sz w:val="21"/>
        </w:rPr>
        <w:t>same class.</w:t>
      </w:r>
    </w:p>
    <w:p>
      <w:r>
        <w:rPr>
          <w:rFonts w:ascii="Times New Roman" w:hAnsi="Times New Roman" w:eastAsia="Microsoft YaHei"/>
          <w:sz w:val="21"/>
        </w:rPr>
        <w:t>d. Unionized workers are generally better paid than non-unionized workers.</w:t>
      </w:r>
    </w:p>
    <w:p>
      <w:r>
        <w:rPr>
          <w:rFonts w:ascii="Times New Roman" w:hAnsi="Times New Roman" w:eastAsia="Microsoft YaHei"/>
          <w:sz w:val="21"/>
        </w:rPr>
        <w:t>KrugWellsECPS4e_Micro_CH19.indd S-272KrugWellsECPS4e_Micro_CH19.indd S-272 10/16/14 5:28 PM10/16/14 5:28 PM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CHAPTER 19 FACTOR MARKETS AND THE DISTRIBUTION OF INCOME S-273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8. a. This is most likely because being a test pilot for a new aircraft design is more dan-</w:t>
      </w:r>
    </w:p>
    <w:p>
      <w:r>
        <w:rPr>
          <w:rFonts w:ascii="Times New Roman" w:hAnsi="Times New Roman" w:eastAsia="Microsoft YaHei"/>
          <w:sz w:val="21"/>
        </w:rPr>
        <w:t>gerous than flying a commercial airliner. So the most likely explanation is that of</w:t>
      </w:r>
    </w:p>
    <w:p>
      <w:r>
        <w:rPr>
          <w:rFonts w:ascii="Times New Roman" w:hAnsi="Times New Roman" w:eastAsia="Microsoft YaHei"/>
          <w:sz w:val="21"/>
        </w:rPr>
        <w:t>compensating differentials.</w:t>
      </w:r>
    </w:p>
    <w:p>
      <w:r>
        <w:rPr>
          <w:rFonts w:ascii="Times New Roman" w:hAnsi="Times New Roman" w:eastAsia="Microsoft YaHei"/>
          <w:sz w:val="21"/>
        </w:rPr>
        <w:t>b. This is probably due to differences in human capital. More education gives a</w:t>
      </w:r>
    </w:p>
    <w:p>
      <w:r>
        <w:rPr>
          <w:rFonts w:ascii="Times New Roman" w:hAnsi="Times New Roman" w:eastAsia="Microsoft YaHei"/>
          <w:sz w:val="21"/>
        </w:rPr>
        <w:t>worker greater amounts of human capital. So more education usually translates</w:t>
      </w:r>
    </w:p>
    <w:p>
      <w:r>
        <w:rPr>
          <w:rFonts w:ascii="Times New Roman" w:hAnsi="Times New Roman" w:eastAsia="Microsoft YaHei"/>
          <w:sz w:val="21"/>
        </w:rPr>
        <w:t>into greater earnings.</w:t>
      </w:r>
    </w:p>
    <w:p>
      <w:r>
        <w:rPr>
          <w:rFonts w:ascii="Times New Roman" w:hAnsi="Times New Roman" w:eastAsia="Microsoft YaHei"/>
          <w:sz w:val="21"/>
        </w:rPr>
        <w:t>c. This is also probably due to differences in human capital. Because full professors</w:t>
      </w:r>
    </w:p>
    <w:p>
      <w:r>
        <w:rPr>
          <w:rFonts w:ascii="Times New Roman" w:hAnsi="Times New Roman" w:eastAsia="Microsoft YaHei"/>
          <w:sz w:val="21"/>
        </w:rPr>
        <w:t>have been teaching longer than assistant professors, their greater on-the-job expe-</w:t>
      </w:r>
    </w:p>
    <w:p>
      <w:r>
        <w:rPr>
          <w:rFonts w:ascii="Times New Roman" w:hAnsi="Times New Roman" w:eastAsia="Microsoft YaHei"/>
          <w:sz w:val="21"/>
        </w:rPr>
        <w:t>rience has given them greater human capital. And greater human capital trans-</w:t>
      </w:r>
    </w:p>
    <w:p>
      <w:r>
        <w:rPr>
          <w:rFonts w:ascii="Times New Roman" w:hAnsi="Times New Roman" w:eastAsia="Microsoft YaHei"/>
          <w:sz w:val="21"/>
        </w:rPr>
        <w:t>lates into higher salaries.</w:t>
      </w:r>
    </w:p>
    <w:p>
      <w:r>
        <w:rPr>
          <w:rFonts w:ascii="Times New Roman" w:hAnsi="Times New Roman" w:eastAsia="Microsoft YaHei"/>
          <w:sz w:val="21"/>
        </w:rPr>
        <w:t>d. Unions exercise considerable bargaining power in negotiating wages for their</w:t>
      </w:r>
    </w:p>
    <w:p>
      <w:r>
        <w:rPr>
          <w:rFonts w:ascii="Times New Roman" w:hAnsi="Times New Roman" w:eastAsia="Microsoft YaHei"/>
          <w:sz w:val="21"/>
        </w:rPr>
        <w:t>members. This results in higher wages and therefore wage differences that are not</w:t>
      </w:r>
    </w:p>
    <w:p>
      <w:r>
        <w:rPr>
          <w:rFonts w:ascii="Times New Roman" w:hAnsi="Times New Roman" w:eastAsia="Microsoft YaHei"/>
          <w:sz w:val="21"/>
        </w:rPr>
        <w:t>explained by marginal productivity theory.</w:t>
      </w:r>
    </w:p>
    <w:p>
      <w:r>
        <w:rPr>
          <w:rFonts w:ascii="Times New Roman" w:hAnsi="Times New Roman" w:eastAsia="Microsoft YaHei"/>
          <w:sz w:val="21"/>
        </w:rPr>
        <w:t>9. Research consistently finds that despite nondiscrimination policies, African-American</w:t>
      </w:r>
    </w:p>
    <w:p>
      <w:r>
        <w:rPr>
          <w:rFonts w:ascii="Times New Roman" w:hAnsi="Times New Roman" w:eastAsia="Microsoft YaHei"/>
          <w:sz w:val="21"/>
        </w:rPr>
        <w:t>workers on average receive lower wages than White workers do. What are the possible</w:t>
      </w:r>
    </w:p>
    <w:p>
      <w:r>
        <w:rPr>
          <w:rFonts w:ascii="Times New Roman" w:hAnsi="Times New Roman" w:eastAsia="Microsoft YaHei"/>
          <w:sz w:val="21"/>
        </w:rPr>
        <w:t>reasons for this? Are these reasons consistent with marginal productivity theory?</w:t>
      </w:r>
    </w:p>
    <w:p>
      <w:r>
        <w:rPr>
          <w:rFonts w:ascii="Times New Roman" w:hAnsi="Times New Roman" w:eastAsia="Microsoft YaHei"/>
          <w:sz w:val="21"/>
        </w:rPr>
        <w:t>9. One possible reason is that this is the result of discrimination in the workplace. And,</w:t>
      </w:r>
    </w:p>
    <w:p>
      <w:r>
        <w:rPr>
          <w:rFonts w:ascii="Times New Roman" w:hAnsi="Times New Roman" w:eastAsia="Microsoft YaHei"/>
          <w:sz w:val="21"/>
        </w:rPr>
        <w:t>as you know, discrimination is not consistent with marginal productivity theory. But</w:t>
      </w:r>
    </w:p>
    <w:p>
      <w:r>
        <w:rPr>
          <w:rFonts w:ascii="Times New Roman" w:hAnsi="Times New Roman" w:eastAsia="Microsoft YaHei"/>
          <w:sz w:val="21"/>
        </w:rPr>
        <w:t>another possible reason for this income disparity is that it may be a result of past dis-</w:t>
      </w:r>
    </w:p>
    <w:p>
      <w:r>
        <w:rPr>
          <w:rFonts w:ascii="Times New Roman" w:hAnsi="Times New Roman" w:eastAsia="Microsoft YaHei"/>
          <w:sz w:val="21"/>
        </w:rPr>
        <w:t>crimination, which is consistent with marginal productivity theory. In the past, because</w:t>
      </w:r>
    </w:p>
    <w:p>
      <w:r>
        <w:rPr>
          <w:rFonts w:ascii="Times New Roman" w:hAnsi="Times New Roman" w:eastAsia="Microsoft YaHei"/>
          <w:sz w:val="21"/>
        </w:rPr>
        <w:t>of overt discrimination, the educational opportunities for African-American children</w:t>
      </w:r>
    </w:p>
    <w:p>
      <w:r>
        <w:rPr>
          <w:rFonts w:ascii="Times New Roman" w:hAnsi="Times New Roman" w:eastAsia="Microsoft YaHei"/>
          <w:sz w:val="21"/>
        </w:rPr>
        <w:t>were severely limited. These children are today’s workers, and if their educational attain-</w:t>
      </w:r>
    </w:p>
    <w:p>
      <w:r>
        <w:rPr>
          <w:rFonts w:ascii="Times New Roman" w:hAnsi="Times New Roman" w:eastAsia="Microsoft YaHei"/>
          <w:sz w:val="21"/>
        </w:rPr>
        <w:t>ment is lower, they embody less human capital and are therefore paid a lower wage. So</w:t>
      </w:r>
    </w:p>
    <w:p>
      <w:r>
        <w:rPr>
          <w:rFonts w:ascii="Times New Roman" w:hAnsi="Times New Roman" w:eastAsia="Microsoft YaHei"/>
          <w:sz w:val="21"/>
        </w:rPr>
        <w:t>the current income disparity may imply past discrimination but be consistent with mar-</w:t>
      </w:r>
    </w:p>
    <w:p>
      <w:r>
        <w:rPr>
          <w:rFonts w:ascii="Times New Roman" w:hAnsi="Times New Roman" w:eastAsia="Microsoft YaHei"/>
          <w:sz w:val="21"/>
        </w:rPr>
        <w:t>ginal productivity theory. But even if this is true, keep in mind that marginal productiv-</w:t>
      </w:r>
    </w:p>
    <w:p>
      <w:r>
        <w:rPr>
          <w:rFonts w:ascii="Times New Roman" w:hAnsi="Times New Roman" w:eastAsia="Microsoft YaHei"/>
          <w:sz w:val="21"/>
        </w:rPr>
        <w:t>ity theory does not give moral justification to the current distribution of income.</w:t>
      </w:r>
    </w:p>
    <w:p>
      <w:r>
        <w:rPr>
          <w:rFonts w:ascii="Times New Roman" w:hAnsi="Times New Roman" w:eastAsia="Microsoft YaHei"/>
          <w:sz w:val="21"/>
        </w:rPr>
        <w:t>10. Greta is an enthusiastic amateur gardener and spends a lot of her free time working in</w:t>
      </w:r>
    </w:p>
    <w:p>
      <w:r>
        <w:rPr>
          <w:rFonts w:ascii="Times New Roman" w:hAnsi="Times New Roman" w:eastAsia="Microsoft YaHei"/>
          <w:sz w:val="21"/>
        </w:rPr>
        <w:t>her yard. She also has a demanding and well-paid job as a freelance advertising con-</w:t>
      </w:r>
    </w:p>
    <w:p>
      <w:r>
        <w:rPr>
          <w:rFonts w:ascii="Times New Roman" w:hAnsi="Times New Roman" w:eastAsia="Microsoft YaHei"/>
          <w:sz w:val="21"/>
        </w:rPr>
        <w:t>sultant. Because the advertising business is going through a difficult time, the hourly</w:t>
      </w:r>
    </w:p>
    <w:p>
      <w:r>
        <w:rPr>
          <w:rFonts w:ascii="Times New Roman" w:hAnsi="Times New Roman" w:eastAsia="Microsoft YaHei"/>
          <w:sz w:val="21"/>
        </w:rPr>
        <w:t>consulting fee Greta can charge falls. Greta decides to spend more time gardening and</w:t>
      </w:r>
    </w:p>
    <w:p>
      <w:r>
        <w:rPr>
          <w:rFonts w:ascii="Times New Roman" w:hAnsi="Times New Roman" w:eastAsia="Microsoft YaHei"/>
          <w:sz w:val="21"/>
        </w:rPr>
        <w:t>less time consulting. Explain her decision in terms of income and substitution effects.</w:t>
      </w:r>
    </w:p>
    <w:p>
      <w:r>
        <w:rPr>
          <w:rFonts w:ascii="Times New Roman" w:hAnsi="Times New Roman" w:eastAsia="Microsoft YaHei"/>
          <w:sz w:val="21"/>
        </w:rPr>
        <w:t>10. As Greta’s hourly consulting fee falls, the opportunity cost of leisure—time spent</w:t>
      </w:r>
    </w:p>
    <w:p>
      <w:r>
        <w:rPr>
          <w:rFonts w:ascii="Times New Roman" w:hAnsi="Times New Roman" w:eastAsia="Microsoft YaHei"/>
          <w:sz w:val="21"/>
        </w:rPr>
        <w:t>working in her yard—also falls. So the substitution effect will push Greta toward</w:t>
      </w:r>
    </w:p>
    <w:p>
      <w:r>
        <w:rPr>
          <w:rFonts w:ascii="Times New Roman" w:hAnsi="Times New Roman" w:eastAsia="Microsoft YaHei"/>
          <w:sz w:val="21"/>
        </w:rPr>
        <w:t>spending more time gardening and less time consulting. However, the income effect</w:t>
      </w:r>
    </w:p>
    <w:p>
      <w:r>
        <w:rPr>
          <w:rFonts w:ascii="Times New Roman" w:hAnsi="Times New Roman" w:eastAsia="Microsoft YaHei"/>
          <w:sz w:val="21"/>
        </w:rPr>
        <w:t>of a fall in the consulting fee makes Greta poorer and—since leisure is a normal</w:t>
      </w:r>
    </w:p>
    <w:p>
      <w:r>
        <w:rPr>
          <w:rFonts w:ascii="Times New Roman" w:hAnsi="Times New Roman" w:eastAsia="Microsoft YaHei"/>
          <w:sz w:val="21"/>
        </w:rPr>
        <w:t>good—less inclined to consume leisure. That is, the income effect will push Greta</w:t>
      </w:r>
    </w:p>
    <w:p>
      <w:r>
        <w:rPr>
          <w:rFonts w:ascii="Times New Roman" w:hAnsi="Times New Roman" w:eastAsia="Microsoft YaHei"/>
          <w:sz w:val="21"/>
        </w:rPr>
        <w:t>toward working more. If, overall, Greta decides to work less, the substitution effect</w:t>
      </w:r>
    </w:p>
    <w:p>
      <w:r>
        <w:rPr>
          <w:rFonts w:ascii="Times New Roman" w:hAnsi="Times New Roman" w:eastAsia="Microsoft YaHei"/>
          <w:sz w:val="21"/>
        </w:rPr>
        <w:t>must have dominated the income effect.</w:t>
      </w:r>
    </w:p>
    <w:p>
      <w:r>
        <w:rPr>
          <w:rFonts w:ascii="Times New Roman" w:hAnsi="Times New Roman" w:eastAsia="Microsoft YaHei"/>
          <w:sz w:val="21"/>
        </w:rPr>
        <w:t>KrugWellsECPS4e_Micro_CH19.indd S-273KrugWellsECPS4e_Micro_CH19.indd S-273 10/16/14 5:28 PM10/16/14 5:28 PM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S-274 CHAPTER 19 FACTOR MARKETS AND THE DISTRIBUTION OF INCOME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11. You are the governor’s economic policy adviser. The governor wants to put in place</w:t>
      </w:r>
    </w:p>
    <w:p>
      <w:r>
        <w:rPr>
          <w:rFonts w:ascii="Times New Roman" w:hAnsi="Times New Roman" w:eastAsia="Microsoft YaHei"/>
          <w:sz w:val="21"/>
        </w:rPr>
        <w:t>policies that encourage employed people to work more hours at their jobs and that</w:t>
      </w:r>
    </w:p>
    <w:p>
      <w:r>
        <w:rPr>
          <w:rFonts w:ascii="Times New Roman" w:hAnsi="Times New Roman" w:eastAsia="Microsoft YaHei"/>
          <w:sz w:val="21"/>
        </w:rPr>
        <w:t>encourage unemployed people to find and take jobs. Assess each of the following poli-</w:t>
      </w:r>
    </w:p>
    <w:p>
      <w:r>
        <w:rPr>
          <w:rFonts w:ascii="Times New Roman" w:hAnsi="Times New Roman" w:eastAsia="Microsoft YaHei"/>
          <w:sz w:val="21"/>
        </w:rPr>
        <w:t>cies in terms of reaching that goal. Explain your reasoning in terms of income and</w:t>
      </w:r>
    </w:p>
    <w:p>
      <w:r>
        <w:rPr>
          <w:rFonts w:ascii="Times New Roman" w:hAnsi="Times New Roman" w:eastAsia="Microsoft YaHei"/>
          <w:sz w:val="21"/>
        </w:rPr>
        <w:t>substitution effects, and indicate when the impact of the policy may be ambiguous.</w:t>
      </w:r>
    </w:p>
    <w:p>
      <w:r>
        <w:rPr>
          <w:rFonts w:ascii="Times New Roman" w:hAnsi="Times New Roman" w:eastAsia="Microsoft YaHei"/>
          <w:sz w:val="21"/>
        </w:rPr>
        <w:t>a. The state income tax rate is lowered, which has the effect of increasing workers’</w:t>
      </w:r>
    </w:p>
    <w:p>
      <w:r>
        <w:rPr>
          <w:rFonts w:ascii="Times New Roman" w:hAnsi="Times New Roman" w:eastAsia="Microsoft YaHei"/>
          <w:sz w:val="21"/>
        </w:rPr>
        <w:t>after-tax wage rate.</w:t>
      </w:r>
    </w:p>
    <w:p>
      <w:r>
        <w:rPr>
          <w:rFonts w:ascii="Times New Roman" w:hAnsi="Times New Roman" w:eastAsia="Microsoft YaHei"/>
          <w:sz w:val="21"/>
        </w:rPr>
        <w:t>b. The state income tax rate is increased, which has the effect of decreasing workers’</w:t>
      </w:r>
    </w:p>
    <w:p>
      <w:r>
        <w:rPr>
          <w:rFonts w:ascii="Times New Roman" w:hAnsi="Times New Roman" w:eastAsia="Microsoft YaHei"/>
          <w:sz w:val="21"/>
        </w:rPr>
        <w:t>after-tax wage rate.</w:t>
      </w:r>
    </w:p>
    <w:p>
      <w:r>
        <w:rPr>
          <w:rFonts w:ascii="Times New Roman" w:hAnsi="Times New Roman" w:eastAsia="Microsoft YaHei"/>
          <w:sz w:val="21"/>
        </w:rPr>
        <w:t>c. The state property tax rate is increased, which reduces workers’ after-tax income.</w:t>
      </w:r>
    </w:p>
    <w:p>
      <w:r>
        <w:rPr>
          <w:rFonts w:ascii="Times New Roman" w:hAnsi="Times New Roman" w:eastAsia="Microsoft YaHei"/>
          <w:sz w:val="21"/>
        </w:rPr>
        <w:t>11. a. The effect of this policy on the incentive to work is ambiguous. A lower income</w:t>
      </w:r>
    </w:p>
    <w:p>
      <w:r>
        <w:rPr>
          <w:rFonts w:ascii="Times New Roman" w:hAnsi="Times New Roman" w:eastAsia="Microsoft YaHei"/>
          <w:sz w:val="21"/>
        </w:rPr>
        <w:t>tax rate has the effect of raising workers’ wages in a real sense. The substitution</w:t>
      </w:r>
    </w:p>
    <w:p>
      <w:r>
        <w:rPr>
          <w:rFonts w:ascii="Times New Roman" w:hAnsi="Times New Roman" w:eastAsia="Microsoft YaHei"/>
          <w:sz w:val="21"/>
        </w:rPr>
        <w:t>effect will induce people to work more, but the income effect will induce them to</w:t>
      </w:r>
    </w:p>
    <w:p>
      <w:r>
        <w:rPr>
          <w:rFonts w:ascii="Times New Roman" w:hAnsi="Times New Roman" w:eastAsia="Microsoft YaHei"/>
          <w:sz w:val="21"/>
        </w:rPr>
        <w:t>work less. So this is an effective policy only if the substitution effect is stronger</w:t>
      </w:r>
    </w:p>
    <w:p>
      <w:r>
        <w:rPr>
          <w:rFonts w:ascii="Times New Roman" w:hAnsi="Times New Roman" w:eastAsia="Microsoft YaHei"/>
          <w:sz w:val="21"/>
        </w:rPr>
        <w:t>than the income effect.</w:t>
      </w:r>
    </w:p>
    <w:p>
      <w:r>
        <w:rPr>
          <w:rFonts w:ascii="Times New Roman" w:hAnsi="Times New Roman" w:eastAsia="Microsoft YaHei"/>
          <w:sz w:val="21"/>
        </w:rPr>
        <w:t>b. The effect of this policy on the incentive to work is also ambiguous. A higher</w:t>
      </w:r>
    </w:p>
    <w:p>
      <w:r>
        <w:rPr>
          <w:rFonts w:ascii="Times New Roman" w:hAnsi="Times New Roman" w:eastAsia="Microsoft YaHei"/>
          <w:sz w:val="21"/>
        </w:rPr>
        <w:t>income tax rate has the effect of reducing workers’ wages in a real sense. The sub-</w:t>
      </w:r>
    </w:p>
    <w:p>
      <w:r>
        <w:rPr>
          <w:rFonts w:ascii="Times New Roman" w:hAnsi="Times New Roman" w:eastAsia="Microsoft YaHei"/>
          <w:sz w:val="21"/>
        </w:rPr>
        <w:t>stitution effect will induce people to work less, but the income effect will induce</w:t>
      </w:r>
    </w:p>
    <w:p>
      <w:r>
        <w:rPr>
          <w:rFonts w:ascii="Times New Roman" w:hAnsi="Times New Roman" w:eastAsia="Microsoft YaHei"/>
          <w:sz w:val="21"/>
        </w:rPr>
        <w:t>them to work more. So this is an effective policy only if the income effect is</w:t>
      </w:r>
    </w:p>
    <w:p>
      <w:r>
        <w:rPr>
          <w:rFonts w:ascii="Times New Roman" w:hAnsi="Times New Roman" w:eastAsia="Microsoft YaHei"/>
          <w:sz w:val="21"/>
        </w:rPr>
        <w:t>stronger than the substitution effect.</w:t>
      </w:r>
    </w:p>
    <w:p>
      <w:r>
        <w:rPr>
          <w:rFonts w:ascii="Times New Roman" w:hAnsi="Times New Roman" w:eastAsia="Microsoft YaHei"/>
          <w:sz w:val="21"/>
        </w:rPr>
        <w:t>c. This policy will unambiguously encourage people to work more. The increase in</w:t>
      </w:r>
    </w:p>
    <w:p>
      <w:r>
        <w:rPr>
          <w:rFonts w:ascii="Times New Roman" w:hAnsi="Times New Roman" w:eastAsia="Microsoft YaHei"/>
          <w:sz w:val="21"/>
        </w:rPr>
        <w:t>the property tax rate makes people feel poorer, and as a result, they will consume</w:t>
      </w:r>
    </w:p>
    <w:p>
      <w:r>
        <w:rPr>
          <w:rFonts w:ascii="Times New Roman" w:hAnsi="Times New Roman" w:eastAsia="Microsoft YaHei"/>
          <w:sz w:val="21"/>
        </w:rPr>
        <w:t>less of all normal goods. Since leisure is a normal good, people will consume less</w:t>
      </w:r>
    </w:p>
    <w:p>
      <w:r>
        <w:rPr>
          <w:rFonts w:ascii="Times New Roman" w:hAnsi="Times New Roman" w:eastAsia="Microsoft YaHei"/>
          <w:sz w:val="21"/>
        </w:rPr>
        <w:t>leisure and work more. This policy influences how much labor is supplied only</w:t>
      </w:r>
    </w:p>
    <w:p>
      <w:r>
        <w:rPr>
          <w:rFonts w:ascii="Times New Roman" w:hAnsi="Times New Roman" w:eastAsia="Microsoft YaHei"/>
          <w:sz w:val="21"/>
        </w:rPr>
        <w:t>through the income effect. There is no substitution effect on the quantity of labor</w:t>
      </w:r>
    </w:p>
    <w:p>
      <w:r>
        <w:rPr>
          <w:rFonts w:ascii="Times New Roman" w:hAnsi="Times New Roman" w:eastAsia="Microsoft YaHei"/>
          <w:sz w:val="21"/>
        </w:rPr>
        <w:t>supplied in this case since the opportunity cost of leisure has not changed.</w:t>
      </w:r>
    </w:p>
    <w:p>
      <w:r>
        <w:rPr>
          <w:rFonts w:ascii="Times New Roman" w:hAnsi="Times New Roman" w:eastAsia="Microsoft YaHei"/>
          <w:sz w:val="21"/>
        </w:rPr>
        <w:t>12. Patty’s Pizza Parlor has the production function per hour shown in the accompany-</w:t>
      </w:r>
    </w:p>
    <w:p>
      <w:r>
        <w:rPr>
          <w:rFonts w:ascii="Times New Roman" w:hAnsi="Times New Roman" w:eastAsia="Microsoft YaHei"/>
          <w:sz w:val="21"/>
        </w:rPr>
        <w:t>ing table. The hourly wage rate for each worker is $10. Each pizza sells for $2.</w:t>
      </w:r>
    </w:p>
    <w:p>
      <w:r>
        <w:rPr>
          <w:rFonts w:ascii="Times New Roman" w:hAnsi="Times New Roman" w:eastAsia="Microsoft YaHei"/>
          <w:sz w:val="21"/>
        </w:rPr>
        <w:t>a. Calculate the marginal product of labor for each worker and the value of the mar-</w:t>
      </w:r>
    </w:p>
    <w:p>
      <w:r>
        <w:rPr>
          <w:rFonts w:ascii="Times New Roman" w:hAnsi="Times New Roman" w:eastAsia="Microsoft YaHei"/>
          <w:sz w:val="21"/>
        </w:rPr>
        <w:t>ginal product of labor per worker.</w:t>
      </w:r>
    </w:p>
    <w:p>
      <w:r>
        <w:rPr>
          <w:rFonts w:ascii="Times New Roman" w:hAnsi="Times New Roman" w:eastAsia="Microsoft YaHei"/>
          <w:sz w:val="21"/>
        </w:rPr>
        <w:t>b. Draw the value of the marginal product of labor curve. Use your diagram to deter-</w:t>
      </w:r>
    </w:p>
    <w:p>
      <w:r>
        <w:rPr>
          <w:rFonts w:ascii="Times New Roman" w:hAnsi="Times New Roman" w:eastAsia="Microsoft YaHei"/>
          <w:sz w:val="21"/>
        </w:rPr>
        <w:t>mine how many workers Patty should employ.</w:t>
      </w:r>
    </w:p>
    <w:p>
      <w:r>
        <w:rPr>
          <w:rFonts w:ascii="Times New Roman" w:hAnsi="Times New Roman" w:eastAsia="Microsoft YaHei"/>
          <w:sz w:val="21"/>
        </w:rPr>
        <w:t>c. Now the price of pizza increases to $4. Calculate the value of the marginal prod-</w:t>
      </w:r>
    </w:p>
    <w:p>
      <w:r>
        <w:rPr>
          <w:rFonts w:ascii="Times New Roman" w:hAnsi="Times New Roman" w:eastAsia="Microsoft YaHei"/>
          <w:sz w:val="21"/>
        </w:rPr>
        <w:t>uct of labor per worker, and draw the new value of the marginal product of labor</w:t>
      </w:r>
    </w:p>
    <w:p>
      <w:r>
        <w:rPr>
          <w:rFonts w:ascii="Times New Roman" w:hAnsi="Times New Roman" w:eastAsia="Microsoft YaHei"/>
          <w:sz w:val="21"/>
        </w:rPr>
        <w:t>curve in your diagram. Use your diagram to determine how many workers Patty</w:t>
      </w:r>
    </w:p>
    <w:p>
      <w:r>
        <w:rPr>
          <w:rFonts w:ascii="Times New Roman" w:hAnsi="Times New Roman" w:eastAsia="Microsoft YaHei"/>
          <w:sz w:val="21"/>
        </w:rPr>
        <w:t>should employ now.</w:t>
      </w:r>
    </w:p>
    <w:p>
      <w:r>
        <w:rPr>
          <w:rFonts w:ascii="Times New Roman" w:hAnsi="Times New Roman" w:eastAsia="Microsoft YaHei"/>
          <w:sz w:val="21"/>
        </w:rPr>
        <w:t>Quantity of labor</w:t>
      </w:r>
    </w:p>
    <w:p>
      <w:r>
        <w:rPr>
          <w:rFonts w:ascii="Times New Roman" w:hAnsi="Times New Roman" w:eastAsia="Microsoft YaHei"/>
          <w:sz w:val="21"/>
        </w:rPr>
        <w:t>(workers) Quantity of pizza</w:t>
      </w:r>
    </w:p>
    <w:p>
      <w:r>
        <w:rPr>
          <w:rFonts w:ascii="Times New Roman" w:hAnsi="Times New Roman" w:eastAsia="Microsoft YaHei"/>
          <w:sz w:val="21"/>
        </w:rPr>
        <w:t>0 0</w:t>
      </w:r>
    </w:p>
    <w:p>
      <w:r>
        <w:rPr>
          <w:rFonts w:ascii="Times New Roman" w:hAnsi="Times New Roman" w:eastAsia="Microsoft YaHei"/>
          <w:sz w:val="21"/>
        </w:rPr>
        <w:t>1 9</w:t>
      </w:r>
    </w:p>
    <w:p>
      <w:r>
        <w:rPr>
          <w:rFonts w:ascii="Times New Roman" w:hAnsi="Times New Roman" w:eastAsia="Microsoft YaHei"/>
          <w:sz w:val="21"/>
        </w:rPr>
        <w:t>2 15</w:t>
      </w:r>
    </w:p>
    <w:p>
      <w:r>
        <w:rPr>
          <w:rFonts w:ascii="Times New Roman" w:hAnsi="Times New Roman" w:eastAsia="Microsoft YaHei"/>
          <w:sz w:val="21"/>
        </w:rPr>
        <w:t>3 19</w:t>
      </w:r>
    </w:p>
    <w:p>
      <w:r>
        <w:rPr>
          <w:rFonts w:ascii="Times New Roman" w:hAnsi="Times New Roman" w:eastAsia="Microsoft YaHei"/>
          <w:sz w:val="21"/>
        </w:rPr>
        <w:t>4 22</w:t>
      </w:r>
    </w:p>
    <w:p>
      <w:r>
        <w:rPr>
          <w:rFonts w:ascii="Times New Roman" w:hAnsi="Times New Roman" w:eastAsia="Microsoft YaHei"/>
          <w:sz w:val="21"/>
        </w:rPr>
        <w:t>5 24</w:t>
      </w:r>
    </w:p>
    <w:p>
      <w:r>
        <w:rPr>
          <w:rFonts w:ascii="Times New Roman" w:hAnsi="Times New Roman" w:eastAsia="Microsoft YaHei"/>
          <w:sz w:val="21"/>
        </w:rPr>
        <w:t>KrugWellsECPS4e_Micro_CH19.indd S-274KrugWellsECPS4e_Micro_CH19.indd S-274 10/16/14 5:28 PM10/16/14 5:28 PM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CHAPTER 19 FACTOR MARKETS AND THE DISTRIBUTION OF INCOME S-275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Now let’s assume that Patty buys a new high-tech pizza oven that allows her workers</w:t>
      </w:r>
    </w:p>
    <w:p>
      <w:r>
        <w:rPr>
          <w:rFonts w:ascii="Times New Roman" w:hAnsi="Times New Roman" w:eastAsia="Microsoft YaHei"/>
          <w:sz w:val="21"/>
        </w:rPr>
        <w:t>to become twice as productive as before. That is, the first worker now produces 18</w:t>
      </w:r>
    </w:p>
    <w:p>
      <w:r>
        <w:rPr>
          <w:rFonts w:ascii="Times New Roman" w:hAnsi="Times New Roman" w:eastAsia="Microsoft YaHei"/>
          <w:sz w:val="21"/>
        </w:rPr>
        <w:t>pizzas per hour instead of 9, and so on.</w:t>
      </w:r>
    </w:p>
    <w:p>
      <w:r>
        <w:rPr>
          <w:rFonts w:ascii="Times New Roman" w:hAnsi="Times New Roman" w:eastAsia="Microsoft YaHei"/>
          <w:sz w:val="21"/>
        </w:rPr>
        <w:t>d. Calculate the new marginal product of labor and the new value of the marginal</w:t>
      </w:r>
    </w:p>
    <w:p>
      <w:r>
        <w:rPr>
          <w:rFonts w:ascii="Times New Roman" w:hAnsi="Times New Roman" w:eastAsia="Microsoft YaHei"/>
          <w:sz w:val="21"/>
        </w:rPr>
        <w:t>product of labor at the original price of $2 per pizza.</w:t>
      </w:r>
    </w:p>
    <w:p>
      <w:r>
        <w:rPr>
          <w:rFonts w:ascii="Times New Roman" w:hAnsi="Times New Roman" w:eastAsia="Microsoft YaHei"/>
          <w:sz w:val="21"/>
        </w:rPr>
        <w:t>e. Use a diagram to determine how Patty’s hiring decision responds to this increase</w:t>
      </w:r>
    </w:p>
    <w:p>
      <w:r>
        <w:rPr>
          <w:rFonts w:ascii="Times New Roman" w:hAnsi="Times New Roman" w:eastAsia="Microsoft YaHei"/>
          <w:sz w:val="21"/>
        </w:rPr>
        <w:t>in the productivity of her workforce.</w:t>
      </w:r>
    </w:p>
    <w:p>
      <w:r>
        <w:rPr>
          <w:rFonts w:ascii="Times New Roman" w:hAnsi="Times New Roman" w:eastAsia="Microsoft YaHei"/>
          <w:sz w:val="21"/>
        </w:rPr>
        <w:t>12. a. The accompanying table shows the marginal product of labor ( MPL) and the value</w:t>
      </w:r>
    </w:p>
    <w:p>
      <w:r>
        <w:rPr>
          <w:rFonts w:ascii="Times New Roman" w:hAnsi="Times New Roman" w:eastAsia="Microsoft YaHei"/>
          <w:sz w:val="21"/>
        </w:rPr>
        <w:t>of the marginal product of labor ( VMPL1).</w:t>
      </w:r>
    </w:p>
    <w:p>
      <w:r>
        <w:rPr>
          <w:rFonts w:ascii="Times New Roman" w:hAnsi="Times New Roman" w:eastAsia="Microsoft YaHei"/>
          <w:sz w:val="21"/>
        </w:rPr>
        <w:t>b. The accompanying diagram shows the value of the marginal product of labor</w:t>
      </w:r>
    </w:p>
    <w:p>
      <w:r>
        <w:rPr>
          <w:rFonts w:ascii="Times New Roman" w:hAnsi="Times New Roman" w:eastAsia="Microsoft YaHei"/>
          <w:sz w:val="21"/>
        </w:rPr>
        <w:t>curve (VMPL1). The value of the marginal product of labor equals the wage rate at</w:t>
      </w:r>
    </w:p>
    <w:p>
      <w:r>
        <w:rPr>
          <w:rFonts w:ascii="Times New Roman" w:hAnsi="Times New Roman" w:eastAsia="Microsoft YaHei"/>
          <w:sz w:val="21"/>
        </w:rPr>
        <w:t>2 workers. So Patty should employ 2 workers.</w:t>
      </w:r>
    </w:p>
    <w:p>
      <w:r>
        <w:rPr>
          <w:rFonts w:ascii="Times New Roman" w:hAnsi="Times New Roman" w:eastAsia="Microsoft YaHei"/>
          <w:sz w:val="21"/>
        </w:rPr>
        <w:t>VMPL1</w:t>
      </w:r>
    </w:p>
    <w:p>
      <w:r>
        <w:rPr>
          <w:rFonts w:ascii="Times New Roman" w:hAnsi="Times New Roman" w:eastAsia="Microsoft YaHei"/>
          <w:sz w:val="21"/>
        </w:rPr>
        <w:t>VMPL2</w:t>
      </w:r>
    </w:p>
    <w:p>
      <w:r>
        <w:rPr>
          <w:rFonts w:ascii="Times New Roman" w:hAnsi="Times New Roman" w:eastAsia="Microsoft YaHei"/>
          <w:sz w:val="21"/>
        </w:rPr>
        <w:t>10 2345</w:t>
      </w:r>
    </w:p>
    <w:p>
      <w:r>
        <w:rPr>
          <w:rFonts w:ascii="Times New Roman" w:hAnsi="Times New Roman" w:eastAsia="Microsoft YaHei"/>
          <w:sz w:val="21"/>
        </w:rPr>
        <w:t>$36</w:t>
      </w:r>
    </w:p>
    <w:p>
      <w:r>
        <w:rPr>
          <w:rFonts w:ascii="Times New Roman" w:hAnsi="Times New Roman" w:eastAsia="Microsoft YaHei"/>
          <w:sz w:val="21"/>
        </w:rPr>
        <w:t>Wage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labor (workers)</w:t>
      </w:r>
    </w:p>
    <w:p>
      <w:r>
        <w:rPr>
          <w:rFonts w:ascii="Times New Roman" w:hAnsi="Times New Roman" w:eastAsia="Microsoft YaHei"/>
          <w:sz w:val="21"/>
        </w:rPr>
        <w:t>24</w:t>
      </w:r>
    </w:p>
    <w:p>
      <w:r>
        <w:rPr>
          <w:rFonts w:ascii="Times New Roman" w:hAnsi="Times New Roman" w:eastAsia="Microsoft YaHei"/>
          <w:sz w:val="21"/>
        </w:rPr>
        <w:t>1816</w:t>
      </w:r>
    </w:p>
    <w:p>
      <w:r>
        <w:rPr>
          <w:rFonts w:ascii="Times New Roman" w:hAnsi="Times New Roman" w:eastAsia="Microsoft YaHei"/>
          <w:sz w:val="21"/>
        </w:rPr>
        <w:t>1210</w:t>
      </w:r>
    </w:p>
    <w:p>
      <w:r>
        <w:rPr>
          <w:rFonts w:ascii="Times New Roman" w:hAnsi="Times New Roman" w:eastAsia="Microsoft YaHei"/>
          <w:sz w:val="21"/>
        </w:rPr>
        <w:t>64</w:t>
      </w:r>
    </w:p>
    <w:p>
      <w:r>
        <w:rPr>
          <w:rFonts w:ascii="Times New Roman" w:hAnsi="Times New Roman" w:eastAsia="Microsoft YaHei"/>
          <w:sz w:val="21"/>
        </w:rPr>
        <w:t>Wage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c. The table shows the new value of the marginal product of labor ( VMPL2). The</w:t>
      </w:r>
    </w:p>
    <w:p>
      <w:r>
        <w:rPr>
          <w:rFonts w:ascii="Times New Roman" w:hAnsi="Times New Roman" w:eastAsia="Microsoft YaHei"/>
          <w:sz w:val="21"/>
        </w:rPr>
        <w:t>value of the marginal product of labor curve is labeled VMPL2 in the diagram. The</w:t>
      </w:r>
    </w:p>
    <w:p>
      <w:r>
        <w:rPr>
          <w:rFonts w:ascii="Times New Roman" w:hAnsi="Times New Roman" w:eastAsia="Microsoft YaHei"/>
          <w:sz w:val="21"/>
        </w:rPr>
        <w:t>new value of the marginal product of labor equals the wage rate at 4 workers. So</w:t>
      </w:r>
    </w:p>
    <w:p>
      <w:r>
        <w:rPr>
          <w:rFonts w:ascii="Times New Roman" w:hAnsi="Times New Roman" w:eastAsia="Microsoft YaHei"/>
          <w:sz w:val="21"/>
        </w:rPr>
        <w:t>Patty should employ 4 workers.</w:t>
      </w:r>
    </w:p>
    <w:p>
      <w:r>
        <w:rPr>
          <w:rFonts w:ascii="Times New Roman" w:hAnsi="Times New Roman" w:eastAsia="Microsoft YaHei"/>
          <w:sz w:val="21"/>
        </w:rPr>
        <w:t>VMPL1 (per worker) VMPL2 (per worker)</w:t>
      </w:r>
    </w:p>
    <w:p>
      <w:r>
        <w:rPr>
          <w:rFonts w:ascii="Times New Roman" w:hAnsi="Times New Roman" w:eastAsia="Microsoft YaHei"/>
          <w:sz w:val="21"/>
        </w:rPr>
        <w:t>Number of Quantity of MPL (price of (price of</w:t>
      </w:r>
    </w:p>
    <w:p>
      <w:r>
        <w:rPr>
          <w:rFonts w:ascii="Times New Roman" w:hAnsi="Times New Roman" w:eastAsia="Microsoft YaHei"/>
          <w:sz w:val="21"/>
        </w:rPr>
        <w:t>workers pizza (pizzas per worker) pizza = $2) pizza = $4)</w:t>
      </w:r>
    </w:p>
    <w:p>
      <w:r>
        <w:rPr>
          <w:rFonts w:ascii="Times New Roman" w:hAnsi="Times New Roman" w:eastAsia="Microsoft YaHei"/>
          <w:sz w:val="21"/>
        </w:rPr>
        <w:t>0 0</w:t>
      </w:r>
    </w:p>
    <w:p>
      <w:r>
        <w:rPr>
          <w:rFonts w:ascii="Times New Roman" w:hAnsi="Times New Roman" w:eastAsia="Microsoft YaHei"/>
          <w:sz w:val="21"/>
        </w:rPr>
        <w:t>9 $18 $36</w:t>
      </w:r>
    </w:p>
    <w:p>
      <w:r>
        <w:rPr>
          <w:rFonts w:ascii="Times New Roman" w:hAnsi="Times New Roman" w:eastAsia="Microsoft YaHei"/>
          <w:sz w:val="21"/>
        </w:rPr>
        <w:t>1 9</w:t>
      </w:r>
    </w:p>
    <w:p>
      <w:r>
        <w:rPr>
          <w:rFonts w:ascii="Times New Roman" w:hAnsi="Times New Roman" w:eastAsia="Microsoft YaHei"/>
          <w:sz w:val="21"/>
        </w:rPr>
        <w:t>6 12 24</w:t>
      </w:r>
    </w:p>
    <w:p>
      <w:r>
        <w:rPr>
          <w:rFonts w:ascii="Times New Roman" w:hAnsi="Times New Roman" w:eastAsia="Microsoft YaHei"/>
          <w:sz w:val="21"/>
        </w:rPr>
        <w:t>2 15</w:t>
      </w:r>
    </w:p>
    <w:p>
      <w:r>
        <w:rPr>
          <w:rFonts w:ascii="Times New Roman" w:hAnsi="Times New Roman" w:eastAsia="Microsoft YaHei"/>
          <w:sz w:val="21"/>
        </w:rPr>
        <w:t>4 8 16</w:t>
      </w:r>
    </w:p>
    <w:p>
      <w:r>
        <w:rPr>
          <w:rFonts w:ascii="Times New Roman" w:hAnsi="Times New Roman" w:eastAsia="Microsoft YaHei"/>
          <w:sz w:val="21"/>
        </w:rPr>
        <w:t>3 19</w:t>
      </w:r>
    </w:p>
    <w:p>
      <w:r>
        <w:rPr>
          <w:rFonts w:ascii="Times New Roman" w:hAnsi="Times New Roman" w:eastAsia="Microsoft YaHei"/>
          <w:sz w:val="21"/>
        </w:rPr>
        <w:t>3 6 12</w:t>
      </w:r>
    </w:p>
    <w:p>
      <w:r>
        <w:rPr>
          <w:rFonts w:ascii="Times New Roman" w:hAnsi="Times New Roman" w:eastAsia="Microsoft YaHei"/>
          <w:sz w:val="21"/>
        </w:rPr>
        <w:t>4 22</w:t>
      </w:r>
    </w:p>
    <w:p>
      <w:r>
        <w:rPr>
          <w:rFonts w:ascii="Times New Roman" w:hAnsi="Times New Roman" w:eastAsia="Microsoft YaHei"/>
          <w:sz w:val="21"/>
        </w:rPr>
        <w:t>2 4 8</w:t>
      </w:r>
    </w:p>
    <w:p>
      <w:r>
        <w:rPr>
          <w:rFonts w:ascii="Times New Roman" w:hAnsi="Times New Roman" w:eastAsia="Microsoft YaHei"/>
          <w:sz w:val="21"/>
        </w:rPr>
        <w:t>5 24</w:t>
      </w:r>
    </w:p>
    <w:p>
      <w:r>
        <w:rPr>
          <w:rFonts w:ascii="Times New Roman" w:hAnsi="Times New Roman" w:eastAsia="Microsoft YaHei"/>
          <w:sz w:val="21"/>
        </w:rPr>
        <w:t>KrugWellsECPS4e_Micro_CH19.indd S-275KrugWellsECPS4e_Micro_CH19.indd S-275 10/16/14 5:28 PM10/16/14 5:28 PM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S-276 CHAPTER 19 FACTOR MARKETS AND THE DISTRIBUTION OF INCOME</w:t>
      </w:r>
    </w:p>
    <w:p>
      <w:r>
        <w:rPr>
          <w:rFonts w:ascii="Times New Roman" w:hAnsi="Times New Roman" w:eastAsia="Microsoft YaHei"/>
          <w:sz w:val="21"/>
        </w:rPr>
        <w:t>d. The accompanying table shows the new production function for Patty’s Pizza</w:t>
      </w:r>
    </w:p>
    <w:p>
      <w:r>
        <w:rPr>
          <w:rFonts w:ascii="Times New Roman" w:hAnsi="Times New Roman" w:eastAsia="Microsoft YaHei"/>
          <w:sz w:val="21"/>
        </w:rPr>
        <w:t>Parlor, the new marginal product of labor ( MPL3), and the new value of the mar-</w:t>
      </w:r>
    </w:p>
    <w:p>
      <w:r>
        <w:rPr>
          <w:rFonts w:ascii="Times New Roman" w:hAnsi="Times New Roman" w:eastAsia="Microsoft YaHei"/>
          <w:sz w:val="21"/>
        </w:rPr>
        <w:t>ginal product of labor ( VMPL3).</w:t>
      </w:r>
    </w:p>
    <w:p>
      <w:r>
        <w:rPr>
          <w:rFonts w:ascii="Times New Roman" w:hAnsi="Times New Roman" w:eastAsia="Microsoft YaHei"/>
          <w:sz w:val="21"/>
        </w:rPr>
        <w:t>e. The accompanying diagram shows the original value of the marginal product of</w:t>
      </w:r>
    </w:p>
    <w:p>
      <w:r>
        <w:rPr>
          <w:rFonts w:ascii="Times New Roman" w:hAnsi="Times New Roman" w:eastAsia="Microsoft YaHei"/>
          <w:sz w:val="21"/>
        </w:rPr>
        <w:t>labor curve from part b ( VMPL1) and the new value of the marginal product of</w:t>
      </w:r>
    </w:p>
    <w:p>
      <w:r>
        <w:rPr>
          <w:rFonts w:ascii="Times New Roman" w:hAnsi="Times New Roman" w:eastAsia="Microsoft YaHei"/>
          <w:sz w:val="21"/>
        </w:rPr>
        <w:t>labor curve (VMPL3). The value of the marginal product of labor now equals the</w:t>
      </w:r>
    </w:p>
    <w:p>
      <w:r>
        <w:rPr>
          <w:rFonts w:ascii="Times New Roman" w:hAnsi="Times New Roman" w:eastAsia="Microsoft YaHei"/>
          <w:sz w:val="21"/>
        </w:rPr>
        <w:t>wage rate at 4 workers. So Patty should employ 4 workers. As the value of the</w:t>
      </w:r>
    </w:p>
    <w:p>
      <w:r>
        <w:rPr>
          <w:rFonts w:ascii="Times New Roman" w:hAnsi="Times New Roman" w:eastAsia="Microsoft YaHei"/>
          <w:sz w:val="21"/>
        </w:rPr>
        <w:t>marginal product of labor increases—in this case as a result of a technological</w:t>
      </w:r>
    </w:p>
    <w:p>
      <w:r>
        <w:rPr>
          <w:rFonts w:ascii="Times New Roman" w:hAnsi="Times New Roman" w:eastAsia="Microsoft YaHei"/>
          <w:sz w:val="21"/>
        </w:rPr>
        <w:t>innovation (the new pizza oven)—Patty should hire more workers.</w:t>
      </w:r>
    </w:p>
    <w:p>
      <w:r>
        <w:rPr>
          <w:rFonts w:ascii="Times New Roman" w:hAnsi="Times New Roman" w:eastAsia="Microsoft YaHei"/>
          <w:sz w:val="21"/>
        </w:rPr>
        <w:t>VMPL1</w:t>
      </w:r>
    </w:p>
    <w:p>
      <w:r>
        <w:rPr>
          <w:rFonts w:ascii="Times New Roman" w:hAnsi="Times New Roman" w:eastAsia="Microsoft YaHei"/>
          <w:sz w:val="21"/>
        </w:rPr>
        <w:t>VMPL3</w:t>
      </w:r>
    </w:p>
    <w:p>
      <w:r>
        <w:rPr>
          <w:rFonts w:ascii="Times New Roman" w:hAnsi="Times New Roman" w:eastAsia="Microsoft YaHei"/>
          <w:sz w:val="21"/>
        </w:rPr>
        <w:t>102 3 4 5</w:t>
      </w:r>
    </w:p>
    <w:p>
      <w:r>
        <w:rPr>
          <w:rFonts w:ascii="Times New Roman" w:hAnsi="Times New Roman" w:eastAsia="Microsoft YaHei"/>
          <w:sz w:val="21"/>
        </w:rPr>
        <w:t>$36</w:t>
      </w:r>
    </w:p>
    <w:p>
      <w:r>
        <w:rPr>
          <w:rFonts w:ascii="Times New Roman" w:hAnsi="Times New Roman" w:eastAsia="Microsoft YaHei"/>
          <w:sz w:val="21"/>
        </w:rPr>
        <w:t>Wage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labor (workers)</w:t>
      </w:r>
    </w:p>
    <w:p>
      <w:r>
        <w:rPr>
          <w:rFonts w:ascii="Times New Roman" w:hAnsi="Times New Roman" w:eastAsia="Microsoft YaHei"/>
          <w:sz w:val="21"/>
        </w:rPr>
        <w:t>24</w:t>
      </w:r>
    </w:p>
    <w:p>
      <w:r>
        <w:rPr>
          <w:rFonts w:ascii="Times New Roman" w:hAnsi="Times New Roman" w:eastAsia="Microsoft YaHei"/>
          <w:sz w:val="21"/>
        </w:rPr>
        <w:t>1816</w:t>
      </w:r>
    </w:p>
    <w:p>
      <w:r>
        <w:rPr>
          <w:rFonts w:ascii="Times New Roman" w:hAnsi="Times New Roman" w:eastAsia="Microsoft YaHei"/>
          <w:sz w:val="21"/>
        </w:rPr>
        <w:t>1210</w:t>
      </w:r>
    </w:p>
    <w:p>
      <w:r>
        <w:rPr>
          <w:rFonts w:ascii="Times New Roman" w:hAnsi="Times New Roman" w:eastAsia="Microsoft YaHei"/>
          <w:sz w:val="21"/>
        </w:rPr>
        <w:t>64</w:t>
      </w:r>
    </w:p>
    <w:p>
      <w:r>
        <w:rPr>
          <w:rFonts w:ascii="Times New Roman" w:hAnsi="Times New Roman" w:eastAsia="Microsoft YaHei"/>
          <w:sz w:val="21"/>
        </w:rPr>
        <w:t>Wage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labor MPL3 (pizzas VMPL3 (per</w:t>
      </w:r>
    </w:p>
    <w:p>
      <w:r>
        <w:rPr>
          <w:rFonts w:ascii="Times New Roman" w:hAnsi="Times New Roman" w:eastAsia="Microsoft YaHei"/>
          <w:sz w:val="21"/>
        </w:rPr>
        <w:t>(workers) Quantity of pizza per worker) worker)</w:t>
      </w:r>
    </w:p>
    <w:p>
      <w:r>
        <w:rPr>
          <w:rFonts w:ascii="Times New Roman" w:hAnsi="Times New Roman" w:eastAsia="Microsoft YaHei"/>
          <w:sz w:val="21"/>
        </w:rPr>
        <w:t>0 0</w:t>
      </w:r>
    </w:p>
    <w:p>
      <w:r>
        <w:rPr>
          <w:rFonts w:ascii="Times New Roman" w:hAnsi="Times New Roman" w:eastAsia="Microsoft YaHei"/>
          <w:sz w:val="21"/>
        </w:rPr>
        <w:t>18 $36</w:t>
      </w:r>
    </w:p>
    <w:p>
      <w:r>
        <w:rPr>
          <w:rFonts w:ascii="Times New Roman" w:hAnsi="Times New Roman" w:eastAsia="Microsoft YaHei"/>
          <w:sz w:val="21"/>
        </w:rPr>
        <w:t>1 18</w:t>
      </w:r>
    </w:p>
    <w:p>
      <w:r>
        <w:rPr>
          <w:rFonts w:ascii="Times New Roman" w:hAnsi="Times New Roman" w:eastAsia="Microsoft YaHei"/>
          <w:sz w:val="21"/>
        </w:rPr>
        <w:t>12 24</w:t>
      </w:r>
    </w:p>
    <w:p>
      <w:r>
        <w:rPr>
          <w:rFonts w:ascii="Times New Roman" w:hAnsi="Times New Roman" w:eastAsia="Microsoft YaHei"/>
          <w:sz w:val="21"/>
        </w:rPr>
        <w:t>2 30</w:t>
      </w:r>
    </w:p>
    <w:p>
      <w:r>
        <w:rPr>
          <w:rFonts w:ascii="Times New Roman" w:hAnsi="Times New Roman" w:eastAsia="Microsoft YaHei"/>
          <w:sz w:val="21"/>
        </w:rPr>
        <w:t>8 16</w:t>
      </w:r>
    </w:p>
    <w:p>
      <w:r>
        <w:rPr>
          <w:rFonts w:ascii="Times New Roman" w:hAnsi="Times New Roman" w:eastAsia="Microsoft YaHei"/>
          <w:sz w:val="21"/>
        </w:rPr>
        <w:t>3 38</w:t>
      </w:r>
    </w:p>
    <w:p>
      <w:r>
        <w:rPr>
          <w:rFonts w:ascii="Times New Roman" w:hAnsi="Times New Roman" w:eastAsia="Microsoft YaHei"/>
          <w:sz w:val="21"/>
        </w:rPr>
        <w:t>6 12</w:t>
      </w:r>
    </w:p>
    <w:p>
      <w:r>
        <w:rPr>
          <w:rFonts w:ascii="Times New Roman" w:hAnsi="Times New Roman" w:eastAsia="Microsoft YaHei"/>
          <w:sz w:val="21"/>
        </w:rPr>
        <w:t>4 44</w:t>
      </w:r>
    </w:p>
    <w:p>
      <w:r>
        <w:rPr>
          <w:rFonts w:ascii="Times New Roman" w:hAnsi="Times New Roman" w:eastAsia="Microsoft YaHei"/>
          <w:sz w:val="21"/>
        </w:rPr>
        <w:t>4 8</w:t>
      </w:r>
    </w:p>
    <w:p>
      <w:r>
        <w:rPr>
          <w:rFonts w:ascii="Times New Roman" w:hAnsi="Times New Roman" w:eastAsia="Microsoft YaHei"/>
          <w:sz w:val="21"/>
        </w:rPr>
        <w:t>5 48</w:t>
      </w:r>
    </w:p>
    <w:p>
      <w:r>
        <w:rPr>
          <w:rFonts w:ascii="Times New Roman" w:hAnsi="Times New Roman" w:eastAsia="Microsoft YaHei"/>
          <w:sz w:val="21"/>
        </w:rPr>
        <w:t>KrugWellsECPS4e_Micro_CH19.indd S-276KrugWellsECPS4e_Micro_CH19.indd S-276 10/16/14 5:28 PM10/16/14 5:28 PM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24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ch24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S-123</w:t>
      </w:r>
    </w:p>
    <w:p>
      <w:r>
        <w:rPr>
          <w:rFonts w:ascii="Times New Roman" w:hAnsi="Times New Roman" w:eastAsia="Microsoft YaHei"/>
          <w:sz w:val="21"/>
        </w:rPr>
        <w:t>1. The accompanying table shows data from the Penn World Table, Version 8.0, for</w:t>
      </w:r>
    </w:p>
    <w:p>
      <w:r>
        <w:rPr>
          <w:rFonts w:ascii="Times New Roman" w:hAnsi="Times New Roman" w:eastAsia="Microsoft YaHei"/>
          <w:sz w:val="21"/>
        </w:rPr>
        <w:t>real GDP per capita in 2005 U.S. dollars for Argentina, Ghana, South Korea, and the</w:t>
      </w:r>
    </w:p>
    <w:p>
      <w:r>
        <w:rPr>
          <w:rFonts w:ascii="Times New Roman" w:hAnsi="Times New Roman" w:eastAsia="Microsoft YaHei"/>
          <w:sz w:val="21"/>
        </w:rPr>
        <w:t>United States for 1960, 1970, 1980, 1990, 2000, and 2011.</w:t>
      </w:r>
    </w:p>
    <w:p>
      <w:r>
        <w:rPr>
          <w:rFonts w:ascii="Times New Roman" w:hAnsi="Times New Roman" w:eastAsia="Microsoft YaHei"/>
          <w:sz w:val="21"/>
        </w:rPr>
        <w:t>a. Complete the table by expressing each year’s real GDP per capita as a percentage</w:t>
      </w:r>
    </w:p>
    <w:p>
      <w:r>
        <w:rPr>
          <w:rFonts w:ascii="Times New Roman" w:hAnsi="Times New Roman" w:eastAsia="Microsoft YaHei"/>
          <w:sz w:val="21"/>
        </w:rPr>
        <w:t>of its 1960 and 2011 levels.</w:t>
      </w:r>
    </w:p>
    <w:p>
      <w:r>
        <w:rPr>
          <w:rFonts w:ascii="Times New Roman" w:hAnsi="Times New Roman" w:eastAsia="Microsoft YaHei"/>
          <w:sz w:val="21"/>
        </w:rPr>
        <w:t>b. How does the growth in living standards from 1960 to 2011 compare across these</w:t>
      </w:r>
    </w:p>
    <w:p>
      <w:r>
        <w:rPr>
          <w:rFonts w:ascii="Times New Roman" w:hAnsi="Times New Roman" w:eastAsia="Microsoft YaHei"/>
          <w:sz w:val="21"/>
        </w:rPr>
        <w:t>four nations? What might account for these differences?</w:t>
      </w:r>
    </w:p>
    <w:p>
      <w:r>
        <w:rPr>
          <w:rFonts w:ascii="Times New Roman" w:hAnsi="Times New Roman" w:eastAsia="Microsoft YaHei"/>
          <w:sz w:val="21"/>
        </w:rPr>
        <w:t>1. a. The accompanying table shows each nation’s real GDP per capita in terms of its</w:t>
      </w:r>
    </w:p>
    <w:p>
      <w:r>
        <w:rPr>
          <w:rFonts w:ascii="Times New Roman" w:hAnsi="Times New Roman" w:eastAsia="Microsoft YaHei"/>
          <w:sz w:val="21"/>
        </w:rPr>
        <w:t>1960 and 2011 levels.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(2005</w:t>
      </w:r>
    </w:p>
    <w:p>
      <w:r>
        <w:rPr>
          <w:rFonts w:ascii="Times New Roman" w:hAnsi="Times New Roman" w:eastAsia="Microsoft YaHei"/>
          <w:sz w:val="21"/>
        </w:rPr>
        <w:t>dollars)</w:t>
      </w:r>
    </w:p>
    <w:p>
      <w:r>
        <w:rPr>
          <w:rFonts w:ascii="Times New Roman" w:hAnsi="Times New Roman" w:eastAsia="Microsoft YaHei"/>
          <w:sz w:val="21"/>
        </w:rPr>
        <w:t>1960 $6,585 100% 47% $1,557 100% 66% $1,610 100% 5% $15,136 100% 36%</w:t>
      </w:r>
    </w:p>
    <w:p>
      <w:r>
        <w:rPr>
          <w:rFonts w:ascii="Times New Roman" w:hAnsi="Times New Roman" w:eastAsia="Microsoft YaHei"/>
          <w:sz w:val="21"/>
        </w:rPr>
        <w:t>1970 8,147 124 59 1,674 108 71 2,607 162 9 20,115 133 48</w:t>
      </w:r>
    </w:p>
    <w:p>
      <w:r>
        <w:rPr>
          <w:rFonts w:ascii="Times New Roman" w:hAnsi="Times New Roman" w:eastAsia="Microsoft YaHei"/>
          <w:sz w:val="21"/>
        </w:rPr>
        <w:t>1980 8,938 136 64 1,418 91 60 5,161 321 17 25,221 167 60</w:t>
      </w:r>
    </w:p>
    <w:p>
      <w:r>
        <w:rPr>
          <w:rFonts w:ascii="Times New Roman" w:hAnsi="Times New Roman" w:eastAsia="Microsoft YaHei"/>
          <w:sz w:val="21"/>
        </w:rPr>
        <w:t>1990 6,889 105 50 1,296 83 55 11,376 707 38 31,431 208 74</w:t>
      </w:r>
    </w:p>
    <w:p>
      <w:r>
        <w:rPr>
          <w:rFonts w:ascii="Times New Roman" w:hAnsi="Times New Roman" w:eastAsia="Microsoft YaHei"/>
          <w:sz w:val="21"/>
        </w:rPr>
        <w:t>2000 9,208 140 66 1,530 98 65 20,016 1,243 68 39,498 261 93</w:t>
      </w:r>
    </w:p>
    <w:p>
      <w:r>
        <w:rPr>
          <w:rFonts w:ascii="Times New Roman" w:hAnsi="Times New Roman" w:eastAsia="Microsoft YaHei"/>
          <w:sz w:val="21"/>
        </w:rPr>
        <w:t>2011 13,882 211 100 2,349 151 100 29,618 1,840 100 42,244 279 100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1960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2011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Per centage of 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(2005</w:t>
      </w:r>
    </w:p>
    <w:p>
      <w:r>
        <w:rPr>
          <w:rFonts w:ascii="Times New Roman" w:hAnsi="Times New Roman" w:eastAsia="Microsoft YaHei"/>
          <w:sz w:val="21"/>
        </w:rPr>
        <w:t>dollars)</w:t>
      </w:r>
    </w:p>
    <w:p>
      <w:r>
        <w:rPr>
          <w:rFonts w:ascii="Times New Roman" w:hAnsi="Times New Roman" w:eastAsia="Microsoft YaHei"/>
          <w:sz w:val="21"/>
        </w:rPr>
        <w:t>1960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2011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Per centage of 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(2005</w:t>
      </w:r>
    </w:p>
    <w:p>
      <w:r>
        <w:rPr>
          <w:rFonts w:ascii="Times New Roman" w:hAnsi="Times New Roman" w:eastAsia="Microsoft YaHei"/>
          <w:sz w:val="21"/>
        </w:rPr>
        <w:t>dollars)</w:t>
      </w:r>
    </w:p>
    <w:p>
      <w:r>
        <w:rPr>
          <w:rFonts w:ascii="Times New Roman" w:hAnsi="Times New Roman" w:eastAsia="Microsoft YaHei"/>
          <w:sz w:val="21"/>
        </w:rPr>
        <w:t>1960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2011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Per centage of 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(2005</w:t>
      </w:r>
    </w:p>
    <w:p>
      <w:r>
        <w:rPr>
          <w:rFonts w:ascii="Times New Roman" w:hAnsi="Times New Roman" w:eastAsia="Microsoft YaHei"/>
          <w:sz w:val="21"/>
        </w:rPr>
        <w:t>dollars)</w:t>
      </w:r>
    </w:p>
    <w:p>
      <w:r>
        <w:rPr>
          <w:rFonts w:ascii="Times New Roman" w:hAnsi="Times New Roman" w:eastAsia="Microsoft YaHei"/>
          <w:sz w:val="21"/>
        </w:rPr>
        <w:t>1960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2011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Per centage of</w:t>
      </w:r>
    </w:p>
    <w:p>
      <w:r>
        <w:rPr>
          <w:rFonts w:ascii="Times New Roman" w:hAnsi="Times New Roman" w:eastAsia="Microsoft YaHei"/>
          <w:sz w:val="21"/>
        </w:rPr>
        <w:t>Argentina GhanaGhana South Korea United States</w:t>
      </w:r>
    </w:p>
    <w:p>
      <w:r>
        <w:rPr>
          <w:rFonts w:ascii="Times New Roman" w:hAnsi="Times New Roman" w:eastAsia="Microsoft YaHei"/>
          <w:sz w:val="21"/>
        </w:rPr>
        <w:t>Long-Run Economic Growth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(2005</w:t>
      </w:r>
    </w:p>
    <w:p>
      <w:r>
        <w:rPr>
          <w:rFonts w:ascii="Times New Roman" w:hAnsi="Times New Roman" w:eastAsia="Microsoft YaHei"/>
          <w:sz w:val="21"/>
        </w:rPr>
        <w:t>dollars)</w:t>
      </w:r>
    </w:p>
    <w:p>
      <w:r>
        <w:rPr>
          <w:rFonts w:ascii="Times New Roman" w:hAnsi="Times New Roman" w:eastAsia="Microsoft YaHei"/>
          <w:sz w:val="21"/>
        </w:rPr>
        <w:t>1960 $6,585 ? ? $1,557 ? ? $1,610 ? ? $15,136 ? ?</w:t>
      </w:r>
    </w:p>
    <w:p>
      <w:r>
        <w:rPr>
          <w:rFonts w:ascii="Times New Roman" w:hAnsi="Times New Roman" w:eastAsia="Microsoft YaHei"/>
          <w:sz w:val="21"/>
        </w:rPr>
        <w:t>1970 8,147 ? ? 1,674 ? ? 2,607 ? ? 20,115 ? ?</w:t>
      </w:r>
    </w:p>
    <w:p>
      <w:r>
        <w:rPr>
          <w:rFonts w:ascii="Times New Roman" w:hAnsi="Times New Roman" w:eastAsia="Microsoft YaHei"/>
          <w:sz w:val="21"/>
        </w:rPr>
        <w:t>1980 8,938 ? ? 1,418 ? ? 5,161 ? ? 25,221 ? ?</w:t>
      </w:r>
    </w:p>
    <w:p>
      <w:r>
        <w:rPr>
          <w:rFonts w:ascii="Times New Roman" w:hAnsi="Times New Roman" w:eastAsia="Microsoft YaHei"/>
          <w:sz w:val="21"/>
        </w:rPr>
        <w:t>1990 6,889 ? ? 1,296 ? ? 11,376 ? ? 31,431 ? ?</w:t>
      </w:r>
    </w:p>
    <w:p>
      <w:r>
        <w:rPr>
          <w:rFonts w:ascii="Times New Roman" w:hAnsi="Times New Roman" w:eastAsia="Microsoft YaHei"/>
          <w:sz w:val="21"/>
        </w:rPr>
        <w:t>2000 9,208 ? ? 1,530 ? ? 20,016 ? ? 39,498 ? ?</w:t>
      </w:r>
    </w:p>
    <w:p>
      <w:r>
        <w:rPr>
          <w:rFonts w:ascii="Times New Roman" w:hAnsi="Times New Roman" w:eastAsia="Microsoft YaHei"/>
          <w:sz w:val="21"/>
        </w:rPr>
        <w:t>2011 13,882 ? ? 2,349 ? ? 29,618 ? ? 42,244 ? ?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1960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2011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Per centage of 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(2005</w:t>
      </w:r>
    </w:p>
    <w:p>
      <w:r>
        <w:rPr>
          <w:rFonts w:ascii="Times New Roman" w:hAnsi="Times New Roman" w:eastAsia="Microsoft YaHei"/>
          <w:sz w:val="21"/>
        </w:rPr>
        <w:t>dollars)</w:t>
      </w:r>
    </w:p>
    <w:p>
      <w:r>
        <w:rPr>
          <w:rFonts w:ascii="Times New Roman" w:hAnsi="Times New Roman" w:eastAsia="Microsoft YaHei"/>
          <w:sz w:val="21"/>
        </w:rPr>
        <w:t>1960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2011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Per centage of 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(2005</w:t>
      </w:r>
    </w:p>
    <w:p>
      <w:r>
        <w:rPr>
          <w:rFonts w:ascii="Times New Roman" w:hAnsi="Times New Roman" w:eastAsia="Microsoft YaHei"/>
          <w:sz w:val="21"/>
        </w:rPr>
        <w:t>dollars)</w:t>
      </w:r>
    </w:p>
    <w:p>
      <w:r>
        <w:rPr>
          <w:rFonts w:ascii="Times New Roman" w:hAnsi="Times New Roman" w:eastAsia="Microsoft YaHei"/>
          <w:sz w:val="21"/>
        </w:rPr>
        <w:t>1960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2011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Per centage of 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(2005</w:t>
      </w:r>
    </w:p>
    <w:p>
      <w:r>
        <w:rPr>
          <w:rFonts w:ascii="Times New Roman" w:hAnsi="Times New Roman" w:eastAsia="Microsoft YaHei"/>
          <w:sz w:val="21"/>
        </w:rPr>
        <w:t>dollars)</w:t>
      </w:r>
    </w:p>
    <w:p>
      <w:r>
        <w:rPr>
          <w:rFonts w:ascii="Times New Roman" w:hAnsi="Times New Roman" w:eastAsia="Microsoft YaHei"/>
          <w:sz w:val="21"/>
        </w:rPr>
        <w:t>1960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2011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capita</w:t>
      </w:r>
    </w:p>
    <w:p>
      <w:r>
        <w:rPr>
          <w:rFonts w:ascii="Times New Roman" w:hAnsi="Times New Roman" w:eastAsia="Microsoft YaHei"/>
          <w:sz w:val="21"/>
        </w:rPr>
        <w:t>Per centage of</w:t>
      </w:r>
    </w:p>
    <w:p>
      <w:r>
        <w:rPr>
          <w:rFonts w:ascii="Times New Roman" w:hAnsi="Times New Roman" w:eastAsia="Microsoft YaHei"/>
          <w:sz w:val="21"/>
        </w:rPr>
        <w:t>Argentina GhanaGhana South Korea United States</w:t>
      </w:r>
    </w:p>
    <w:p>
      <w:r>
        <w:rPr>
          <w:rFonts w:ascii="Times New Roman" w:hAnsi="Times New Roman" w:eastAsia="Microsoft YaHei"/>
          <w:sz w:val="21"/>
        </w:rPr>
        <w:t>9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KrugWellsECPS4e_Macro_CH09.indd S-123KrugWellsECPS4e_Macro_CH09.indd S-123 1/29/15 8:07 AM1/29/15 8:07 AM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South Korea experienced the greatest increase in living standards from 1960 to</w:t>
      </w:r>
    </w:p>
    <w:p>
      <w:r>
        <w:rPr>
          <w:rFonts w:ascii="Times New Roman" w:hAnsi="Times New Roman" w:eastAsia="Microsoft YaHei"/>
          <w:sz w:val="21"/>
        </w:rPr>
        <w:t>2011; in 2011 it produced 1,840% ($29.618/$1,610 × 100) of what it produced</w:t>
      </w:r>
    </w:p>
    <w:p>
      <w:r>
        <w:rPr>
          <w:rFonts w:ascii="Times New Roman" w:hAnsi="Times New Roman" w:eastAsia="Microsoft YaHei"/>
          <w:sz w:val="21"/>
        </w:rPr>
        <w:t>in 1960. Argentina experienced only a modest growth in living standards over</w:t>
      </w:r>
    </w:p>
    <w:p>
      <w:r>
        <w:rPr>
          <w:rFonts w:ascii="Times New Roman" w:hAnsi="Times New Roman" w:eastAsia="Microsoft YaHei"/>
          <w:sz w:val="21"/>
        </w:rPr>
        <w:t>the same period, and Argentina’s path was less consistent than that of Ghana.</w:t>
      </w:r>
    </w:p>
    <w:p>
      <w:r>
        <w:rPr>
          <w:rFonts w:ascii="Times New Roman" w:hAnsi="Times New Roman" w:eastAsia="Microsoft YaHei"/>
          <w:sz w:val="21"/>
        </w:rPr>
        <w:t>Compared with real GDP per capita in 1960, the United States in 2011 produced</w:t>
      </w:r>
    </w:p>
    <w:p>
      <w:r>
        <w:rPr>
          <w:rFonts w:ascii="Times New Roman" w:hAnsi="Times New Roman" w:eastAsia="Microsoft YaHei"/>
          <w:sz w:val="21"/>
        </w:rPr>
        <w:t>279% ($42,244/$15,136 × 100) of what it produced in 1960. The growth in liv-</w:t>
      </w:r>
    </w:p>
    <w:p>
      <w:r>
        <w:rPr>
          <w:rFonts w:ascii="Times New Roman" w:hAnsi="Times New Roman" w:eastAsia="Microsoft YaHei"/>
          <w:sz w:val="21"/>
        </w:rPr>
        <w:t>ing standards in Argentina, Ghana, and South Korea reflects the pattern for their</w:t>
      </w:r>
    </w:p>
    <w:p>
      <w:r>
        <w:rPr>
          <w:rFonts w:ascii="Times New Roman" w:hAnsi="Times New Roman" w:eastAsia="Microsoft YaHei"/>
          <w:sz w:val="21"/>
        </w:rPr>
        <w:t>different regions of the world. South Korea, like many other East Asian countries,</w:t>
      </w:r>
    </w:p>
    <w:p>
      <w:r>
        <w:rPr>
          <w:rFonts w:ascii="Times New Roman" w:hAnsi="Times New Roman" w:eastAsia="Microsoft YaHei"/>
          <w:sz w:val="21"/>
        </w:rPr>
        <w:t>had high productivity growth because of high savings and investment rates, a good</w:t>
      </w:r>
    </w:p>
    <w:p>
      <w:r>
        <w:rPr>
          <w:rFonts w:ascii="Times New Roman" w:hAnsi="Times New Roman" w:eastAsia="Microsoft YaHei"/>
          <w:sz w:val="21"/>
        </w:rPr>
        <w:t>education system, and substantial technological progress. Living standards grew</w:t>
      </w:r>
    </w:p>
    <w:p>
      <w:r>
        <w:rPr>
          <w:rFonts w:ascii="Times New Roman" w:hAnsi="Times New Roman" w:eastAsia="Microsoft YaHei"/>
          <w:sz w:val="21"/>
        </w:rPr>
        <w:t>more modestly in Argentina, as in other Latin American countries, because of low</w:t>
      </w:r>
    </w:p>
    <w:p>
      <w:r>
        <w:rPr>
          <w:rFonts w:ascii="Times New Roman" w:hAnsi="Times New Roman" w:eastAsia="Microsoft YaHei"/>
          <w:sz w:val="21"/>
        </w:rPr>
        <w:t>savings and investment spending rates, underinvestment in education, political</w:t>
      </w:r>
    </w:p>
    <w:p>
      <w:r>
        <w:rPr>
          <w:rFonts w:ascii="Times New Roman" w:hAnsi="Times New Roman" w:eastAsia="Microsoft YaHei"/>
          <w:sz w:val="21"/>
        </w:rPr>
        <w:t>instability, and irresponsible government policies. Ghana, in particular recently,</w:t>
      </w:r>
    </w:p>
    <w:p>
      <w:r>
        <w:rPr>
          <w:rFonts w:ascii="Times New Roman" w:hAnsi="Times New Roman" w:eastAsia="Microsoft YaHei"/>
          <w:sz w:val="21"/>
        </w:rPr>
        <w:t>has made some progress. Living standards in Africa suffered because of major</w:t>
      </w:r>
    </w:p>
    <w:p>
      <w:r>
        <w:rPr>
          <w:rFonts w:ascii="Times New Roman" w:hAnsi="Times New Roman" w:eastAsia="Microsoft YaHei"/>
          <w:sz w:val="21"/>
        </w:rPr>
        <w:t>political instabilities, poor education and infrastructure, and disease.</w:t>
      </w:r>
    </w:p>
    <w:p>
      <w:r>
        <w:rPr>
          <w:rFonts w:ascii="Times New Roman" w:hAnsi="Times New Roman" w:eastAsia="Microsoft YaHei"/>
          <w:sz w:val="21"/>
        </w:rPr>
        <w:t>2. The accompanying table shows the average annual growth rate in real GDP per cap-</w:t>
      </w:r>
    </w:p>
    <w:p>
      <w:r>
        <w:rPr>
          <w:rFonts w:ascii="Times New Roman" w:hAnsi="Times New Roman" w:eastAsia="Microsoft YaHei"/>
          <w:sz w:val="21"/>
        </w:rPr>
        <w:t>ita for Argentina, Ghana, and South Korea using data from the Penn World Table,</w:t>
      </w:r>
    </w:p>
    <w:p>
      <w:r>
        <w:rPr>
          <w:rFonts w:ascii="Times New Roman" w:hAnsi="Times New Roman" w:eastAsia="Microsoft YaHei"/>
          <w:sz w:val="21"/>
        </w:rPr>
        <w:t>Version 8.0, for the past few decades.</w:t>
      </w:r>
    </w:p>
    <w:p>
      <w:r>
        <w:rPr>
          <w:rFonts w:ascii="Times New Roman" w:hAnsi="Times New Roman" w:eastAsia="Microsoft YaHei"/>
          <w:sz w:val="21"/>
        </w:rPr>
        <w:t>a. For each decade and for each country, use the Rule of 70 where possible to calcu-</w:t>
      </w:r>
    </w:p>
    <w:p>
      <w:r>
        <w:rPr>
          <w:rFonts w:ascii="Times New Roman" w:hAnsi="Times New Roman" w:eastAsia="Microsoft YaHei"/>
          <w:sz w:val="21"/>
        </w:rPr>
        <w:t>late how long it would take for that country’s real GDP per capita to double.</w:t>
      </w:r>
    </w:p>
    <w:p>
      <w:r>
        <w:rPr>
          <w:rFonts w:ascii="Times New Roman" w:hAnsi="Times New Roman" w:eastAsia="Microsoft YaHei"/>
          <w:sz w:val="21"/>
        </w:rPr>
        <w:t>b. Suppose that the average annual growth rate that each country achieved over the</w:t>
      </w:r>
    </w:p>
    <w:p>
      <w:r>
        <w:rPr>
          <w:rFonts w:ascii="Times New Roman" w:hAnsi="Times New Roman" w:eastAsia="Microsoft YaHei"/>
          <w:sz w:val="21"/>
        </w:rPr>
        <w:t>period 2000–2010 continues indefinitely into the future. Starting from 2010, use</w:t>
      </w:r>
    </w:p>
    <w:p>
      <w:r>
        <w:rPr>
          <w:rFonts w:ascii="Times New Roman" w:hAnsi="Times New Roman" w:eastAsia="Microsoft YaHei"/>
          <w:sz w:val="21"/>
        </w:rPr>
        <w:t>the Rule of 70 to calculate, where possible, the year in which a country will have</w:t>
      </w:r>
    </w:p>
    <w:p>
      <w:r>
        <w:rPr>
          <w:rFonts w:ascii="Times New Roman" w:hAnsi="Times New Roman" w:eastAsia="Microsoft YaHei"/>
          <w:sz w:val="21"/>
        </w:rPr>
        <w:t>doubled its real GDP per capita.</w:t>
      </w:r>
    </w:p>
    <w:p>
      <w:r>
        <w:rPr>
          <w:rFonts w:ascii="Times New Roman" w:hAnsi="Times New Roman" w:eastAsia="Microsoft YaHei"/>
          <w:sz w:val="21"/>
        </w:rPr>
        <w:t>2. a. The accompanying table shows the number of years it would take for real GDP per</w:t>
      </w:r>
    </w:p>
    <w:p>
      <w:r>
        <w:rPr>
          <w:rFonts w:ascii="Times New Roman" w:hAnsi="Times New Roman" w:eastAsia="Microsoft YaHei"/>
          <w:sz w:val="21"/>
        </w:rPr>
        <w:t>capita to double according to the Rule of 70 using the average annual growth rate</w:t>
      </w:r>
    </w:p>
    <w:p>
      <w:r>
        <w:rPr>
          <w:rFonts w:ascii="Times New Roman" w:hAnsi="Times New Roman" w:eastAsia="Microsoft YaHei"/>
          <w:sz w:val="21"/>
        </w:rPr>
        <w:t>in real GDP per capita per decade in each country. Values corresponding to years</w:t>
      </w:r>
    </w:p>
    <w:p>
      <w:r>
        <w:rPr>
          <w:rFonts w:ascii="Times New Roman" w:hAnsi="Times New Roman" w:eastAsia="Microsoft YaHei"/>
          <w:sz w:val="21"/>
        </w:rPr>
        <w:t>with negative growth rates are left uncalculated because we cannot apply the Rule</w:t>
      </w:r>
    </w:p>
    <w:p>
      <w:r>
        <w:rPr>
          <w:rFonts w:ascii="Times New Roman" w:hAnsi="Times New Roman" w:eastAsia="Microsoft YaHei"/>
          <w:sz w:val="21"/>
        </w:rPr>
        <w:t>of 70 to a negative growth rate.</w:t>
      </w:r>
    </w:p>
    <w:p>
      <w:r>
        <w:rPr>
          <w:rFonts w:ascii="Times New Roman" w:hAnsi="Times New Roman" w:eastAsia="Microsoft YaHei"/>
          <w:sz w:val="21"/>
        </w:rPr>
        <w:t>Average annual growth rate of</w:t>
      </w:r>
    </w:p>
    <w:p>
      <w:r>
        <w:rPr>
          <w:rFonts w:ascii="Times New Roman" w:hAnsi="Times New Roman" w:eastAsia="Microsoft YaHei"/>
          <w:sz w:val="21"/>
        </w:rPr>
        <w:t>real GDP per capita</w:t>
      </w:r>
    </w:p>
    <w:p>
      <w:r>
        <w:rPr>
          <w:rFonts w:ascii="Times New Roman" w:hAnsi="Times New Roman" w:eastAsia="Microsoft YaHei"/>
          <w:sz w:val="21"/>
        </w:rPr>
        <w:t>Years Argentina Ghana South Korea</w:t>
      </w:r>
    </w:p>
    <w:p>
      <w:r>
        <w:rPr>
          <w:rFonts w:ascii="Times New Roman" w:hAnsi="Times New Roman" w:eastAsia="Microsoft YaHei"/>
          <w:sz w:val="21"/>
        </w:rPr>
        <w:t>1960 –1970 2.15% 0.73% 4.94%</w:t>
      </w:r>
    </w:p>
    <w:p>
      <w:r>
        <w:rPr>
          <w:rFonts w:ascii="Times New Roman" w:hAnsi="Times New Roman" w:eastAsia="Microsoft YaHei"/>
          <w:sz w:val="21"/>
        </w:rPr>
        <w:t>1970–1980 0.93 −1.64 7.07</w:t>
      </w:r>
    </w:p>
    <w:p>
      <w:r>
        <w:rPr>
          <w:rFonts w:ascii="Times New Roman" w:hAnsi="Times New Roman" w:eastAsia="Microsoft YaHei"/>
          <w:sz w:val="21"/>
        </w:rPr>
        <w:t>1980–1990 −2.57 −0.9 8.22</w:t>
      </w:r>
    </w:p>
    <w:p>
      <w:r>
        <w:rPr>
          <w:rFonts w:ascii="Times New Roman" w:hAnsi="Times New Roman" w:eastAsia="Microsoft YaHei"/>
          <w:sz w:val="21"/>
        </w:rPr>
        <w:t>1990–2000 3.4 1.67 5.81</w:t>
      </w:r>
    </w:p>
    <w:p>
      <w:r>
        <w:rPr>
          <w:rFonts w:ascii="Times New Roman" w:hAnsi="Times New Roman" w:eastAsia="Microsoft YaHei"/>
          <w:sz w:val="21"/>
        </w:rPr>
        <w:t>2000–2010 7.92 3.16 3.67</w:t>
      </w:r>
    </w:p>
    <w:p>
      <w:r>
        <w:rPr>
          <w:rFonts w:ascii="Times New Roman" w:hAnsi="Times New Roman" w:eastAsia="Microsoft YaHei"/>
          <w:sz w:val="21"/>
        </w:rPr>
        <w:t>Years for real GDP per capita to double according to the Rule of 70</w:t>
      </w:r>
    </w:p>
    <w:p>
      <w:r>
        <w:rPr>
          <w:rFonts w:ascii="Times New Roman" w:hAnsi="Times New Roman" w:eastAsia="Microsoft YaHei"/>
          <w:sz w:val="21"/>
        </w:rPr>
        <w:t>Years Argentina Ghana South Korea</w:t>
      </w:r>
    </w:p>
    <w:p>
      <w:r>
        <w:rPr>
          <w:rFonts w:ascii="Times New Roman" w:hAnsi="Times New Roman" w:eastAsia="Microsoft YaHei"/>
          <w:sz w:val="21"/>
        </w:rPr>
        <w:t>1960–1970 32.6 95.9 14.2</w:t>
      </w:r>
    </w:p>
    <w:p>
      <w:r>
        <w:rPr>
          <w:rFonts w:ascii="Times New Roman" w:hAnsi="Times New Roman" w:eastAsia="Microsoft YaHei"/>
          <w:sz w:val="21"/>
        </w:rPr>
        <w:t>1970–1980 75.3 — 9.9</w:t>
      </w:r>
    </w:p>
    <w:p>
      <w:r>
        <w:rPr>
          <w:rFonts w:ascii="Times New Roman" w:hAnsi="Times New Roman" w:eastAsia="Microsoft YaHei"/>
          <w:sz w:val="21"/>
        </w:rPr>
        <w:t>1980–1990 — — 8.5</w:t>
      </w:r>
    </w:p>
    <w:p>
      <w:r>
        <w:rPr>
          <w:rFonts w:ascii="Times New Roman" w:hAnsi="Times New Roman" w:eastAsia="Microsoft YaHei"/>
          <w:sz w:val="21"/>
        </w:rPr>
        <w:t>1990–2000 20.6 41.9 12.0</w:t>
      </w:r>
    </w:p>
    <w:p>
      <w:r>
        <w:rPr>
          <w:rFonts w:ascii="Times New Roman" w:hAnsi="Times New Roman" w:eastAsia="Microsoft YaHei"/>
          <w:sz w:val="21"/>
        </w:rPr>
        <w:t>2000–2010 8.8 22.2 19.1</w:t>
      </w:r>
    </w:p>
    <w:p>
      <w:r>
        <w:rPr>
          <w:rFonts w:ascii="Times New Roman" w:hAnsi="Times New Roman" w:eastAsia="Microsoft YaHei"/>
          <w:sz w:val="21"/>
        </w:rPr>
        <w:t>S-124 CHAPTER 9 LONG-RUN ECONOMIC GROWTH</w:t>
      </w:r>
    </w:p>
    <w:p>
      <w:r>
        <w:rPr>
          <w:rFonts w:ascii="Times New Roman" w:hAnsi="Times New Roman" w:eastAsia="Microsoft YaHei"/>
          <w:sz w:val="21"/>
        </w:rPr>
        <w:t>KrugWellsECPS4e_Macro_CH09.indd S-124KrugWellsECPS4e_Macro_CH09.indd S-124 1/29/15 8:07 AM1/29/15 8:07 AM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If each nation continues to grow as it did from 2000 to 2010, real GDP per</w:t>
      </w:r>
    </w:p>
    <w:p>
      <w:r>
        <w:rPr>
          <w:rFonts w:ascii="Times New Roman" w:hAnsi="Times New Roman" w:eastAsia="Microsoft YaHei"/>
          <w:sz w:val="21"/>
        </w:rPr>
        <w:t>capita will have doubled in Argentina by 2019, in Ghana by 2032 and in South</w:t>
      </w:r>
    </w:p>
    <w:p>
      <w:r>
        <w:rPr>
          <w:rFonts w:ascii="Times New Roman" w:hAnsi="Times New Roman" w:eastAsia="Microsoft YaHei"/>
          <w:sz w:val="21"/>
        </w:rPr>
        <w:t>Korea by 2029.</w:t>
      </w:r>
    </w:p>
    <w:p>
      <w:r>
        <w:rPr>
          <w:rFonts w:ascii="Times New Roman" w:hAnsi="Times New Roman" w:eastAsia="Microsoft YaHei"/>
          <w:sz w:val="21"/>
        </w:rPr>
        <w:t>3. The accompanying table provides approximate statistics on per capita income levels</w:t>
      </w:r>
    </w:p>
    <w:p>
      <w:r>
        <w:rPr>
          <w:rFonts w:ascii="Times New Roman" w:hAnsi="Times New Roman" w:eastAsia="Microsoft YaHei"/>
          <w:sz w:val="21"/>
        </w:rPr>
        <w:t>and growth rates for regions defined by income levels. According to the Rule of 70,</w:t>
      </w:r>
    </w:p>
    <w:p>
      <w:r>
        <w:rPr>
          <w:rFonts w:ascii="Times New Roman" w:hAnsi="Times New Roman" w:eastAsia="Microsoft YaHei"/>
          <w:sz w:val="21"/>
        </w:rPr>
        <w:t>starting in 2012 the high-income countries are projected to double their per capita</w:t>
      </w:r>
    </w:p>
    <w:p>
      <w:r>
        <w:rPr>
          <w:rFonts w:ascii="Times New Roman" w:hAnsi="Times New Roman" w:eastAsia="Microsoft YaHei"/>
          <w:sz w:val="21"/>
        </w:rPr>
        <w:t>GDP in approximately 78 years, in 2088. Throughout this question, assume constant</w:t>
      </w:r>
    </w:p>
    <w:p>
      <w:r>
        <w:rPr>
          <w:rFonts w:ascii="Times New Roman" w:hAnsi="Times New Roman" w:eastAsia="Microsoft YaHei"/>
          <w:sz w:val="21"/>
        </w:rPr>
        <w:t>growth rates for each of the regions that are equal to their average value between</w:t>
      </w:r>
    </w:p>
    <w:p>
      <w:r>
        <w:rPr>
          <w:rFonts w:ascii="Times New Roman" w:hAnsi="Times New Roman" w:eastAsia="Microsoft YaHei"/>
          <w:sz w:val="21"/>
        </w:rPr>
        <w:t>2000 and 2012.</w:t>
      </w:r>
    </w:p>
    <w:p>
      <w:r>
        <w:rPr>
          <w:rFonts w:ascii="Times New Roman" w:hAnsi="Times New Roman" w:eastAsia="Microsoft YaHei"/>
          <w:sz w:val="21"/>
        </w:rPr>
        <w:t>a. Calculate the ratio of per capita GDP in 2012 of the following:</w:t>
      </w:r>
    </w:p>
    <w:p>
      <w:r>
        <w:rPr>
          <w:rFonts w:ascii="Times New Roman" w:hAnsi="Times New Roman" w:eastAsia="Microsoft YaHei"/>
          <w:sz w:val="21"/>
        </w:rPr>
        <w:t>i. Middle-income to high-income countries</w:t>
      </w:r>
    </w:p>
    <w:p>
      <w:r>
        <w:rPr>
          <w:rFonts w:ascii="Times New Roman" w:hAnsi="Times New Roman" w:eastAsia="Microsoft YaHei"/>
          <w:sz w:val="21"/>
        </w:rPr>
        <w:t>ii. Low-income to high-income countries</w:t>
      </w:r>
    </w:p>
    <w:p>
      <w:r>
        <w:rPr>
          <w:rFonts w:ascii="Times New Roman" w:hAnsi="Times New Roman" w:eastAsia="Microsoft YaHei"/>
          <w:sz w:val="21"/>
        </w:rPr>
        <w:t>iii. Low-income to middle-income countries</w:t>
      </w:r>
    </w:p>
    <w:p>
      <w:r>
        <w:rPr>
          <w:rFonts w:ascii="Times New Roman" w:hAnsi="Times New Roman" w:eastAsia="Microsoft YaHei"/>
          <w:sz w:val="21"/>
        </w:rPr>
        <w:t>b. Calculate the number of years it will take the low-income and middle-income</w:t>
      </w:r>
    </w:p>
    <w:p>
      <w:r>
        <w:rPr>
          <w:rFonts w:ascii="Times New Roman" w:hAnsi="Times New Roman" w:eastAsia="Microsoft YaHei"/>
          <w:sz w:val="21"/>
        </w:rPr>
        <w:t>countries to double their per capita GDP.</w:t>
      </w:r>
    </w:p>
    <w:p>
      <w:r>
        <w:rPr>
          <w:rFonts w:ascii="Times New Roman" w:hAnsi="Times New Roman" w:eastAsia="Microsoft YaHei"/>
          <w:sz w:val="21"/>
        </w:rPr>
        <w:t>c. Calculate the per capita GDP of each of the regions in 2076. ( Hint: How many</w:t>
      </w:r>
    </w:p>
    <w:p>
      <w:r>
        <w:rPr>
          <w:rFonts w:ascii="Times New Roman" w:hAnsi="Times New Roman" w:eastAsia="Microsoft YaHei"/>
          <w:sz w:val="21"/>
        </w:rPr>
        <w:t>times does their per capita GDP double in 64 years, the number of years from</w:t>
      </w:r>
    </w:p>
    <w:p>
      <w:r>
        <w:rPr>
          <w:rFonts w:ascii="Times New Roman" w:hAnsi="Times New Roman" w:eastAsia="Microsoft YaHei"/>
          <w:sz w:val="21"/>
        </w:rPr>
        <w:t>2012 to 2076?)</w:t>
      </w:r>
    </w:p>
    <w:p>
      <w:r>
        <w:rPr>
          <w:rFonts w:ascii="Times New Roman" w:hAnsi="Times New Roman" w:eastAsia="Microsoft YaHei"/>
          <w:sz w:val="21"/>
        </w:rPr>
        <w:t>d. Repeat part a with the projected per capita GDP in 2076.</w:t>
      </w:r>
    </w:p>
    <w:p>
      <w:r>
        <w:rPr>
          <w:rFonts w:ascii="Times New Roman" w:hAnsi="Times New Roman" w:eastAsia="Microsoft YaHei"/>
          <w:sz w:val="21"/>
        </w:rPr>
        <w:t>e. Compare your answers to parts a and d. Comment on the change in economic</w:t>
      </w:r>
    </w:p>
    <w:p>
      <w:r>
        <w:rPr>
          <w:rFonts w:ascii="Times New Roman" w:hAnsi="Times New Roman" w:eastAsia="Microsoft YaHei"/>
          <w:sz w:val="21"/>
        </w:rPr>
        <w:t>inequality between the regions.</w:t>
      </w:r>
    </w:p>
    <w:p>
      <w:r>
        <w:rPr>
          <w:rFonts w:ascii="Times New Roman" w:hAnsi="Times New Roman" w:eastAsia="Microsoft YaHei"/>
          <w:sz w:val="21"/>
        </w:rPr>
        <w:t>3. a. i. The ratio of per capita GDP in 2012 of middle-income to high-income coun-</w:t>
      </w:r>
    </w:p>
    <w:p>
      <w:r>
        <w:rPr>
          <w:rFonts w:ascii="Times New Roman" w:hAnsi="Times New Roman" w:eastAsia="Microsoft YaHei"/>
          <w:sz w:val="21"/>
        </w:rPr>
        <w:t>tries is 0.087 or 8.7%.</w:t>
      </w:r>
    </w:p>
    <w:p>
      <w:r>
        <w:rPr>
          <w:rFonts w:ascii="Times New Roman" w:hAnsi="Times New Roman" w:eastAsia="Microsoft YaHei"/>
          <w:sz w:val="21"/>
        </w:rPr>
        <w:t>ii. The ratio of per capita GDP in 2012 of low-income to high-income countries</w:t>
      </w:r>
    </w:p>
    <w:p>
      <w:r>
        <w:rPr>
          <w:rFonts w:ascii="Times New Roman" w:hAnsi="Times New Roman" w:eastAsia="Microsoft YaHei"/>
          <w:sz w:val="21"/>
        </w:rPr>
        <w:t>is 0.014 or 1.4%.</w:t>
      </w:r>
    </w:p>
    <w:p>
      <w:r>
        <w:rPr>
          <w:rFonts w:ascii="Times New Roman" w:hAnsi="Times New Roman" w:eastAsia="Microsoft YaHei"/>
          <w:sz w:val="21"/>
        </w:rPr>
        <w:t>iii. The ratio of per capita GDP in 2012 of low-income to middle-income coun-</w:t>
      </w:r>
    </w:p>
    <w:p>
      <w:r>
        <w:rPr>
          <w:rFonts w:ascii="Times New Roman" w:hAnsi="Times New Roman" w:eastAsia="Microsoft YaHei"/>
          <w:sz w:val="21"/>
        </w:rPr>
        <w:t>tries is 0.155 or 15.5%.</w:t>
      </w:r>
    </w:p>
    <w:p>
      <w:r>
        <w:rPr>
          <w:rFonts w:ascii="Times New Roman" w:hAnsi="Times New Roman" w:eastAsia="Microsoft YaHei"/>
          <w:sz w:val="21"/>
        </w:rPr>
        <w:t>b. Middle-income countries are projected to take 70/4.7 = 14.9 years to double their</w:t>
      </w:r>
    </w:p>
    <w:p>
      <w:r>
        <w:rPr>
          <w:rFonts w:ascii="Times New Roman" w:hAnsi="Times New Roman" w:eastAsia="Microsoft YaHei"/>
          <w:sz w:val="21"/>
        </w:rPr>
        <w:t>per capita GDP, and low-income countries are projected to take 21.9 years.</w:t>
      </w:r>
    </w:p>
    <w:p>
      <w:r>
        <w:rPr>
          <w:rFonts w:ascii="Times New Roman" w:hAnsi="Times New Roman" w:eastAsia="Microsoft YaHei"/>
          <w:sz w:val="21"/>
        </w:rPr>
        <w:t>c. With a real GDP per capita growth rate of 1.1%, it will take 70/1.1 = 64 years</w:t>
      </w:r>
    </w:p>
    <w:p>
      <w:r>
        <w:rPr>
          <w:rFonts w:ascii="Times New Roman" w:hAnsi="Times New Roman" w:eastAsia="Microsoft YaHei"/>
          <w:sz w:val="21"/>
        </w:rPr>
        <w:t>for GDP to double. Therefore high-income countries are projected to double</w:t>
      </w:r>
    </w:p>
    <w:p>
      <w:r>
        <w:rPr>
          <w:rFonts w:ascii="Times New Roman" w:hAnsi="Times New Roman" w:eastAsia="Microsoft YaHei"/>
          <w:sz w:val="21"/>
        </w:rPr>
        <w:t>their GDP in 64 years to $62,744. During the same period, middle-income coun-</w:t>
      </w:r>
    </w:p>
    <w:p>
      <w:r>
        <w:rPr>
          <w:rFonts w:ascii="Times New Roman" w:hAnsi="Times New Roman" w:eastAsia="Microsoft YaHei"/>
          <w:sz w:val="21"/>
        </w:rPr>
        <w:t>tries are projected to double their per capita GDP approximately 64/14.9 = 4</w:t>
      </w:r>
    </w:p>
    <w:p>
      <w:r>
        <w:rPr>
          <w:rFonts w:ascii="Times New Roman" w:hAnsi="Times New Roman" w:eastAsia="Microsoft YaHei"/>
          <w:sz w:val="21"/>
        </w:rPr>
        <w:t>times. So the projected per capita GDP for middle-income countries is $2,730 ×</w:t>
      </w:r>
    </w:p>
    <w:p>
      <w:r>
        <w:rPr>
          <w:rFonts w:ascii="Times New Roman" w:hAnsi="Times New Roman" w:eastAsia="Microsoft YaHei"/>
          <w:sz w:val="21"/>
        </w:rPr>
        <w:t>2 × 2 × 2 × 2 = $43,680. In 2076, low-income countries are expected to increase</w:t>
      </w:r>
    </w:p>
    <w:p>
      <w:r>
        <w:rPr>
          <w:rFonts w:ascii="Times New Roman" w:hAnsi="Times New Roman" w:eastAsia="Microsoft YaHei"/>
          <w:sz w:val="21"/>
        </w:rPr>
        <w:t>their per capita GDP by approximately 64/21.9 = 3 times. Hence, projected per</w:t>
      </w:r>
    </w:p>
    <w:p>
      <w:r>
        <w:rPr>
          <w:rFonts w:ascii="Times New Roman" w:hAnsi="Times New Roman" w:eastAsia="Microsoft YaHei"/>
          <w:sz w:val="21"/>
        </w:rPr>
        <w:t>capita GDP for low-income countries is $422 × 2 × 2 × 2 = $3,376.</w:t>
      </w:r>
    </w:p>
    <w:p>
      <w:r>
        <w:rPr>
          <w:rFonts w:ascii="Times New Roman" w:hAnsi="Times New Roman" w:eastAsia="Microsoft YaHei"/>
          <w:sz w:val="21"/>
        </w:rPr>
        <w:t>CHAPTER 9 LONG-RUN ECONOMIC GROWTH S-125</w:t>
      </w:r>
    </w:p>
    <w:p>
      <w:r>
        <w:rPr>
          <w:rFonts w:ascii="Times New Roman" w:hAnsi="Times New Roman" w:eastAsia="Microsoft YaHei"/>
          <w:sz w:val="21"/>
        </w:rPr>
        <w:t>Average annual</w:t>
      </w:r>
    </w:p>
    <w:p>
      <w:r>
        <w:rPr>
          <w:rFonts w:ascii="Times New Roman" w:hAnsi="Times New Roman" w:eastAsia="Microsoft YaHei"/>
          <w:sz w:val="21"/>
        </w:rPr>
        <w:t>growth rate of real</w:t>
      </w:r>
    </w:p>
    <w:p>
      <w:r>
        <w:rPr>
          <w:rFonts w:ascii="Times New Roman" w:hAnsi="Times New Roman" w:eastAsia="Microsoft YaHei"/>
          <w:sz w:val="21"/>
        </w:rPr>
        <w:t>Real GDP per GDP per capita</w:t>
      </w:r>
    </w:p>
    <w:p>
      <w:r>
        <w:rPr>
          <w:rFonts w:ascii="Times New Roman" w:hAnsi="Times New Roman" w:eastAsia="Microsoft YaHei"/>
          <w:sz w:val="21"/>
        </w:rPr>
        <w:t>Region capita (2012) (2000–2012)</w:t>
      </w:r>
    </w:p>
    <w:p>
      <w:r>
        <w:rPr>
          <w:rFonts w:ascii="Times New Roman" w:hAnsi="Times New Roman" w:eastAsia="Microsoft YaHei"/>
          <w:sz w:val="21"/>
        </w:rPr>
        <w:t>High-income countries $31,372 1.1%</w:t>
      </w:r>
    </w:p>
    <w:p>
      <w:r>
        <w:rPr>
          <w:rFonts w:ascii="Times New Roman" w:hAnsi="Times New Roman" w:eastAsia="Microsoft YaHei"/>
          <w:sz w:val="21"/>
        </w:rPr>
        <w:t>Middle-income countries</w:t>
      </w:r>
    </w:p>
    <w:p>
      <w:r>
        <w:rPr>
          <w:rFonts w:ascii="Times New Roman" w:hAnsi="Times New Roman" w:eastAsia="Microsoft YaHei"/>
          <w:sz w:val="21"/>
        </w:rPr>
        <w:t>2,730 4.7</w:t>
      </w:r>
    </w:p>
    <w:p>
      <w:r>
        <w:rPr>
          <w:rFonts w:ascii="Times New Roman" w:hAnsi="Times New Roman" w:eastAsia="Microsoft YaHei"/>
          <w:sz w:val="21"/>
        </w:rPr>
        <w:t>Low-income countries 422 3.2</w:t>
      </w:r>
    </w:p>
    <w:p>
      <w:r>
        <w:rPr>
          <w:rFonts w:ascii="Times New Roman" w:hAnsi="Times New Roman" w:eastAsia="Microsoft YaHei"/>
          <w:sz w:val="21"/>
        </w:rPr>
        <w:t>KrugWellsECPS4e_Macro_CH09.indd S-125KrugWellsECPS4e_Macro_CH09.indd S-125 1/29/15 8:07 AM1/29/15 8:07 AM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d. Using the projected per capita GDP figures in 2076, the percentages are as follows:</w:t>
      </w:r>
    </w:p>
    <w:p>
      <w:r>
        <w:rPr>
          <w:rFonts w:ascii="Times New Roman" w:hAnsi="Times New Roman" w:eastAsia="Microsoft YaHei"/>
          <w:sz w:val="21"/>
        </w:rPr>
        <w:t>i. Middle-income to high-income countries: 0.696 or 69.6%</w:t>
      </w:r>
    </w:p>
    <w:p>
      <w:r>
        <w:rPr>
          <w:rFonts w:ascii="Times New Roman" w:hAnsi="Times New Roman" w:eastAsia="Microsoft YaHei"/>
          <w:sz w:val="21"/>
        </w:rPr>
        <w:t>ii. Low-income to high-income countries: 0.053 or 5.3%</w:t>
      </w:r>
    </w:p>
    <w:p>
      <w:r>
        <w:rPr>
          <w:rFonts w:ascii="Times New Roman" w:hAnsi="Times New Roman" w:eastAsia="Microsoft YaHei"/>
          <w:sz w:val="21"/>
        </w:rPr>
        <w:t>iii. Low-income to middle-income countries: 0.077 or 7.7%</w:t>
      </w:r>
    </w:p>
    <w:p>
      <w:r>
        <w:rPr>
          <w:rFonts w:ascii="Times New Roman" w:hAnsi="Times New Roman" w:eastAsia="Microsoft YaHei"/>
          <w:sz w:val="21"/>
        </w:rPr>
        <w:t>e. Both the low-income countries and the middle-income countries (as defined in</w:t>
      </w:r>
    </w:p>
    <w:p>
      <w:r>
        <w:rPr>
          <w:rFonts w:ascii="Times New Roman" w:hAnsi="Times New Roman" w:eastAsia="Microsoft YaHei"/>
          <w:sz w:val="21"/>
        </w:rPr>
        <w:t>2012) have improved their per capita GDP relative to high-income countries due</w:t>
      </w:r>
    </w:p>
    <w:p>
      <w:r>
        <w:rPr>
          <w:rFonts w:ascii="Times New Roman" w:hAnsi="Times New Roman" w:eastAsia="Microsoft YaHei"/>
          <w:sz w:val="21"/>
        </w:rPr>
        <w:t>to their higher growth rates. The result is that inequality will be lower. However,</w:t>
      </w:r>
    </w:p>
    <w:p>
      <w:r>
        <w:rPr>
          <w:rFonts w:ascii="Times New Roman" w:hAnsi="Times New Roman" w:eastAsia="Microsoft YaHei"/>
          <w:sz w:val="21"/>
        </w:rPr>
        <w:t>since middle-income countries are growing faster than low-income countries, the</w:t>
      </w:r>
    </w:p>
    <w:p>
      <w:r>
        <w:rPr>
          <w:rFonts w:ascii="Times New Roman" w:hAnsi="Times New Roman" w:eastAsia="Microsoft YaHei"/>
          <w:sz w:val="21"/>
        </w:rPr>
        <w:t>inequality between those two regions will have widened.</w:t>
      </w:r>
    </w:p>
    <w:p>
      <w:r>
        <w:rPr>
          <w:rFonts w:ascii="Times New Roman" w:hAnsi="Times New Roman" w:eastAsia="Microsoft YaHei"/>
          <w:sz w:val="21"/>
        </w:rPr>
        <w:t>4. The country of Androde is currently using Method 1 for its production function.</w:t>
      </w:r>
    </w:p>
    <w:p>
      <w:r>
        <w:rPr>
          <w:rFonts w:ascii="Times New Roman" w:hAnsi="Times New Roman" w:eastAsia="Microsoft YaHei"/>
          <w:sz w:val="21"/>
        </w:rPr>
        <w:t>By chance, scientists stumble onto a technological breakthrough that will enhance</w:t>
      </w:r>
    </w:p>
    <w:p>
      <w:r>
        <w:rPr>
          <w:rFonts w:ascii="Times New Roman" w:hAnsi="Times New Roman" w:eastAsia="Microsoft YaHei"/>
          <w:sz w:val="21"/>
        </w:rPr>
        <w:t>Androde’s productivity. This technological breakthrough is reflected in another</w:t>
      </w:r>
    </w:p>
    <w:p>
      <w:r>
        <w:rPr>
          <w:rFonts w:ascii="Times New Roman" w:hAnsi="Times New Roman" w:eastAsia="Microsoft YaHei"/>
          <w:sz w:val="21"/>
        </w:rPr>
        <w:t>production function, Method 2. The accompanying table shows combinations of</w:t>
      </w:r>
    </w:p>
    <w:p>
      <w:r>
        <w:rPr>
          <w:rFonts w:ascii="Times New Roman" w:hAnsi="Times New Roman" w:eastAsia="Microsoft YaHei"/>
          <w:sz w:val="21"/>
        </w:rPr>
        <w:t>physical capital per worker and output per worker for both methods, assuming that</w:t>
      </w:r>
    </w:p>
    <w:p>
      <w:r>
        <w:rPr>
          <w:rFonts w:ascii="Times New Roman" w:hAnsi="Times New Roman" w:eastAsia="Microsoft YaHei"/>
          <w:sz w:val="21"/>
        </w:rPr>
        <w:t>human capital per worker is fixed.</w:t>
      </w:r>
    </w:p>
    <w:p>
      <w:r>
        <w:rPr>
          <w:rFonts w:ascii="Times New Roman" w:hAnsi="Times New Roman" w:eastAsia="Microsoft YaHei"/>
          <w:sz w:val="21"/>
        </w:rPr>
        <w:t>Method 1 Method 2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worker</w:t>
      </w:r>
    </w:p>
    <w:p>
      <w:r>
        <w:rPr>
          <w:rFonts w:ascii="Times New Roman" w:hAnsi="Times New Roman" w:eastAsia="Microsoft YaHei"/>
          <w:sz w:val="21"/>
        </w:rPr>
        <w:t>Physical capital</w:t>
      </w:r>
    </w:p>
    <w:p>
      <w:r>
        <w:rPr>
          <w:rFonts w:ascii="Times New Roman" w:hAnsi="Times New Roman" w:eastAsia="Microsoft YaHei"/>
          <w:sz w:val="21"/>
        </w:rPr>
        <w:t>per worker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worker</w:t>
      </w:r>
    </w:p>
    <w:p>
      <w:r>
        <w:rPr>
          <w:rFonts w:ascii="Times New Roman" w:hAnsi="Times New Roman" w:eastAsia="Microsoft YaHei"/>
          <w:sz w:val="21"/>
        </w:rPr>
        <w:t>Physical capi-</w:t>
      </w:r>
    </w:p>
    <w:p>
      <w:r>
        <w:rPr>
          <w:rFonts w:ascii="Times New Roman" w:hAnsi="Times New Roman" w:eastAsia="Microsoft YaHei"/>
          <w:sz w:val="21"/>
        </w:rPr>
        <w:t>tal per worker</w:t>
      </w:r>
    </w:p>
    <w:p>
      <w:r>
        <w:rPr>
          <w:rFonts w:ascii="Times New Roman" w:hAnsi="Times New Roman" w:eastAsia="Microsoft YaHei"/>
          <w:sz w:val="21"/>
        </w:rPr>
        <w:t>0 0.00 0 0.00</w:t>
      </w:r>
    </w:p>
    <w:p>
      <w:r>
        <w:rPr>
          <w:rFonts w:ascii="Times New Roman" w:hAnsi="Times New Roman" w:eastAsia="Microsoft YaHei"/>
          <w:sz w:val="21"/>
        </w:rPr>
        <w:t>50 35.36 50 70.71</w:t>
      </w:r>
    </w:p>
    <w:p>
      <w:r>
        <w:rPr>
          <w:rFonts w:ascii="Times New Roman" w:hAnsi="Times New Roman" w:eastAsia="Microsoft YaHei"/>
          <w:sz w:val="21"/>
        </w:rPr>
        <w:t>100 50.00 100 100.00</w:t>
      </w:r>
    </w:p>
    <w:p>
      <w:r>
        <w:rPr>
          <w:rFonts w:ascii="Times New Roman" w:hAnsi="Times New Roman" w:eastAsia="Microsoft YaHei"/>
          <w:sz w:val="21"/>
        </w:rPr>
        <w:t>150 61.24 150 122.47</w:t>
      </w:r>
    </w:p>
    <w:p>
      <w:r>
        <w:rPr>
          <w:rFonts w:ascii="Times New Roman" w:hAnsi="Times New Roman" w:eastAsia="Microsoft YaHei"/>
          <w:sz w:val="21"/>
        </w:rPr>
        <w:t>200 70.71 200 141.42</w:t>
      </w:r>
    </w:p>
    <w:p>
      <w:r>
        <w:rPr>
          <w:rFonts w:ascii="Times New Roman" w:hAnsi="Times New Roman" w:eastAsia="Microsoft YaHei"/>
          <w:sz w:val="21"/>
        </w:rPr>
        <w:t>250 79.06 250 158.11</w:t>
      </w:r>
    </w:p>
    <w:p>
      <w:r>
        <w:rPr>
          <w:rFonts w:ascii="Times New Roman" w:hAnsi="Times New Roman" w:eastAsia="Microsoft YaHei"/>
          <w:sz w:val="21"/>
        </w:rPr>
        <w:t>300 86.60 300 173.21</w:t>
      </w:r>
    </w:p>
    <w:p>
      <w:r>
        <w:rPr>
          <w:rFonts w:ascii="Times New Roman" w:hAnsi="Times New Roman" w:eastAsia="Microsoft YaHei"/>
          <w:sz w:val="21"/>
        </w:rPr>
        <w:t>350 93.54 350 187.08</w:t>
      </w:r>
    </w:p>
    <w:p>
      <w:r>
        <w:rPr>
          <w:rFonts w:ascii="Times New Roman" w:hAnsi="Times New Roman" w:eastAsia="Microsoft YaHei"/>
          <w:sz w:val="21"/>
        </w:rPr>
        <w:t>400 100.00 400 200.00</w:t>
      </w:r>
    </w:p>
    <w:p>
      <w:r>
        <w:rPr>
          <w:rFonts w:ascii="Times New Roman" w:hAnsi="Times New Roman" w:eastAsia="Microsoft YaHei"/>
          <w:sz w:val="21"/>
        </w:rPr>
        <w:t>450 106.07 450 212.13</w:t>
      </w:r>
    </w:p>
    <w:p>
      <w:r>
        <w:rPr>
          <w:rFonts w:ascii="Times New Roman" w:hAnsi="Times New Roman" w:eastAsia="Microsoft YaHei"/>
          <w:sz w:val="21"/>
        </w:rPr>
        <w:t>500 111.80 500 223.61</w:t>
      </w:r>
    </w:p>
    <w:p>
      <w:r>
        <w:rPr>
          <w:rFonts w:ascii="Times New Roman" w:hAnsi="Times New Roman" w:eastAsia="Microsoft YaHei"/>
          <w:sz w:val="21"/>
        </w:rPr>
        <w:t>a. Using the data in the accompanying table, draw the two production functions in</w:t>
      </w:r>
    </w:p>
    <w:p>
      <w:r>
        <w:rPr>
          <w:rFonts w:ascii="Times New Roman" w:hAnsi="Times New Roman" w:eastAsia="Microsoft YaHei"/>
          <w:sz w:val="21"/>
        </w:rPr>
        <w:t>one diagram. Androde’s current amount of physical capital per worker is 100. In</w:t>
      </w:r>
    </w:p>
    <w:p>
      <w:r>
        <w:rPr>
          <w:rFonts w:ascii="Times New Roman" w:hAnsi="Times New Roman" w:eastAsia="Microsoft YaHei"/>
          <w:sz w:val="21"/>
        </w:rPr>
        <w:t>your figure, label that point A.</w:t>
      </w:r>
    </w:p>
    <w:p>
      <w:r>
        <w:rPr>
          <w:rFonts w:ascii="Times New Roman" w:hAnsi="Times New Roman" w:eastAsia="Microsoft YaHei"/>
          <w:sz w:val="21"/>
        </w:rPr>
        <w:t>b. Starting from point A, over a period of 70 years, the amount of physical capital</w:t>
      </w:r>
    </w:p>
    <w:p>
      <w:r>
        <w:rPr>
          <w:rFonts w:ascii="Times New Roman" w:hAnsi="Times New Roman" w:eastAsia="Microsoft YaHei"/>
          <w:sz w:val="21"/>
        </w:rPr>
        <w:t>per worker in Androde rises to 400. Assuming Androde still uses Method 1, in</w:t>
      </w:r>
    </w:p>
    <w:p>
      <w:r>
        <w:rPr>
          <w:rFonts w:ascii="Times New Roman" w:hAnsi="Times New Roman" w:eastAsia="Microsoft YaHei"/>
          <w:sz w:val="21"/>
        </w:rPr>
        <w:t>your diagram, label the resulting point of production B. Using the Rule of 70, cal-</w:t>
      </w:r>
    </w:p>
    <w:p>
      <w:r>
        <w:rPr>
          <w:rFonts w:ascii="Times New Roman" w:hAnsi="Times New Roman" w:eastAsia="Microsoft YaHei"/>
          <w:sz w:val="21"/>
        </w:rPr>
        <w:t>culate by how many percent per year output per worker has grown.</w:t>
      </w:r>
    </w:p>
    <w:p>
      <w:r>
        <w:rPr>
          <w:rFonts w:ascii="Times New Roman" w:hAnsi="Times New Roman" w:eastAsia="Microsoft YaHei"/>
          <w:sz w:val="21"/>
        </w:rPr>
        <w:t>c. Now assume that, starting from point A, over the same period of 70 years, the</w:t>
      </w:r>
    </w:p>
    <w:p>
      <w:r>
        <w:rPr>
          <w:rFonts w:ascii="Times New Roman" w:hAnsi="Times New Roman" w:eastAsia="Microsoft YaHei"/>
          <w:sz w:val="21"/>
        </w:rPr>
        <w:t>amount of physical capital per worker in Androde rises to 400, but that during</w:t>
      </w:r>
    </w:p>
    <w:p>
      <w:r>
        <w:rPr>
          <w:rFonts w:ascii="Times New Roman" w:hAnsi="Times New Roman" w:eastAsia="Microsoft YaHei"/>
          <w:sz w:val="21"/>
        </w:rPr>
        <w:t>that time period, Androde switches to Method 2. In your diagram, label the result-</w:t>
      </w:r>
    </w:p>
    <w:p>
      <w:r>
        <w:rPr>
          <w:rFonts w:ascii="Times New Roman" w:hAnsi="Times New Roman" w:eastAsia="Microsoft YaHei"/>
          <w:sz w:val="21"/>
        </w:rPr>
        <w:t>ing point of production C. Using the Rule of 70, calculate by how many percent</w:t>
      </w:r>
    </w:p>
    <w:p>
      <w:r>
        <w:rPr>
          <w:rFonts w:ascii="Times New Roman" w:hAnsi="Times New Roman" w:eastAsia="Microsoft YaHei"/>
          <w:sz w:val="21"/>
        </w:rPr>
        <w:t>per year output per worker has grown now.</w:t>
      </w:r>
    </w:p>
    <w:p>
      <w:r>
        <w:rPr>
          <w:rFonts w:ascii="Times New Roman" w:hAnsi="Times New Roman" w:eastAsia="Microsoft YaHei"/>
          <w:sz w:val="21"/>
        </w:rPr>
        <w:t>d. As the economy of Androde moves from point A to point C, what share of the</w:t>
      </w:r>
    </w:p>
    <w:p>
      <w:r>
        <w:rPr>
          <w:rFonts w:ascii="Times New Roman" w:hAnsi="Times New Roman" w:eastAsia="Microsoft YaHei"/>
          <w:sz w:val="21"/>
        </w:rPr>
        <w:t>annual productivity growth is due to higher total factor productivity?</w:t>
      </w:r>
    </w:p>
    <w:p>
      <w:r>
        <w:rPr>
          <w:rFonts w:ascii="Times New Roman" w:hAnsi="Times New Roman" w:eastAsia="Microsoft YaHei"/>
          <w:sz w:val="21"/>
        </w:rPr>
        <w:t>S-126 CHAPTER 9 LONG-RUN ECONOMIC GROWTH</w:t>
      </w:r>
    </w:p>
    <w:p>
      <w:r>
        <w:rPr>
          <w:rFonts w:ascii="Times New Roman" w:hAnsi="Times New Roman" w:eastAsia="Microsoft YaHei"/>
          <w:sz w:val="21"/>
        </w:rPr>
        <w:t>KrugWellsECPS4e_Macro_CH09.indd S-126KrugWellsECPS4e_Macro_CH09.indd S-126 1/29/15 8:07 AM1/29/15 8:07 AM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CHAPTER 9 LONG-RUN ECONOMIC GROWTH S-127</w:t>
      </w:r>
    </w:p>
    <w:p>
      <w:r>
        <w:rPr>
          <w:rFonts w:ascii="Times New Roman" w:hAnsi="Times New Roman" w:eastAsia="Microsoft YaHei"/>
          <w:sz w:val="21"/>
        </w:rPr>
        <w:t>Solution 4. a. In the accompanying diagram, the line labeled “Productivity 1” shows the produc-</w:t>
      </w:r>
    </w:p>
    <w:p>
      <w:r>
        <w:rPr>
          <w:rFonts w:ascii="Times New Roman" w:hAnsi="Times New Roman" w:eastAsia="Microsoft YaHei"/>
          <w:sz w:val="21"/>
        </w:rPr>
        <w:t>tion function using Method 1, and the line labeled “Productivity 2” shows the pro-</w:t>
      </w:r>
    </w:p>
    <w:p>
      <w:r>
        <w:rPr>
          <w:rFonts w:ascii="Times New Roman" w:hAnsi="Times New Roman" w:eastAsia="Microsoft YaHei"/>
          <w:sz w:val="21"/>
        </w:rPr>
        <w:t>duction function using Method 2. Point A is the point, using Method 1, at which</w:t>
      </w:r>
    </w:p>
    <w:p>
      <w:r>
        <w:rPr>
          <w:rFonts w:ascii="Times New Roman" w:hAnsi="Times New Roman" w:eastAsia="Microsoft YaHei"/>
          <w:sz w:val="21"/>
        </w:rPr>
        <w:t>Androde produces output using 100 units of physical capital per worker.</w:t>
      </w:r>
    </w:p>
    <w:p>
      <w:r>
        <w:rPr>
          <w:rFonts w:ascii="Times New Roman" w:hAnsi="Times New Roman" w:eastAsia="Microsoft YaHei"/>
          <w:sz w:val="21"/>
        </w:rPr>
        <w:t>250 300200150 400 500 450350100500</w:t>
      </w:r>
    </w:p>
    <w:p>
      <w:r>
        <w:rPr>
          <w:rFonts w:ascii="Times New Roman" w:hAnsi="Times New Roman" w:eastAsia="Microsoft YaHei"/>
          <w:sz w:val="21"/>
        </w:rPr>
        <w:t>250.00</w:t>
      </w:r>
    </w:p>
    <w:p>
      <w:r>
        <w:rPr>
          <w:rFonts w:ascii="Times New Roman" w:hAnsi="Times New Roman" w:eastAsia="Microsoft YaHei"/>
          <w:sz w:val="21"/>
        </w:rPr>
        <w:t>200.00</w:t>
      </w:r>
    </w:p>
    <w:p>
      <w:r>
        <w:rPr>
          <w:rFonts w:ascii="Times New Roman" w:hAnsi="Times New Roman" w:eastAsia="Microsoft YaHei"/>
          <w:sz w:val="21"/>
        </w:rPr>
        <w:t>150.00</w:t>
      </w:r>
    </w:p>
    <w:p>
      <w:r>
        <w:rPr>
          <w:rFonts w:ascii="Times New Roman" w:hAnsi="Times New Roman" w:eastAsia="Microsoft YaHei"/>
          <w:sz w:val="21"/>
        </w:rPr>
        <w:t>100.00</w:t>
      </w:r>
    </w:p>
    <w:p>
      <w:r>
        <w:rPr>
          <w:rFonts w:ascii="Times New Roman" w:hAnsi="Times New Roman" w:eastAsia="Microsoft YaHei"/>
          <w:sz w:val="21"/>
        </w:rPr>
        <w:t>50.00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worker</w:t>
      </w:r>
    </w:p>
    <w:p>
      <w:r>
        <w:rPr>
          <w:rFonts w:ascii="Times New Roman" w:hAnsi="Times New Roman" w:eastAsia="Microsoft YaHei"/>
          <w:sz w:val="21"/>
        </w:rPr>
        <w:t>Physical capital per worker</w:t>
      </w:r>
    </w:p>
    <w:p>
      <w:r>
        <w:rPr>
          <w:rFonts w:ascii="Times New Roman" w:hAnsi="Times New Roman" w:eastAsia="Microsoft YaHei"/>
          <w:sz w:val="21"/>
        </w:rPr>
        <w:t>B</w:t>
      </w:r>
    </w:p>
    <w:p>
      <w:r>
        <w:rPr>
          <w:rFonts w:ascii="Times New Roman" w:hAnsi="Times New Roman" w:eastAsia="Microsoft YaHei"/>
          <w:sz w:val="21"/>
        </w:rPr>
        <w:t>A</w:t>
      </w:r>
    </w:p>
    <w:p>
      <w:r>
        <w:rPr>
          <w:rFonts w:ascii="Times New Roman" w:hAnsi="Times New Roman" w:eastAsia="Microsoft YaHei"/>
          <w:sz w:val="21"/>
        </w:rPr>
        <w:t>C</w:t>
      </w:r>
    </w:p>
    <w:p>
      <w:r>
        <w:rPr>
          <w:rFonts w:ascii="Times New Roman" w:hAnsi="Times New Roman" w:eastAsia="Microsoft YaHei"/>
          <w:sz w:val="21"/>
        </w:rPr>
        <w:t>Productivity1</w:t>
      </w:r>
    </w:p>
    <w:p>
      <w:r>
        <w:rPr>
          <w:rFonts w:ascii="Times New Roman" w:hAnsi="Times New Roman" w:eastAsia="Microsoft YaHei"/>
          <w:sz w:val="21"/>
        </w:rPr>
        <w:t>Productivity2</w:t>
      </w:r>
    </w:p>
    <w:p>
      <w:r>
        <w:rPr>
          <w:rFonts w:ascii="Times New Roman" w:hAnsi="Times New Roman" w:eastAsia="Microsoft YaHei"/>
          <w:sz w:val="21"/>
        </w:rPr>
        <w:t>b. In the accompanying diagram, Point B is the point, using Method 1, at which</w:t>
      </w:r>
    </w:p>
    <w:p>
      <w:r>
        <w:rPr>
          <w:rFonts w:ascii="Times New Roman" w:hAnsi="Times New Roman" w:eastAsia="Microsoft YaHei"/>
          <w:sz w:val="21"/>
        </w:rPr>
        <w:t>Androde produces output using 400 units of physical capital per worker. Output</w:t>
      </w:r>
    </w:p>
    <w:p>
      <w:r>
        <w:rPr>
          <w:rFonts w:ascii="Times New Roman" w:hAnsi="Times New Roman" w:eastAsia="Microsoft YaHei"/>
          <w:sz w:val="21"/>
        </w:rPr>
        <w:t>per worker has grown from 50 units to 100 units. Since over a period of 70 years,</w:t>
      </w:r>
    </w:p>
    <w:p>
      <w:r>
        <w:rPr>
          <w:rFonts w:ascii="Times New Roman" w:hAnsi="Times New Roman" w:eastAsia="Microsoft YaHei"/>
          <w:sz w:val="21"/>
        </w:rPr>
        <w:t>output per worker has doubled, output per worker must have grown by 1% per year.</w:t>
      </w:r>
    </w:p>
    <w:p>
      <w:r>
        <w:rPr>
          <w:rFonts w:ascii="Times New Roman" w:hAnsi="Times New Roman" w:eastAsia="Microsoft YaHei"/>
          <w:sz w:val="21"/>
        </w:rPr>
        <w:t>c. In the accompanying diagram, Point C is the point, using Method 2, at which</w:t>
      </w:r>
    </w:p>
    <w:p>
      <w:r>
        <w:rPr>
          <w:rFonts w:ascii="Times New Roman" w:hAnsi="Times New Roman" w:eastAsia="Microsoft YaHei"/>
          <w:sz w:val="21"/>
        </w:rPr>
        <w:t>Androde produces output using 400 units of physical capital per worker. From</w:t>
      </w:r>
    </w:p>
    <w:p>
      <w:r>
        <w:rPr>
          <w:rFonts w:ascii="Times New Roman" w:hAnsi="Times New Roman" w:eastAsia="Microsoft YaHei"/>
          <w:sz w:val="21"/>
        </w:rPr>
        <w:t>point A to point C, output per worker has grown from 50 units to 200 units. Since</w:t>
      </w:r>
    </w:p>
    <w:p>
      <w:r>
        <w:rPr>
          <w:rFonts w:ascii="Times New Roman" w:hAnsi="Times New Roman" w:eastAsia="Microsoft YaHei"/>
          <w:sz w:val="21"/>
        </w:rPr>
        <w:t>over a period of 70 years, output per worker has quadrupled, output per worker</w:t>
      </w:r>
    </w:p>
    <w:p>
      <w:r>
        <w:rPr>
          <w:rFonts w:ascii="Times New Roman" w:hAnsi="Times New Roman" w:eastAsia="Microsoft YaHei"/>
          <w:sz w:val="21"/>
        </w:rPr>
        <w:t>must have grown on average by 2% per year. (Taking 70/2 = 35 years to double</w:t>
      </w:r>
    </w:p>
    <w:p>
      <w:r>
        <w:rPr>
          <w:rFonts w:ascii="Times New Roman" w:hAnsi="Times New Roman" w:eastAsia="Microsoft YaHei"/>
          <w:sz w:val="21"/>
        </w:rPr>
        <w:t>from 50 to 100, and then another 35 years to double again from 100 to 200).</w:t>
      </w:r>
    </w:p>
    <w:p>
      <w:r>
        <w:rPr>
          <w:rFonts w:ascii="Times New Roman" w:hAnsi="Times New Roman" w:eastAsia="Microsoft YaHei"/>
          <w:sz w:val="21"/>
        </w:rPr>
        <w:t>d. Since, without the increase in technological progress, output per worker would</w:t>
      </w:r>
    </w:p>
    <w:p>
      <w:r>
        <w:rPr>
          <w:rFonts w:ascii="Times New Roman" w:hAnsi="Times New Roman" w:eastAsia="Microsoft YaHei"/>
          <w:sz w:val="21"/>
        </w:rPr>
        <w:t>have grown at an annual rate of only 1%, but with the increase in technological</w:t>
      </w:r>
    </w:p>
    <w:p>
      <w:r>
        <w:rPr>
          <w:rFonts w:ascii="Times New Roman" w:hAnsi="Times New Roman" w:eastAsia="Microsoft YaHei"/>
          <w:sz w:val="21"/>
        </w:rPr>
        <w:t>progress, output per worker has grown by 2%, half of that growth rate has to be</w:t>
      </w:r>
    </w:p>
    <w:p>
      <w:r>
        <w:rPr>
          <w:rFonts w:ascii="Times New Roman" w:hAnsi="Times New Roman" w:eastAsia="Microsoft YaHei"/>
          <w:sz w:val="21"/>
        </w:rPr>
        <w:t>due to an increase in total factor productivity.</w:t>
      </w:r>
    </w:p>
    <w:p>
      <w:r>
        <w:rPr>
          <w:rFonts w:ascii="Times New Roman" w:hAnsi="Times New Roman" w:eastAsia="Microsoft YaHei"/>
          <w:sz w:val="21"/>
        </w:rPr>
        <w:t>5. The Bureau of Labor Statistics regularly releases the “Productivity and Costs” report</w:t>
      </w:r>
    </w:p>
    <w:p>
      <w:r>
        <w:rPr>
          <w:rFonts w:ascii="Times New Roman" w:hAnsi="Times New Roman" w:eastAsia="Microsoft YaHei"/>
          <w:sz w:val="21"/>
        </w:rPr>
        <w:t>for the previous month. Go to www.bls.gov and find the latest report. (On the</w:t>
      </w:r>
    </w:p>
    <w:p>
      <w:r>
        <w:rPr>
          <w:rFonts w:ascii="Times New Roman" w:hAnsi="Times New Roman" w:eastAsia="Microsoft YaHei"/>
          <w:sz w:val="21"/>
        </w:rPr>
        <w:t>Bureau of Labor Statistics home page, from the tab “Subjects,” select the link to</w:t>
      </w:r>
    </w:p>
    <w:p>
      <w:r>
        <w:rPr>
          <w:rFonts w:ascii="Times New Roman" w:hAnsi="Times New Roman" w:eastAsia="Microsoft YaHei"/>
          <w:sz w:val="21"/>
        </w:rPr>
        <w:t>“Labor Productivity &amp; Costs”; then, from the heading “LPC News Releases,” find</w:t>
      </w:r>
    </w:p>
    <w:p>
      <w:r>
        <w:rPr>
          <w:rFonts w:ascii="Times New Roman" w:hAnsi="Times New Roman" w:eastAsia="Microsoft YaHei"/>
          <w:sz w:val="21"/>
        </w:rPr>
        <w:t>the most recent “Productivity and Costs” report.) What were the percent changes</w:t>
      </w:r>
    </w:p>
    <w:p>
      <w:r>
        <w:rPr>
          <w:rFonts w:ascii="Times New Roman" w:hAnsi="Times New Roman" w:eastAsia="Microsoft YaHei"/>
          <w:sz w:val="21"/>
        </w:rPr>
        <w:t>in business and nonfarm business productivity for the previous quarter? How does</w:t>
      </w:r>
    </w:p>
    <w:p>
      <w:r>
        <w:rPr>
          <w:rFonts w:ascii="Times New Roman" w:hAnsi="Times New Roman" w:eastAsia="Microsoft YaHei"/>
          <w:sz w:val="21"/>
        </w:rPr>
        <w:t>the percent change in that quarter’s productivity compare to data from the previous</w:t>
      </w:r>
    </w:p>
    <w:p>
      <w:r>
        <w:rPr>
          <w:rFonts w:ascii="Times New Roman" w:hAnsi="Times New Roman" w:eastAsia="Microsoft YaHei"/>
          <w:sz w:val="21"/>
        </w:rPr>
        <w:t>quarter?</w:t>
      </w:r>
    </w:p>
    <w:p>
      <w:r>
        <w:rPr>
          <w:rFonts w:ascii="Times New Roman" w:hAnsi="Times New Roman" w:eastAsia="Microsoft YaHei"/>
          <w:sz w:val="21"/>
        </w:rPr>
        <w:t>5. Answers will vary with the latest data. For the second quarter of 2014, business</w:t>
      </w:r>
    </w:p>
    <w:p>
      <w:r>
        <w:rPr>
          <w:rFonts w:ascii="Times New Roman" w:hAnsi="Times New Roman" w:eastAsia="Microsoft YaHei"/>
          <w:sz w:val="21"/>
        </w:rPr>
        <w:t>productivity increased at a 2.0% annual rate and nonfarm business productivity</w:t>
      </w:r>
    </w:p>
    <w:p>
      <w:r>
        <w:rPr>
          <w:rFonts w:ascii="Times New Roman" w:hAnsi="Times New Roman" w:eastAsia="Microsoft YaHei"/>
          <w:sz w:val="21"/>
        </w:rPr>
        <w:t>increased by 2.5%. These were better than the productivity growth figures for the</w:t>
      </w:r>
    </w:p>
    <w:p>
      <w:r>
        <w:rPr>
          <w:rFonts w:ascii="Times New Roman" w:hAnsi="Times New Roman" w:eastAsia="Microsoft YaHei"/>
          <w:sz w:val="21"/>
        </w:rPr>
        <w:t>first quarter of 2014, which showed a decrease of −5.0% in business productivity</w:t>
      </w:r>
    </w:p>
    <w:p>
      <w:r>
        <w:rPr>
          <w:rFonts w:ascii="Times New Roman" w:hAnsi="Times New Roman" w:eastAsia="Microsoft YaHei"/>
          <w:sz w:val="21"/>
        </w:rPr>
        <w:t>and a decrease of −4.5% in nonfarm business productivity.</w:t>
      </w:r>
    </w:p>
    <w:p>
      <w:r>
        <w:rPr>
          <w:rFonts w:ascii="Times New Roman" w:hAnsi="Times New Roman" w:eastAsia="Microsoft YaHei"/>
          <w:sz w:val="21"/>
        </w:rPr>
        <w:t>KrugWellsECPS4e_Macro_CH09.indd S-127KrugWellsECPS4e_Macro_CH09.indd S-127 1/29/15 8:07 AM1/29/15 8:07 AM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6. What roles do physical capital, human capital, technology, and natural resources play</w:t>
      </w:r>
    </w:p>
    <w:p>
      <w:r>
        <w:rPr>
          <w:rFonts w:ascii="Times New Roman" w:hAnsi="Times New Roman" w:eastAsia="Microsoft YaHei"/>
          <w:sz w:val="21"/>
        </w:rPr>
        <w:t>in influencing long - run economic growth of aggregate output per capita?</w:t>
      </w:r>
    </w:p>
    <w:p>
      <w:r>
        <w:rPr>
          <w:rFonts w:ascii="Times New Roman" w:hAnsi="Times New Roman" w:eastAsia="Microsoft YaHei"/>
          <w:sz w:val="21"/>
        </w:rPr>
        <w:t>6. Physical capital, human capital, technology, and natural resources play important</w:t>
      </w:r>
    </w:p>
    <w:p>
      <w:r>
        <w:rPr>
          <w:rFonts w:ascii="Times New Roman" w:hAnsi="Times New Roman" w:eastAsia="Microsoft YaHei"/>
          <w:sz w:val="21"/>
        </w:rPr>
        <w:t>roles in influencing long - run growth in real GDP per capita. Increases in both physi-</w:t>
      </w:r>
    </w:p>
    <w:p>
      <w:r>
        <w:rPr>
          <w:rFonts w:ascii="Times New Roman" w:hAnsi="Times New Roman" w:eastAsia="Microsoft YaHei"/>
          <w:sz w:val="21"/>
        </w:rPr>
        <w:t>cal capital and human capital help a given labor force to produce more over time.</w:t>
      </w:r>
    </w:p>
    <w:p>
      <w:r>
        <w:rPr>
          <w:rFonts w:ascii="Times New Roman" w:hAnsi="Times New Roman" w:eastAsia="Microsoft YaHei"/>
          <w:sz w:val="21"/>
        </w:rPr>
        <w:t>Although economic studies have suggested that increases in human capital may</w:t>
      </w:r>
    </w:p>
    <w:p>
      <w:r>
        <w:rPr>
          <w:rFonts w:ascii="Times New Roman" w:hAnsi="Times New Roman" w:eastAsia="Microsoft YaHei"/>
          <w:sz w:val="21"/>
        </w:rPr>
        <w:t>explain increases in productivity better than do increases in physical capital per</w:t>
      </w:r>
    </w:p>
    <w:p>
      <w:r>
        <w:rPr>
          <w:rFonts w:ascii="Times New Roman" w:hAnsi="Times New Roman" w:eastAsia="Microsoft YaHei"/>
          <w:sz w:val="21"/>
        </w:rPr>
        <w:t>worker, technological progress is probably the most important driver of productivity</w:t>
      </w:r>
    </w:p>
    <w:p>
      <w:r>
        <w:rPr>
          <w:rFonts w:ascii="Times New Roman" w:hAnsi="Times New Roman" w:eastAsia="Microsoft YaHei"/>
          <w:sz w:val="21"/>
        </w:rPr>
        <w:t>growth. Although natural resources played a prominent role historically in determin-</w:t>
      </w:r>
    </w:p>
    <w:p>
      <w:r>
        <w:rPr>
          <w:rFonts w:ascii="Times New Roman" w:hAnsi="Times New Roman" w:eastAsia="Microsoft YaHei"/>
          <w:sz w:val="21"/>
        </w:rPr>
        <w:t>ing productivity, today they play a less important role in increasing productivity than</w:t>
      </w:r>
    </w:p>
    <w:p>
      <w:r>
        <w:rPr>
          <w:rFonts w:ascii="Times New Roman" w:hAnsi="Times New Roman" w:eastAsia="Microsoft YaHei"/>
          <w:sz w:val="21"/>
        </w:rPr>
        <w:t>do increases in human or physical capital in most countries.</w:t>
      </w:r>
    </w:p>
    <w:p>
      <w:r>
        <w:rPr>
          <w:rFonts w:ascii="Times New Roman" w:hAnsi="Times New Roman" w:eastAsia="Microsoft YaHei"/>
          <w:sz w:val="21"/>
        </w:rPr>
        <w:t>7. How have U.S. policies and institutions influenced the country’s long - run economic</w:t>
      </w:r>
    </w:p>
    <w:p>
      <w:r>
        <w:rPr>
          <w:rFonts w:ascii="Times New Roman" w:hAnsi="Times New Roman" w:eastAsia="Microsoft YaHei"/>
          <w:sz w:val="21"/>
        </w:rPr>
        <w:t>growth?</w:t>
      </w:r>
    </w:p>
    <w:p>
      <w:r>
        <w:rPr>
          <w:rFonts w:ascii="Times New Roman" w:hAnsi="Times New Roman" w:eastAsia="Microsoft YaHei"/>
          <w:sz w:val="21"/>
        </w:rPr>
        <w:t>7. U.S. institutions and policies have greatly aided the country’s economic growth. The</w:t>
      </w:r>
    </w:p>
    <w:p>
      <w:r>
        <w:rPr>
          <w:rFonts w:ascii="Times New Roman" w:hAnsi="Times New Roman" w:eastAsia="Microsoft YaHei"/>
          <w:sz w:val="21"/>
        </w:rPr>
        <w:t>United States has been politically stable, and its laws and institutions protect private</w:t>
      </w:r>
    </w:p>
    <w:p>
      <w:r>
        <w:rPr>
          <w:rFonts w:ascii="Times New Roman" w:hAnsi="Times New Roman" w:eastAsia="Microsoft YaHei"/>
          <w:sz w:val="21"/>
        </w:rPr>
        <w:t>property. The economy has attracted significant savings, both domestic and foreign,</w:t>
      </w:r>
    </w:p>
    <w:p>
      <w:r>
        <w:rPr>
          <w:rFonts w:ascii="Times New Roman" w:hAnsi="Times New Roman" w:eastAsia="Microsoft YaHei"/>
          <w:sz w:val="21"/>
        </w:rPr>
        <w:t>that have allowed investment spending to spur the growth of the capital stock and</w:t>
      </w:r>
    </w:p>
    <w:p>
      <w:r>
        <w:rPr>
          <w:rFonts w:ascii="Times New Roman" w:hAnsi="Times New Roman" w:eastAsia="Microsoft YaHei"/>
          <w:sz w:val="21"/>
        </w:rPr>
        <w:t>fund research and development. The government has directly supported economic</w:t>
      </w:r>
    </w:p>
    <w:p>
      <w:r>
        <w:rPr>
          <w:rFonts w:ascii="Times New Roman" w:hAnsi="Times New Roman" w:eastAsia="Microsoft YaHei"/>
          <w:sz w:val="21"/>
        </w:rPr>
        <w:t>growth through its support of public education as well as research and development.</w:t>
      </w:r>
    </w:p>
    <w:p>
      <w:r>
        <w:rPr>
          <w:rFonts w:ascii="Times New Roman" w:hAnsi="Times New Roman" w:eastAsia="Microsoft YaHei"/>
          <w:sz w:val="21"/>
        </w:rPr>
        <w:t>8. Over the next 100 years, real GDP per capita in Groland is expected to grow at an</w:t>
      </w:r>
    </w:p>
    <w:p>
      <w:r>
        <w:rPr>
          <w:rFonts w:ascii="Times New Roman" w:hAnsi="Times New Roman" w:eastAsia="Microsoft YaHei"/>
          <w:sz w:val="21"/>
        </w:rPr>
        <w:t>average annual rate of 2.0%. In Sloland, however, growth is expected to be somewhat</w:t>
      </w:r>
    </w:p>
    <w:p>
      <w:r>
        <w:rPr>
          <w:rFonts w:ascii="Times New Roman" w:hAnsi="Times New Roman" w:eastAsia="Microsoft YaHei"/>
          <w:sz w:val="21"/>
        </w:rPr>
        <w:t>slower, at an average annual growth rate of 1.5%. If both countries have a real GDP</w:t>
      </w:r>
    </w:p>
    <w:p>
      <w:r>
        <w:rPr>
          <w:rFonts w:ascii="Times New Roman" w:hAnsi="Times New Roman" w:eastAsia="Microsoft YaHei"/>
          <w:sz w:val="21"/>
        </w:rPr>
        <w:t>per capita today of $20,000, how will their real GDP per capita differ in 100 years?</w:t>
      </w:r>
    </w:p>
    <w:p>
      <w:r>
        <w:rPr>
          <w:rFonts w:ascii="Times New Roman" w:hAnsi="Times New Roman" w:eastAsia="Microsoft YaHei"/>
          <w:sz w:val="21"/>
        </w:rPr>
        <w:t>[Hint: A country that has a real GDP today of $ x and grows at y% per year will</w:t>
      </w:r>
    </w:p>
    <w:p>
      <w:r>
        <w:rPr>
          <w:rFonts w:ascii="Times New Roman" w:hAnsi="Times New Roman" w:eastAsia="Microsoft YaHei"/>
          <w:sz w:val="21"/>
        </w:rPr>
        <w:t>achieve a real GDP of $ x × (1 + (y/100))z in z years. We assume that 0 ≤ y &lt; 10.]</w:t>
      </w:r>
    </w:p>
    <w:p>
      <w:r>
        <w:rPr>
          <w:rFonts w:ascii="Times New Roman" w:hAnsi="Times New Roman" w:eastAsia="Microsoft YaHei"/>
          <w:sz w:val="21"/>
        </w:rPr>
        <w:t>8. If real GDP per capita in Groland grows at an average annual rate of 2.0%, real GDP</w:t>
      </w:r>
    </w:p>
    <w:p>
      <w:r>
        <w:rPr>
          <w:rFonts w:ascii="Times New Roman" w:hAnsi="Times New Roman" w:eastAsia="Microsoft YaHei"/>
          <w:sz w:val="21"/>
        </w:rPr>
        <w:t>per capita in 100 years will be $144,893 [$20,000 × (1 + 0.02)100]. At an average</w:t>
      </w:r>
    </w:p>
    <w:p>
      <w:r>
        <w:rPr>
          <w:rFonts w:ascii="Times New Roman" w:hAnsi="Times New Roman" w:eastAsia="Microsoft YaHei"/>
          <w:sz w:val="21"/>
        </w:rPr>
        <w:t>annual rate of growth of 1.5%, real GDP per capita in Sloland in 100 years will be</w:t>
      </w:r>
    </w:p>
    <w:p>
      <w:r>
        <w:rPr>
          <w:rFonts w:ascii="Times New Roman" w:hAnsi="Times New Roman" w:eastAsia="Microsoft YaHei"/>
          <w:sz w:val="21"/>
        </w:rPr>
        <w:t>$88,641 [$20,000 × (1 + 0.015)100]. Although both nations start with the same real</w:t>
      </w:r>
    </w:p>
    <w:p>
      <w:r>
        <w:rPr>
          <w:rFonts w:ascii="Times New Roman" w:hAnsi="Times New Roman" w:eastAsia="Microsoft YaHei"/>
          <w:sz w:val="21"/>
        </w:rPr>
        <w:t>GDP per capita today, the differential growth rates will result in living standards in</w:t>
      </w:r>
    </w:p>
    <w:p>
      <w:r>
        <w:rPr>
          <w:rFonts w:ascii="Times New Roman" w:hAnsi="Times New Roman" w:eastAsia="Microsoft YaHei"/>
          <w:sz w:val="21"/>
        </w:rPr>
        <w:t>Sloland that are 61.2% ($88,641/$144,893 × 100) of those in Groland.</w:t>
      </w:r>
    </w:p>
    <w:p>
      <w:r>
        <w:rPr>
          <w:rFonts w:ascii="Times New Roman" w:hAnsi="Times New Roman" w:eastAsia="Microsoft YaHei"/>
          <w:sz w:val="21"/>
        </w:rPr>
        <w:t>9. The accompanying table shows data from the Penn World Table, Version 8.0, for real</w:t>
      </w:r>
    </w:p>
    <w:p>
      <w:r>
        <w:rPr>
          <w:rFonts w:ascii="Times New Roman" w:hAnsi="Times New Roman" w:eastAsia="Microsoft YaHei"/>
          <w:sz w:val="21"/>
        </w:rPr>
        <w:t>GDP per capita (2005 U.S. dollars) in France, Japan, the United Kingdom, and the</w:t>
      </w:r>
    </w:p>
    <w:p>
      <w:r>
        <w:rPr>
          <w:rFonts w:ascii="Times New Roman" w:hAnsi="Times New Roman" w:eastAsia="Microsoft YaHei"/>
          <w:sz w:val="21"/>
        </w:rPr>
        <w:t>United States in 1950 and 2011. Complete the table. Have these countries converged</w:t>
      </w:r>
    </w:p>
    <w:p>
      <w:r>
        <w:rPr>
          <w:rFonts w:ascii="Times New Roman" w:hAnsi="Times New Roman" w:eastAsia="Microsoft YaHei"/>
          <w:sz w:val="21"/>
        </w:rPr>
        <w:t>economically?</w:t>
      </w:r>
    </w:p>
    <w:p>
      <w:r>
        <w:rPr>
          <w:rFonts w:ascii="Times New Roman" w:hAnsi="Times New Roman" w:eastAsia="Microsoft YaHei"/>
          <w:sz w:val="21"/>
        </w:rPr>
        <w:t>1950 2011</w:t>
      </w:r>
    </w:p>
    <w:p>
      <w:r>
        <w:rPr>
          <w:rFonts w:ascii="Times New Roman" w:hAnsi="Times New Roman" w:eastAsia="Microsoft YaHei"/>
          <w:sz w:val="21"/>
        </w:rPr>
        <w:t>Real GDP Percentage Real GDP Percentage</w:t>
      </w:r>
    </w:p>
    <w:p>
      <w:r>
        <w:rPr>
          <w:rFonts w:ascii="Times New Roman" w:hAnsi="Times New Roman" w:eastAsia="Microsoft YaHei"/>
          <w:sz w:val="21"/>
        </w:rPr>
        <w:t>per capita of U.S. per capita of U.S.</w:t>
      </w:r>
    </w:p>
    <w:p>
      <w:r>
        <w:rPr>
          <w:rFonts w:ascii="Times New Roman" w:hAnsi="Times New Roman" w:eastAsia="Microsoft YaHei"/>
          <w:sz w:val="21"/>
        </w:rPr>
        <w:t>(2005 real GDP (2005 real GDP</w:t>
      </w:r>
    </w:p>
    <w:p>
      <w:r>
        <w:rPr>
          <w:rFonts w:ascii="Times New Roman" w:hAnsi="Times New Roman" w:eastAsia="Microsoft YaHei"/>
          <w:sz w:val="21"/>
        </w:rPr>
        <w:t>dollars) per capita dollars) per capita</w:t>
      </w:r>
    </w:p>
    <w:p>
      <w:r>
        <w:rPr>
          <w:rFonts w:ascii="Times New Roman" w:hAnsi="Times New Roman" w:eastAsia="Microsoft YaHei"/>
          <w:sz w:val="21"/>
        </w:rPr>
        <w:t>France $6,475 ? $29,476 ?</w:t>
      </w:r>
    </w:p>
    <w:p>
      <w:r>
        <w:rPr>
          <w:rFonts w:ascii="Times New Roman" w:hAnsi="Times New Roman" w:eastAsia="Microsoft YaHei"/>
          <w:sz w:val="21"/>
        </w:rPr>
        <w:t>Japan 2,329 ? 31,587 ?</w:t>
      </w:r>
    </w:p>
    <w:p>
      <w:r>
        <w:rPr>
          <w:rFonts w:ascii="Times New Roman" w:hAnsi="Times New Roman" w:eastAsia="Microsoft YaHei"/>
          <w:sz w:val="21"/>
        </w:rPr>
        <w:t>United</w:t>
      </w:r>
    </w:p>
    <w:p>
      <w:r>
        <w:rPr>
          <w:rFonts w:ascii="Times New Roman" w:hAnsi="Times New Roman" w:eastAsia="Microsoft YaHei"/>
          <w:sz w:val="21"/>
        </w:rPr>
        <w:t>Kingdom 9,669 ? 32,079 ?</w:t>
      </w:r>
    </w:p>
    <w:p>
      <w:r>
        <w:rPr>
          <w:rFonts w:ascii="Times New Roman" w:hAnsi="Times New Roman" w:eastAsia="Microsoft YaHei"/>
          <w:sz w:val="21"/>
        </w:rPr>
        <w:t>United</w:t>
      </w:r>
    </w:p>
    <w:p>
      <w:r>
        <w:rPr>
          <w:rFonts w:ascii="Times New Roman" w:hAnsi="Times New Roman" w:eastAsia="Microsoft YaHei"/>
          <w:sz w:val="21"/>
        </w:rPr>
        <w:t>States 15,136 ? 42,244 ?</w:t>
      </w:r>
    </w:p>
    <w:p>
      <w:r>
        <w:rPr>
          <w:rFonts w:ascii="Times New Roman" w:hAnsi="Times New Roman" w:eastAsia="Microsoft YaHei"/>
          <w:sz w:val="21"/>
        </w:rPr>
        <w:t>S-128 CHAPTER 9 LONG-RUN ECONOMIC GROWTH</w:t>
      </w:r>
    </w:p>
    <w:p>
      <w:r>
        <w:rPr>
          <w:rFonts w:ascii="Times New Roman" w:hAnsi="Times New Roman" w:eastAsia="Microsoft YaHei"/>
          <w:sz w:val="21"/>
        </w:rPr>
        <w:t>KrugWellsECPS4e_Macro_CH09.indd S-128KrugWellsECPS4e_Macro_CH09.indd S-128 1/29/15 8:07 AM1/29/15 8:07 AM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9. The accompanying table shows real GDP per capita (2005 U.S. dollars) in France, Japan,</w:t>
      </w:r>
    </w:p>
    <w:p>
      <w:r>
        <w:rPr>
          <w:rFonts w:ascii="Times New Roman" w:hAnsi="Times New Roman" w:eastAsia="Microsoft YaHei"/>
          <w:sz w:val="21"/>
        </w:rPr>
        <w:t>and the United Kingdom as a percentage of real GDP per capita in the United States.</w:t>
      </w:r>
    </w:p>
    <w:p>
      <w:r>
        <w:rPr>
          <w:rFonts w:ascii="Times New Roman" w:hAnsi="Times New Roman" w:eastAsia="Microsoft YaHei"/>
          <w:sz w:val="21"/>
        </w:rPr>
        <w:t>1950 2011</w:t>
      </w:r>
    </w:p>
    <w:p>
      <w:r>
        <w:rPr>
          <w:rFonts w:ascii="Times New Roman" w:hAnsi="Times New Roman" w:eastAsia="Microsoft YaHei"/>
          <w:sz w:val="21"/>
        </w:rPr>
        <w:t>Real GDP Real GDP</w:t>
      </w:r>
    </w:p>
    <w:p>
      <w:r>
        <w:rPr>
          <w:rFonts w:ascii="Times New Roman" w:hAnsi="Times New Roman" w:eastAsia="Microsoft YaHei"/>
          <w:sz w:val="21"/>
        </w:rPr>
        <w:t>per capita Percentage of U.S. per capita Percentage of U.S.</w:t>
      </w:r>
    </w:p>
    <w:p>
      <w:r>
        <w:rPr>
          <w:rFonts w:ascii="Times New Roman" w:hAnsi="Times New Roman" w:eastAsia="Microsoft YaHei"/>
          <w:sz w:val="21"/>
        </w:rPr>
        <w:t>(2005 dollars) real GDP per capita (2005 dollars) real GDP per capita</w:t>
      </w:r>
    </w:p>
    <w:p>
      <w:r>
        <w:rPr>
          <w:rFonts w:ascii="Times New Roman" w:hAnsi="Times New Roman" w:eastAsia="Microsoft YaHei"/>
          <w:sz w:val="21"/>
        </w:rPr>
        <w:t>France $6,475 42.8% $29,476 69.8%</w:t>
      </w:r>
    </w:p>
    <w:p>
      <w:r>
        <w:rPr>
          <w:rFonts w:ascii="Times New Roman" w:hAnsi="Times New Roman" w:eastAsia="Microsoft YaHei"/>
          <w:sz w:val="21"/>
        </w:rPr>
        <w:t>Japan 2,329 15.4 31,587 74.8</w:t>
      </w:r>
    </w:p>
    <w:p>
      <w:r>
        <w:rPr>
          <w:rFonts w:ascii="Times New Roman" w:hAnsi="Times New Roman" w:eastAsia="Microsoft YaHei"/>
          <w:sz w:val="21"/>
        </w:rPr>
        <w:t>United Kingdom 9,669 63.9 32,079 75.9</w:t>
      </w:r>
    </w:p>
    <w:p>
      <w:r>
        <w:rPr>
          <w:rFonts w:ascii="Times New Roman" w:hAnsi="Times New Roman" w:eastAsia="Microsoft YaHei"/>
          <w:sz w:val="21"/>
        </w:rPr>
        <w:t>United States 15,136 100.0 42,244 100.0</w:t>
      </w:r>
    </w:p>
    <w:p>
      <w:r>
        <w:rPr>
          <w:rFonts w:ascii="Times New Roman" w:hAnsi="Times New Roman" w:eastAsia="Microsoft YaHei"/>
          <w:sz w:val="21"/>
        </w:rPr>
        <w:t>Growth of real GDP per capita in France, Japan, and the United Kingdom closed some</w:t>
      </w:r>
    </w:p>
    <w:p>
      <w:r>
        <w:rPr>
          <w:rFonts w:ascii="Times New Roman" w:hAnsi="Times New Roman" w:eastAsia="Microsoft YaHei"/>
          <w:sz w:val="21"/>
        </w:rPr>
        <w:t>of the gap in living standards with the United States between 1950 and 2011. Japan’s real</w:t>
      </w:r>
    </w:p>
    <w:p>
      <w:r>
        <w:rPr>
          <w:rFonts w:ascii="Times New Roman" w:hAnsi="Times New Roman" w:eastAsia="Microsoft YaHei"/>
          <w:sz w:val="21"/>
        </w:rPr>
        <w:t>GDP per capita grew from only 15.4% of that in the United States to 74.8%, and France’s</w:t>
      </w:r>
    </w:p>
    <w:p>
      <w:r>
        <w:rPr>
          <w:rFonts w:ascii="Times New Roman" w:hAnsi="Times New Roman" w:eastAsia="Microsoft YaHei"/>
          <w:sz w:val="21"/>
        </w:rPr>
        <w:t>rose from 42.8% to 69.8%. Living standards in the United Kingdom relative to those in</w:t>
      </w:r>
    </w:p>
    <w:p>
      <w:r>
        <w:rPr>
          <w:rFonts w:ascii="Times New Roman" w:hAnsi="Times New Roman" w:eastAsia="Microsoft YaHei"/>
          <w:sz w:val="21"/>
        </w:rPr>
        <w:t>the United States rose relatively little; real GDP per capita grew from 63.9% of that in the</w:t>
      </w:r>
    </w:p>
    <w:p>
      <w:r>
        <w:rPr>
          <w:rFonts w:ascii="Times New Roman" w:hAnsi="Times New Roman" w:eastAsia="Microsoft YaHei"/>
          <w:sz w:val="21"/>
        </w:rPr>
        <w:t>United States to 75.9%. The real GDP per capita in these countries has converged.</w:t>
      </w:r>
    </w:p>
    <w:p>
      <w:r>
        <w:rPr>
          <w:rFonts w:ascii="Times New Roman" w:hAnsi="Times New Roman" w:eastAsia="Microsoft YaHei"/>
          <w:sz w:val="21"/>
        </w:rPr>
        <w:t>10. The accompanying table shows data from the Penn World Table, Version 8.0, for real GDP</w:t>
      </w:r>
    </w:p>
    <w:p>
      <w:r>
        <w:rPr>
          <w:rFonts w:ascii="Times New Roman" w:hAnsi="Times New Roman" w:eastAsia="Microsoft YaHei"/>
          <w:sz w:val="21"/>
        </w:rPr>
        <w:t>per capita (2005 U.S. dollars) for Argentina, Ghana, South Korea, and the United States in</w:t>
      </w:r>
    </w:p>
    <w:p>
      <w:r>
        <w:rPr>
          <w:rFonts w:ascii="Times New Roman" w:hAnsi="Times New Roman" w:eastAsia="Microsoft YaHei"/>
          <w:sz w:val="21"/>
        </w:rPr>
        <w:t>1960 and 2011. Complete the table. Have these countries converged economically?</w:t>
      </w:r>
    </w:p>
    <w:p>
      <w:r>
        <w:rPr>
          <w:rFonts w:ascii="Times New Roman" w:hAnsi="Times New Roman" w:eastAsia="Microsoft YaHei"/>
          <w:sz w:val="21"/>
        </w:rPr>
        <w:t>1960 2011</w:t>
      </w:r>
    </w:p>
    <w:p>
      <w:r>
        <w:rPr>
          <w:rFonts w:ascii="Times New Roman" w:hAnsi="Times New Roman" w:eastAsia="Microsoft YaHei"/>
          <w:sz w:val="21"/>
        </w:rPr>
        <w:t>Real GDP Percentage Real GDP Percentage</w:t>
      </w:r>
    </w:p>
    <w:p>
      <w:r>
        <w:rPr>
          <w:rFonts w:ascii="Times New Roman" w:hAnsi="Times New Roman" w:eastAsia="Microsoft YaHei"/>
          <w:sz w:val="21"/>
        </w:rPr>
        <w:t>per capita of U.S. per capita of U.S.</w:t>
      </w:r>
    </w:p>
    <w:p>
      <w:r>
        <w:rPr>
          <w:rFonts w:ascii="Times New Roman" w:hAnsi="Times New Roman" w:eastAsia="Microsoft YaHei"/>
          <w:sz w:val="21"/>
        </w:rPr>
        <w:t>(2005 real GDP (2005 real GDP</w:t>
      </w:r>
    </w:p>
    <w:p>
      <w:r>
        <w:rPr>
          <w:rFonts w:ascii="Times New Roman" w:hAnsi="Times New Roman" w:eastAsia="Microsoft YaHei"/>
          <w:sz w:val="21"/>
        </w:rPr>
        <w:t>dollars) per capita dollars) per capita</w:t>
      </w:r>
    </w:p>
    <w:p>
      <w:r>
        <w:rPr>
          <w:rFonts w:ascii="Times New Roman" w:hAnsi="Times New Roman" w:eastAsia="Microsoft YaHei"/>
          <w:sz w:val="21"/>
        </w:rPr>
        <w:t>Argentina $6,585 ? $13,882 ?</w:t>
      </w:r>
    </w:p>
    <w:p>
      <w:r>
        <w:rPr>
          <w:rFonts w:ascii="Times New Roman" w:hAnsi="Times New Roman" w:eastAsia="Microsoft YaHei"/>
          <w:sz w:val="21"/>
        </w:rPr>
        <w:t>Ghana 1,557 ? 2,349 ?</w:t>
      </w:r>
    </w:p>
    <w:p>
      <w:r>
        <w:rPr>
          <w:rFonts w:ascii="Times New Roman" w:hAnsi="Times New Roman" w:eastAsia="Microsoft YaHei"/>
          <w:sz w:val="21"/>
        </w:rPr>
        <w:t>South</w:t>
      </w:r>
    </w:p>
    <w:p>
      <w:r>
        <w:rPr>
          <w:rFonts w:ascii="Times New Roman" w:hAnsi="Times New Roman" w:eastAsia="Microsoft YaHei"/>
          <w:sz w:val="21"/>
        </w:rPr>
        <w:t>Korea 1,610 ? 29,618 ?</w:t>
      </w:r>
    </w:p>
    <w:p>
      <w:r>
        <w:rPr>
          <w:rFonts w:ascii="Times New Roman" w:hAnsi="Times New Roman" w:eastAsia="Microsoft YaHei"/>
          <w:sz w:val="21"/>
        </w:rPr>
        <w:t>United</w:t>
      </w:r>
    </w:p>
    <w:p>
      <w:r>
        <w:rPr>
          <w:rFonts w:ascii="Times New Roman" w:hAnsi="Times New Roman" w:eastAsia="Microsoft YaHei"/>
          <w:sz w:val="21"/>
        </w:rPr>
        <w:t>States 15,136 ? 42,244 ?</w:t>
      </w:r>
    </w:p>
    <w:p>
      <w:r>
        <w:rPr>
          <w:rFonts w:ascii="Times New Roman" w:hAnsi="Times New Roman" w:eastAsia="Microsoft YaHei"/>
          <w:sz w:val="21"/>
        </w:rPr>
        <w:t>10. The accompanying table shows real GDP per capita (2005 U.S. dollars) in Argentina,</w:t>
      </w:r>
    </w:p>
    <w:p>
      <w:r>
        <w:rPr>
          <w:rFonts w:ascii="Times New Roman" w:hAnsi="Times New Roman" w:eastAsia="Microsoft YaHei"/>
          <w:sz w:val="21"/>
        </w:rPr>
        <w:t>Ghana, and South Korea as a percentage of real GDP per capita in the United States.</w:t>
      </w:r>
    </w:p>
    <w:p>
      <w:r>
        <w:rPr>
          <w:rFonts w:ascii="Times New Roman" w:hAnsi="Times New Roman" w:eastAsia="Microsoft YaHei"/>
          <w:sz w:val="21"/>
        </w:rPr>
        <w:t>1960 2011</w:t>
      </w:r>
    </w:p>
    <w:p>
      <w:r>
        <w:rPr>
          <w:rFonts w:ascii="Times New Roman" w:hAnsi="Times New Roman" w:eastAsia="Microsoft YaHei"/>
          <w:sz w:val="21"/>
        </w:rPr>
        <w:t>Real GDP Real GDP</w:t>
      </w:r>
    </w:p>
    <w:p>
      <w:r>
        <w:rPr>
          <w:rFonts w:ascii="Times New Roman" w:hAnsi="Times New Roman" w:eastAsia="Microsoft YaHei"/>
          <w:sz w:val="21"/>
        </w:rPr>
        <w:t>per capita Percentage of U.S. per capita Percentage of U.S.</w:t>
      </w:r>
    </w:p>
    <w:p>
      <w:r>
        <w:rPr>
          <w:rFonts w:ascii="Times New Roman" w:hAnsi="Times New Roman" w:eastAsia="Microsoft YaHei"/>
          <w:sz w:val="21"/>
        </w:rPr>
        <w:t>(2005 dollars) real GDP per capita (2005 dollars) real GDP per capita</w:t>
      </w:r>
    </w:p>
    <w:p>
      <w:r>
        <w:rPr>
          <w:rFonts w:ascii="Times New Roman" w:hAnsi="Times New Roman" w:eastAsia="Microsoft YaHei"/>
          <w:sz w:val="21"/>
        </w:rPr>
        <w:t>Argentina $6,585 43.5% $13,882 32.9%</w:t>
      </w:r>
    </w:p>
    <w:p>
      <w:r>
        <w:rPr>
          <w:rFonts w:ascii="Times New Roman" w:hAnsi="Times New Roman" w:eastAsia="Microsoft YaHei"/>
          <w:sz w:val="21"/>
        </w:rPr>
        <w:t>Ghana 1,557 10.3 2,349 5.6</w:t>
      </w:r>
    </w:p>
    <w:p>
      <w:r>
        <w:rPr>
          <w:rFonts w:ascii="Times New Roman" w:hAnsi="Times New Roman" w:eastAsia="Microsoft YaHei"/>
          <w:sz w:val="21"/>
        </w:rPr>
        <w:t>South Korea 1,610 10.6 29,618 70.1</w:t>
      </w:r>
    </w:p>
    <w:p>
      <w:r>
        <w:rPr>
          <w:rFonts w:ascii="Times New Roman" w:hAnsi="Times New Roman" w:eastAsia="Microsoft YaHei"/>
          <w:sz w:val="21"/>
        </w:rPr>
        <w:t>United States 15,136 100.0 42,244 100.0</w:t>
      </w:r>
    </w:p>
    <w:p>
      <w:r>
        <w:rPr>
          <w:rFonts w:ascii="Times New Roman" w:hAnsi="Times New Roman" w:eastAsia="Microsoft YaHei"/>
          <w:sz w:val="21"/>
        </w:rPr>
        <w:t>There is little evidence of convergence for Argentina. Living standards actually</w:t>
      </w:r>
    </w:p>
    <w:p>
      <w:r>
        <w:rPr>
          <w:rFonts w:ascii="Times New Roman" w:hAnsi="Times New Roman" w:eastAsia="Microsoft YaHei"/>
          <w:sz w:val="21"/>
        </w:rPr>
        <w:t>declined relative to those in the United States. In Argentina, real GDP per capita fell</w:t>
      </w:r>
    </w:p>
    <w:p>
      <w:r>
        <w:rPr>
          <w:rFonts w:ascii="Times New Roman" w:hAnsi="Times New Roman" w:eastAsia="Microsoft YaHei"/>
          <w:sz w:val="21"/>
        </w:rPr>
        <w:t>from 43.5% of that of the United States to 32.9%. There is also no evidence of con-</w:t>
      </w:r>
    </w:p>
    <w:p>
      <w:r>
        <w:rPr>
          <w:rFonts w:ascii="Times New Roman" w:hAnsi="Times New Roman" w:eastAsia="Microsoft YaHei"/>
          <w:sz w:val="21"/>
        </w:rPr>
        <w:t>vergence for Ghana; Ghana’s real GDP declined from 10.3% of that of the United</w:t>
      </w:r>
    </w:p>
    <w:p>
      <w:r>
        <w:rPr>
          <w:rFonts w:ascii="Times New Roman" w:hAnsi="Times New Roman" w:eastAsia="Microsoft YaHei"/>
          <w:sz w:val="21"/>
        </w:rPr>
        <w:t>States to 5.6%. South Korea’s real GDP per capita showed strong signs of conver-</w:t>
      </w:r>
    </w:p>
    <w:p>
      <w:r>
        <w:rPr>
          <w:rFonts w:ascii="Times New Roman" w:hAnsi="Times New Roman" w:eastAsia="Microsoft YaHei"/>
          <w:sz w:val="21"/>
        </w:rPr>
        <w:t>gence; real GDP per capita rose from 10.6% of that in the United States to 70.1%.</w:t>
      </w:r>
    </w:p>
    <w:p>
      <w:r>
        <w:rPr>
          <w:rFonts w:ascii="Times New Roman" w:hAnsi="Times New Roman" w:eastAsia="Microsoft YaHei"/>
          <w:sz w:val="21"/>
        </w:rPr>
        <w:t>CHAPTER 9 LONG-RUN ECONOMIC GROWTH S-129</w:t>
      </w:r>
    </w:p>
    <w:p>
      <w:r>
        <w:rPr>
          <w:rFonts w:ascii="Times New Roman" w:hAnsi="Times New Roman" w:eastAsia="Microsoft YaHei"/>
          <w:sz w:val="21"/>
        </w:rPr>
        <w:t>KrugWellsECPS4e_Macro_CH09.indd S-129KrugWellsECPS4e_Macro_CH09.indd S-129 1/29/15 8:07 AM1/29/15 8:07 AM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11. Why would you expect real GDP per capita in California and Pennsylvania to exhibit</w:t>
      </w:r>
    </w:p>
    <w:p>
      <w:r>
        <w:rPr>
          <w:rFonts w:ascii="Times New Roman" w:hAnsi="Times New Roman" w:eastAsia="Microsoft YaHei"/>
          <w:sz w:val="21"/>
        </w:rPr>
        <w:t>convergence but not in California and Baja California, a state of Mexico that borders the</w:t>
      </w:r>
    </w:p>
    <w:p>
      <w:r>
        <w:rPr>
          <w:rFonts w:ascii="Times New Roman" w:hAnsi="Times New Roman" w:eastAsia="Microsoft YaHei"/>
          <w:sz w:val="21"/>
        </w:rPr>
        <w:t>United States? What changes would allow California and Baja California to converge?</w:t>
      </w:r>
    </w:p>
    <w:p>
      <w:r>
        <w:rPr>
          <w:rFonts w:ascii="Times New Roman" w:hAnsi="Times New Roman" w:eastAsia="Microsoft YaHei"/>
          <w:sz w:val="21"/>
        </w:rPr>
        <w:t>11. According to the conditional convergence hypothesis, other things equal, countries</w:t>
      </w:r>
    </w:p>
    <w:p>
      <w:r>
        <w:rPr>
          <w:rFonts w:ascii="Times New Roman" w:hAnsi="Times New Roman" w:eastAsia="Microsoft YaHei"/>
          <w:sz w:val="21"/>
        </w:rPr>
        <w:t>with relatively low real GDP per capita tend to have higher rates of growth than</w:t>
      </w:r>
    </w:p>
    <w:p>
      <w:r>
        <w:rPr>
          <w:rFonts w:ascii="Times New Roman" w:hAnsi="Times New Roman" w:eastAsia="Microsoft YaHei"/>
          <w:sz w:val="21"/>
        </w:rPr>
        <w:t>countries with relatively high real GDP per capita. We can apply this hypothesis to</w:t>
      </w:r>
    </w:p>
    <w:p>
      <w:r>
        <w:rPr>
          <w:rFonts w:ascii="Times New Roman" w:hAnsi="Times New Roman" w:eastAsia="Microsoft YaHei"/>
          <w:sz w:val="21"/>
        </w:rPr>
        <w:t>regions as well. It is more likely that the factors that affect growth will be equal in</w:t>
      </w:r>
    </w:p>
    <w:p>
      <w:r>
        <w:rPr>
          <w:rFonts w:ascii="Times New Roman" w:hAnsi="Times New Roman" w:eastAsia="Microsoft YaHei"/>
          <w:sz w:val="21"/>
        </w:rPr>
        <w:t>California and Pennsylvania: both states have similar educational systems, infrastruc-</w:t>
      </w:r>
    </w:p>
    <w:p>
      <w:r>
        <w:rPr>
          <w:rFonts w:ascii="Times New Roman" w:hAnsi="Times New Roman" w:eastAsia="Microsoft YaHei"/>
          <w:sz w:val="21"/>
        </w:rPr>
        <w:t>ture, rule of law, and so on. But that is not true of California and Baja California: in</w:t>
      </w:r>
    </w:p>
    <w:p>
      <w:r>
        <w:rPr>
          <w:rFonts w:ascii="Times New Roman" w:hAnsi="Times New Roman" w:eastAsia="Microsoft YaHei"/>
          <w:sz w:val="21"/>
        </w:rPr>
        <w:t>comparing them, the factors that affect growth are not likely to be equal. California</w:t>
      </w:r>
    </w:p>
    <w:p>
      <w:r>
        <w:rPr>
          <w:rFonts w:ascii="Times New Roman" w:hAnsi="Times New Roman" w:eastAsia="Microsoft YaHei"/>
          <w:sz w:val="21"/>
        </w:rPr>
        <w:t>and Baja California have very different educational systems, different infrastructures,</w:t>
      </w:r>
    </w:p>
    <w:p>
      <w:r>
        <w:rPr>
          <w:rFonts w:ascii="Times New Roman" w:hAnsi="Times New Roman" w:eastAsia="Microsoft YaHei"/>
          <w:sz w:val="21"/>
        </w:rPr>
        <w:t>and differences in how the rule of law is applied. So it is less likely that they will</w:t>
      </w:r>
    </w:p>
    <w:p>
      <w:r>
        <w:rPr>
          <w:rFonts w:ascii="Times New Roman" w:hAnsi="Times New Roman" w:eastAsia="Microsoft YaHei"/>
          <w:sz w:val="21"/>
        </w:rPr>
        <w:t>converge. For California and Baja California to converge in real GDP per capita, they</w:t>
      </w:r>
    </w:p>
    <w:p>
      <w:r>
        <w:rPr>
          <w:rFonts w:ascii="Times New Roman" w:hAnsi="Times New Roman" w:eastAsia="Microsoft YaHei"/>
          <w:sz w:val="21"/>
        </w:rPr>
        <w:t>would have to become more similar in the factors that affect growth.</w:t>
      </w:r>
    </w:p>
    <w:p>
      <w:r>
        <w:rPr>
          <w:rFonts w:ascii="Times New Roman" w:hAnsi="Times New Roman" w:eastAsia="Microsoft YaHei"/>
          <w:sz w:val="21"/>
        </w:rPr>
        <w:t>12. According to the Oil &amp; Gas Journal, the proven oil reserves existing in the world in 2012</w:t>
      </w:r>
    </w:p>
    <w:p>
      <w:r>
        <w:rPr>
          <w:rFonts w:ascii="Times New Roman" w:hAnsi="Times New Roman" w:eastAsia="Microsoft YaHei"/>
          <w:sz w:val="21"/>
        </w:rPr>
        <w:t>consisted of 1,525 billion barrels. In that year, the U.S. Energy Information Administration</w:t>
      </w:r>
    </w:p>
    <w:p>
      <w:r>
        <w:rPr>
          <w:rFonts w:ascii="Times New Roman" w:hAnsi="Times New Roman" w:eastAsia="Microsoft YaHei"/>
          <w:sz w:val="21"/>
        </w:rPr>
        <w:t>reported that the world daily oil production was 75.58 million barrels a day.</w:t>
      </w:r>
    </w:p>
    <w:p>
      <w:r>
        <w:rPr>
          <w:rFonts w:ascii="Times New Roman" w:hAnsi="Times New Roman" w:eastAsia="Microsoft YaHei"/>
          <w:sz w:val="21"/>
        </w:rPr>
        <w:t>a. At this rate, for how many years will the proven oil reserves last? Discuss the</w:t>
      </w:r>
    </w:p>
    <w:p>
      <w:r>
        <w:rPr>
          <w:rFonts w:ascii="Times New Roman" w:hAnsi="Times New Roman" w:eastAsia="Microsoft YaHei"/>
          <w:sz w:val="21"/>
        </w:rPr>
        <w:t>Malthusian view in the context of the number you just calculated.</w:t>
      </w:r>
    </w:p>
    <w:p>
      <w:r>
        <w:rPr>
          <w:rFonts w:ascii="Times New Roman" w:hAnsi="Times New Roman" w:eastAsia="Microsoft YaHei"/>
          <w:sz w:val="21"/>
        </w:rPr>
        <w:t>b. In order to do the calculations in part a, what did you assume about the total</w:t>
      </w:r>
    </w:p>
    <w:p>
      <w:r>
        <w:rPr>
          <w:rFonts w:ascii="Times New Roman" w:hAnsi="Times New Roman" w:eastAsia="Microsoft YaHei"/>
          <w:sz w:val="21"/>
        </w:rPr>
        <w:t>quantity of oil reserves over time? About oil prices over time? Are these assump-</w:t>
      </w:r>
    </w:p>
    <w:p>
      <w:r>
        <w:rPr>
          <w:rFonts w:ascii="Times New Roman" w:hAnsi="Times New Roman" w:eastAsia="Microsoft YaHei"/>
          <w:sz w:val="21"/>
        </w:rPr>
        <w:t>tions consistent with the Malthusian view on resource limits?</w:t>
      </w:r>
    </w:p>
    <w:p>
      <w:r>
        <w:rPr>
          <w:rFonts w:ascii="Times New Roman" w:hAnsi="Times New Roman" w:eastAsia="Microsoft YaHei"/>
          <w:sz w:val="21"/>
        </w:rPr>
        <w:t>c. Discuss how market forces may affect the amount of time the proven oil reserves</w:t>
      </w:r>
    </w:p>
    <w:p>
      <w:r>
        <w:rPr>
          <w:rFonts w:ascii="Times New Roman" w:hAnsi="Times New Roman" w:eastAsia="Microsoft YaHei"/>
          <w:sz w:val="21"/>
        </w:rPr>
        <w:t>will last, assuming that no new oil reserves are discovered and that the demand</w:t>
      </w:r>
    </w:p>
    <w:p>
      <w:r>
        <w:rPr>
          <w:rFonts w:ascii="Times New Roman" w:hAnsi="Times New Roman" w:eastAsia="Microsoft YaHei"/>
          <w:sz w:val="21"/>
        </w:rPr>
        <w:t>curve for oil remains unchanged.</w:t>
      </w:r>
    </w:p>
    <w:p>
      <w:r>
        <w:rPr>
          <w:rFonts w:ascii="Times New Roman" w:hAnsi="Times New Roman" w:eastAsia="Microsoft YaHei"/>
          <w:sz w:val="21"/>
        </w:rPr>
        <w:t>12. a. In one year, approximately 75.58 million × 365 = 27.5 billion barrels of oil are</w:t>
      </w:r>
    </w:p>
    <w:p>
      <w:r>
        <w:rPr>
          <w:rFonts w:ascii="Times New Roman" w:hAnsi="Times New Roman" w:eastAsia="Microsoft YaHei"/>
          <w:sz w:val="21"/>
        </w:rPr>
        <w:t>produced. At this rate, 1,525 billion barrels of oil will last for approximately</w:t>
      </w:r>
    </w:p>
    <w:p>
      <w:r>
        <w:rPr>
          <w:rFonts w:ascii="Times New Roman" w:hAnsi="Times New Roman" w:eastAsia="Microsoft YaHei"/>
          <w:sz w:val="21"/>
        </w:rPr>
        <w:t>55 years. The numbers support the Malthusian view that there is a limit to the</w:t>
      </w:r>
    </w:p>
    <w:p>
      <w:r>
        <w:rPr>
          <w:rFonts w:ascii="Times New Roman" w:hAnsi="Times New Roman" w:eastAsia="Microsoft YaHei"/>
          <w:sz w:val="21"/>
        </w:rPr>
        <w:t>standard of living. Because population growth also results in a growing need for</w:t>
      </w:r>
    </w:p>
    <w:p>
      <w:r>
        <w:rPr>
          <w:rFonts w:ascii="Times New Roman" w:hAnsi="Times New Roman" w:eastAsia="Microsoft YaHei"/>
          <w:sz w:val="21"/>
        </w:rPr>
        <w:t>natural resources to continually raise the standard of living, the limited supply of</w:t>
      </w:r>
    </w:p>
    <w:p>
      <w:r>
        <w:rPr>
          <w:rFonts w:ascii="Times New Roman" w:hAnsi="Times New Roman" w:eastAsia="Microsoft YaHei"/>
          <w:sz w:val="21"/>
        </w:rPr>
        <w:t>resources like oil results in a limit on the standard of living.</w:t>
      </w:r>
    </w:p>
    <w:p>
      <w:r>
        <w:rPr>
          <w:rFonts w:ascii="Times New Roman" w:hAnsi="Times New Roman" w:eastAsia="Microsoft YaHei"/>
          <w:sz w:val="21"/>
        </w:rPr>
        <w:t>b. The calculation assumes that the reserves of oil cannot increase and that the search</w:t>
      </w:r>
    </w:p>
    <w:p>
      <w:r>
        <w:rPr>
          <w:rFonts w:ascii="Times New Roman" w:hAnsi="Times New Roman" w:eastAsia="Microsoft YaHei"/>
          <w:sz w:val="21"/>
        </w:rPr>
        <w:t>for alternative fuels would not affect the annual production of oil. More impor-</w:t>
      </w:r>
    </w:p>
    <w:p>
      <w:r>
        <w:rPr>
          <w:rFonts w:ascii="Times New Roman" w:hAnsi="Times New Roman" w:eastAsia="Microsoft YaHei"/>
          <w:sz w:val="21"/>
        </w:rPr>
        <w:t>tantly, it assumes that the possibility of rising oil prices as reserves drain out will</w:t>
      </w:r>
    </w:p>
    <w:p>
      <w:r>
        <w:rPr>
          <w:rFonts w:ascii="Times New Roman" w:hAnsi="Times New Roman" w:eastAsia="Microsoft YaHei"/>
          <w:sz w:val="21"/>
        </w:rPr>
        <w:t>neither create incentives for alternative fuels nor affect total consumption. These</w:t>
      </w:r>
    </w:p>
    <w:p>
      <w:r>
        <w:rPr>
          <w:rFonts w:ascii="Times New Roman" w:hAnsi="Times New Roman" w:eastAsia="Microsoft YaHei"/>
          <w:sz w:val="21"/>
        </w:rPr>
        <w:t>assumptions are consistent with the Malthusian view on resource limits.</w:t>
      </w:r>
    </w:p>
    <w:p>
      <w:r>
        <w:rPr>
          <w:rFonts w:ascii="Times New Roman" w:hAnsi="Times New Roman" w:eastAsia="Microsoft YaHei"/>
          <w:sz w:val="21"/>
        </w:rPr>
        <w:t>c. Assuming that the demand curve for oil does not change, with decreasing supply</w:t>
      </w:r>
    </w:p>
    <w:p>
      <w:r>
        <w:rPr>
          <w:rFonts w:ascii="Times New Roman" w:hAnsi="Times New Roman" w:eastAsia="Microsoft YaHei"/>
          <w:sz w:val="21"/>
        </w:rPr>
        <w:t>as some oil reserves start drying out, prices should rise. This will cause a fall in the</w:t>
      </w:r>
    </w:p>
    <w:p>
      <w:r>
        <w:rPr>
          <w:rFonts w:ascii="Times New Roman" w:hAnsi="Times New Roman" w:eastAsia="Microsoft YaHei"/>
          <w:sz w:val="21"/>
        </w:rPr>
        <w:t>quantity demanded, extending the time during which proven oil reserves will last.</w:t>
      </w:r>
    </w:p>
    <w:p>
      <w:r>
        <w:rPr>
          <w:rFonts w:ascii="Times New Roman" w:hAnsi="Times New Roman" w:eastAsia="Microsoft YaHei"/>
          <w:sz w:val="21"/>
        </w:rPr>
        <w:t>S-130 CHAPTER 9 LONG-RUN ECONOMIC GROWTH</w:t>
      </w:r>
    </w:p>
    <w:p>
      <w:r>
        <w:rPr>
          <w:rFonts w:ascii="Times New Roman" w:hAnsi="Times New Roman" w:eastAsia="Microsoft YaHei"/>
          <w:sz w:val="21"/>
        </w:rPr>
        <w:t>KrugWellsECPS4e_Macro_CH09.indd S-130KrugWellsECPS4e_Macro_CH09.indd S-130 1/29/15 8:07 AM1/29/15 8:07 AM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13. The accompanying table shows the annual growth rate for the years 2000–2011 in</w:t>
      </w:r>
    </w:p>
    <w:p>
      <w:r>
        <w:rPr>
          <w:rFonts w:ascii="Times New Roman" w:hAnsi="Times New Roman" w:eastAsia="Microsoft YaHei"/>
          <w:sz w:val="21"/>
        </w:rPr>
        <w:t>per capita emissions of carbon dioxide (CO 2) and the annual growth rate in real</w:t>
      </w:r>
    </w:p>
    <w:p>
      <w:r>
        <w:rPr>
          <w:rFonts w:ascii="Times New Roman" w:hAnsi="Times New Roman" w:eastAsia="Microsoft YaHei"/>
          <w:sz w:val="21"/>
        </w:rPr>
        <w:t>GDP per capita for selected countries.</w:t>
      </w:r>
    </w:p>
    <w:p>
      <w:r>
        <w:rPr>
          <w:rFonts w:ascii="Times New Roman" w:hAnsi="Times New Roman" w:eastAsia="Microsoft YaHei"/>
          <w:sz w:val="21"/>
        </w:rPr>
        <w:t>2000–2011</w:t>
      </w:r>
    </w:p>
    <w:p>
      <w:r>
        <w:rPr>
          <w:rFonts w:ascii="Times New Roman" w:hAnsi="Times New Roman" w:eastAsia="Microsoft YaHei"/>
          <w:sz w:val="21"/>
        </w:rPr>
        <w:t>average annual growth rate of:</w:t>
      </w:r>
    </w:p>
    <w:p>
      <w:r>
        <w:rPr>
          <w:rFonts w:ascii="Times New Roman" w:hAnsi="Times New Roman" w:eastAsia="Microsoft YaHei"/>
          <w:sz w:val="21"/>
        </w:rPr>
        <w:t>Real GDP per CO 2 emissions</w:t>
      </w:r>
    </w:p>
    <w:p>
      <w:r>
        <w:rPr>
          <w:rFonts w:ascii="Times New Roman" w:hAnsi="Times New Roman" w:eastAsia="Microsoft YaHei"/>
          <w:sz w:val="21"/>
        </w:rPr>
        <w:t>Country capita per capita</w:t>
      </w:r>
    </w:p>
    <w:p>
      <w:r>
        <w:rPr>
          <w:rFonts w:ascii="Times New Roman" w:hAnsi="Times New Roman" w:eastAsia="Microsoft YaHei"/>
          <w:sz w:val="21"/>
        </w:rPr>
        <w:t>Argentina 2.25% 2.95%</w:t>
      </w:r>
    </w:p>
    <w:p>
      <w:r>
        <w:rPr>
          <w:rFonts w:ascii="Times New Roman" w:hAnsi="Times New Roman" w:eastAsia="Microsoft YaHei"/>
          <w:sz w:val="21"/>
        </w:rPr>
        <w:t>Bangladesh 4.16 6.52</w:t>
      </w:r>
    </w:p>
    <w:p>
      <w:r>
        <w:rPr>
          <w:rFonts w:ascii="Times New Roman" w:hAnsi="Times New Roman" w:eastAsia="Microsoft YaHei"/>
          <w:sz w:val="21"/>
        </w:rPr>
        <w:t>Canada 1.1 −0.33</w:t>
      </w:r>
    </w:p>
    <w:p>
      <w:r>
        <w:rPr>
          <w:rFonts w:ascii="Times New Roman" w:hAnsi="Times New Roman" w:eastAsia="Microsoft YaHei"/>
          <w:sz w:val="21"/>
        </w:rPr>
        <w:t>China 10.72 9.31</w:t>
      </w:r>
    </w:p>
    <w:p>
      <w:r>
        <w:rPr>
          <w:rFonts w:ascii="Times New Roman" w:hAnsi="Times New Roman" w:eastAsia="Microsoft YaHei"/>
          <w:sz w:val="21"/>
        </w:rPr>
        <w:t>Germany 1.25 −1.20</w:t>
      </w:r>
    </w:p>
    <w:p>
      <w:r>
        <w:rPr>
          <w:rFonts w:ascii="Times New Roman" w:hAnsi="Times New Roman" w:eastAsia="Microsoft YaHei"/>
          <w:sz w:val="21"/>
        </w:rPr>
        <w:t>Ireland 0.57 −0.96</w:t>
      </w:r>
    </w:p>
    <w:p>
      <w:r>
        <w:rPr>
          <w:rFonts w:ascii="Times New Roman" w:hAnsi="Times New Roman" w:eastAsia="Microsoft YaHei"/>
          <w:sz w:val="21"/>
        </w:rPr>
        <w:t>Japan 0.59 −0.16</w:t>
      </w:r>
    </w:p>
    <w:p>
      <w:r>
        <w:rPr>
          <w:rFonts w:ascii="Times New Roman" w:hAnsi="Times New Roman" w:eastAsia="Microsoft YaHei"/>
          <w:sz w:val="21"/>
        </w:rPr>
        <w:t>South Korea 3.74 3.06</w:t>
      </w:r>
    </w:p>
    <w:p>
      <w:r>
        <w:rPr>
          <w:rFonts w:ascii="Times New Roman" w:hAnsi="Times New Roman" w:eastAsia="Microsoft YaHei"/>
          <w:sz w:val="21"/>
        </w:rPr>
        <w:t>Mexico 0.79 1.72</w:t>
      </w:r>
    </w:p>
    <w:p>
      <w:r>
        <w:rPr>
          <w:rFonts w:ascii="Times New Roman" w:hAnsi="Times New Roman" w:eastAsia="Microsoft YaHei"/>
          <w:sz w:val="21"/>
        </w:rPr>
        <w:t>Nigeria 5.93 −0.55</w:t>
      </w:r>
    </w:p>
    <w:p>
      <w:r>
        <w:rPr>
          <w:rFonts w:ascii="Times New Roman" w:hAnsi="Times New Roman" w:eastAsia="Microsoft YaHei"/>
          <w:sz w:val="21"/>
        </w:rPr>
        <w:t>Russia 5.08 1.61</w:t>
      </w:r>
    </w:p>
    <w:p>
      <w:r>
        <w:rPr>
          <w:rFonts w:ascii="Times New Roman" w:hAnsi="Times New Roman" w:eastAsia="Microsoft YaHei"/>
          <w:sz w:val="21"/>
        </w:rPr>
        <w:t>South Africa 2.73 1.63</w:t>
      </w:r>
    </w:p>
    <w:p>
      <w:r>
        <w:rPr>
          <w:rFonts w:ascii="Times New Roman" w:hAnsi="Times New Roman" w:eastAsia="Microsoft YaHei"/>
          <w:sz w:val="21"/>
        </w:rPr>
        <w:t>United Kingdom 1.05 −1.09</w:t>
      </w:r>
    </w:p>
    <w:p>
      <w:r>
        <w:rPr>
          <w:rFonts w:ascii="Times New Roman" w:hAnsi="Times New Roman" w:eastAsia="Microsoft YaHei"/>
          <w:sz w:val="21"/>
        </w:rPr>
        <w:t>United States 0.74 −0.60</w:t>
      </w:r>
    </w:p>
    <w:p>
      <w:r>
        <w:rPr>
          <w:rFonts w:ascii="Times New Roman" w:hAnsi="Times New Roman" w:eastAsia="Microsoft YaHei"/>
          <w:sz w:val="21"/>
        </w:rPr>
        <w:t>Sources: Energy Information Administration; The Conference Board.</w:t>
      </w:r>
    </w:p>
    <w:p>
      <w:r>
        <w:rPr>
          <w:rFonts w:ascii="Times New Roman" w:hAnsi="Times New Roman" w:eastAsia="Microsoft YaHei"/>
          <w:sz w:val="21"/>
        </w:rPr>
        <w:t>a. Rank the countries in terms of their growth in CO 2 emissions, from highest to</w:t>
      </w:r>
    </w:p>
    <w:p>
      <w:r>
        <w:rPr>
          <w:rFonts w:ascii="Times New Roman" w:hAnsi="Times New Roman" w:eastAsia="Microsoft YaHei"/>
          <w:sz w:val="21"/>
        </w:rPr>
        <w:t>lowest. What five countries have the highest growth rate in emissions? What five</w:t>
      </w:r>
    </w:p>
    <w:p>
      <w:r>
        <w:rPr>
          <w:rFonts w:ascii="Times New Roman" w:hAnsi="Times New Roman" w:eastAsia="Microsoft YaHei"/>
          <w:sz w:val="21"/>
        </w:rPr>
        <w:t>countries have the lowest growth rate in emissions?</w:t>
      </w:r>
    </w:p>
    <w:p>
      <w:r>
        <w:rPr>
          <w:rFonts w:ascii="Times New Roman" w:hAnsi="Times New Roman" w:eastAsia="Microsoft YaHei"/>
          <w:sz w:val="21"/>
        </w:rPr>
        <w:t>b. Now rank the countries in terms of their growth in real GDP per capita, from</w:t>
      </w:r>
    </w:p>
    <w:p>
      <w:r>
        <w:rPr>
          <w:rFonts w:ascii="Times New Roman" w:hAnsi="Times New Roman" w:eastAsia="Microsoft YaHei"/>
          <w:sz w:val="21"/>
        </w:rPr>
        <w:t>highest to lowest. What five countries have the highest growth rate? What five</w:t>
      </w:r>
    </w:p>
    <w:p>
      <w:r>
        <w:rPr>
          <w:rFonts w:ascii="Times New Roman" w:hAnsi="Times New Roman" w:eastAsia="Microsoft YaHei"/>
          <w:sz w:val="21"/>
        </w:rPr>
        <w:t>countries have the lowest growth rate?</w:t>
      </w:r>
    </w:p>
    <w:p>
      <w:r>
        <w:rPr>
          <w:rFonts w:ascii="Times New Roman" w:hAnsi="Times New Roman" w:eastAsia="Microsoft YaHei"/>
          <w:sz w:val="21"/>
        </w:rPr>
        <w:t>c. Would you infer from your results that CO 2 emissions are linked to growth in</w:t>
      </w:r>
    </w:p>
    <w:p>
      <w:r>
        <w:rPr>
          <w:rFonts w:ascii="Times New Roman" w:hAnsi="Times New Roman" w:eastAsia="Microsoft YaHei"/>
          <w:sz w:val="21"/>
        </w:rPr>
        <w:t>output per capita?</w:t>
      </w:r>
    </w:p>
    <w:p>
      <w:r>
        <w:rPr>
          <w:rFonts w:ascii="Times New Roman" w:hAnsi="Times New Roman" w:eastAsia="Microsoft YaHei"/>
          <w:sz w:val="21"/>
        </w:rPr>
        <w:t>d. Do high growth rates necessarily lead to high CO 2 emissions?</w:t>
      </w:r>
    </w:p>
    <w:p>
      <w:r>
        <w:rPr>
          <w:rFonts w:ascii="Times New Roman" w:hAnsi="Times New Roman" w:eastAsia="Microsoft YaHei"/>
          <w:sz w:val="21"/>
        </w:rPr>
        <w:t>CHAPTER 9 LONG-RUN ECONOMIC GROWTH S-131</w:t>
      </w:r>
    </w:p>
    <w:p>
      <w:r>
        <w:rPr>
          <w:rFonts w:ascii="Times New Roman" w:hAnsi="Times New Roman" w:eastAsia="Microsoft YaHei"/>
          <w:sz w:val="21"/>
        </w:rPr>
        <w:t>KrugWellsECPS4e_Macro_CH09.indd S-131KrugWellsECPS4e_Macro_CH09.indd S-131 1/29/15 8:07 AM1/29/15 8:07 AM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Solution 13. a. As shown in the accompanying table, the five countries with the highest growth</w:t>
      </w:r>
    </w:p>
    <w:p>
      <w:r>
        <w:rPr>
          <w:rFonts w:ascii="Times New Roman" w:hAnsi="Times New Roman" w:eastAsia="Microsoft YaHei"/>
          <w:sz w:val="21"/>
        </w:rPr>
        <w:t>rate in per capita CO2 emissions are China, Bangladesh, South Korea, Argentina,</w:t>
      </w:r>
    </w:p>
    <w:p>
      <w:r>
        <w:rPr>
          <w:rFonts w:ascii="Times New Roman" w:hAnsi="Times New Roman" w:eastAsia="Microsoft YaHei"/>
          <w:sz w:val="21"/>
        </w:rPr>
        <w:t>and Mexico. The five countries with the lowest growth rate in per capita CO2 emis-</w:t>
      </w:r>
    </w:p>
    <w:p>
      <w:r>
        <w:rPr>
          <w:rFonts w:ascii="Times New Roman" w:hAnsi="Times New Roman" w:eastAsia="Microsoft YaHei"/>
          <w:sz w:val="21"/>
        </w:rPr>
        <w:t>sions are Germany, the United Kingdom, Ireland, the United States, and Nigeria.</w:t>
      </w:r>
    </w:p>
    <w:p>
      <w:r>
        <w:rPr>
          <w:rFonts w:ascii="Times New Roman" w:hAnsi="Times New Roman" w:eastAsia="Microsoft YaHei"/>
          <w:sz w:val="21"/>
        </w:rPr>
        <w:t>2000–2011</w:t>
      </w:r>
    </w:p>
    <w:p>
      <w:r>
        <w:rPr>
          <w:rFonts w:ascii="Times New Roman" w:hAnsi="Times New Roman" w:eastAsia="Microsoft YaHei"/>
          <w:sz w:val="21"/>
        </w:rPr>
        <w:t>average annual growth</w:t>
      </w:r>
    </w:p>
    <w:p>
      <w:r>
        <w:rPr>
          <w:rFonts w:ascii="Times New Roman" w:hAnsi="Times New Roman" w:eastAsia="Microsoft YaHei"/>
          <w:sz w:val="21"/>
        </w:rPr>
        <w:t>rate of CO</w:t>
      </w:r>
    </w:p>
    <w:p>
      <w:r>
        <w:rPr>
          <w:rFonts w:ascii="Times New Roman" w:hAnsi="Times New Roman" w:eastAsia="Microsoft YaHei"/>
          <w:sz w:val="21"/>
        </w:rPr>
        <w:t>2 emissions</w:t>
      </w:r>
    </w:p>
    <w:p>
      <w:r>
        <w:rPr>
          <w:rFonts w:ascii="Times New Roman" w:hAnsi="Times New Roman" w:eastAsia="Microsoft YaHei"/>
          <w:sz w:val="21"/>
        </w:rPr>
        <w:t>Country per capita</w:t>
      </w:r>
    </w:p>
    <w:p>
      <w:r>
        <w:rPr>
          <w:rFonts w:ascii="Times New Roman" w:hAnsi="Times New Roman" w:eastAsia="Microsoft YaHei"/>
          <w:sz w:val="21"/>
        </w:rPr>
        <w:t>China 9.31%</w:t>
      </w:r>
    </w:p>
    <w:p>
      <w:r>
        <w:rPr>
          <w:rFonts w:ascii="Times New Roman" w:hAnsi="Times New Roman" w:eastAsia="Microsoft YaHei"/>
          <w:sz w:val="21"/>
        </w:rPr>
        <w:t>Bangladesh 6.52</w:t>
      </w:r>
    </w:p>
    <w:p>
      <w:r>
        <w:rPr>
          <w:rFonts w:ascii="Times New Roman" w:hAnsi="Times New Roman" w:eastAsia="Microsoft YaHei"/>
          <w:sz w:val="21"/>
        </w:rPr>
        <w:t>South Korea 3.06</w:t>
      </w:r>
    </w:p>
    <w:p>
      <w:r>
        <w:rPr>
          <w:rFonts w:ascii="Times New Roman" w:hAnsi="Times New Roman" w:eastAsia="Microsoft YaHei"/>
          <w:sz w:val="21"/>
        </w:rPr>
        <w:t>Argentina 2.95</w:t>
      </w:r>
    </w:p>
    <w:p>
      <w:r>
        <w:rPr>
          <w:rFonts w:ascii="Times New Roman" w:hAnsi="Times New Roman" w:eastAsia="Microsoft YaHei"/>
          <w:sz w:val="21"/>
        </w:rPr>
        <w:t>Mexico 1.72</w:t>
      </w:r>
    </w:p>
    <w:p>
      <w:r>
        <w:rPr>
          <w:rFonts w:ascii="Times New Roman" w:hAnsi="Times New Roman" w:eastAsia="Microsoft YaHei"/>
          <w:sz w:val="21"/>
        </w:rPr>
        <w:t>South Africa 1.63</w:t>
      </w:r>
    </w:p>
    <w:p>
      <w:r>
        <w:rPr>
          <w:rFonts w:ascii="Times New Roman" w:hAnsi="Times New Roman" w:eastAsia="Microsoft YaHei"/>
          <w:sz w:val="21"/>
        </w:rPr>
        <w:t>Russia 1.61</w:t>
      </w:r>
    </w:p>
    <w:p>
      <w:r>
        <w:rPr>
          <w:rFonts w:ascii="Times New Roman" w:hAnsi="Times New Roman" w:eastAsia="Microsoft YaHei"/>
          <w:sz w:val="21"/>
        </w:rPr>
        <w:t>Japan −0.16</w:t>
      </w:r>
    </w:p>
    <w:p>
      <w:r>
        <w:rPr>
          <w:rFonts w:ascii="Times New Roman" w:hAnsi="Times New Roman" w:eastAsia="Microsoft YaHei"/>
          <w:sz w:val="21"/>
        </w:rPr>
        <w:t>Canada −0.33</w:t>
      </w:r>
    </w:p>
    <w:p>
      <w:r>
        <w:rPr>
          <w:rFonts w:ascii="Times New Roman" w:hAnsi="Times New Roman" w:eastAsia="Microsoft YaHei"/>
          <w:sz w:val="21"/>
        </w:rPr>
        <w:t>Nigeria −0.55</w:t>
      </w:r>
    </w:p>
    <w:p>
      <w:r>
        <w:rPr>
          <w:rFonts w:ascii="Times New Roman" w:hAnsi="Times New Roman" w:eastAsia="Microsoft YaHei"/>
          <w:sz w:val="21"/>
        </w:rPr>
        <w:t>United States −0.60</w:t>
      </w:r>
    </w:p>
    <w:p>
      <w:r>
        <w:rPr>
          <w:rFonts w:ascii="Times New Roman" w:hAnsi="Times New Roman" w:eastAsia="Microsoft YaHei"/>
          <w:sz w:val="21"/>
        </w:rPr>
        <w:t>Ireland −0.96</w:t>
      </w:r>
    </w:p>
    <w:p>
      <w:r>
        <w:rPr>
          <w:rFonts w:ascii="Times New Roman" w:hAnsi="Times New Roman" w:eastAsia="Microsoft YaHei"/>
          <w:sz w:val="21"/>
        </w:rPr>
        <w:t>United Kingdom −1.09</w:t>
      </w:r>
    </w:p>
    <w:p>
      <w:r>
        <w:rPr>
          <w:rFonts w:ascii="Times New Roman" w:hAnsi="Times New Roman" w:eastAsia="Microsoft YaHei"/>
          <w:sz w:val="21"/>
        </w:rPr>
        <w:t>Germany −1.20</w:t>
      </w:r>
    </w:p>
    <w:p>
      <w:r>
        <w:rPr>
          <w:rFonts w:ascii="Times New Roman" w:hAnsi="Times New Roman" w:eastAsia="Microsoft YaHei"/>
          <w:sz w:val="21"/>
        </w:rPr>
        <w:t>Sources: Energy Information Administration;</w:t>
      </w:r>
    </w:p>
    <w:p>
      <w:r>
        <w:rPr>
          <w:rFonts w:ascii="Times New Roman" w:hAnsi="Times New Roman" w:eastAsia="Microsoft YaHei"/>
          <w:sz w:val="21"/>
        </w:rPr>
        <w:t>The Conference Board.</w:t>
      </w:r>
    </w:p>
    <w:p>
      <w:r>
        <w:rPr>
          <w:rFonts w:ascii="Times New Roman" w:hAnsi="Times New Roman" w:eastAsia="Microsoft YaHei"/>
          <w:sz w:val="21"/>
        </w:rPr>
        <w:t>b. As shown in the accompanying table, the five countries with the highest growth</w:t>
      </w:r>
    </w:p>
    <w:p>
      <w:r>
        <w:rPr>
          <w:rFonts w:ascii="Times New Roman" w:hAnsi="Times New Roman" w:eastAsia="Microsoft YaHei"/>
          <w:sz w:val="21"/>
        </w:rPr>
        <w:t>rate in real GDP per capita are China, Nigeria, Russia, Bangladesh, and South</w:t>
      </w:r>
    </w:p>
    <w:p>
      <w:r>
        <w:rPr>
          <w:rFonts w:ascii="Times New Roman" w:hAnsi="Times New Roman" w:eastAsia="Microsoft YaHei"/>
          <w:sz w:val="21"/>
        </w:rPr>
        <w:t>Korea. The five countries with the lowest growth rate in real GDP per capita are</w:t>
      </w:r>
    </w:p>
    <w:p>
      <w:r>
        <w:rPr>
          <w:rFonts w:ascii="Times New Roman" w:hAnsi="Times New Roman" w:eastAsia="Microsoft YaHei"/>
          <w:sz w:val="21"/>
        </w:rPr>
        <w:t>Ireland, Japan, the United States, Mexico, and the United Kingdom.</w:t>
      </w:r>
    </w:p>
    <w:p>
      <w:r>
        <w:rPr>
          <w:rFonts w:ascii="Times New Roman" w:hAnsi="Times New Roman" w:eastAsia="Microsoft YaHei"/>
          <w:sz w:val="21"/>
        </w:rPr>
        <w:t>2000–2011</w:t>
      </w:r>
    </w:p>
    <w:p>
      <w:r>
        <w:rPr>
          <w:rFonts w:ascii="Times New Roman" w:hAnsi="Times New Roman" w:eastAsia="Microsoft YaHei"/>
          <w:sz w:val="21"/>
        </w:rPr>
        <w:t>average annual growth</w:t>
      </w:r>
    </w:p>
    <w:p>
      <w:r>
        <w:rPr>
          <w:rFonts w:ascii="Times New Roman" w:hAnsi="Times New Roman" w:eastAsia="Microsoft YaHei"/>
          <w:sz w:val="21"/>
        </w:rPr>
        <w:t>rate of real GDP</w:t>
      </w:r>
    </w:p>
    <w:p>
      <w:r>
        <w:rPr>
          <w:rFonts w:ascii="Times New Roman" w:hAnsi="Times New Roman" w:eastAsia="Microsoft YaHei"/>
          <w:sz w:val="21"/>
        </w:rPr>
        <w:t>Country per capita</w:t>
      </w:r>
    </w:p>
    <w:p>
      <w:r>
        <w:rPr>
          <w:rFonts w:ascii="Times New Roman" w:hAnsi="Times New Roman" w:eastAsia="Microsoft YaHei"/>
          <w:sz w:val="21"/>
        </w:rPr>
        <w:t>China 10.72%</w:t>
      </w:r>
    </w:p>
    <w:p>
      <w:r>
        <w:rPr>
          <w:rFonts w:ascii="Times New Roman" w:hAnsi="Times New Roman" w:eastAsia="Microsoft YaHei"/>
          <w:sz w:val="21"/>
        </w:rPr>
        <w:t>Nigeria 5.93</w:t>
      </w:r>
    </w:p>
    <w:p>
      <w:r>
        <w:rPr>
          <w:rFonts w:ascii="Times New Roman" w:hAnsi="Times New Roman" w:eastAsia="Microsoft YaHei"/>
          <w:sz w:val="21"/>
        </w:rPr>
        <w:t>Russia 5.08</w:t>
      </w:r>
    </w:p>
    <w:p>
      <w:r>
        <w:rPr>
          <w:rFonts w:ascii="Times New Roman" w:hAnsi="Times New Roman" w:eastAsia="Microsoft YaHei"/>
          <w:sz w:val="21"/>
        </w:rPr>
        <w:t>Bangladesh 4.16</w:t>
      </w:r>
    </w:p>
    <w:p>
      <w:r>
        <w:rPr>
          <w:rFonts w:ascii="Times New Roman" w:hAnsi="Times New Roman" w:eastAsia="Microsoft YaHei"/>
          <w:sz w:val="21"/>
        </w:rPr>
        <w:t>South Korea 3.74</w:t>
      </w:r>
    </w:p>
    <w:p>
      <w:r>
        <w:rPr>
          <w:rFonts w:ascii="Times New Roman" w:hAnsi="Times New Roman" w:eastAsia="Microsoft YaHei"/>
          <w:sz w:val="21"/>
        </w:rPr>
        <w:t>South Africa 2.73</w:t>
      </w:r>
    </w:p>
    <w:p>
      <w:r>
        <w:rPr>
          <w:rFonts w:ascii="Times New Roman" w:hAnsi="Times New Roman" w:eastAsia="Microsoft YaHei"/>
          <w:sz w:val="21"/>
        </w:rPr>
        <w:t>Argentina 2.25</w:t>
      </w:r>
    </w:p>
    <w:p>
      <w:r>
        <w:rPr>
          <w:rFonts w:ascii="Times New Roman" w:hAnsi="Times New Roman" w:eastAsia="Microsoft YaHei"/>
          <w:sz w:val="21"/>
        </w:rPr>
        <w:t>Germany 1.25</w:t>
      </w:r>
    </w:p>
    <w:p>
      <w:r>
        <w:rPr>
          <w:rFonts w:ascii="Times New Roman" w:hAnsi="Times New Roman" w:eastAsia="Microsoft YaHei"/>
          <w:sz w:val="21"/>
        </w:rPr>
        <w:t>Canada 1.10</w:t>
      </w:r>
    </w:p>
    <w:p>
      <w:r>
        <w:rPr>
          <w:rFonts w:ascii="Times New Roman" w:hAnsi="Times New Roman" w:eastAsia="Microsoft YaHei"/>
          <w:sz w:val="21"/>
        </w:rPr>
        <w:t>United Kingdom 1.05</w:t>
      </w:r>
    </w:p>
    <w:p>
      <w:r>
        <w:rPr>
          <w:rFonts w:ascii="Times New Roman" w:hAnsi="Times New Roman" w:eastAsia="Microsoft YaHei"/>
          <w:sz w:val="21"/>
        </w:rPr>
        <w:t>Mexico 0.79</w:t>
      </w:r>
    </w:p>
    <w:p>
      <w:r>
        <w:rPr>
          <w:rFonts w:ascii="Times New Roman" w:hAnsi="Times New Roman" w:eastAsia="Microsoft YaHei"/>
          <w:sz w:val="21"/>
        </w:rPr>
        <w:t>United States 0.74</w:t>
      </w:r>
    </w:p>
    <w:p>
      <w:r>
        <w:rPr>
          <w:rFonts w:ascii="Times New Roman" w:hAnsi="Times New Roman" w:eastAsia="Microsoft YaHei"/>
          <w:sz w:val="21"/>
        </w:rPr>
        <w:t>Japan 0.59</w:t>
      </w:r>
    </w:p>
    <w:p>
      <w:r>
        <w:rPr>
          <w:rFonts w:ascii="Times New Roman" w:hAnsi="Times New Roman" w:eastAsia="Microsoft YaHei"/>
          <w:sz w:val="21"/>
        </w:rPr>
        <w:t>Ireland 0.57</w:t>
      </w:r>
    </w:p>
    <w:p>
      <w:r>
        <w:rPr>
          <w:rFonts w:ascii="Times New Roman" w:hAnsi="Times New Roman" w:eastAsia="Microsoft YaHei"/>
          <w:sz w:val="21"/>
        </w:rPr>
        <w:t>Sources: Energy Information Administration;</w:t>
      </w:r>
    </w:p>
    <w:p>
      <w:r>
        <w:rPr>
          <w:rFonts w:ascii="Times New Roman" w:hAnsi="Times New Roman" w:eastAsia="Microsoft YaHei"/>
          <w:sz w:val="21"/>
        </w:rPr>
        <w:t>International Monetary Fund.</w:t>
      </w:r>
    </w:p>
    <w:p>
      <w:r>
        <w:rPr>
          <w:rFonts w:ascii="Times New Roman" w:hAnsi="Times New Roman" w:eastAsia="Microsoft YaHei"/>
          <w:sz w:val="21"/>
        </w:rPr>
        <w:t>S-132 CHAPTER 9 LONG-RUN ECONOMIC GROWTH</w:t>
      </w:r>
    </w:p>
    <w:p>
      <w:r>
        <w:rPr>
          <w:rFonts w:ascii="Times New Roman" w:hAnsi="Times New Roman" w:eastAsia="Microsoft YaHei"/>
          <w:sz w:val="21"/>
        </w:rPr>
        <w:t>KrugWellsECPS4e_Macro_CH09.indd S-132KrugWellsECPS4e_Macro_CH09.indd S-132 1/29/15 8:07 AM1/29/15 8:07 AM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c. Yes. Three of the five countries with the highest growth rate in per capita CO 2</w:t>
      </w:r>
    </w:p>
    <w:p>
      <w:r>
        <w:rPr>
          <w:rFonts w:ascii="Times New Roman" w:hAnsi="Times New Roman" w:eastAsia="Microsoft YaHei"/>
          <w:sz w:val="21"/>
        </w:rPr>
        <w:t>emissions also have the highest growth rate in real GDP per capita: China,</w:t>
      </w:r>
    </w:p>
    <w:p>
      <w:r>
        <w:rPr>
          <w:rFonts w:ascii="Times New Roman" w:hAnsi="Times New Roman" w:eastAsia="Microsoft YaHei"/>
          <w:sz w:val="21"/>
        </w:rPr>
        <w:t>Bangladesh, and South Korea. Three of the five countries with the lowest growth</w:t>
      </w:r>
    </w:p>
    <w:p>
      <w:r>
        <w:rPr>
          <w:rFonts w:ascii="Times New Roman" w:hAnsi="Times New Roman" w:eastAsia="Microsoft YaHei"/>
          <w:sz w:val="21"/>
        </w:rPr>
        <w:t>rate in per capita CO</w:t>
      </w:r>
    </w:p>
    <w:p>
      <w:r>
        <w:rPr>
          <w:rFonts w:ascii="Times New Roman" w:hAnsi="Times New Roman" w:eastAsia="Microsoft YaHei"/>
          <w:sz w:val="21"/>
        </w:rPr>
        <w:t>2 emissions also have the lowest growth rate in real GDP per</w:t>
      </w:r>
    </w:p>
    <w:p>
      <w:r>
        <w:rPr>
          <w:rFonts w:ascii="Times New Roman" w:hAnsi="Times New Roman" w:eastAsia="Microsoft YaHei"/>
          <w:sz w:val="21"/>
        </w:rPr>
        <w:t>capita: the United States, Ireland, and the United Kingdom.</w:t>
      </w:r>
    </w:p>
    <w:p>
      <w:r>
        <w:rPr>
          <w:rFonts w:ascii="Times New Roman" w:hAnsi="Times New Roman" w:eastAsia="Microsoft YaHei"/>
          <w:sz w:val="21"/>
        </w:rPr>
        <w:t>d. Although growth rates in GDP per capita and CO 2 emissions per capita are linked,</w:t>
      </w:r>
    </w:p>
    <w:p>
      <w:r>
        <w:rPr>
          <w:rFonts w:ascii="Times New Roman" w:hAnsi="Times New Roman" w:eastAsia="Microsoft YaHei"/>
          <w:sz w:val="21"/>
        </w:rPr>
        <w:t>the experience of Nigeria and, to a lesser extent, Germany shows that it is possible</w:t>
      </w:r>
    </w:p>
    <w:p>
      <w:r>
        <w:rPr>
          <w:rFonts w:ascii="Times New Roman" w:hAnsi="Times New Roman" w:eastAsia="Microsoft YaHei"/>
          <w:sz w:val="21"/>
        </w:rPr>
        <w:t>both to have a high growth rate of GDP and to reduce CO</w:t>
      </w:r>
    </w:p>
    <w:p>
      <w:r>
        <w:rPr>
          <w:rFonts w:ascii="Times New Roman" w:hAnsi="Times New Roman" w:eastAsia="Microsoft YaHei"/>
          <w:sz w:val="21"/>
        </w:rPr>
        <w:t>2 emissions. This can</w:t>
      </w:r>
    </w:p>
    <w:p>
      <w:r>
        <w:rPr>
          <w:rFonts w:ascii="Times New Roman" w:hAnsi="Times New Roman" w:eastAsia="Microsoft YaHei"/>
          <w:sz w:val="21"/>
        </w:rPr>
        <w:t>be done in a variety of ways, including using alternative energy sources and better</w:t>
      </w:r>
    </w:p>
    <w:p>
      <w:r>
        <w:rPr>
          <w:rFonts w:ascii="Times New Roman" w:hAnsi="Times New Roman" w:eastAsia="Microsoft YaHei"/>
          <w:sz w:val="21"/>
        </w:rPr>
        <w:t>designs for buildings and automobiles. Estimates suggest that large CO</w:t>
      </w:r>
    </w:p>
    <w:p>
      <w:r>
        <w:rPr>
          <w:rFonts w:ascii="Times New Roman" w:hAnsi="Times New Roman" w:eastAsia="Microsoft YaHei"/>
          <w:sz w:val="21"/>
        </w:rPr>
        <w:t>2 reductions</w:t>
      </w:r>
    </w:p>
    <w:p>
      <w:r>
        <w:rPr>
          <w:rFonts w:ascii="Times New Roman" w:hAnsi="Times New Roman" w:eastAsia="Microsoft YaHei"/>
          <w:sz w:val="21"/>
        </w:rPr>
        <w:t>would put only a minor dent in long-run GDP per capita growth.</w:t>
      </w:r>
    </w:p>
    <w:p>
      <w:r>
        <w:rPr>
          <w:rFonts w:ascii="Times New Roman" w:hAnsi="Times New Roman" w:eastAsia="Microsoft YaHei"/>
          <w:sz w:val="21"/>
        </w:rPr>
        <w:t>14. You are hired as an economic consultant to the countries of Albernia and Brittania.</w:t>
      </w:r>
    </w:p>
    <w:p>
      <w:r>
        <w:rPr>
          <w:rFonts w:ascii="Times New Roman" w:hAnsi="Times New Roman" w:eastAsia="Microsoft YaHei"/>
          <w:sz w:val="21"/>
        </w:rPr>
        <w:t>Each country’s current relationship between physical capital per worker and output</w:t>
      </w:r>
    </w:p>
    <w:p>
      <w:r>
        <w:rPr>
          <w:rFonts w:ascii="Times New Roman" w:hAnsi="Times New Roman" w:eastAsia="Microsoft YaHei"/>
          <w:sz w:val="21"/>
        </w:rPr>
        <w:t>per worker is given by the curve labeled “Productivity</w:t>
      </w:r>
    </w:p>
    <w:p>
      <w:r>
        <w:rPr>
          <w:rFonts w:ascii="Times New Roman" w:hAnsi="Times New Roman" w:eastAsia="Microsoft YaHei"/>
          <w:sz w:val="21"/>
        </w:rPr>
        <w:t>1” in the accompanying dia-</w:t>
      </w:r>
    </w:p>
    <w:p>
      <w:r>
        <w:rPr>
          <w:rFonts w:ascii="Times New Roman" w:hAnsi="Times New Roman" w:eastAsia="Microsoft YaHei"/>
          <w:sz w:val="21"/>
        </w:rPr>
        <w:t>gram. Albernia is at point A and Brittania is at point B.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worker</w:t>
      </w:r>
    </w:p>
    <w:p>
      <w:r>
        <w:rPr>
          <w:rFonts w:ascii="Times New Roman" w:hAnsi="Times New Roman" w:eastAsia="Microsoft YaHei"/>
          <w:sz w:val="21"/>
        </w:rPr>
        <w:t>Physical capital</w:t>
      </w:r>
    </w:p>
    <w:p>
      <w:r>
        <w:rPr>
          <w:rFonts w:ascii="Times New Roman" w:hAnsi="Times New Roman" w:eastAsia="Microsoft YaHei"/>
          <w:sz w:val="21"/>
        </w:rPr>
        <w:t>per worker</w:t>
      </w:r>
    </w:p>
    <w:p>
      <w:r>
        <w:rPr>
          <w:rFonts w:ascii="Times New Roman" w:hAnsi="Times New Roman" w:eastAsia="Microsoft YaHei"/>
          <w:sz w:val="21"/>
        </w:rPr>
        <w:t>B</w:t>
      </w:r>
    </w:p>
    <w:p>
      <w:r>
        <w:rPr>
          <w:rFonts w:ascii="Times New Roman" w:hAnsi="Times New Roman" w:eastAsia="Microsoft YaHei"/>
          <w:sz w:val="21"/>
        </w:rPr>
        <w:t>Productivity1</w:t>
      </w:r>
    </w:p>
    <w:p>
      <w:r>
        <w:rPr>
          <w:rFonts w:ascii="Times New Roman" w:hAnsi="Times New Roman" w:eastAsia="Microsoft YaHei"/>
          <w:sz w:val="21"/>
        </w:rPr>
        <w:t>A</w:t>
      </w:r>
    </w:p>
    <w:p>
      <w:r>
        <w:rPr>
          <w:rFonts w:ascii="Times New Roman" w:hAnsi="Times New Roman" w:eastAsia="Microsoft YaHei"/>
          <w:sz w:val="21"/>
        </w:rPr>
        <w:t>$40,000</w:t>
      </w:r>
    </w:p>
    <w:p>
      <w:r>
        <w:rPr>
          <w:rFonts w:ascii="Times New Roman" w:hAnsi="Times New Roman" w:eastAsia="Microsoft YaHei"/>
          <w:sz w:val="21"/>
        </w:rPr>
        <w:t>20,000</w:t>
      </w:r>
    </w:p>
    <w:p>
      <w:r>
        <w:rPr>
          <w:rFonts w:ascii="Times New Roman" w:hAnsi="Times New Roman" w:eastAsia="Microsoft YaHei"/>
          <w:sz w:val="21"/>
        </w:rPr>
        <w:t>$10,000 30,000</w:t>
      </w:r>
    </w:p>
    <w:p>
      <w:r>
        <w:rPr>
          <w:rFonts w:ascii="Times New Roman" w:hAnsi="Times New Roman" w:eastAsia="Microsoft YaHei"/>
          <w:sz w:val="21"/>
        </w:rPr>
        <w:t>a. In the relationship depicted by the curve Productivity 1, what factors are held fixed?</w:t>
      </w:r>
    </w:p>
    <w:p>
      <w:r>
        <w:rPr>
          <w:rFonts w:ascii="Times New Roman" w:hAnsi="Times New Roman" w:eastAsia="Microsoft YaHei"/>
          <w:sz w:val="21"/>
        </w:rPr>
        <w:t>Do these countries experience diminishing returns to physical capital per worker?</w:t>
      </w:r>
    </w:p>
    <w:p>
      <w:r>
        <w:rPr>
          <w:rFonts w:ascii="Times New Roman" w:hAnsi="Times New Roman" w:eastAsia="Microsoft YaHei"/>
          <w:sz w:val="21"/>
        </w:rPr>
        <w:t>b. Assuming that the amount of human capital per worker and the technology are</w:t>
      </w:r>
    </w:p>
    <w:p>
      <w:r>
        <w:rPr>
          <w:rFonts w:ascii="Times New Roman" w:hAnsi="Times New Roman" w:eastAsia="Microsoft YaHei"/>
          <w:sz w:val="21"/>
        </w:rPr>
        <w:t>held fixed in each country, can you recommend a policy to generate a doubling of</w:t>
      </w:r>
    </w:p>
    <w:p>
      <w:r>
        <w:rPr>
          <w:rFonts w:ascii="Times New Roman" w:hAnsi="Times New Roman" w:eastAsia="Microsoft YaHei"/>
          <w:sz w:val="21"/>
        </w:rPr>
        <w:t>real GDP per capita in Albernia?</w:t>
      </w:r>
    </w:p>
    <w:p>
      <w:r>
        <w:rPr>
          <w:rFonts w:ascii="Times New Roman" w:hAnsi="Times New Roman" w:eastAsia="Microsoft YaHei"/>
          <w:sz w:val="21"/>
        </w:rPr>
        <w:t>c. How would your policy recommendation change if the amount of human capital</w:t>
      </w:r>
    </w:p>
    <w:p>
      <w:r>
        <w:rPr>
          <w:rFonts w:ascii="Times New Roman" w:hAnsi="Times New Roman" w:eastAsia="Microsoft YaHei"/>
          <w:sz w:val="21"/>
        </w:rPr>
        <w:t>per worker could be changed? Assume that an increase in human capital doubles</w:t>
      </w:r>
    </w:p>
    <w:p>
      <w:r>
        <w:rPr>
          <w:rFonts w:ascii="Times New Roman" w:hAnsi="Times New Roman" w:eastAsia="Microsoft YaHei"/>
          <w:sz w:val="21"/>
        </w:rPr>
        <w:t>the output per worker when physical capital per worker equals $10,000. Draw a</w:t>
      </w:r>
    </w:p>
    <w:p>
      <w:r>
        <w:rPr>
          <w:rFonts w:ascii="Times New Roman" w:hAnsi="Times New Roman" w:eastAsia="Microsoft YaHei"/>
          <w:sz w:val="21"/>
        </w:rPr>
        <w:t>curve on the diagram that represents this policy for Albernia.</w:t>
      </w:r>
    </w:p>
    <w:p>
      <w:r>
        <w:rPr>
          <w:rFonts w:ascii="Times New Roman" w:hAnsi="Times New Roman" w:eastAsia="Microsoft YaHei"/>
          <w:sz w:val="21"/>
        </w:rPr>
        <w:t>CHAPTER 9 LONG-RUN ECONOMIC GROWTH S-133</w:t>
      </w:r>
    </w:p>
    <w:p>
      <w:r>
        <w:rPr>
          <w:rFonts w:ascii="Times New Roman" w:hAnsi="Times New Roman" w:eastAsia="Microsoft YaHei"/>
          <w:sz w:val="21"/>
        </w:rPr>
        <w:t>KrugWellsECPS4e_Macro_CH09.indd S-133 1/29/15 8:07 AM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Solution 14. a. The curve reflecting the relationship between physical capital per worker and out-</w:t>
      </w:r>
    </w:p>
    <w:p>
      <w:r>
        <w:rPr>
          <w:rFonts w:ascii="Times New Roman" w:hAnsi="Times New Roman" w:eastAsia="Microsoft YaHei"/>
          <w:sz w:val="21"/>
        </w:rPr>
        <w:t>put per worker is drawn holding human capital per worker and technology fixed.</w:t>
      </w:r>
    </w:p>
    <w:p>
      <w:r>
        <w:rPr>
          <w:rFonts w:ascii="Times New Roman" w:hAnsi="Times New Roman" w:eastAsia="Microsoft YaHei"/>
          <w:sz w:val="21"/>
        </w:rPr>
        <w:t>Both Albernia and Brittania experience diminishing returns to physical capital</w:t>
      </w:r>
    </w:p>
    <w:p>
      <w:r>
        <w:rPr>
          <w:rFonts w:ascii="Times New Roman" w:hAnsi="Times New Roman" w:eastAsia="Microsoft YaHei"/>
          <w:sz w:val="21"/>
        </w:rPr>
        <w:t>since in both countries equal successive increases in physical capital per worker—</w:t>
      </w:r>
    </w:p>
    <w:p>
      <w:r>
        <w:rPr>
          <w:rFonts w:ascii="Times New Roman" w:hAnsi="Times New Roman" w:eastAsia="Microsoft YaHei"/>
          <w:sz w:val="21"/>
        </w:rPr>
        <w:t>holding human capital per worker and technology constant—will result in smaller</w:t>
      </w:r>
    </w:p>
    <w:p>
      <w:r>
        <w:rPr>
          <w:rFonts w:ascii="Times New Roman" w:hAnsi="Times New Roman" w:eastAsia="Microsoft YaHei"/>
          <w:sz w:val="21"/>
        </w:rPr>
        <w:t>and smaller increases in real GDP per worker.</w:t>
      </w:r>
    </w:p>
    <w:p>
      <w:r>
        <w:rPr>
          <w:rFonts w:ascii="Times New Roman" w:hAnsi="Times New Roman" w:eastAsia="Microsoft YaHei"/>
          <w:sz w:val="21"/>
        </w:rPr>
        <w:t>b. Albernia should increase its physical capital per worker to $30,000.</w:t>
      </w:r>
    </w:p>
    <w:p>
      <w:r>
        <w:rPr>
          <w:rFonts w:ascii="Times New Roman" w:hAnsi="Times New Roman" w:eastAsia="Microsoft YaHei"/>
          <w:sz w:val="21"/>
        </w:rPr>
        <w:t>c. An increase in human capital per worker shifts the curve Productivity</w:t>
      </w:r>
    </w:p>
    <w:p>
      <w:r>
        <w:rPr>
          <w:rFonts w:ascii="Times New Roman" w:hAnsi="Times New Roman" w:eastAsia="Microsoft YaHei"/>
          <w:sz w:val="21"/>
        </w:rPr>
        <w:t>1 to</w:t>
      </w:r>
    </w:p>
    <w:p>
      <w:r>
        <w:rPr>
          <w:rFonts w:ascii="Times New Roman" w:hAnsi="Times New Roman" w:eastAsia="Microsoft YaHei"/>
          <w:sz w:val="21"/>
        </w:rPr>
        <w:t>Productivity2 and Albernia doubles real GDP per worker without a change in the</w:t>
      </w:r>
    </w:p>
    <w:p>
      <w:r>
        <w:rPr>
          <w:rFonts w:ascii="Times New Roman" w:hAnsi="Times New Roman" w:eastAsia="Microsoft YaHei"/>
          <w:sz w:val="21"/>
        </w:rPr>
        <w:t>physical capital per worker. On the accompanying diagram, Albernia would move</w:t>
      </w:r>
    </w:p>
    <w:p>
      <w:r>
        <w:rPr>
          <w:rFonts w:ascii="Times New Roman" w:hAnsi="Times New Roman" w:eastAsia="Microsoft YaHei"/>
          <w:sz w:val="21"/>
        </w:rPr>
        <w:t>from point A to point C. So your policy recommendation should be to increase the</w:t>
      </w:r>
    </w:p>
    <w:p>
      <w:r>
        <w:rPr>
          <w:rFonts w:ascii="Times New Roman" w:hAnsi="Times New Roman" w:eastAsia="Microsoft YaHei"/>
          <w:sz w:val="21"/>
        </w:rPr>
        <w:t>amount of human capital per worker.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per worker</w:t>
      </w:r>
    </w:p>
    <w:p>
      <w:r>
        <w:rPr>
          <w:rFonts w:ascii="Times New Roman" w:hAnsi="Times New Roman" w:eastAsia="Microsoft YaHei"/>
          <w:sz w:val="21"/>
        </w:rPr>
        <w:t>Physical capital</w:t>
      </w:r>
    </w:p>
    <w:p>
      <w:r>
        <w:rPr>
          <w:rFonts w:ascii="Times New Roman" w:hAnsi="Times New Roman" w:eastAsia="Microsoft YaHei"/>
          <w:sz w:val="21"/>
        </w:rPr>
        <w:t>per worker</w:t>
      </w:r>
    </w:p>
    <w:p>
      <w:r>
        <w:rPr>
          <w:rFonts w:ascii="Times New Roman" w:hAnsi="Times New Roman" w:eastAsia="Microsoft YaHei"/>
          <w:sz w:val="21"/>
        </w:rPr>
        <w:t>B</w:t>
      </w:r>
    </w:p>
    <w:p>
      <w:r>
        <w:rPr>
          <w:rFonts w:ascii="Times New Roman" w:hAnsi="Times New Roman" w:eastAsia="Microsoft YaHei"/>
          <w:sz w:val="21"/>
        </w:rPr>
        <w:t>Productivity1</w:t>
      </w:r>
    </w:p>
    <w:p>
      <w:r>
        <w:rPr>
          <w:rFonts w:ascii="Times New Roman" w:hAnsi="Times New Roman" w:eastAsia="Microsoft YaHei"/>
          <w:sz w:val="21"/>
        </w:rPr>
        <w:t>Productivity2</w:t>
      </w:r>
    </w:p>
    <w:p>
      <w:r>
        <w:rPr>
          <w:rFonts w:ascii="Times New Roman" w:hAnsi="Times New Roman" w:eastAsia="Microsoft YaHei"/>
          <w:sz w:val="21"/>
        </w:rPr>
        <w:t>A</w:t>
      </w:r>
    </w:p>
    <w:p>
      <w:r>
        <w:rPr>
          <w:rFonts w:ascii="Times New Roman" w:hAnsi="Times New Roman" w:eastAsia="Microsoft YaHei"/>
          <w:sz w:val="21"/>
        </w:rPr>
        <w:t>C</w:t>
      </w:r>
    </w:p>
    <w:p>
      <w:r>
        <w:rPr>
          <w:rFonts w:ascii="Times New Roman" w:hAnsi="Times New Roman" w:eastAsia="Microsoft YaHei"/>
          <w:sz w:val="21"/>
        </w:rPr>
        <w:t>$10,000 30,000</w:t>
      </w:r>
    </w:p>
    <w:p>
      <w:r>
        <w:rPr>
          <w:rFonts w:ascii="Times New Roman" w:hAnsi="Times New Roman" w:eastAsia="Microsoft YaHei"/>
          <w:sz w:val="21"/>
        </w:rPr>
        <w:t>$40,000</w:t>
      </w:r>
    </w:p>
    <w:p>
      <w:r>
        <w:rPr>
          <w:rFonts w:ascii="Times New Roman" w:hAnsi="Times New Roman" w:eastAsia="Microsoft YaHei"/>
          <w:sz w:val="21"/>
        </w:rPr>
        <w:t>20,000</w:t>
      </w:r>
    </w:p>
    <w:p>
      <w:r>
        <w:rPr>
          <w:rFonts w:ascii="Times New Roman" w:hAnsi="Times New Roman" w:eastAsia="Microsoft YaHei"/>
          <w:sz w:val="21"/>
        </w:rPr>
        <w:t>S-134 CHAPTER 9 LONG-RUN ECONOMIC GROWTH</w:t>
      </w:r>
    </w:p>
    <w:p>
      <w:r>
        <w:rPr>
          <w:rFonts w:ascii="Times New Roman" w:hAnsi="Times New Roman" w:eastAsia="Microsoft YaHei"/>
          <w:sz w:val="21"/>
        </w:rPr>
        <w:t>KrugWellsECPS4e_Macro_CH09.indd S-134KrugWellsECPS4e_Macro_CH09.indd S-134 1/29/15 8:07 AM1/29/15 8:07 AM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25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ch25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S-135</w:t>
      </w:r>
    </w:p>
    <w:p>
      <w:r>
        <w:rPr>
          <w:rFonts w:ascii="Times New Roman" w:hAnsi="Times New Roman" w:eastAsia="Microsoft YaHei"/>
          <w:sz w:val="21"/>
        </w:rPr>
        <w:t>1. Given the following information about the closed economy of Brittania, what is the</w:t>
      </w:r>
    </w:p>
    <w:p>
      <w:r>
        <w:rPr>
          <w:rFonts w:ascii="Times New Roman" w:hAnsi="Times New Roman" w:eastAsia="Microsoft YaHei"/>
          <w:sz w:val="21"/>
        </w:rPr>
        <w:t>level of investment spending and private savings, and what is the budget balance?</w:t>
      </w:r>
    </w:p>
    <w:p>
      <w:r>
        <w:rPr>
          <w:rFonts w:ascii="Times New Roman" w:hAnsi="Times New Roman" w:eastAsia="Microsoft YaHei"/>
          <w:sz w:val="21"/>
        </w:rPr>
        <w:t>What is the relationship among the three? Is national savings equal to investment</w:t>
      </w:r>
    </w:p>
    <w:p>
      <w:r>
        <w:rPr>
          <w:rFonts w:ascii="Times New Roman" w:hAnsi="Times New Roman" w:eastAsia="Microsoft YaHei"/>
          <w:sz w:val="21"/>
        </w:rPr>
        <w:t>spending? There are no government transfers.</w:t>
      </w:r>
    </w:p>
    <w:p>
      <w:r>
        <w:rPr>
          <w:rFonts w:ascii="Times New Roman" w:hAnsi="Times New Roman" w:eastAsia="Microsoft YaHei"/>
          <w:sz w:val="21"/>
        </w:rPr>
        <w:t>GDP = $1,000 million T = $50 million</w:t>
      </w:r>
    </w:p>
    <w:p>
      <w:r>
        <w:rPr>
          <w:rFonts w:ascii="Times New Roman" w:hAnsi="Times New Roman" w:eastAsia="Microsoft YaHei"/>
          <w:sz w:val="21"/>
        </w:rPr>
        <w:t>C = $850 million G = $100 million</w:t>
      </w:r>
    </w:p>
    <w:p>
      <w:r>
        <w:rPr>
          <w:rFonts w:ascii="Times New Roman" w:hAnsi="Times New Roman" w:eastAsia="Microsoft YaHei"/>
          <w:sz w:val="21"/>
        </w:rPr>
        <w:t>1. In a closed economy, investment spending is equal to GDP minus consumer spending</w:t>
      </w:r>
    </w:p>
    <w:p>
      <w:r>
        <w:rPr>
          <w:rFonts w:ascii="Times New Roman" w:hAnsi="Times New Roman" w:eastAsia="Microsoft YaHei"/>
          <w:sz w:val="21"/>
        </w:rPr>
        <w:t>minus government purchases of goods and services. In Brittania, investment spending</w:t>
      </w:r>
    </w:p>
    <w:p>
      <w:r>
        <w:rPr>
          <w:rFonts w:ascii="Times New Roman" w:hAnsi="Times New Roman" w:eastAsia="Microsoft YaHei"/>
          <w:sz w:val="21"/>
        </w:rPr>
        <w:t>is $50 million:</w:t>
      </w:r>
    </w:p>
    <w:p>
      <w:r>
        <w:rPr>
          <w:rFonts w:ascii="Times New Roman" w:hAnsi="Times New Roman" w:eastAsia="Microsoft YaHei"/>
          <w:sz w:val="21"/>
        </w:rPr>
        <w:t>I = GDP − C − G</w:t>
      </w:r>
    </w:p>
    <w:p>
      <w:r>
        <w:rPr>
          <w:rFonts w:ascii="Times New Roman" w:hAnsi="Times New Roman" w:eastAsia="Microsoft YaHei"/>
          <w:sz w:val="21"/>
        </w:rPr>
        <w:t>I = $1,000 million − $850 million − $100 million = $50 million</w:t>
      </w:r>
    </w:p>
    <w:p>
      <w:r>
        <w:rPr>
          <w:rFonts w:ascii="Times New Roman" w:hAnsi="Times New Roman" w:eastAsia="Microsoft YaHei"/>
          <w:sz w:val="21"/>
        </w:rPr>
        <w:t>Private savings is equal to disposable income (income net of taxes—and recall that</w:t>
      </w:r>
    </w:p>
    <w:p>
      <w:r>
        <w:rPr>
          <w:rFonts w:ascii="Times New Roman" w:hAnsi="Times New Roman" w:eastAsia="Microsoft YaHei"/>
          <w:sz w:val="21"/>
        </w:rPr>
        <w:t>there are no government transfers) minus consumer spending. In Brittania, private</w:t>
      </w:r>
    </w:p>
    <w:p>
      <w:r>
        <w:rPr>
          <w:rFonts w:ascii="Times New Roman" w:hAnsi="Times New Roman" w:eastAsia="Microsoft YaHei"/>
          <w:sz w:val="21"/>
        </w:rPr>
        <w:t>savings is $100 million:</w:t>
      </w:r>
    </w:p>
    <w:p>
      <w:r>
        <w:rPr>
          <w:rFonts w:ascii="Times New Roman" w:hAnsi="Times New Roman" w:eastAsia="Microsoft YaHei"/>
          <w:sz w:val="21"/>
        </w:rPr>
        <w:t>Private savings = GDP − T − C = $1,000 million − $50 million − $850 million =</w:t>
      </w:r>
    </w:p>
    <w:p>
      <w:r>
        <w:rPr>
          <w:rFonts w:ascii="Times New Roman" w:hAnsi="Times New Roman" w:eastAsia="Microsoft YaHei"/>
          <w:sz w:val="21"/>
        </w:rPr>
        <w:t>$100 million</w:t>
      </w:r>
    </w:p>
    <w:p>
      <w:r>
        <w:rPr>
          <w:rFonts w:ascii="Times New Roman" w:hAnsi="Times New Roman" w:eastAsia="Microsoft YaHei"/>
          <w:sz w:val="21"/>
        </w:rPr>
        <w:t>The budget balance is equal to tax revenue minus government purchases of goods and</w:t>
      </w:r>
    </w:p>
    <w:p>
      <w:r>
        <w:rPr>
          <w:rFonts w:ascii="Times New Roman" w:hAnsi="Times New Roman" w:eastAsia="Microsoft YaHei"/>
          <w:sz w:val="21"/>
        </w:rPr>
        <w:t>services. In Brittania, the government is running a budget deficit of $50 million:</w:t>
      </w:r>
    </w:p>
    <w:p>
      <w:r>
        <w:rPr>
          <w:rFonts w:ascii="Times New Roman" w:hAnsi="Times New Roman" w:eastAsia="Microsoft YaHei"/>
          <w:sz w:val="21"/>
        </w:rPr>
        <w:t>Budget balance = T − G = $50 million − $100 million = −$50 million</w:t>
      </w:r>
    </w:p>
    <w:p>
      <w:r>
        <w:rPr>
          <w:rFonts w:ascii="Times New Roman" w:hAnsi="Times New Roman" w:eastAsia="Microsoft YaHei"/>
          <w:sz w:val="21"/>
        </w:rPr>
        <w:t>National savings is the sum of private savings and the budget balance; that is, it is</w:t>
      </w:r>
    </w:p>
    <w:p>
      <w:r>
        <w:rPr>
          <w:rFonts w:ascii="Times New Roman" w:hAnsi="Times New Roman" w:eastAsia="Microsoft YaHei"/>
          <w:sz w:val="21"/>
        </w:rPr>
        <w:t>$100 million − $50 million = $50 million. So investment spending does equal nation-</w:t>
      </w:r>
    </w:p>
    <w:p>
      <w:r>
        <w:rPr>
          <w:rFonts w:ascii="Times New Roman" w:hAnsi="Times New Roman" w:eastAsia="Microsoft YaHei"/>
          <w:sz w:val="21"/>
        </w:rPr>
        <w:t>al savings.</w:t>
      </w:r>
    </w:p>
    <w:p>
      <w:r>
        <w:rPr>
          <w:rFonts w:ascii="Times New Roman" w:hAnsi="Times New Roman" w:eastAsia="Microsoft YaHei"/>
          <w:sz w:val="21"/>
        </w:rPr>
        <w:t>2. Given the following information about the open economy of Regalia, what is the level of</w:t>
      </w:r>
    </w:p>
    <w:p>
      <w:r>
        <w:rPr>
          <w:rFonts w:ascii="Times New Roman" w:hAnsi="Times New Roman" w:eastAsia="Microsoft YaHei"/>
          <w:sz w:val="21"/>
        </w:rPr>
        <w:t>investment spending and private savings, and what are the budget balance and net capi-</w:t>
      </w:r>
    </w:p>
    <w:p>
      <w:r>
        <w:rPr>
          <w:rFonts w:ascii="Times New Roman" w:hAnsi="Times New Roman" w:eastAsia="Microsoft YaHei"/>
          <w:sz w:val="21"/>
        </w:rPr>
        <w:t>tal inflow? What is the relationship among the four? There are no government transfers.</w:t>
      </w:r>
    </w:p>
    <w:p>
      <w:r>
        <w:rPr>
          <w:rFonts w:ascii="Times New Roman" w:hAnsi="Times New Roman" w:eastAsia="Microsoft YaHei"/>
          <w:sz w:val="21"/>
        </w:rPr>
        <w:t>(Hint: net capital inflow equals the value of imports (IM) minus the value of exports (X).)</w:t>
      </w:r>
    </w:p>
    <w:p>
      <w:r>
        <w:rPr>
          <w:rFonts w:ascii="Times New Roman" w:hAnsi="Times New Roman" w:eastAsia="Microsoft YaHei"/>
          <w:sz w:val="21"/>
        </w:rPr>
        <w:t>GDP = $1,000 million G = $100 million</w:t>
      </w:r>
    </w:p>
    <w:p>
      <w:r>
        <w:rPr>
          <w:rFonts w:ascii="Times New Roman" w:hAnsi="Times New Roman" w:eastAsia="Microsoft YaHei"/>
          <w:sz w:val="21"/>
        </w:rPr>
        <w:t>C = $850 million X = $100 million</w:t>
      </w:r>
    </w:p>
    <w:p>
      <w:r>
        <w:rPr>
          <w:rFonts w:ascii="Times New Roman" w:hAnsi="Times New Roman" w:eastAsia="Microsoft YaHei"/>
          <w:sz w:val="21"/>
        </w:rPr>
        <w:t>T = $50 million IM = $125 million</w:t>
      </w:r>
    </w:p>
    <w:p>
      <w:r>
        <w:rPr>
          <w:rFonts w:ascii="Times New Roman" w:hAnsi="Times New Roman" w:eastAsia="Microsoft YaHei"/>
          <w:sz w:val="21"/>
        </w:rPr>
        <w:t>2. In an economy with capital inflows or outflows, investment spending is equal to GDP</w:t>
      </w:r>
    </w:p>
    <w:p>
      <w:r>
        <w:rPr>
          <w:rFonts w:ascii="Times New Roman" w:hAnsi="Times New Roman" w:eastAsia="Microsoft YaHei"/>
          <w:sz w:val="21"/>
        </w:rPr>
        <w:t>minus consumer spending minus government purchases of goods and services plus</w:t>
      </w:r>
    </w:p>
    <w:p>
      <w:r>
        <w:rPr>
          <w:rFonts w:ascii="Times New Roman" w:hAnsi="Times New Roman" w:eastAsia="Microsoft YaHei"/>
          <w:sz w:val="21"/>
        </w:rPr>
        <w:t>net capital inflow, the value of imports minus the value of exports. In Regalia, invest-</w:t>
      </w:r>
    </w:p>
    <w:p>
      <w:r>
        <w:rPr>
          <w:rFonts w:ascii="Times New Roman" w:hAnsi="Times New Roman" w:eastAsia="Microsoft YaHei"/>
          <w:sz w:val="21"/>
        </w:rPr>
        <w:t>ment spending is $75 million:</w:t>
      </w:r>
    </w:p>
    <w:p>
      <w:r>
        <w:rPr>
          <w:rFonts w:ascii="Times New Roman" w:hAnsi="Times New Roman" w:eastAsia="Microsoft YaHei"/>
          <w:sz w:val="21"/>
        </w:rPr>
        <w:t>I = (GDP − C − G) + (IM − X)</w:t>
      </w:r>
    </w:p>
    <w:p>
      <w:r>
        <w:rPr>
          <w:rFonts w:ascii="Times New Roman" w:hAnsi="Times New Roman" w:eastAsia="Microsoft YaHei"/>
          <w:sz w:val="21"/>
        </w:rPr>
        <w:t>I = ($1,000 million − $850 million − $100 million) + ($125 million − $100 million)</w:t>
      </w:r>
    </w:p>
    <w:p>
      <w:r>
        <w:rPr>
          <w:rFonts w:ascii="Times New Roman" w:hAnsi="Times New Roman" w:eastAsia="Microsoft YaHei"/>
          <w:sz w:val="21"/>
        </w:rPr>
        <w:t>I = $50 million + $25 million = $75 million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Savings, Investment Spending,</w:t>
      </w:r>
    </w:p>
    <w:p>
      <w:r>
        <w:rPr>
          <w:rFonts w:ascii="Times New Roman" w:hAnsi="Times New Roman" w:eastAsia="Microsoft YaHei"/>
          <w:sz w:val="21"/>
        </w:rPr>
        <w:t>and the Financial System</w:t>
      </w:r>
    </w:p>
    <w:p>
      <w:r>
        <w:rPr>
          <w:rFonts w:ascii="Times New Roman" w:hAnsi="Times New Roman" w:eastAsia="Microsoft YaHei"/>
          <w:sz w:val="21"/>
        </w:rPr>
        <w:t>KrugWellsECPS4e_Macro_CH10.indd S-135KrugWellsECPS4e_Macro_CH10.indd S-135 2/3/15 1:12 PM2/3/15 1:12 PM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S-136 CHAPTER 10 SAVINGS, INVESTMENT SPENDING, AND THE FINANCIAL SYSTEM</w:t>
      </w:r>
    </w:p>
    <w:p>
      <w:r>
        <w:rPr>
          <w:rFonts w:ascii="Times New Roman" w:hAnsi="Times New Roman" w:eastAsia="Microsoft YaHei"/>
          <w:sz w:val="21"/>
        </w:rPr>
        <w:t>Private savings and the budget balance are measured in the same way regardless of</w:t>
      </w:r>
    </w:p>
    <w:p>
      <w:r>
        <w:rPr>
          <w:rFonts w:ascii="Times New Roman" w:hAnsi="Times New Roman" w:eastAsia="Microsoft YaHei"/>
          <w:sz w:val="21"/>
        </w:rPr>
        <w:t>whether or not there are capital inflows or outflows. (Again, recall that there are no</w:t>
      </w:r>
    </w:p>
    <w:p>
      <w:r>
        <w:rPr>
          <w:rFonts w:ascii="Times New Roman" w:hAnsi="Times New Roman" w:eastAsia="Microsoft YaHei"/>
          <w:sz w:val="21"/>
        </w:rPr>
        <w:t>government transfers.) In Regalia, private savings is $100 million and the budget bal-</w:t>
      </w:r>
    </w:p>
    <w:p>
      <w:r>
        <w:rPr>
          <w:rFonts w:ascii="Times New Roman" w:hAnsi="Times New Roman" w:eastAsia="Microsoft YaHei"/>
          <w:sz w:val="21"/>
        </w:rPr>
        <w:t>ance is −$50 million (that is, the government is running a deficit of $50 million):</w:t>
      </w:r>
    </w:p>
    <w:p>
      <w:r>
        <w:rPr>
          <w:rFonts w:ascii="Times New Roman" w:hAnsi="Times New Roman" w:eastAsia="Microsoft YaHei"/>
          <w:sz w:val="21"/>
        </w:rPr>
        <w:t>Private savings = GDP − T − C = $1,000 million − $50 million − $850 million =</w:t>
      </w:r>
    </w:p>
    <w:p>
      <w:r>
        <w:rPr>
          <w:rFonts w:ascii="Times New Roman" w:hAnsi="Times New Roman" w:eastAsia="Microsoft YaHei"/>
          <w:sz w:val="21"/>
        </w:rPr>
        <w:t>$100 million</w:t>
      </w:r>
    </w:p>
    <w:p>
      <w:r>
        <w:rPr>
          <w:rFonts w:ascii="Times New Roman" w:hAnsi="Times New Roman" w:eastAsia="Microsoft YaHei"/>
          <w:sz w:val="21"/>
        </w:rPr>
        <w:t>Budget balance = T − G = $50 million − $100 million = −$50 million</w:t>
      </w:r>
    </w:p>
    <w:p>
      <w:r>
        <w:rPr>
          <w:rFonts w:ascii="Times New Roman" w:hAnsi="Times New Roman" w:eastAsia="Microsoft YaHei"/>
          <w:sz w:val="21"/>
        </w:rPr>
        <w:t>An economy will experience a positive net capital inflow equal to the difference between</w:t>
      </w:r>
    </w:p>
    <w:p>
      <w:r>
        <w:rPr>
          <w:rFonts w:ascii="Times New Roman" w:hAnsi="Times New Roman" w:eastAsia="Microsoft YaHei"/>
          <w:sz w:val="21"/>
        </w:rPr>
        <w:t>imports and exports when imports exceed exports; it will experience a capital outflow (a</w:t>
      </w:r>
    </w:p>
    <w:p>
      <w:r>
        <w:rPr>
          <w:rFonts w:ascii="Times New Roman" w:hAnsi="Times New Roman" w:eastAsia="Microsoft YaHei"/>
          <w:sz w:val="21"/>
        </w:rPr>
        <w:t>negative net capital inflow) equal to the difference between imports and exports when</w:t>
      </w:r>
    </w:p>
    <w:p>
      <w:r>
        <w:rPr>
          <w:rFonts w:ascii="Times New Roman" w:hAnsi="Times New Roman" w:eastAsia="Microsoft YaHei"/>
          <w:sz w:val="21"/>
        </w:rPr>
        <w:t>exports exceed imports. Regalia has a positive net capital inflow equal to $25 million:</w:t>
      </w:r>
    </w:p>
    <w:p>
      <w:r>
        <w:rPr>
          <w:rFonts w:ascii="Times New Roman" w:hAnsi="Times New Roman" w:eastAsia="Microsoft YaHei"/>
          <w:sz w:val="21"/>
        </w:rPr>
        <w:t>Net capital inflow = IM − X = $125 million − $100 million = $25 million</w:t>
      </w:r>
    </w:p>
    <w:p>
      <w:r>
        <w:rPr>
          <w:rFonts w:ascii="Times New Roman" w:hAnsi="Times New Roman" w:eastAsia="Microsoft YaHei"/>
          <w:sz w:val="21"/>
        </w:rPr>
        <w:t>Investment spending must equal the sum of private savings, the budget balance, and the</w:t>
      </w:r>
    </w:p>
    <w:p>
      <w:r>
        <w:rPr>
          <w:rFonts w:ascii="Times New Roman" w:hAnsi="Times New Roman" w:eastAsia="Microsoft YaHei"/>
          <w:sz w:val="21"/>
        </w:rPr>
        <w:t>net capital inflow. In Regalia, we can see that this relationship holds among the four:</w:t>
      </w:r>
    </w:p>
    <w:p>
      <w:r>
        <w:rPr>
          <w:rFonts w:ascii="Times New Roman" w:hAnsi="Times New Roman" w:eastAsia="Microsoft YaHei"/>
          <w:sz w:val="21"/>
        </w:rPr>
        <w:t>I = Private savings + Budget balance + Net capital inflow = $75 million</w:t>
      </w:r>
    </w:p>
    <w:p>
      <w:r>
        <w:rPr>
          <w:rFonts w:ascii="Times New Roman" w:hAnsi="Times New Roman" w:eastAsia="Microsoft YaHei"/>
          <w:sz w:val="21"/>
        </w:rPr>
        <w:t>3. The accompanying table shows the percentage of GDP accounted for by private sav-</w:t>
      </w:r>
    </w:p>
    <w:p>
      <w:r>
        <w:rPr>
          <w:rFonts w:ascii="Times New Roman" w:hAnsi="Times New Roman" w:eastAsia="Microsoft YaHei"/>
          <w:sz w:val="21"/>
        </w:rPr>
        <w:t>ings, investment spending, and net capital inflow in the economies of Capsland and</w:t>
      </w:r>
    </w:p>
    <w:p>
      <w:r>
        <w:rPr>
          <w:rFonts w:ascii="Times New Roman" w:hAnsi="Times New Roman" w:eastAsia="Microsoft YaHei"/>
          <w:sz w:val="21"/>
        </w:rPr>
        <w:t>Marsalia. Capsland is currently experiencing a positive net capital inflow and Marsalia,</w:t>
      </w:r>
    </w:p>
    <w:p>
      <w:r>
        <w:rPr>
          <w:rFonts w:ascii="Times New Roman" w:hAnsi="Times New Roman" w:eastAsia="Microsoft YaHei"/>
          <w:sz w:val="21"/>
        </w:rPr>
        <w:t>a negative net capital outflow. What is the budget balance (as a percentage of GDP) in</w:t>
      </w:r>
    </w:p>
    <w:p>
      <w:r>
        <w:rPr>
          <w:rFonts w:ascii="Times New Roman" w:hAnsi="Times New Roman" w:eastAsia="Microsoft YaHei"/>
          <w:sz w:val="21"/>
        </w:rPr>
        <w:t>both countries? Are Capsland and Marsalia running a budget deficit or surplus?</w:t>
      </w:r>
    </w:p>
    <w:p>
      <w:r>
        <w:rPr>
          <w:rFonts w:ascii="Times New Roman" w:hAnsi="Times New Roman" w:eastAsia="Microsoft YaHei"/>
          <w:sz w:val="21"/>
        </w:rPr>
        <w:t>3. In both countries, investment spending as a percentage of GDP must be equal to the</w:t>
      </w:r>
    </w:p>
    <w:p>
      <w:r>
        <w:rPr>
          <w:rFonts w:ascii="Times New Roman" w:hAnsi="Times New Roman" w:eastAsia="Microsoft YaHei"/>
          <w:sz w:val="21"/>
        </w:rPr>
        <w:t>sum of private savings, the budget balance, and net capital inflow as a percentage of</w:t>
      </w:r>
    </w:p>
    <w:p>
      <w:r>
        <w:rPr>
          <w:rFonts w:ascii="Times New Roman" w:hAnsi="Times New Roman" w:eastAsia="Microsoft YaHei"/>
          <w:sz w:val="21"/>
        </w:rPr>
        <w:t>GDP. We can calculate the budget balance as investment spending minus the sum of</w:t>
      </w:r>
    </w:p>
    <w:p>
      <w:r>
        <w:rPr>
          <w:rFonts w:ascii="Times New Roman" w:hAnsi="Times New Roman" w:eastAsia="Microsoft YaHei"/>
          <w:sz w:val="21"/>
        </w:rPr>
        <w:t>private savings and net capital inflow:</w:t>
      </w:r>
    </w:p>
    <w:p>
      <w:r>
        <w:rPr>
          <w:rFonts w:ascii="Times New Roman" w:hAnsi="Times New Roman" w:eastAsia="Microsoft YaHei"/>
          <w:sz w:val="21"/>
        </w:rPr>
        <w:t>I = Private savings + Budget balance + Net capital inflow</w:t>
      </w:r>
    </w:p>
    <w:p>
      <w:r>
        <w:rPr>
          <w:rFonts w:ascii="Times New Roman" w:hAnsi="Times New Roman" w:eastAsia="Microsoft YaHei"/>
          <w:sz w:val="21"/>
        </w:rPr>
        <w:t>Budget balance = I − Private savings − Net capital inflow</w:t>
      </w:r>
    </w:p>
    <w:p>
      <w:r>
        <w:rPr>
          <w:rFonts w:ascii="Times New Roman" w:hAnsi="Times New Roman" w:eastAsia="Microsoft YaHei"/>
          <w:sz w:val="21"/>
        </w:rPr>
        <w:t>In Capsland, the budget balance is 5% of GDP; the government is running a budget</w:t>
      </w:r>
    </w:p>
    <w:p>
      <w:r>
        <w:rPr>
          <w:rFonts w:ascii="Times New Roman" w:hAnsi="Times New Roman" w:eastAsia="Microsoft YaHei"/>
          <w:sz w:val="21"/>
        </w:rPr>
        <w:t>surplus equal to 5% of GDP:</w:t>
      </w:r>
    </w:p>
    <w:p>
      <w:r>
        <w:rPr>
          <w:rFonts w:ascii="Times New Roman" w:hAnsi="Times New Roman" w:eastAsia="Microsoft YaHei"/>
          <w:sz w:val="21"/>
        </w:rPr>
        <w:t>Budget balance = 20% − 10% − 5%</w:t>
      </w:r>
    </w:p>
    <w:p>
      <w:r>
        <w:rPr>
          <w:rFonts w:ascii="Times New Roman" w:hAnsi="Times New Roman" w:eastAsia="Microsoft YaHei"/>
          <w:sz w:val="21"/>
        </w:rPr>
        <w:t>Budget balance = 5%</w:t>
      </w:r>
    </w:p>
    <w:p>
      <w:r>
        <w:rPr>
          <w:rFonts w:ascii="Times New Roman" w:hAnsi="Times New Roman" w:eastAsia="Microsoft YaHei"/>
          <w:sz w:val="21"/>
        </w:rPr>
        <w:t>In Marsalia, the budget balance is −3% of GDP; the government is running a budget</w:t>
      </w:r>
    </w:p>
    <w:p>
      <w:r>
        <w:rPr>
          <w:rFonts w:ascii="Times New Roman" w:hAnsi="Times New Roman" w:eastAsia="Microsoft YaHei"/>
          <w:sz w:val="21"/>
        </w:rPr>
        <w:t>deficit equal to 3% of GDP:</w:t>
      </w:r>
    </w:p>
    <w:p>
      <w:r>
        <w:rPr>
          <w:rFonts w:ascii="Times New Roman" w:hAnsi="Times New Roman" w:eastAsia="Microsoft YaHei"/>
          <w:sz w:val="21"/>
        </w:rPr>
        <w:t>Budget balance = 20% − 25% − (− 2%) = 20% − 25% + 2%</w:t>
      </w:r>
    </w:p>
    <w:p>
      <w:r>
        <w:rPr>
          <w:rFonts w:ascii="Times New Roman" w:hAnsi="Times New Roman" w:eastAsia="Microsoft YaHei"/>
          <w:sz w:val="21"/>
        </w:rPr>
        <w:t>Budget balance = −3%</w:t>
      </w:r>
    </w:p>
    <w:p>
      <w:r>
        <w:rPr>
          <w:rFonts w:ascii="Times New Roman" w:hAnsi="Times New Roman" w:eastAsia="Microsoft YaHei"/>
          <w:sz w:val="21"/>
        </w:rPr>
        <w:t>Capsland Marsalia</w:t>
      </w:r>
    </w:p>
    <w:p>
      <w:r>
        <w:rPr>
          <w:rFonts w:ascii="Times New Roman" w:hAnsi="Times New Roman" w:eastAsia="Microsoft YaHei"/>
          <w:sz w:val="21"/>
        </w:rPr>
        <w:t>Investment spending as a</w:t>
      </w:r>
    </w:p>
    <w:p>
      <w:r>
        <w:rPr>
          <w:rFonts w:ascii="Times New Roman" w:hAnsi="Times New Roman" w:eastAsia="Microsoft YaHei"/>
          <w:sz w:val="21"/>
        </w:rPr>
        <w:t>percentage of GDP 20% 20%</w:t>
      </w:r>
    </w:p>
    <w:p>
      <w:r>
        <w:rPr>
          <w:rFonts w:ascii="Times New Roman" w:hAnsi="Times New Roman" w:eastAsia="Microsoft YaHei"/>
          <w:sz w:val="21"/>
        </w:rPr>
        <w:t>Private savings as a</w:t>
      </w:r>
    </w:p>
    <w:p>
      <w:r>
        <w:rPr>
          <w:rFonts w:ascii="Times New Roman" w:hAnsi="Times New Roman" w:eastAsia="Microsoft YaHei"/>
          <w:sz w:val="21"/>
        </w:rPr>
        <w:t>percentage of GDP 10 25</w:t>
      </w:r>
    </w:p>
    <w:p>
      <w:r>
        <w:rPr>
          <w:rFonts w:ascii="Times New Roman" w:hAnsi="Times New Roman" w:eastAsia="Microsoft YaHei"/>
          <w:sz w:val="21"/>
        </w:rPr>
        <w:t>Net capital inflow as a</w:t>
      </w:r>
    </w:p>
    <w:p>
      <w:r>
        <w:rPr>
          <w:rFonts w:ascii="Times New Roman" w:hAnsi="Times New Roman" w:eastAsia="Microsoft YaHei"/>
          <w:sz w:val="21"/>
        </w:rPr>
        <w:t>percentage of GDP 5 −2</w:t>
      </w:r>
    </w:p>
    <w:p>
      <w:r>
        <w:rPr>
          <w:rFonts w:ascii="Times New Roman" w:hAnsi="Times New Roman" w:eastAsia="Microsoft YaHei"/>
          <w:sz w:val="21"/>
        </w:rPr>
        <w:t>KrugWellsECPS4e_Macro_CH10.indd S-136KrugWellsECPS4e_Macro_CH10.indd S-136 2/3/15 1:12 PM2/3/15 1:12 PM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CHAPTER 10 SAVINGS, INVESTMENT SPENDING, AND THE FINANCIAL SYSTEM S-137</w:t>
      </w:r>
    </w:p>
    <w:p>
      <w:r>
        <w:rPr>
          <w:rFonts w:ascii="Times New Roman" w:hAnsi="Times New Roman" w:eastAsia="Microsoft YaHei"/>
          <w:sz w:val="21"/>
        </w:rPr>
        <w:t>4. Assume the economy is open to capital inflows and outflows and therefore net capital</w:t>
      </w:r>
    </w:p>
    <w:p>
      <w:r>
        <w:rPr>
          <w:rFonts w:ascii="Times New Roman" w:hAnsi="Times New Roman" w:eastAsia="Microsoft YaHei"/>
          <w:sz w:val="21"/>
        </w:rPr>
        <w:t>inflow equals imports (IM) minus exports (X). Answer each of the following questions.</w:t>
      </w:r>
    </w:p>
    <w:p>
      <w:r>
        <w:rPr>
          <w:rFonts w:ascii="Times New Roman" w:hAnsi="Times New Roman" w:eastAsia="Microsoft YaHei"/>
          <w:sz w:val="21"/>
        </w:rPr>
        <w:t>a. X = $125 million</w:t>
      </w:r>
    </w:p>
    <w:p>
      <w:r>
        <w:rPr>
          <w:rFonts w:ascii="Times New Roman" w:hAnsi="Times New Roman" w:eastAsia="Microsoft YaHei"/>
          <w:sz w:val="21"/>
        </w:rPr>
        <w:t>IM = $80 million</w:t>
      </w:r>
    </w:p>
    <w:p>
      <w:r>
        <w:rPr>
          <w:rFonts w:ascii="Times New Roman" w:hAnsi="Times New Roman" w:eastAsia="Microsoft YaHei"/>
          <w:sz w:val="21"/>
        </w:rPr>
        <w:t>Budget balance = −$200 million</w:t>
      </w:r>
    </w:p>
    <w:p>
      <w:r>
        <w:rPr>
          <w:rFonts w:ascii="Times New Roman" w:hAnsi="Times New Roman" w:eastAsia="Microsoft YaHei"/>
          <w:sz w:val="21"/>
        </w:rPr>
        <w:t>I = $350 million</w:t>
      </w:r>
    </w:p>
    <w:p>
      <w:r>
        <w:rPr>
          <w:rFonts w:ascii="Times New Roman" w:hAnsi="Times New Roman" w:eastAsia="Microsoft YaHei"/>
          <w:sz w:val="21"/>
        </w:rPr>
        <w:t>Calculate private savings.</w:t>
      </w:r>
    </w:p>
    <w:p>
      <w:r>
        <w:rPr>
          <w:rFonts w:ascii="Times New Roman" w:hAnsi="Times New Roman" w:eastAsia="Microsoft YaHei"/>
          <w:sz w:val="21"/>
        </w:rPr>
        <w:t>b. X = $85 million</w:t>
      </w:r>
    </w:p>
    <w:p>
      <w:r>
        <w:rPr>
          <w:rFonts w:ascii="Times New Roman" w:hAnsi="Times New Roman" w:eastAsia="Microsoft YaHei"/>
          <w:sz w:val="21"/>
        </w:rPr>
        <w:t>IM = $135 million</w:t>
      </w:r>
    </w:p>
    <w:p>
      <w:r>
        <w:rPr>
          <w:rFonts w:ascii="Times New Roman" w:hAnsi="Times New Roman" w:eastAsia="Microsoft YaHei"/>
          <w:sz w:val="21"/>
        </w:rPr>
        <w:t>Budget balance = $100 million</w:t>
      </w:r>
    </w:p>
    <w:p>
      <w:r>
        <w:rPr>
          <w:rFonts w:ascii="Times New Roman" w:hAnsi="Times New Roman" w:eastAsia="Microsoft YaHei"/>
          <w:sz w:val="21"/>
        </w:rPr>
        <w:t>Private savings = $250 million</w:t>
      </w:r>
    </w:p>
    <w:p>
      <w:r>
        <w:rPr>
          <w:rFonts w:ascii="Times New Roman" w:hAnsi="Times New Roman" w:eastAsia="Microsoft YaHei"/>
          <w:sz w:val="21"/>
        </w:rPr>
        <w:t>Calculate I.</w:t>
      </w:r>
    </w:p>
    <w:p>
      <w:r>
        <w:rPr>
          <w:rFonts w:ascii="Times New Roman" w:hAnsi="Times New Roman" w:eastAsia="Microsoft YaHei"/>
          <w:sz w:val="21"/>
        </w:rPr>
        <w:t>c. X = $60 million</w:t>
      </w:r>
    </w:p>
    <w:p>
      <w:r>
        <w:rPr>
          <w:rFonts w:ascii="Times New Roman" w:hAnsi="Times New Roman" w:eastAsia="Microsoft YaHei"/>
          <w:sz w:val="21"/>
        </w:rPr>
        <w:t>IM = $95 million</w:t>
      </w:r>
    </w:p>
    <w:p>
      <w:r>
        <w:rPr>
          <w:rFonts w:ascii="Times New Roman" w:hAnsi="Times New Roman" w:eastAsia="Microsoft YaHei"/>
          <w:sz w:val="21"/>
        </w:rPr>
        <w:t>Private savings = $325 million</w:t>
      </w:r>
    </w:p>
    <w:p>
      <w:r>
        <w:rPr>
          <w:rFonts w:ascii="Times New Roman" w:hAnsi="Times New Roman" w:eastAsia="Microsoft YaHei"/>
          <w:sz w:val="21"/>
        </w:rPr>
        <w:t>I = $300 million</w:t>
      </w:r>
    </w:p>
    <w:p>
      <w:r>
        <w:rPr>
          <w:rFonts w:ascii="Times New Roman" w:hAnsi="Times New Roman" w:eastAsia="Microsoft YaHei"/>
          <w:sz w:val="21"/>
        </w:rPr>
        <w:t>Calculate the budget balance.</w:t>
      </w:r>
    </w:p>
    <w:p>
      <w:r>
        <w:rPr>
          <w:rFonts w:ascii="Times New Roman" w:hAnsi="Times New Roman" w:eastAsia="Microsoft YaHei"/>
          <w:sz w:val="21"/>
        </w:rPr>
        <w:t>d. Private savings = $325 million</w:t>
      </w:r>
    </w:p>
    <w:p>
      <w:r>
        <w:rPr>
          <w:rFonts w:ascii="Times New Roman" w:hAnsi="Times New Roman" w:eastAsia="Microsoft YaHei"/>
          <w:sz w:val="21"/>
        </w:rPr>
        <w:t>I = $400 million</w:t>
      </w:r>
    </w:p>
    <w:p>
      <w:r>
        <w:rPr>
          <w:rFonts w:ascii="Times New Roman" w:hAnsi="Times New Roman" w:eastAsia="Microsoft YaHei"/>
          <w:sz w:val="21"/>
        </w:rPr>
        <w:t>Budget balance = $10 million</w:t>
      </w:r>
    </w:p>
    <w:p>
      <w:r>
        <w:rPr>
          <w:rFonts w:ascii="Times New Roman" w:hAnsi="Times New Roman" w:eastAsia="Microsoft YaHei"/>
          <w:sz w:val="21"/>
        </w:rPr>
        <w:t>Calculate IM − X.</w:t>
      </w:r>
    </w:p>
    <w:p>
      <w:r>
        <w:rPr>
          <w:rFonts w:ascii="Times New Roman" w:hAnsi="Times New Roman" w:eastAsia="Microsoft YaHei"/>
          <w:sz w:val="21"/>
        </w:rPr>
        <w:t>4. According to the savings–investment spending identity in an economy open to capital</w:t>
      </w:r>
    </w:p>
    <w:p>
      <w:r>
        <w:rPr>
          <w:rFonts w:ascii="Times New Roman" w:hAnsi="Times New Roman" w:eastAsia="Microsoft YaHei"/>
          <w:sz w:val="21"/>
        </w:rPr>
        <w:t>flows from and to abroad, the following must hold: I = Private savings + Budget bal-</w:t>
      </w:r>
    </w:p>
    <w:p>
      <w:r>
        <w:rPr>
          <w:rFonts w:ascii="Times New Roman" w:hAnsi="Times New Roman" w:eastAsia="Microsoft YaHei"/>
          <w:sz w:val="21"/>
        </w:rPr>
        <w:t>ance + (IM − X). We use this to solve for the missing variable in each problem.</w:t>
      </w:r>
    </w:p>
    <w:p>
      <w:r>
        <w:rPr>
          <w:rFonts w:ascii="Times New Roman" w:hAnsi="Times New Roman" w:eastAsia="Microsoft YaHei"/>
          <w:sz w:val="21"/>
        </w:rPr>
        <w:t>a. $350 million = Private savings − $200 million + ($80 million − $125 million)</w:t>
      </w:r>
    </w:p>
    <w:p>
      <w:r>
        <w:rPr>
          <w:rFonts w:ascii="Times New Roman" w:hAnsi="Times New Roman" w:eastAsia="Microsoft YaHei"/>
          <w:sz w:val="21"/>
        </w:rPr>
        <w:t>So private savings = $595 million</w:t>
      </w:r>
    </w:p>
    <w:p>
      <w:r>
        <w:rPr>
          <w:rFonts w:ascii="Times New Roman" w:hAnsi="Times New Roman" w:eastAsia="Microsoft YaHei"/>
          <w:sz w:val="21"/>
        </w:rPr>
        <w:t>b. I = $250 million + $100 million + ($135 million − $85 million)</w:t>
      </w:r>
    </w:p>
    <w:p>
      <w:r>
        <w:rPr>
          <w:rFonts w:ascii="Times New Roman" w:hAnsi="Times New Roman" w:eastAsia="Microsoft YaHei"/>
          <w:sz w:val="21"/>
        </w:rPr>
        <w:t>So I = $400 million</w:t>
      </w:r>
    </w:p>
    <w:p>
      <w:r>
        <w:rPr>
          <w:rFonts w:ascii="Times New Roman" w:hAnsi="Times New Roman" w:eastAsia="Microsoft YaHei"/>
          <w:sz w:val="21"/>
        </w:rPr>
        <w:t>c. $300 million = $325 million + Budget balance + ($95 million − $60 million)</w:t>
      </w:r>
    </w:p>
    <w:p>
      <w:r>
        <w:rPr>
          <w:rFonts w:ascii="Times New Roman" w:hAnsi="Times New Roman" w:eastAsia="Microsoft YaHei"/>
          <w:sz w:val="21"/>
        </w:rPr>
        <w:t>So the budget balance = −$60 million</w:t>
      </w:r>
    </w:p>
    <w:p>
      <w:r>
        <w:rPr>
          <w:rFonts w:ascii="Times New Roman" w:hAnsi="Times New Roman" w:eastAsia="Microsoft YaHei"/>
          <w:sz w:val="21"/>
        </w:rPr>
        <w:t>d. $400 million = $325 million + $10 million + (IM − X)</w:t>
      </w:r>
    </w:p>
    <w:p>
      <w:r>
        <w:rPr>
          <w:rFonts w:ascii="Times New Roman" w:hAnsi="Times New Roman" w:eastAsia="Microsoft YaHei"/>
          <w:sz w:val="21"/>
        </w:rPr>
        <w:t>So net capital inflow ( IM − X) = $65 million</w:t>
      </w:r>
    </w:p>
    <w:p>
      <w:r>
        <w:rPr>
          <w:rFonts w:ascii="Times New Roman" w:hAnsi="Times New Roman" w:eastAsia="Microsoft YaHei"/>
          <w:sz w:val="21"/>
        </w:rPr>
        <w:t>5. The accompanying table, taken from the National Income and Product Accounts Tables,</w:t>
      </w:r>
    </w:p>
    <w:p>
      <w:r>
        <w:rPr>
          <w:rFonts w:ascii="Times New Roman" w:hAnsi="Times New Roman" w:eastAsia="Microsoft YaHei"/>
          <w:sz w:val="21"/>
        </w:rPr>
        <w:t>shows the various components of U.S. GDP in 2012 and 2013 in billions of dollars.</w:t>
      </w:r>
    </w:p>
    <w:p>
      <w:r>
        <w:rPr>
          <w:rFonts w:ascii="Times New Roman" w:hAnsi="Times New Roman" w:eastAsia="Microsoft YaHei"/>
          <w:sz w:val="21"/>
        </w:rPr>
        <w:t>Gross Government Government Net government</w:t>
      </w:r>
    </w:p>
    <w:p>
      <w:r>
        <w:rPr>
          <w:rFonts w:ascii="Times New Roman" w:hAnsi="Times New Roman" w:eastAsia="Microsoft YaHei"/>
          <w:sz w:val="21"/>
        </w:rPr>
        <w:t>domestic Private Gross domestic purchases of savings (budget taxes after</w:t>
      </w:r>
    </w:p>
    <w:p>
      <w:r>
        <w:rPr>
          <w:rFonts w:ascii="Times New Roman" w:hAnsi="Times New Roman" w:eastAsia="Microsoft YaHei"/>
          <w:sz w:val="21"/>
        </w:rPr>
        <w:t>product consumption investment goods and services balance) transfers</w:t>
      </w:r>
    </w:p>
    <w:p>
      <w:r>
        <w:rPr>
          <w:rFonts w:ascii="Times New Roman" w:hAnsi="Times New Roman" w:eastAsia="Microsoft YaHei"/>
          <w:sz w:val="21"/>
        </w:rPr>
        <w:t>Year (billions of dollars)</w:t>
      </w:r>
    </w:p>
    <w:p>
      <w:r>
        <w:rPr>
          <w:rFonts w:ascii="Times New Roman" w:hAnsi="Times New Roman" w:eastAsia="Microsoft YaHei"/>
          <w:sz w:val="21"/>
        </w:rPr>
        <w:t>2012 $16,163.2 $11,083.1 $2,479.2 $2,549.7 −$1,311.7 ?</w:t>
      </w:r>
    </w:p>
    <w:p>
      <w:r>
        <w:rPr>
          <w:rFonts w:ascii="Times New Roman" w:hAnsi="Times New Roman" w:eastAsia="Microsoft YaHei"/>
          <w:sz w:val="21"/>
        </w:rPr>
        <w:t>2013 16,768.1 11,484.3 2,648.0 2,547.6 ? 1,673.3</w:t>
      </w:r>
    </w:p>
    <w:p>
      <w:r>
        <w:rPr>
          <w:rFonts w:ascii="Times New Roman" w:hAnsi="Times New Roman" w:eastAsia="Microsoft YaHei"/>
          <w:sz w:val="21"/>
        </w:rPr>
        <w:t>a. Complete the table by filling in the missing figures.</w:t>
      </w:r>
    </w:p>
    <w:p>
      <w:r>
        <w:rPr>
          <w:rFonts w:ascii="Times New Roman" w:hAnsi="Times New Roman" w:eastAsia="Microsoft YaHei"/>
          <w:sz w:val="21"/>
        </w:rPr>
        <w:t>b. For each year, calculate taxes (after transfers) as a percentage of GDP.</w:t>
      </w:r>
    </w:p>
    <w:p>
      <w:r>
        <w:rPr>
          <w:rFonts w:ascii="Times New Roman" w:hAnsi="Times New Roman" w:eastAsia="Microsoft YaHei"/>
          <w:sz w:val="21"/>
        </w:rPr>
        <w:t>c. For each year, calculate national savings and private savings.</w:t>
      </w:r>
    </w:p>
    <w:p>
      <w:r>
        <w:rPr>
          <w:rFonts w:ascii="Times New Roman" w:hAnsi="Times New Roman" w:eastAsia="Microsoft YaHei"/>
          <w:sz w:val="21"/>
        </w:rPr>
        <w:t>KrugWellsECPS4e_Macro_CH10.indd S-137KrugWellsECPS4e_Macro_CH10.indd S-137 2/3/15 1:12 PM2/3/15 1:12 PM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Solution 5. a. Because savings by the government is equal to the difference between the tax rev-</w:t>
      </w:r>
    </w:p>
    <w:p>
      <w:r>
        <w:rPr>
          <w:rFonts w:ascii="Times New Roman" w:hAnsi="Times New Roman" w:eastAsia="Microsoft YaHei"/>
          <w:sz w:val="21"/>
        </w:rPr>
        <w:t>enue that it collects (after transfers) and current government purchases of goods</w:t>
      </w:r>
    </w:p>
    <w:p>
      <w:r>
        <w:rPr>
          <w:rFonts w:ascii="Times New Roman" w:hAnsi="Times New Roman" w:eastAsia="Microsoft YaHei"/>
          <w:sz w:val="21"/>
        </w:rPr>
        <w:t>and services, the table can be completed as shown below.</w:t>
      </w:r>
    </w:p>
    <w:p>
      <w:r>
        <w:rPr>
          <w:rFonts w:ascii="Times New Roman" w:hAnsi="Times New Roman" w:eastAsia="Microsoft YaHei"/>
          <w:sz w:val="21"/>
        </w:rPr>
        <w:t>b. In 2012, taxes (after transfers) as a percentage of GDP were 7.7%, and in 2013,</w:t>
      </w:r>
    </w:p>
    <w:p>
      <w:r>
        <w:rPr>
          <w:rFonts w:ascii="Times New Roman" w:hAnsi="Times New Roman" w:eastAsia="Microsoft YaHei"/>
          <w:sz w:val="21"/>
        </w:rPr>
        <w:t>10.0%. This can be found by dividing taxes (after transfers) by GDP.</w:t>
      </w:r>
    </w:p>
    <w:p>
      <w:r>
        <w:rPr>
          <w:rFonts w:ascii="Times New Roman" w:hAnsi="Times New Roman" w:eastAsia="Microsoft YaHei"/>
          <w:sz w:val="21"/>
        </w:rPr>
        <w:t>c. National and private savings for 2012 and 2013 are listed in the accompanying</w:t>
      </w:r>
    </w:p>
    <w:p>
      <w:r>
        <w:rPr>
          <w:rFonts w:ascii="Times New Roman" w:hAnsi="Times New Roman" w:eastAsia="Microsoft YaHei"/>
          <w:sz w:val="21"/>
        </w:rPr>
        <w:t>table. Private savings is equal to disposable income, that is, income after taxes and</w:t>
      </w:r>
    </w:p>
    <w:p>
      <w:r>
        <w:rPr>
          <w:rFonts w:ascii="Times New Roman" w:hAnsi="Times New Roman" w:eastAsia="Microsoft YaHei"/>
          <w:sz w:val="21"/>
        </w:rPr>
        <w:t>transfers (GDP − T + TR) minus consumption (C). For instance, in 2012, private</w:t>
      </w:r>
    </w:p>
    <w:p>
      <w:r>
        <w:rPr>
          <w:rFonts w:ascii="Times New Roman" w:hAnsi="Times New Roman" w:eastAsia="Microsoft YaHei"/>
          <w:sz w:val="21"/>
        </w:rPr>
        <w:t>savings is $16,163.2 − $1,238 − $11,083.1 = $3,842.1. National savings is the sum</w:t>
      </w:r>
    </w:p>
    <w:p>
      <w:r>
        <w:rPr>
          <w:rFonts w:ascii="Times New Roman" w:hAnsi="Times New Roman" w:eastAsia="Microsoft YaHei"/>
          <w:sz w:val="21"/>
        </w:rPr>
        <w:t>of the budget balance and private savings. For instance, in 2012, national savings</w:t>
      </w:r>
    </w:p>
    <w:p>
      <w:r>
        <w:rPr>
          <w:rFonts w:ascii="Times New Roman" w:hAnsi="Times New Roman" w:eastAsia="Microsoft YaHei"/>
          <w:sz w:val="21"/>
        </w:rPr>
        <w:t>is $3,842.1 − $1,311.7 = $2,530.4. Alternatively, of course, you could calculate</w:t>
      </w:r>
    </w:p>
    <w:p>
      <w:r>
        <w:rPr>
          <w:rFonts w:ascii="Times New Roman" w:hAnsi="Times New Roman" w:eastAsia="Microsoft YaHei"/>
          <w:sz w:val="21"/>
        </w:rPr>
        <w:t>national savings as the sum of the budget balance (T − G − TR) and private savings</w:t>
      </w:r>
    </w:p>
    <w:p>
      <w:r>
        <w:rPr>
          <w:rFonts w:ascii="Times New Roman" w:hAnsi="Times New Roman" w:eastAsia="Microsoft YaHei"/>
          <w:sz w:val="21"/>
        </w:rPr>
        <w:t>(GDP − T + TR − C), which is equal to T − G − TR + GDP − T + TR − C = GDP −</w:t>
      </w:r>
    </w:p>
    <w:p>
      <w:r>
        <w:rPr>
          <w:rFonts w:ascii="Times New Roman" w:hAnsi="Times New Roman" w:eastAsia="Microsoft YaHei"/>
          <w:sz w:val="21"/>
        </w:rPr>
        <w:t>G − C, which of course gives the same result.</w:t>
      </w:r>
    </w:p>
    <w:p>
      <w:r>
        <w:rPr>
          <w:rFonts w:ascii="Times New Roman" w:hAnsi="Times New Roman" w:eastAsia="Microsoft YaHei"/>
          <w:sz w:val="21"/>
        </w:rPr>
        <w:t>6. The government is running a budget balance of zero when it decides to increase</w:t>
      </w:r>
    </w:p>
    <w:p>
      <w:r>
        <w:rPr>
          <w:rFonts w:ascii="Times New Roman" w:hAnsi="Times New Roman" w:eastAsia="Microsoft YaHei"/>
          <w:sz w:val="21"/>
        </w:rPr>
        <w:t>education spending by $200 billion and finance the spending by selling bonds. The</w:t>
      </w:r>
    </w:p>
    <w:p>
      <w:r>
        <w:rPr>
          <w:rFonts w:ascii="Times New Roman" w:hAnsi="Times New Roman" w:eastAsia="Microsoft YaHei"/>
          <w:sz w:val="21"/>
        </w:rPr>
        <w:t>accompanying diagram shows the market for loanable funds before the government</w:t>
      </w:r>
    </w:p>
    <w:p>
      <w:r>
        <w:rPr>
          <w:rFonts w:ascii="Times New Roman" w:hAnsi="Times New Roman" w:eastAsia="Microsoft YaHei"/>
          <w:sz w:val="21"/>
        </w:rPr>
        <w:t>sells the bonds. Assume that there are no capital inflows or outflows. How will the</w:t>
      </w:r>
    </w:p>
    <w:p>
      <w:r>
        <w:rPr>
          <w:rFonts w:ascii="Times New Roman" w:hAnsi="Times New Roman" w:eastAsia="Microsoft YaHei"/>
          <w:sz w:val="21"/>
        </w:rPr>
        <w:t>equilibrium interest rate and the equilibrium quantity of loanable funds change? Is</w:t>
      </w:r>
    </w:p>
    <w:p>
      <w:r>
        <w:rPr>
          <w:rFonts w:ascii="Times New Roman" w:hAnsi="Times New Roman" w:eastAsia="Microsoft YaHei"/>
          <w:sz w:val="21"/>
        </w:rPr>
        <w:t>there any crowding out in the market?</w:t>
      </w:r>
    </w:p>
    <w:p>
      <w:r>
        <w:rPr>
          <w:rFonts w:ascii="Times New Roman" w:hAnsi="Times New Roman" w:eastAsia="Microsoft YaHei"/>
          <w:sz w:val="21"/>
        </w:rPr>
        <w:t>$200 4000 600 800 1,000 1,200</w:t>
      </w:r>
    </w:p>
    <w:p>
      <w:r>
        <w:rPr>
          <w:rFonts w:ascii="Times New Roman" w:hAnsi="Times New Roman" w:eastAsia="Microsoft YaHei"/>
          <w:sz w:val="21"/>
        </w:rPr>
        <w:t>24%</w:t>
      </w:r>
    </w:p>
    <w:p>
      <w:r>
        <w:rPr>
          <w:rFonts w:ascii="Times New Roman" w:hAnsi="Times New Roman" w:eastAsia="Microsoft YaHei"/>
          <w:sz w:val="21"/>
        </w:rPr>
        <w:t>22</w:t>
      </w:r>
    </w:p>
    <w:p>
      <w:r>
        <w:rPr>
          <w:rFonts w:ascii="Times New Roman" w:hAnsi="Times New Roman" w:eastAsia="Microsoft YaHei"/>
          <w:sz w:val="21"/>
        </w:rPr>
        <w:t>20</w:t>
      </w:r>
    </w:p>
    <w:p>
      <w:r>
        <w:rPr>
          <w:rFonts w:ascii="Times New Roman" w:hAnsi="Times New Roman" w:eastAsia="Microsoft YaHei"/>
          <w:sz w:val="21"/>
        </w:rPr>
        <w:t>18</w:t>
      </w:r>
    </w:p>
    <w:p>
      <w:r>
        <w:rPr>
          <w:rFonts w:ascii="Times New Roman" w:hAnsi="Times New Roman" w:eastAsia="Microsoft YaHei"/>
          <w:sz w:val="21"/>
        </w:rPr>
        <w:t>16</w:t>
      </w:r>
    </w:p>
    <w:p>
      <w:r>
        <w:rPr>
          <w:rFonts w:ascii="Times New Roman" w:hAnsi="Times New Roman" w:eastAsia="Microsoft YaHei"/>
          <w:sz w:val="21"/>
        </w:rPr>
        <w:t>14</w:t>
      </w:r>
    </w:p>
    <w:p>
      <w:r>
        <w:rPr>
          <w:rFonts w:ascii="Times New Roman" w:hAnsi="Times New Roman" w:eastAsia="Microsoft YaHei"/>
          <w:sz w:val="21"/>
        </w:rPr>
        <w:t>12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loanable funds (billions of dollars)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E</w:t>
      </w:r>
    </w:p>
    <w:p>
      <w:r>
        <w:rPr>
          <w:rFonts w:ascii="Times New Roman" w:hAnsi="Times New Roman" w:eastAsia="Microsoft YaHei"/>
          <w:sz w:val="21"/>
        </w:rPr>
        <w:t>S</w:t>
      </w:r>
    </w:p>
    <w:p>
      <w:r>
        <w:rPr>
          <w:rFonts w:ascii="Times New Roman" w:hAnsi="Times New Roman" w:eastAsia="Microsoft YaHei"/>
          <w:sz w:val="21"/>
        </w:rPr>
        <w:t>Government Government Net</w:t>
      </w:r>
    </w:p>
    <w:p>
      <w:r>
        <w:rPr>
          <w:rFonts w:ascii="Times New Roman" w:hAnsi="Times New Roman" w:eastAsia="Microsoft YaHei"/>
          <w:sz w:val="21"/>
        </w:rPr>
        <w:t>Gross Gross purchases savings government</w:t>
      </w:r>
    </w:p>
    <w:p>
      <w:r>
        <w:rPr>
          <w:rFonts w:ascii="Times New Roman" w:hAnsi="Times New Roman" w:eastAsia="Microsoft YaHei"/>
          <w:sz w:val="21"/>
        </w:rPr>
        <w:t>domestic Private domestic of goods (budget taxes after</w:t>
      </w:r>
    </w:p>
    <w:p>
      <w:r>
        <w:rPr>
          <w:rFonts w:ascii="Times New Roman" w:hAnsi="Times New Roman" w:eastAsia="Microsoft YaHei"/>
          <w:sz w:val="21"/>
        </w:rPr>
        <w:t>Year product consumption investment and services balance) transfers</w:t>
      </w:r>
    </w:p>
    <w:p>
      <w:r>
        <w:rPr>
          <w:rFonts w:ascii="Times New Roman" w:hAnsi="Times New Roman" w:eastAsia="Microsoft YaHei"/>
          <w:sz w:val="21"/>
        </w:rPr>
        <w:t>(billions of dollars)</w:t>
      </w:r>
    </w:p>
    <w:p>
      <w:r>
        <w:rPr>
          <w:rFonts w:ascii="Times New Roman" w:hAnsi="Times New Roman" w:eastAsia="Microsoft YaHei"/>
          <w:sz w:val="21"/>
        </w:rPr>
        <w:t>2012 $16,163.2 $11,083.1 $2,479.2 $2,549.7 −$1,311.7 $1,238.0</w:t>
      </w:r>
    </w:p>
    <w:p>
      <w:r>
        <w:rPr>
          <w:rFonts w:ascii="Times New Roman" w:hAnsi="Times New Roman" w:eastAsia="Microsoft YaHei"/>
          <w:sz w:val="21"/>
        </w:rPr>
        <w:t>2013 16,768.1 11,484.3 2,648.0 2,547.6 −874.3 1,673.3</w:t>
      </w:r>
    </w:p>
    <w:p>
      <w:r>
        <w:rPr>
          <w:rFonts w:ascii="Times New Roman" w:hAnsi="Times New Roman" w:eastAsia="Microsoft YaHei"/>
          <w:sz w:val="21"/>
        </w:rPr>
        <w:t>Year National savings Private savings</w:t>
      </w:r>
    </w:p>
    <w:p>
      <w:r>
        <w:rPr>
          <w:rFonts w:ascii="Times New Roman" w:hAnsi="Times New Roman" w:eastAsia="Microsoft YaHei"/>
          <w:sz w:val="21"/>
        </w:rPr>
        <w:t>(billions of dollars)</w:t>
      </w:r>
    </w:p>
    <w:p>
      <w:r>
        <w:rPr>
          <w:rFonts w:ascii="Times New Roman" w:hAnsi="Times New Roman" w:eastAsia="Microsoft YaHei"/>
          <w:sz w:val="21"/>
        </w:rPr>
        <w:t>2012 $2,530.4 $3,842.1</w:t>
      </w:r>
    </w:p>
    <w:p>
      <w:r>
        <w:rPr>
          <w:rFonts w:ascii="Times New Roman" w:hAnsi="Times New Roman" w:eastAsia="Microsoft YaHei"/>
          <w:sz w:val="21"/>
        </w:rPr>
        <w:t>2013 2,736.2 3,610.5</w:t>
      </w:r>
    </w:p>
    <w:p>
      <w:r>
        <w:rPr>
          <w:rFonts w:ascii="Times New Roman" w:hAnsi="Times New Roman" w:eastAsia="Microsoft YaHei"/>
          <w:sz w:val="21"/>
        </w:rPr>
        <w:t>S-138 CHAPTER 10 SAVINGS, INVESTMENT SPENDING, AND THE FINANCIAL SYSTEM</w:t>
      </w:r>
    </w:p>
    <w:p>
      <w:r>
        <w:rPr>
          <w:rFonts w:ascii="Times New Roman" w:hAnsi="Times New Roman" w:eastAsia="Microsoft YaHei"/>
          <w:sz w:val="21"/>
        </w:rPr>
        <w:t>KrugWellsECPS4e_Macro_CH10.indd S-138KrugWellsECPS4e_Macro_CH10.indd S-138 2/3/15 1:12 PM2/3/15 1:12 PM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6. The $200 billion in government borrowing will increase the demand for loanable</w:t>
      </w:r>
    </w:p>
    <w:p>
      <w:r>
        <w:rPr>
          <w:rFonts w:ascii="Times New Roman" w:hAnsi="Times New Roman" w:eastAsia="Microsoft YaHei"/>
          <w:sz w:val="21"/>
        </w:rPr>
        <w:t>funds from D1 to D2 as shown in the accompanying diagram. The equilibrium interest</w:t>
      </w:r>
    </w:p>
    <w:p>
      <w:r>
        <w:rPr>
          <w:rFonts w:ascii="Times New Roman" w:hAnsi="Times New Roman" w:eastAsia="Microsoft YaHei"/>
          <w:sz w:val="21"/>
        </w:rPr>
        <w:t>rate rises from 10% to 12%, and the equilibrium quantity of loanable funds increases</w:t>
      </w:r>
    </w:p>
    <w:p>
      <w:r>
        <w:rPr>
          <w:rFonts w:ascii="Times New Roman" w:hAnsi="Times New Roman" w:eastAsia="Microsoft YaHei"/>
          <w:sz w:val="21"/>
        </w:rPr>
        <w:t>from $500 billion to $600 billion. The rise in the interest rate will lead to an increase</w:t>
      </w:r>
    </w:p>
    <w:p>
      <w:r>
        <w:rPr>
          <w:rFonts w:ascii="Times New Roman" w:hAnsi="Times New Roman" w:eastAsia="Microsoft YaHei"/>
          <w:sz w:val="21"/>
        </w:rPr>
        <w:t>in private savings of $100 billion, and private investment spending will fall by $100 to</w:t>
      </w:r>
    </w:p>
    <w:p>
      <w:r>
        <w:rPr>
          <w:rFonts w:ascii="Times New Roman" w:hAnsi="Times New Roman" w:eastAsia="Microsoft YaHei"/>
          <w:sz w:val="21"/>
        </w:rPr>
        <w:t>$400 billion. Through the rise in the interest rate, the increase in government borrow-</w:t>
      </w:r>
    </w:p>
    <w:p>
      <w:r>
        <w:rPr>
          <w:rFonts w:ascii="Times New Roman" w:hAnsi="Times New Roman" w:eastAsia="Microsoft YaHei"/>
          <w:sz w:val="21"/>
        </w:rPr>
        <w:t>ing crowded out $100 billion in private investment spending.</w:t>
      </w:r>
    </w:p>
    <w:p>
      <w:r>
        <w:rPr>
          <w:rFonts w:ascii="Times New Roman" w:hAnsi="Times New Roman" w:eastAsia="Microsoft YaHei"/>
          <w:sz w:val="21"/>
        </w:rPr>
        <w:t>$200 4000 600 800 1,000 1,200</w:t>
      </w:r>
    </w:p>
    <w:p>
      <w:r>
        <w:rPr>
          <w:rFonts w:ascii="Times New Roman" w:hAnsi="Times New Roman" w:eastAsia="Microsoft YaHei"/>
          <w:sz w:val="21"/>
        </w:rPr>
        <w:t>24%</w:t>
      </w:r>
    </w:p>
    <w:p>
      <w:r>
        <w:rPr>
          <w:rFonts w:ascii="Times New Roman" w:hAnsi="Times New Roman" w:eastAsia="Microsoft YaHei"/>
          <w:sz w:val="21"/>
        </w:rPr>
        <w:t>22</w:t>
      </w:r>
    </w:p>
    <w:p>
      <w:r>
        <w:rPr>
          <w:rFonts w:ascii="Times New Roman" w:hAnsi="Times New Roman" w:eastAsia="Microsoft YaHei"/>
          <w:sz w:val="21"/>
        </w:rPr>
        <w:t>20</w:t>
      </w:r>
    </w:p>
    <w:p>
      <w:r>
        <w:rPr>
          <w:rFonts w:ascii="Times New Roman" w:hAnsi="Times New Roman" w:eastAsia="Microsoft YaHei"/>
          <w:sz w:val="21"/>
        </w:rPr>
        <w:t>18</w:t>
      </w:r>
    </w:p>
    <w:p>
      <w:r>
        <w:rPr>
          <w:rFonts w:ascii="Times New Roman" w:hAnsi="Times New Roman" w:eastAsia="Microsoft YaHei"/>
          <w:sz w:val="21"/>
        </w:rPr>
        <w:t>16</w:t>
      </w:r>
    </w:p>
    <w:p>
      <w:r>
        <w:rPr>
          <w:rFonts w:ascii="Times New Roman" w:hAnsi="Times New Roman" w:eastAsia="Microsoft YaHei"/>
          <w:sz w:val="21"/>
        </w:rPr>
        <w:t>14</w:t>
      </w:r>
    </w:p>
    <w:p>
      <w:r>
        <w:rPr>
          <w:rFonts w:ascii="Times New Roman" w:hAnsi="Times New Roman" w:eastAsia="Microsoft YaHei"/>
          <w:sz w:val="21"/>
        </w:rPr>
        <w:t>12</w:t>
      </w:r>
    </w:p>
    <w:p>
      <w:r>
        <w:rPr>
          <w:rFonts w:ascii="Times New Roman" w:hAnsi="Times New Roman" w:eastAsia="Microsoft YaHei"/>
          <w:sz w:val="21"/>
        </w:rPr>
        <w:t>10</w:t>
      </w:r>
    </w:p>
    <w:p>
      <w:r>
        <w:rPr>
          <w:rFonts w:ascii="Times New Roman" w:hAnsi="Times New Roman" w:eastAsia="Microsoft YaHei"/>
          <w:sz w:val="21"/>
        </w:rPr>
        <w:t>8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loanable funds (billions of dollars)</w:t>
      </w:r>
    </w:p>
    <w:p>
      <w:r>
        <w:rPr>
          <w:rFonts w:ascii="Times New Roman" w:hAnsi="Times New Roman" w:eastAsia="Microsoft YaHei"/>
          <w:sz w:val="21"/>
        </w:rPr>
        <w:t>S</w:t>
      </w:r>
    </w:p>
    <w:p>
      <w:r>
        <w:rPr>
          <w:rFonts w:ascii="Times New Roman" w:hAnsi="Times New Roman" w:eastAsia="Microsoft YaHei"/>
          <w:sz w:val="21"/>
        </w:rPr>
        <w:t>D2D1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7. In 2014, Congress estimated that the cost of increasing support and expanding pre-</w:t>
      </w:r>
    </w:p>
    <w:p>
      <w:r>
        <w:rPr>
          <w:rFonts w:ascii="Times New Roman" w:hAnsi="Times New Roman" w:eastAsia="Microsoft YaHei"/>
          <w:sz w:val="21"/>
        </w:rPr>
        <w:t>kindergarten education and infant and toddler childcare would cost $28 billion. Since</w:t>
      </w:r>
    </w:p>
    <w:p>
      <w:r>
        <w:rPr>
          <w:rFonts w:ascii="Times New Roman" w:hAnsi="Times New Roman" w:eastAsia="Microsoft YaHei"/>
          <w:sz w:val="21"/>
        </w:rPr>
        <w:t>the U.S. government was running a budget deficit at the time, assume that the new</w:t>
      </w:r>
    </w:p>
    <w:p>
      <w:r>
        <w:rPr>
          <w:rFonts w:ascii="Times New Roman" w:hAnsi="Times New Roman" w:eastAsia="Microsoft YaHei"/>
          <w:sz w:val="21"/>
        </w:rPr>
        <w:t>pre-K funding was financed by government borrowing, which increases the demand</w:t>
      </w:r>
    </w:p>
    <w:p>
      <w:r>
        <w:rPr>
          <w:rFonts w:ascii="Times New Roman" w:hAnsi="Times New Roman" w:eastAsia="Microsoft YaHei"/>
          <w:sz w:val="21"/>
        </w:rPr>
        <w:t>for loanable funds without affecting supply. This question considers the likely effect of</w:t>
      </w:r>
    </w:p>
    <w:p>
      <w:r>
        <w:rPr>
          <w:rFonts w:ascii="Times New Roman" w:hAnsi="Times New Roman" w:eastAsia="Microsoft YaHei"/>
          <w:sz w:val="21"/>
        </w:rPr>
        <w:t>this government expenditure on the interest rate.</w:t>
      </w:r>
    </w:p>
    <w:p>
      <w:r>
        <w:rPr>
          <w:rFonts w:ascii="Times New Roman" w:hAnsi="Times New Roman" w:eastAsia="Microsoft YaHei"/>
          <w:sz w:val="21"/>
        </w:rPr>
        <w:t>a. Draw typical demand ( D</w:t>
      </w:r>
    </w:p>
    <w:p>
      <w:r>
        <w:rPr>
          <w:rFonts w:ascii="Times New Roman" w:hAnsi="Times New Roman" w:eastAsia="Microsoft YaHei"/>
          <w:sz w:val="21"/>
        </w:rPr>
        <w:t>1) and supply (S1) curves for loanable funds without the</w:t>
      </w:r>
    </w:p>
    <w:p>
      <w:r>
        <w:rPr>
          <w:rFonts w:ascii="Times New Roman" w:hAnsi="Times New Roman" w:eastAsia="Microsoft YaHei"/>
          <w:sz w:val="21"/>
        </w:rPr>
        <w:t>cost of the expanded pre-K programs accounted for. Label the vertical axis “Interest</w:t>
      </w:r>
    </w:p>
    <w:p>
      <w:r>
        <w:rPr>
          <w:rFonts w:ascii="Times New Roman" w:hAnsi="Times New Roman" w:eastAsia="Microsoft YaHei"/>
          <w:sz w:val="21"/>
        </w:rPr>
        <w:t>rate” and the horizontal axis “Quantity of loanable funds.” Label the equilibrium</w:t>
      </w:r>
    </w:p>
    <w:p>
      <w:r>
        <w:rPr>
          <w:rFonts w:ascii="Times New Roman" w:hAnsi="Times New Roman" w:eastAsia="Microsoft YaHei"/>
          <w:sz w:val="21"/>
        </w:rPr>
        <w:t>point (E</w:t>
      </w:r>
    </w:p>
    <w:p>
      <w:r>
        <w:rPr>
          <w:rFonts w:ascii="Times New Roman" w:hAnsi="Times New Roman" w:eastAsia="Microsoft YaHei"/>
          <w:sz w:val="21"/>
        </w:rPr>
        <w:t>1) and the equilibrium interest rate (r1).</w:t>
      </w:r>
    </w:p>
    <w:p>
      <w:r>
        <w:rPr>
          <w:rFonts w:ascii="Times New Roman" w:hAnsi="Times New Roman" w:eastAsia="Microsoft YaHei"/>
          <w:sz w:val="21"/>
        </w:rPr>
        <w:t>b. Now draw a new diagram with the cost of the expanded pre-K programs included</w:t>
      </w:r>
    </w:p>
    <w:p>
      <w:r>
        <w:rPr>
          <w:rFonts w:ascii="Times New Roman" w:hAnsi="Times New Roman" w:eastAsia="Microsoft YaHei"/>
          <w:sz w:val="21"/>
        </w:rPr>
        <w:t>in the analysis. Shift the demand curve in the appropriate direction. Label the new</w:t>
      </w:r>
    </w:p>
    <w:p>
      <w:r>
        <w:rPr>
          <w:rFonts w:ascii="Times New Roman" w:hAnsi="Times New Roman" w:eastAsia="Microsoft YaHei"/>
          <w:sz w:val="21"/>
        </w:rPr>
        <w:t>equilibrium point (E</w:t>
      </w:r>
    </w:p>
    <w:p>
      <w:r>
        <w:rPr>
          <w:rFonts w:ascii="Times New Roman" w:hAnsi="Times New Roman" w:eastAsia="Microsoft YaHei"/>
          <w:sz w:val="21"/>
        </w:rPr>
        <w:t>2) and the new equilibrium interest rate (r2).</w:t>
      </w:r>
    </w:p>
    <w:p>
      <w:r>
        <w:rPr>
          <w:rFonts w:ascii="Times New Roman" w:hAnsi="Times New Roman" w:eastAsia="Microsoft YaHei"/>
          <w:sz w:val="21"/>
        </w:rPr>
        <w:t>c. How does the equilibrium interest rate change in response to government expendi-</w:t>
      </w:r>
    </w:p>
    <w:p>
      <w:r>
        <w:rPr>
          <w:rFonts w:ascii="Times New Roman" w:hAnsi="Times New Roman" w:eastAsia="Microsoft YaHei"/>
          <w:sz w:val="21"/>
        </w:rPr>
        <w:t>ture on the expanded pre-K programs? Explain.</w:t>
      </w:r>
    </w:p>
    <w:p>
      <w:r>
        <w:rPr>
          <w:rFonts w:ascii="Times New Roman" w:hAnsi="Times New Roman" w:eastAsia="Microsoft YaHei"/>
          <w:sz w:val="21"/>
        </w:rPr>
        <w:t>7. a. The demand for loanable funds without government borrowing to finance the</w:t>
      </w:r>
    </w:p>
    <w:p>
      <w:r>
        <w:rPr>
          <w:rFonts w:ascii="Times New Roman" w:hAnsi="Times New Roman" w:eastAsia="Microsoft YaHei"/>
          <w:sz w:val="21"/>
        </w:rPr>
        <w:t>expanded pre-K programs is shown in the accompanying diagram.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loanable funds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S1</w:t>
      </w:r>
    </w:p>
    <w:p>
      <w:r>
        <w:rPr>
          <w:rFonts w:ascii="Times New Roman" w:hAnsi="Times New Roman" w:eastAsia="Microsoft YaHei"/>
          <w:sz w:val="21"/>
        </w:rPr>
        <w:t>D1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CHAPTER 10 SAVINGS, INVESTMENT SPENDING, AND THE FINANCIAL SYSTEM S-139</w:t>
      </w:r>
    </w:p>
    <w:p>
      <w:r>
        <w:rPr>
          <w:rFonts w:ascii="Times New Roman" w:hAnsi="Times New Roman" w:eastAsia="Microsoft YaHei"/>
          <w:sz w:val="21"/>
        </w:rPr>
        <w:t>KrugWellsECPS4e_Macro_CH10.indd S-139KrugWellsECPS4e_Macro_CH10.indd S-139 2/3/15 1:12 PM2/3/15 1:12 PM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 loanable funds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S1</w:t>
      </w:r>
    </w:p>
    <w:p>
      <w:r>
        <w:rPr>
          <w:rFonts w:ascii="Times New Roman" w:hAnsi="Times New Roman" w:eastAsia="Microsoft YaHei"/>
          <w:sz w:val="21"/>
        </w:rPr>
        <w:t>D2D1</w:t>
      </w:r>
    </w:p>
    <w:p>
      <w:r>
        <w:rPr>
          <w:rFonts w:ascii="Times New Roman" w:hAnsi="Times New Roman" w:eastAsia="Microsoft YaHei"/>
          <w:sz w:val="21"/>
        </w:rPr>
        <w:t>$28 billion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c. Government borrowing to finance the expanded pre-K programs raises the interest</w:t>
      </w:r>
    </w:p>
    <w:p>
      <w:r>
        <w:rPr>
          <w:rFonts w:ascii="Times New Roman" w:hAnsi="Times New Roman" w:eastAsia="Microsoft YaHei"/>
          <w:sz w:val="21"/>
        </w:rPr>
        <w:t>rate in equilibrium because the supply of loanable funds remains constant but the</w:t>
      </w:r>
    </w:p>
    <w:p>
      <w:r>
        <w:rPr>
          <w:rFonts w:ascii="Times New Roman" w:hAnsi="Times New Roman" w:eastAsia="Microsoft YaHei"/>
          <w:sz w:val="21"/>
        </w:rPr>
        <w:t>demand rises.</w:t>
      </w:r>
    </w:p>
    <w:p>
      <w:r>
        <w:rPr>
          <w:rFonts w:ascii="Times New Roman" w:hAnsi="Times New Roman" w:eastAsia="Microsoft YaHei"/>
          <w:sz w:val="21"/>
        </w:rPr>
        <w:t>8. Explain why equilibrium in the loanable funds market maximizes efficiency.</w:t>
      </w:r>
    </w:p>
    <w:p>
      <w:r>
        <w:rPr>
          <w:rFonts w:ascii="Times New Roman" w:hAnsi="Times New Roman" w:eastAsia="Microsoft YaHei"/>
          <w:sz w:val="21"/>
        </w:rPr>
        <w:t>8. Equilibrium in the loanable funds market maximizes efficiency because it ensures that</w:t>
      </w:r>
    </w:p>
    <w:p>
      <w:r>
        <w:rPr>
          <w:rFonts w:ascii="Times New Roman" w:hAnsi="Times New Roman" w:eastAsia="Microsoft YaHei"/>
          <w:sz w:val="21"/>
        </w:rPr>
        <w:t>investment spending projects with higher rates of return get funded before those with</w:t>
      </w:r>
    </w:p>
    <w:p>
      <w:r>
        <w:rPr>
          <w:rFonts w:ascii="Times New Roman" w:hAnsi="Times New Roman" w:eastAsia="Microsoft YaHei"/>
          <w:sz w:val="21"/>
        </w:rPr>
        <w:t>lower rates of return. At the same time, private savers with the lowest opportunity</w:t>
      </w:r>
    </w:p>
    <w:p>
      <w:r>
        <w:rPr>
          <w:rFonts w:ascii="Times New Roman" w:hAnsi="Times New Roman" w:eastAsia="Microsoft YaHei"/>
          <w:sz w:val="21"/>
        </w:rPr>
        <w:t>cost for their funds will have their offers of loans accepted before savers with higher</w:t>
      </w:r>
    </w:p>
    <w:p>
      <w:r>
        <w:rPr>
          <w:rFonts w:ascii="Times New Roman" w:hAnsi="Times New Roman" w:eastAsia="Microsoft YaHei"/>
          <w:sz w:val="21"/>
        </w:rPr>
        <w:t>opportunity costs of funds. So in equilibrium the projects with the highest rates of</w:t>
      </w:r>
    </w:p>
    <w:p>
      <w:r>
        <w:rPr>
          <w:rFonts w:ascii="Times New Roman" w:hAnsi="Times New Roman" w:eastAsia="Microsoft YaHei"/>
          <w:sz w:val="21"/>
        </w:rPr>
        <w:t>return will be funded by savers with the lowest costs of lending. This makes it more</w:t>
      </w:r>
    </w:p>
    <w:p>
      <w:r>
        <w:rPr>
          <w:rFonts w:ascii="Times New Roman" w:hAnsi="Times New Roman" w:eastAsia="Microsoft YaHei"/>
          <w:sz w:val="21"/>
        </w:rPr>
        <w:t>likely that lenders and borrowers will make mutually beneficial trades—trades that</w:t>
      </w:r>
    </w:p>
    <w:p>
      <w:r>
        <w:rPr>
          <w:rFonts w:ascii="Times New Roman" w:hAnsi="Times New Roman" w:eastAsia="Microsoft YaHei"/>
          <w:sz w:val="21"/>
        </w:rPr>
        <w:t>make society as a whole better off.</w:t>
      </w:r>
    </w:p>
    <w:p>
      <w:r>
        <w:rPr>
          <w:rFonts w:ascii="Times New Roman" w:hAnsi="Times New Roman" w:eastAsia="Microsoft YaHei"/>
          <w:sz w:val="21"/>
        </w:rPr>
        <w:t>9. How would you respond to a friend who claims that the government should eliminate</w:t>
      </w:r>
    </w:p>
    <w:p>
      <w:r>
        <w:rPr>
          <w:rFonts w:ascii="Times New Roman" w:hAnsi="Times New Roman" w:eastAsia="Microsoft YaHei"/>
          <w:sz w:val="21"/>
        </w:rPr>
        <w:t>all purchases that are financed by borrowing because such borrowing crowds out pri-</w:t>
      </w:r>
    </w:p>
    <w:p>
      <w:r>
        <w:rPr>
          <w:rFonts w:ascii="Times New Roman" w:hAnsi="Times New Roman" w:eastAsia="Microsoft YaHei"/>
          <w:sz w:val="21"/>
        </w:rPr>
        <w:t>vate investment spending?</w:t>
      </w:r>
    </w:p>
    <w:p>
      <w:r>
        <w:rPr>
          <w:rFonts w:ascii="Times New Roman" w:hAnsi="Times New Roman" w:eastAsia="Microsoft YaHei"/>
          <w:sz w:val="21"/>
        </w:rPr>
        <w:t>9. You might first acknowledge that, other things equal, when the government runs a</w:t>
      </w:r>
    </w:p>
    <w:p>
      <w:r>
        <w:rPr>
          <w:rFonts w:ascii="Times New Roman" w:hAnsi="Times New Roman" w:eastAsia="Microsoft YaHei"/>
          <w:sz w:val="21"/>
        </w:rPr>
        <w:t>budget deficit, there is an increase in the demand for loanable funds. The increase in</w:t>
      </w:r>
    </w:p>
    <w:p>
      <w:r>
        <w:rPr>
          <w:rFonts w:ascii="Times New Roman" w:hAnsi="Times New Roman" w:eastAsia="Microsoft YaHei"/>
          <w:sz w:val="21"/>
        </w:rPr>
        <w:t>demand raises interest rates and decreases private investment spending. This means</w:t>
      </w:r>
    </w:p>
    <w:p>
      <w:r>
        <w:rPr>
          <w:rFonts w:ascii="Times New Roman" w:hAnsi="Times New Roman" w:eastAsia="Microsoft YaHei"/>
          <w:sz w:val="21"/>
        </w:rPr>
        <w:t>that businesses will add less physical capital each year and productivity growth may</w:t>
      </w:r>
    </w:p>
    <w:p>
      <w:r>
        <w:rPr>
          <w:rFonts w:ascii="Times New Roman" w:hAnsi="Times New Roman" w:eastAsia="Microsoft YaHei"/>
          <w:sz w:val="21"/>
        </w:rPr>
        <w:t>be slower than it would be if the government had not borrowed to cover its deficit.</w:t>
      </w:r>
    </w:p>
    <w:p>
      <w:r>
        <w:rPr>
          <w:rFonts w:ascii="Times New Roman" w:hAnsi="Times New Roman" w:eastAsia="Microsoft YaHei"/>
          <w:sz w:val="21"/>
        </w:rPr>
        <w:t>However, you might then explain that some government purchases are necessary for</w:t>
      </w:r>
    </w:p>
    <w:p>
      <w:r>
        <w:rPr>
          <w:rFonts w:ascii="Times New Roman" w:hAnsi="Times New Roman" w:eastAsia="Microsoft YaHei"/>
          <w:sz w:val="21"/>
        </w:rPr>
        <w:t>economic growth. Government funds much of the infrastructure within which the</w:t>
      </w:r>
    </w:p>
    <w:p>
      <w:r>
        <w:rPr>
          <w:rFonts w:ascii="Times New Roman" w:hAnsi="Times New Roman" w:eastAsia="Microsoft YaHei"/>
          <w:sz w:val="21"/>
        </w:rPr>
        <w:t>economy operates (for example, the legal framework, the court system, and the com-</w:t>
      </w:r>
    </w:p>
    <w:p>
      <w:r>
        <w:rPr>
          <w:rFonts w:ascii="Times New Roman" w:hAnsi="Times New Roman" w:eastAsia="Microsoft YaHei"/>
          <w:sz w:val="21"/>
        </w:rPr>
        <w:t>munications network), and the government also invests in education, roads, and air-</w:t>
      </w:r>
    </w:p>
    <w:p>
      <w:r>
        <w:rPr>
          <w:rFonts w:ascii="Times New Roman" w:hAnsi="Times New Roman" w:eastAsia="Microsoft YaHei"/>
          <w:sz w:val="21"/>
        </w:rPr>
        <w:t>ports necessary for economic growth.</w:t>
      </w:r>
    </w:p>
    <w:p>
      <w:r>
        <w:rPr>
          <w:rFonts w:ascii="Times New Roman" w:hAnsi="Times New Roman" w:eastAsia="Microsoft YaHei"/>
          <w:sz w:val="21"/>
        </w:rPr>
        <w:t>10. Boris Borrower and Lynn Lender agree that Lynn will lend Boris $10,000 and that</w:t>
      </w:r>
    </w:p>
    <w:p>
      <w:r>
        <w:rPr>
          <w:rFonts w:ascii="Times New Roman" w:hAnsi="Times New Roman" w:eastAsia="Microsoft YaHei"/>
          <w:sz w:val="21"/>
        </w:rPr>
        <w:t>Boris will repay the $10,000 with interest in one year. They agree to a nominal inter-</w:t>
      </w:r>
    </w:p>
    <w:p>
      <w:r>
        <w:rPr>
          <w:rFonts w:ascii="Times New Roman" w:hAnsi="Times New Roman" w:eastAsia="Microsoft YaHei"/>
          <w:sz w:val="21"/>
        </w:rPr>
        <w:t>est rate of 8%, reflecting a real interest rate of 3% on the loan and a commonly</w:t>
      </w:r>
    </w:p>
    <w:p>
      <w:r>
        <w:rPr>
          <w:rFonts w:ascii="Times New Roman" w:hAnsi="Times New Roman" w:eastAsia="Microsoft YaHei"/>
          <w:sz w:val="21"/>
        </w:rPr>
        <w:t>shared expected inflation rate of 5% over the next year.</w:t>
      </w:r>
    </w:p>
    <w:p>
      <w:r>
        <w:rPr>
          <w:rFonts w:ascii="Times New Roman" w:hAnsi="Times New Roman" w:eastAsia="Microsoft YaHei"/>
          <w:sz w:val="21"/>
        </w:rPr>
        <w:t>a. If the inflation rate is actually 4% over the next year, how does that lower-than-</w:t>
      </w:r>
    </w:p>
    <w:p>
      <w:r>
        <w:rPr>
          <w:rFonts w:ascii="Times New Roman" w:hAnsi="Times New Roman" w:eastAsia="Microsoft YaHei"/>
          <w:sz w:val="21"/>
        </w:rPr>
        <w:t>expected inflation rate affect Boris and Lynn? Who is better off?</w:t>
      </w:r>
    </w:p>
    <w:p>
      <w:r>
        <w:rPr>
          <w:rFonts w:ascii="Times New Roman" w:hAnsi="Times New Roman" w:eastAsia="Microsoft YaHei"/>
          <w:sz w:val="21"/>
        </w:rPr>
        <w:t>b. If the actual inflation rate is 7% over the next year, how does that affect Boris and</w:t>
      </w:r>
    </w:p>
    <w:p>
      <w:r>
        <w:rPr>
          <w:rFonts w:ascii="Times New Roman" w:hAnsi="Times New Roman" w:eastAsia="Microsoft YaHei"/>
          <w:sz w:val="21"/>
        </w:rPr>
        <w:t>Lynn? Who is better off?</w:t>
      </w:r>
    </w:p>
    <w:p>
      <w:r>
        <w:rPr>
          <w:rFonts w:ascii="Times New Roman" w:hAnsi="Times New Roman" w:eastAsia="Microsoft YaHei"/>
          <w:sz w:val="21"/>
        </w:rPr>
        <w:t>S-140 CHAPTER 10 SAVINGS, INVESTMENT SPENDING, AND THE FINANCIAL SYSTEM</w:t>
      </w:r>
    </w:p>
    <w:p>
      <w:r>
        <w:rPr>
          <w:rFonts w:ascii="Times New Roman" w:hAnsi="Times New Roman" w:eastAsia="Microsoft YaHei"/>
          <w:sz w:val="21"/>
        </w:rPr>
        <w:t>KrugWellsECPS4e_Macro_CH10.indd S-140KrugWellsECPS4e_Macro_CH10.indd S-140 2/3/15 1:12 PM2/3/15 1:12 PM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10. a. If the actual inflation rate is 4%, Lynn is better off and Boris is worse off. Boris</w:t>
      </w:r>
    </w:p>
    <w:p>
      <w:r>
        <w:rPr>
          <w:rFonts w:ascii="Times New Roman" w:hAnsi="Times New Roman" w:eastAsia="Microsoft YaHei"/>
          <w:sz w:val="21"/>
        </w:rPr>
        <w:t>had expected to pay, and Lynn had expected to receive, a real interest rate of 3%.</w:t>
      </w:r>
    </w:p>
    <w:p>
      <w:r>
        <w:rPr>
          <w:rFonts w:ascii="Times New Roman" w:hAnsi="Times New Roman" w:eastAsia="Microsoft YaHei"/>
          <w:sz w:val="21"/>
        </w:rPr>
        <w:t>However, with an actual inflation rate of 4%, an 8% nominal interest rate yields</w:t>
      </w:r>
    </w:p>
    <w:p>
      <w:r>
        <w:rPr>
          <w:rFonts w:ascii="Times New Roman" w:hAnsi="Times New Roman" w:eastAsia="Microsoft YaHei"/>
          <w:sz w:val="21"/>
        </w:rPr>
        <w:t>a real interest rate of 4% (8% − 4% = 4%). So, in real terms, Boris pays more, and</w:t>
      </w:r>
    </w:p>
    <w:p>
      <w:r>
        <w:rPr>
          <w:rFonts w:ascii="Times New Roman" w:hAnsi="Times New Roman" w:eastAsia="Microsoft YaHei"/>
          <w:sz w:val="21"/>
        </w:rPr>
        <w:t>Lynn receives more, than was expected.</w:t>
      </w:r>
    </w:p>
    <w:p>
      <w:r>
        <w:rPr>
          <w:rFonts w:ascii="Times New Roman" w:hAnsi="Times New Roman" w:eastAsia="Microsoft YaHei"/>
          <w:sz w:val="21"/>
        </w:rPr>
        <w:t>b. If the actual inflation rate is 7%, Boris is better off and Lynn is worse off. Boris</w:t>
      </w:r>
    </w:p>
    <w:p>
      <w:r>
        <w:rPr>
          <w:rFonts w:ascii="Times New Roman" w:hAnsi="Times New Roman" w:eastAsia="Microsoft YaHei"/>
          <w:sz w:val="21"/>
        </w:rPr>
        <w:t>had expected to pay, and Lynn had expected to receive, a real interest rate of 3%.</w:t>
      </w:r>
    </w:p>
    <w:p>
      <w:r>
        <w:rPr>
          <w:rFonts w:ascii="Times New Roman" w:hAnsi="Times New Roman" w:eastAsia="Microsoft YaHei"/>
          <w:sz w:val="21"/>
        </w:rPr>
        <w:t>However, with an actual inflation rate of 7%, an 8% nominal interest rate yields</w:t>
      </w:r>
    </w:p>
    <w:p>
      <w:r>
        <w:rPr>
          <w:rFonts w:ascii="Times New Roman" w:hAnsi="Times New Roman" w:eastAsia="Microsoft YaHei"/>
          <w:sz w:val="21"/>
        </w:rPr>
        <w:t>a real interest rate of 1% (8% − 7% = 1%). So, in real terms, Boris pays less, and</w:t>
      </w:r>
    </w:p>
    <w:p>
      <w:r>
        <w:rPr>
          <w:rFonts w:ascii="Times New Roman" w:hAnsi="Times New Roman" w:eastAsia="Microsoft YaHei"/>
          <w:sz w:val="21"/>
        </w:rPr>
        <w:t>Lynn receives less, than was expected.</w:t>
      </w:r>
    </w:p>
    <w:p>
      <w:r>
        <w:rPr>
          <w:rFonts w:ascii="Times New Roman" w:hAnsi="Times New Roman" w:eastAsia="Microsoft YaHei"/>
          <w:sz w:val="21"/>
        </w:rPr>
        <w:t>11. Using the accompanying diagram, explain what will happen to the market for loan-</w:t>
      </w:r>
    </w:p>
    <w:p>
      <w:r>
        <w:rPr>
          <w:rFonts w:ascii="Times New Roman" w:hAnsi="Times New Roman" w:eastAsia="Microsoft YaHei"/>
          <w:sz w:val="21"/>
        </w:rPr>
        <w:t>able funds when there is a fall of 2 percentage points in the expected future inflation</w:t>
      </w:r>
    </w:p>
    <w:p>
      <w:r>
        <w:rPr>
          <w:rFonts w:ascii="Times New Roman" w:hAnsi="Times New Roman" w:eastAsia="Microsoft YaHei"/>
          <w:sz w:val="21"/>
        </w:rPr>
        <w:t>rate. How will the change in the expected future inflation rate affect the equilibrium</w:t>
      </w:r>
    </w:p>
    <w:p>
      <w:r>
        <w:rPr>
          <w:rFonts w:ascii="Times New Roman" w:hAnsi="Times New Roman" w:eastAsia="Microsoft YaHei"/>
          <w:sz w:val="21"/>
        </w:rPr>
        <w:t>quantity of loanable funds?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loanable funds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Q1</w:t>
      </w:r>
    </w:p>
    <w:p>
      <w:r>
        <w:rPr>
          <w:rFonts w:ascii="Times New Roman" w:hAnsi="Times New Roman" w:eastAsia="Microsoft YaHei"/>
          <w:sz w:val="21"/>
        </w:rPr>
        <w:t>S1</w:t>
      </w:r>
    </w:p>
    <w:p>
      <w:r>
        <w:rPr>
          <w:rFonts w:ascii="Times New Roman" w:hAnsi="Times New Roman" w:eastAsia="Microsoft YaHei"/>
          <w:sz w:val="21"/>
        </w:rPr>
        <w:t>8%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D1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11. In the accompanying diagram, the market for loanable funds is initially in equilib-</w:t>
      </w:r>
    </w:p>
    <w:p>
      <w:r>
        <w:rPr>
          <w:rFonts w:ascii="Times New Roman" w:hAnsi="Times New Roman" w:eastAsia="Microsoft YaHei"/>
          <w:sz w:val="21"/>
        </w:rPr>
        <w:t>rium at E1, with a nominal interest rate of 8%. A fall of 2 percentage points in the</w:t>
      </w:r>
    </w:p>
    <w:p>
      <w:r>
        <w:rPr>
          <w:rFonts w:ascii="Times New Roman" w:hAnsi="Times New Roman" w:eastAsia="Microsoft YaHei"/>
          <w:sz w:val="21"/>
        </w:rPr>
        <w:t>expected future inflation rate leads, by the Fisher effect, to a fall of 2 percentage</w:t>
      </w:r>
    </w:p>
    <w:p>
      <w:r>
        <w:rPr>
          <w:rFonts w:ascii="Times New Roman" w:hAnsi="Times New Roman" w:eastAsia="Microsoft YaHei"/>
          <w:sz w:val="21"/>
        </w:rPr>
        <w:t>points in the nominal interest rate to 6%. The real interest rate and the equilibrium</w:t>
      </w:r>
    </w:p>
    <w:p>
      <w:r>
        <w:rPr>
          <w:rFonts w:ascii="Times New Roman" w:hAnsi="Times New Roman" w:eastAsia="Microsoft YaHei"/>
          <w:sz w:val="21"/>
        </w:rPr>
        <w:t>quantity of loanable funds remain unchanged. The change in expected inflation</w:t>
      </w:r>
    </w:p>
    <w:p>
      <w:r>
        <w:rPr>
          <w:rFonts w:ascii="Times New Roman" w:hAnsi="Times New Roman" w:eastAsia="Microsoft YaHei"/>
          <w:sz w:val="21"/>
        </w:rPr>
        <w:t>causes both a downward shift of the supply curve for loanable funds, from S</w:t>
      </w:r>
    </w:p>
    <w:p>
      <w:r>
        <w:rPr>
          <w:rFonts w:ascii="Times New Roman" w:hAnsi="Times New Roman" w:eastAsia="Microsoft YaHei"/>
          <w:sz w:val="21"/>
        </w:rPr>
        <w:t>1 to S2,</w:t>
      </w:r>
    </w:p>
    <w:p>
      <w:r>
        <w:rPr>
          <w:rFonts w:ascii="Times New Roman" w:hAnsi="Times New Roman" w:eastAsia="Microsoft YaHei"/>
          <w:sz w:val="21"/>
        </w:rPr>
        <w:t>and a downward shift of the demand curve for loanable funds, from D1 to D2.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Quantity of</w:t>
      </w:r>
    </w:p>
    <w:p>
      <w:r>
        <w:rPr>
          <w:rFonts w:ascii="Times New Roman" w:hAnsi="Times New Roman" w:eastAsia="Microsoft YaHei"/>
          <w:sz w:val="21"/>
        </w:rPr>
        <w:t>loanable funds</w:t>
      </w:r>
    </w:p>
    <w:p>
      <w:r>
        <w:rPr>
          <w:rFonts w:ascii="Times New Roman" w:hAnsi="Times New Roman" w:eastAsia="Microsoft YaHei"/>
          <w:sz w:val="21"/>
        </w:rPr>
        <w:t>Q1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8%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S1</w:t>
      </w:r>
    </w:p>
    <w:p>
      <w:r>
        <w:rPr>
          <w:rFonts w:ascii="Times New Roman" w:hAnsi="Times New Roman" w:eastAsia="Microsoft YaHei"/>
          <w:sz w:val="21"/>
        </w:rPr>
        <w:t>S2</w:t>
      </w:r>
    </w:p>
    <w:p>
      <w:r>
        <w:rPr>
          <w:rFonts w:ascii="Times New Roman" w:hAnsi="Times New Roman" w:eastAsia="Microsoft YaHei"/>
          <w:sz w:val="21"/>
        </w:rPr>
        <w:t>D1</w:t>
      </w:r>
    </w:p>
    <w:p>
      <w:r>
        <w:rPr>
          <w:rFonts w:ascii="Times New Roman" w:hAnsi="Times New Roman" w:eastAsia="Microsoft YaHei"/>
          <w:sz w:val="21"/>
        </w:rPr>
        <w:t>D2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CHAPTER 10 SAVINGS, INVESTMENT SPENDING, AND THE FINANCIAL SYSTEM S-141</w:t>
      </w:r>
    </w:p>
    <w:p>
      <w:r>
        <w:rPr>
          <w:rFonts w:ascii="Times New Roman" w:hAnsi="Times New Roman" w:eastAsia="Microsoft YaHei"/>
          <w:sz w:val="21"/>
        </w:rPr>
        <w:t>KrugWellsECPS4e_Macro_CH10.indd S-141KrugWellsECPS4e_Macro_CH10.indd S-141 2/3/15 1:12 PM2/3/15 1:12 PM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12. The accompanying diagram shows data for the interest rate on 10-year euro area gov-</w:t>
      </w:r>
    </w:p>
    <w:p>
      <w:r>
        <w:rPr>
          <w:rFonts w:ascii="Times New Roman" w:hAnsi="Times New Roman" w:eastAsia="Microsoft YaHei"/>
          <w:sz w:val="21"/>
        </w:rPr>
        <w:t>ernment bonds and inflation for the euro area for 1996 through mid-2014, as report-</w:t>
      </w:r>
    </w:p>
    <w:p>
      <w:r>
        <w:rPr>
          <w:rFonts w:ascii="Times New Roman" w:hAnsi="Times New Roman" w:eastAsia="Microsoft YaHei"/>
          <w:sz w:val="21"/>
        </w:rPr>
        <w:t>ed by the European Central Bank. How would you describe the relationship between</w:t>
      </w:r>
    </w:p>
    <w:p>
      <w:r>
        <w:rPr>
          <w:rFonts w:ascii="Times New Roman" w:hAnsi="Times New Roman" w:eastAsia="Microsoft YaHei"/>
          <w:sz w:val="21"/>
        </w:rPr>
        <w:t>the two? How does the pattern compare to that of the United States in Figure 10-8?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10-year euro bond</w:t>
      </w:r>
    </w:p>
    <w:p>
      <w:r>
        <w:rPr>
          <w:rFonts w:ascii="Times New Roman" w:hAnsi="Times New Roman" w:eastAsia="Microsoft YaHei"/>
          <w:sz w:val="21"/>
        </w:rPr>
        <w:t>rate, euro area</w:t>
      </w:r>
    </w:p>
    <w:p>
      <w:r>
        <w:rPr>
          <w:rFonts w:ascii="Times New Roman" w:hAnsi="Times New Roman" w:eastAsia="Microsoft YaHei"/>
          <w:sz w:val="21"/>
        </w:rPr>
        <w:t>inflation rate</w:t>
      </w:r>
    </w:p>
    <w:p>
      <w:r>
        <w:rPr>
          <w:rFonts w:ascii="Times New Roman" w:hAnsi="Times New Roman" w:eastAsia="Microsoft YaHei"/>
          <w:sz w:val="21"/>
        </w:rPr>
        <w:t>8%</w:t>
      </w:r>
    </w:p>
    <w:p>
      <w:r>
        <w:rPr>
          <w:rFonts w:ascii="Times New Roman" w:hAnsi="Times New Roman" w:eastAsia="Microsoft YaHei"/>
          <w:sz w:val="21"/>
        </w:rPr>
        <w:t>1996 2004 2014 20082000</w:t>
      </w:r>
    </w:p>
    <w:p>
      <w:r>
        <w:rPr>
          <w:rFonts w:ascii="Times New Roman" w:hAnsi="Times New Roman" w:eastAsia="Microsoft YaHei"/>
          <w:sz w:val="21"/>
        </w:rPr>
        <w:t>–2</w:t>
      </w:r>
    </w:p>
    <w:p>
      <w:r>
        <w:rPr>
          <w:rFonts w:ascii="Times New Roman" w:hAnsi="Times New Roman" w:eastAsia="Microsoft YaHei"/>
          <w:sz w:val="21"/>
        </w:rPr>
        <w:t>6</w:t>
      </w:r>
    </w:p>
    <w:p>
      <w:r>
        <w:rPr>
          <w:rFonts w:ascii="Times New Roman" w:hAnsi="Times New Roman" w:eastAsia="Microsoft YaHei"/>
          <w:sz w:val="21"/>
        </w:rPr>
        <w:t>4</w:t>
      </w:r>
    </w:p>
    <w:p>
      <w:r>
        <w:rPr>
          <w:rFonts w:ascii="Times New Roman" w:hAnsi="Times New Roman" w:eastAsia="Microsoft YaHei"/>
          <w:sz w:val="21"/>
        </w:rPr>
        <w:t>0</w:t>
      </w:r>
    </w:p>
    <w:p>
      <w:r>
        <w:rPr>
          <w:rFonts w:ascii="Times New Roman" w:hAnsi="Times New Roman" w:eastAsia="Microsoft YaHei"/>
          <w:sz w:val="21"/>
        </w:rPr>
        <w:t>2</w:t>
      </w:r>
    </w:p>
    <w:p>
      <w:r>
        <w:rPr>
          <w:rFonts w:ascii="Times New Roman" w:hAnsi="Times New Roman" w:eastAsia="Microsoft YaHei"/>
          <w:sz w:val="21"/>
        </w:rPr>
        <w:t>Interest rate</w:t>
      </w:r>
    </w:p>
    <w:p>
      <w:r>
        <w:rPr>
          <w:rFonts w:ascii="Times New Roman" w:hAnsi="Times New Roman" w:eastAsia="Microsoft YaHei"/>
          <w:sz w:val="21"/>
        </w:rPr>
        <w:t>Inflation rate</w:t>
      </w:r>
    </w:p>
    <w:p>
      <w:r>
        <w:rPr>
          <w:rFonts w:ascii="Times New Roman" w:hAnsi="Times New Roman" w:eastAsia="Microsoft YaHei"/>
          <w:sz w:val="21"/>
        </w:rPr>
        <w:t>12. As in the case of the United States in panel (a) of Figure 10-8, the euro area experi-</w:t>
      </w:r>
    </w:p>
    <w:p>
      <w:r>
        <w:rPr>
          <w:rFonts w:ascii="Times New Roman" w:hAnsi="Times New Roman" w:eastAsia="Microsoft YaHei"/>
          <w:sz w:val="21"/>
        </w:rPr>
        <w:t>ence is largely one of low and relatively constant inflation. As expectations of future</w:t>
      </w:r>
    </w:p>
    <w:p>
      <w:r>
        <w:rPr>
          <w:rFonts w:ascii="Times New Roman" w:hAnsi="Times New Roman" w:eastAsia="Microsoft YaHei"/>
          <w:sz w:val="21"/>
        </w:rPr>
        <w:t>inflation declined, so did interest rates during the first part of the period illustrated</w:t>
      </w:r>
    </w:p>
    <w:p>
      <w:r>
        <w:rPr>
          <w:rFonts w:ascii="Times New Roman" w:hAnsi="Times New Roman" w:eastAsia="Microsoft YaHei"/>
          <w:sz w:val="21"/>
        </w:rPr>
        <w:t>in the accompanying diagram. Based on the expectation of continuing low inflation,</w:t>
      </w:r>
    </w:p>
    <w:p>
      <w:r>
        <w:rPr>
          <w:rFonts w:ascii="Times New Roman" w:hAnsi="Times New Roman" w:eastAsia="Microsoft YaHei"/>
          <w:sz w:val="21"/>
        </w:rPr>
        <w:t>fluctuations in the interest rate after about 2000 reflect changes in the demand for,</w:t>
      </w:r>
    </w:p>
    <w:p>
      <w:r>
        <w:rPr>
          <w:rFonts w:ascii="Times New Roman" w:hAnsi="Times New Roman" w:eastAsia="Microsoft YaHei"/>
          <w:sz w:val="21"/>
        </w:rPr>
        <w:t>and the supply of, loanable funds, rather than changes in inflation expectations. In</w:t>
      </w:r>
    </w:p>
    <w:p>
      <w:r>
        <w:rPr>
          <w:rFonts w:ascii="Times New Roman" w:hAnsi="Times New Roman" w:eastAsia="Microsoft YaHei"/>
          <w:sz w:val="21"/>
        </w:rPr>
        <w:t>the euro area, unlike in the United States, the interest rate did not markedly increase</w:t>
      </w:r>
    </w:p>
    <w:p>
      <w:r>
        <w:rPr>
          <w:rFonts w:ascii="Times New Roman" w:hAnsi="Times New Roman" w:eastAsia="Microsoft YaHei"/>
          <w:sz w:val="21"/>
        </w:rPr>
        <w:t>during the period of the U.S. housing boom, and it did not markedly decrease after</w:t>
      </w:r>
    </w:p>
    <w:p>
      <w:r>
        <w:rPr>
          <w:rFonts w:ascii="Times New Roman" w:hAnsi="Times New Roman" w:eastAsia="Microsoft YaHei"/>
          <w:sz w:val="21"/>
        </w:rPr>
        <w:t>the bust in the U.S. housing market. Instead, the interest rate remained relatively</w:t>
      </w:r>
    </w:p>
    <w:p>
      <w:r>
        <w:rPr>
          <w:rFonts w:ascii="Times New Roman" w:hAnsi="Times New Roman" w:eastAsia="Microsoft YaHei"/>
          <w:sz w:val="21"/>
        </w:rPr>
        <w:t>constant, suggesting that there was either no change in the demand for, and the</w:t>
      </w:r>
    </w:p>
    <w:p>
      <w:r>
        <w:rPr>
          <w:rFonts w:ascii="Times New Roman" w:hAnsi="Times New Roman" w:eastAsia="Microsoft YaHei"/>
          <w:sz w:val="21"/>
        </w:rPr>
        <w:t>supply of, loanable funds, or that the demand for, and the supply of, loanable funds</w:t>
      </w:r>
    </w:p>
    <w:p>
      <w:r>
        <w:rPr>
          <w:rFonts w:ascii="Times New Roman" w:hAnsi="Times New Roman" w:eastAsia="Microsoft YaHei"/>
          <w:sz w:val="21"/>
        </w:rPr>
        <w:t>decreased during the recession at about the same rate, keeping the interest rate rela-</w:t>
      </w:r>
    </w:p>
    <w:p>
      <w:r>
        <w:rPr>
          <w:rFonts w:ascii="Times New Roman" w:hAnsi="Times New Roman" w:eastAsia="Microsoft YaHei"/>
          <w:sz w:val="21"/>
        </w:rPr>
        <w:t>tively constant.</w:t>
      </w:r>
    </w:p>
    <w:p>
      <w:r>
        <w:rPr>
          <w:rFonts w:ascii="Times New Roman" w:hAnsi="Times New Roman" w:eastAsia="Microsoft YaHei"/>
          <w:sz w:val="21"/>
        </w:rPr>
        <w:t>13. For each of the following, is it an example of investment spending, investing in finan-</w:t>
      </w:r>
    </w:p>
    <w:p>
      <w:r>
        <w:rPr>
          <w:rFonts w:ascii="Times New Roman" w:hAnsi="Times New Roman" w:eastAsia="Microsoft YaHei"/>
          <w:sz w:val="21"/>
        </w:rPr>
        <w:t>cial assets, or investing in physical assets?</w:t>
      </w:r>
    </w:p>
    <w:p>
      <w:r>
        <w:rPr>
          <w:rFonts w:ascii="Times New Roman" w:hAnsi="Times New Roman" w:eastAsia="Microsoft YaHei"/>
          <w:sz w:val="21"/>
        </w:rPr>
        <w:t>a. Rupert Moneybucks buys 100 shares of existing Coca -Cola stock.</w:t>
      </w:r>
    </w:p>
    <w:p>
      <w:r>
        <w:rPr>
          <w:rFonts w:ascii="Times New Roman" w:hAnsi="Times New Roman" w:eastAsia="Microsoft YaHei"/>
          <w:sz w:val="21"/>
        </w:rPr>
        <w:t>b. Rhonda Moviestar spends $10 million to buy a mansion built in the 1970s.</w:t>
      </w:r>
    </w:p>
    <w:p>
      <w:r>
        <w:rPr>
          <w:rFonts w:ascii="Times New Roman" w:hAnsi="Times New Roman" w:eastAsia="Microsoft YaHei"/>
          <w:sz w:val="21"/>
        </w:rPr>
        <w:t>c. Ronald Basketballstar spends $10 million to build a new mansion with a view of</w:t>
      </w:r>
    </w:p>
    <w:p>
      <w:r>
        <w:rPr>
          <w:rFonts w:ascii="Times New Roman" w:hAnsi="Times New Roman" w:eastAsia="Microsoft YaHei"/>
          <w:sz w:val="21"/>
        </w:rPr>
        <w:t>the Pacific Ocean.</w:t>
      </w:r>
    </w:p>
    <w:p>
      <w:r>
        <w:rPr>
          <w:rFonts w:ascii="Times New Roman" w:hAnsi="Times New Roman" w:eastAsia="Microsoft YaHei"/>
          <w:sz w:val="21"/>
        </w:rPr>
        <w:t>d. Rawlings builds a new plant to make catcher’s mitts.</w:t>
      </w:r>
    </w:p>
    <w:p>
      <w:r>
        <w:rPr>
          <w:rFonts w:ascii="Times New Roman" w:hAnsi="Times New Roman" w:eastAsia="Microsoft YaHei"/>
          <w:sz w:val="21"/>
        </w:rPr>
        <w:t>e. Russia buys $100 million in U.S. government bonds.</w:t>
      </w:r>
    </w:p>
    <w:p>
      <w:r>
        <w:rPr>
          <w:rFonts w:ascii="Times New Roman" w:hAnsi="Times New Roman" w:eastAsia="Microsoft YaHei"/>
          <w:sz w:val="21"/>
        </w:rPr>
        <w:t>13. a. When Rupert Moneybucks buys 100 shares of existing Coca-Cola stock, he is</w:t>
      </w:r>
    </w:p>
    <w:p>
      <w:r>
        <w:rPr>
          <w:rFonts w:ascii="Times New Roman" w:hAnsi="Times New Roman" w:eastAsia="Microsoft YaHei"/>
          <w:sz w:val="21"/>
        </w:rPr>
        <w:t>investing in a financial asset. He has a paper claim that entitles him to future</w:t>
      </w:r>
    </w:p>
    <w:p>
      <w:r>
        <w:rPr>
          <w:rFonts w:ascii="Times New Roman" w:hAnsi="Times New Roman" w:eastAsia="Microsoft YaHei"/>
          <w:sz w:val="21"/>
        </w:rPr>
        <w:t>income from Coca-Cola. It is not an example of investment spending because it</w:t>
      </w:r>
    </w:p>
    <w:p>
      <w:r>
        <w:rPr>
          <w:rFonts w:ascii="Times New Roman" w:hAnsi="Times New Roman" w:eastAsia="Microsoft YaHei"/>
          <w:sz w:val="21"/>
        </w:rPr>
        <w:t>does not add to the stock of physical capital in the economy.</w:t>
      </w:r>
    </w:p>
    <w:p>
      <w:r>
        <w:rPr>
          <w:rFonts w:ascii="Times New Roman" w:hAnsi="Times New Roman" w:eastAsia="Microsoft YaHei"/>
          <w:sz w:val="21"/>
        </w:rPr>
        <w:t>b. When Rhonda Moviestar spends $10 million to buy a mansion built in the 1970s,</w:t>
      </w:r>
    </w:p>
    <w:p>
      <w:r>
        <w:rPr>
          <w:rFonts w:ascii="Times New Roman" w:hAnsi="Times New Roman" w:eastAsia="Microsoft YaHei"/>
          <w:sz w:val="21"/>
        </w:rPr>
        <w:t>she is investing in a physical asset; she has bought something that she has the right</w:t>
      </w:r>
    </w:p>
    <w:p>
      <w:r>
        <w:rPr>
          <w:rFonts w:ascii="Times New Roman" w:hAnsi="Times New Roman" w:eastAsia="Microsoft YaHei"/>
          <w:sz w:val="21"/>
        </w:rPr>
        <w:t>to use or to dispose of as she wishes. It is not an example of investment spending</w:t>
      </w:r>
    </w:p>
    <w:p>
      <w:r>
        <w:rPr>
          <w:rFonts w:ascii="Times New Roman" w:hAnsi="Times New Roman" w:eastAsia="Microsoft YaHei"/>
          <w:sz w:val="21"/>
        </w:rPr>
        <w:t>because it does not add to the stock of physical capital in the economy—the man-</w:t>
      </w:r>
    </w:p>
    <w:p>
      <w:r>
        <w:rPr>
          <w:rFonts w:ascii="Times New Roman" w:hAnsi="Times New Roman" w:eastAsia="Microsoft YaHei"/>
          <w:sz w:val="21"/>
        </w:rPr>
        <w:t>sion was preexisting.</w:t>
      </w:r>
    </w:p>
    <w:p>
      <w:r>
        <w:rPr>
          <w:rFonts w:ascii="Times New Roman" w:hAnsi="Times New Roman" w:eastAsia="Microsoft YaHei"/>
          <w:sz w:val="21"/>
        </w:rPr>
        <w:t>S-142 CHAPTER 10 SAVINGS, INVESTMENT SPENDING, AND THE FINANCIAL SYSTEM</w:t>
      </w:r>
    </w:p>
    <w:p>
      <w:r>
        <w:rPr>
          <w:rFonts w:ascii="Times New Roman" w:hAnsi="Times New Roman" w:eastAsia="Microsoft YaHei"/>
          <w:sz w:val="21"/>
        </w:rPr>
        <w:t>KrugWellsECPS4e_Macro_CH10.indd S-142KrugWellsECPS4e_Macro_CH10.indd S-142 2/3/15 1:12 PM2/3/15 1:12 PM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c. When Ronald Basketballstar spends $10 million to build a new mansion with a</w:t>
      </w:r>
    </w:p>
    <w:p>
      <w:r>
        <w:rPr>
          <w:rFonts w:ascii="Times New Roman" w:hAnsi="Times New Roman" w:eastAsia="Microsoft YaHei"/>
          <w:sz w:val="21"/>
        </w:rPr>
        <w:t>view of the Pacific Ocean, he has engaged in investment spending because he has</w:t>
      </w:r>
    </w:p>
    <w:p>
      <w:r>
        <w:rPr>
          <w:rFonts w:ascii="Times New Roman" w:hAnsi="Times New Roman" w:eastAsia="Microsoft YaHei"/>
          <w:sz w:val="21"/>
        </w:rPr>
        <w:t>added to the amount of housing in the economy.</w:t>
      </w:r>
    </w:p>
    <w:p>
      <w:r>
        <w:rPr>
          <w:rFonts w:ascii="Times New Roman" w:hAnsi="Times New Roman" w:eastAsia="Microsoft YaHei"/>
          <w:sz w:val="21"/>
        </w:rPr>
        <w:t>d. When Rawlings builds a new plant to make catcher’s mitts, it has engaged in</w:t>
      </w:r>
    </w:p>
    <w:p>
      <w:r>
        <w:rPr>
          <w:rFonts w:ascii="Times New Roman" w:hAnsi="Times New Roman" w:eastAsia="Microsoft YaHei"/>
          <w:sz w:val="21"/>
        </w:rPr>
        <w:t>investment spending because it has added to the economy’s stock of physical</w:t>
      </w:r>
    </w:p>
    <w:p>
      <w:r>
        <w:rPr>
          <w:rFonts w:ascii="Times New Roman" w:hAnsi="Times New Roman" w:eastAsia="Microsoft YaHei"/>
          <w:sz w:val="21"/>
        </w:rPr>
        <w:t>capital.</w:t>
      </w:r>
    </w:p>
    <w:p>
      <w:r>
        <w:rPr>
          <w:rFonts w:ascii="Times New Roman" w:hAnsi="Times New Roman" w:eastAsia="Microsoft YaHei"/>
          <w:sz w:val="21"/>
        </w:rPr>
        <w:t>e. When the government of Russia buys $100 million in U.S. government bonds, it</w:t>
      </w:r>
    </w:p>
    <w:p>
      <w:r>
        <w:rPr>
          <w:rFonts w:ascii="Times New Roman" w:hAnsi="Times New Roman" w:eastAsia="Microsoft YaHei"/>
          <w:sz w:val="21"/>
        </w:rPr>
        <w:t>has invested in a financial asset. The Russian government has a paper claim on the</w:t>
      </w:r>
    </w:p>
    <w:p>
      <w:r>
        <w:rPr>
          <w:rFonts w:ascii="Times New Roman" w:hAnsi="Times New Roman" w:eastAsia="Microsoft YaHei"/>
          <w:sz w:val="21"/>
        </w:rPr>
        <w:t>United States that entitles it to future income. It is not an example of investment</w:t>
      </w:r>
    </w:p>
    <w:p>
      <w:r>
        <w:rPr>
          <w:rFonts w:ascii="Times New Roman" w:hAnsi="Times New Roman" w:eastAsia="Microsoft YaHei"/>
          <w:sz w:val="21"/>
        </w:rPr>
        <w:t>spending because it does not add to the stock of physical capital in either economy.</w:t>
      </w:r>
    </w:p>
    <w:p>
      <w:r>
        <w:rPr>
          <w:rFonts w:ascii="Times New Roman" w:hAnsi="Times New Roman" w:eastAsia="Microsoft YaHei"/>
          <w:sz w:val="21"/>
        </w:rPr>
        <w:t>14. Explain how a well-functioning financial system increases savings and investment</w:t>
      </w:r>
    </w:p>
    <w:p>
      <w:r>
        <w:rPr>
          <w:rFonts w:ascii="Times New Roman" w:hAnsi="Times New Roman" w:eastAsia="Microsoft YaHei"/>
          <w:sz w:val="21"/>
        </w:rPr>
        <w:t>spending, holding the budget balance and any capital flows fixed.</w:t>
      </w:r>
    </w:p>
    <w:p>
      <w:r>
        <w:rPr>
          <w:rFonts w:ascii="Times New Roman" w:hAnsi="Times New Roman" w:eastAsia="Microsoft YaHei"/>
          <w:sz w:val="21"/>
        </w:rPr>
        <w:t>14. A well-functioning financial system increases both the supply of loanable funds and</w:t>
      </w:r>
    </w:p>
    <w:p>
      <w:r>
        <w:rPr>
          <w:rFonts w:ascii="Times New Roman" w:hAnsi="Times New Roman" w:eastAsia="Microsoft YaHei"/>
          <w:sz w:val="21"/>
        </w:rPr>
        <w:t>the demand for loanable funds in three ways. (1) It reduces the transaction costs</w:t>
      </w:r>
    </w:p>
    <w:p>
      <w:r>
        <w:rPr>
          <w:rFonts w:ascii="Times New Roman" w:hAnsi="Times New Roman" w:eastAsia="Microsoft YaHei"/>
          <w:sz w:val="21"/>
        </w:rPr>
        <w:t>of making financial deals incurred by either lenders or borrowers. (2) It reduces</w:t>
      </w:r>
    </w:p>
    <w:p>
      <w:r>
        <w:rPr>
          <w:rFonts w:ascii="Times New Roman" w:hAnsi="Times New Roman" w:eastAsia="Microsoft YaHei"/>
          <w:sz w:val="21"/>
        </w:rPr>
        <w:t>the risk associated with making investments or engaging in investment spending.</w:t>
      </w:r>
    </w:p>
    <w:p>
      <w:r>
        <w:rPr>
          <w:rFonts w:ascii="Times New Roman" w:hAnsi="Times New Roman" w:eastAsia="Microsoft YaHei"/>
          <w:sz w:val="21"/>
        </w:rPr>
        <w:t>(3) By increasing the liquidity of financial assets, it makes saving and the purchasing</w:t>
      </w:r>
    </w:p>
    <w:p>
      <w:r>
        <w:rPr>
          <w:rFonts w:ascii="Times New Roman" w:hAnsi="Times New Roman" w:eastAsia="Microsoft YaHei"/>
          <w:sz w:val="21"/>
        </w:rPr>
        <w:t>of financial assets more attractive to potential lenders, which increases investment</w:t>
      </w:r>
    </w:p>
    <w:p>
      <w:r>
        <w:rPr>
          <w:rFonts w:ascii="Times New Roman" w:hAnsi="Times New Roman" w:eastAsia="Microsoft YaHei"/>
          <w:sz w:val="21"/>
        </w:rPr>
        <w:t>spending.</w:t>
      </w:r>
    </w:p>
    <w:p>
      <w:r>
        <w:rPr>
          <w:rFonts w:ascii="Times New Roman" w:hAnsi="Times New Roman" w:eastAsia="Microsoft YaHei"/>
          <w:sz w:val="21"/>
        </w:rPr>
        <w:t>15. What are the important types of financial intermediaries in the U.S. economy? What</w:t>
      </w:r>
    </w:p>
    <w:p>
      <w:r>
        <w:rPr>
          <w:rFonts w:ascii="Times New Roman" w:hAnsi="Times New Roman" w:eastAsia="Microsoft YaHei"/>
          <w:sz w:val="21"/>
        </w:rPr>
        <w:t>are the primary assets of these intermediaries, and how do they facilitate investment</w:t>
      </w:r>
    </w:p>
    <w:p>
      <w:r>
        <w:rPr>
          <w:rFonts w:ascii="Times New Roman" w:hAnsi="Times New Roman" w:eastAsia="Microsoft YaHei"/>
          <w:sz w:val="21"/>
        </w:rPr>
        <w:t>spending and saving?</w:t>
      </w:r>
    </w:p>
    <w:p>
      <w:r>
        <w:rPr>
          <w:rFonts w:ascii="Times New Roman" w:hAnsi="Times New Roman" w:eastAsia="Microsoft YaHei"/>
          <w:sz w:val="21"/>
        </w:rPr>
        <w:t>15. Mutual funds, pension funds, life insurance companies, and banks are the most</w:t>
      </w:r>
    </w:p>
    <w:p>
      <w:r>
        <w:rPr>
          <w:rFonts w:ascii="Times New Roman" w:hAnsi="Times New Roman" w:eastAsia="Microsoft YaHei"/>
          <w:sz w:val="21"/>
        </w:rPr>
        <w:t>important types of financial intermediaries in the U.S. economy. Mutual funds are</w:t>
      </w:r>
    </w:p>
    <w:p>
      <w:r>
        <w:rPr>
          <w:rFonts w:ascii="Times New Roman" w:hAnsi="Times New Roman" w:eastAsia="Microsoft YaHei"/>
          <w:sz w:val="21"/>
        </w:rPr>
        <w:t>companies that buy stocks of other companies (the mutual funds companies’ pri-</w:t>
      </w:r>
    </w:p>
    <w:p>
      <w:r>
        <w:rPr>
          <w:rFonts w:ascii="Times New Roman" w:hAnsi="Times New Roman" w:eastAsia="Microsoft YaHei"/>
          <w:sz w:val="21"/>
        </w:rPr>
        <w:t>mary assets) and resell shares of the portfolio composed of those stocks to individual</w:t>
      </w:r>
    </w:p>
    <w:p>
      <w:r>
        <w:rPr>
          <w:rFonts w:ascii="Times New Roman" w:hAnsi="Times New Roman" w:eastAsia="Microsoft YaHei"/>
          <w:sz w:val="21"/>
        </w:rPr>
        <w:t>investors. Pension funds are a type of mutual fund that hold financial assets of other</w:t>
      </w:r>
    </w:p>
    <w:p>
      <w:r>
        <w:rPr>
          <w:rFonts w:ascii="Times New Roman" w:hAnsi="Times New Roman" w:eastAsia="Microsoft YaHei"/>
          <w:sz w:val="21"/>
        </w:rPr>
        <w:t>companies (the pension funds’ primary assets) and sell shares to individual savers for</w:t>
      </w:r>
    </w:p>
    <w:p>
      <w:r>
        <w:rPr>
          <w:rFonts w:ascii="Times New Roman" w:hAnsi="Times New Roman" w:eastAsia="Microsoft YaHei"/>
          <w:sz w:val="21"/>
        </w:rPr>
        <w:t>retirement income. A life insurance company also holds financial assets (the life insur-</w:t>
      </w:r>
    </w:p>
    <w:p>
      <w:r>
        <w:rPr>
          <w:rFonts w:ascii="Times New Roman" w:hAnsi="Times New Roman" w:eastAsia="Microsoft YaHei"/>
          <w:sz w:val="21"/>
        </w:rPr>
        <w:t>ance company’s primary assets) and sells policies that guarantee a payment to a policy-</w:t>
      </w:r>
    </w:p>
    <w:p>
      <w:r>
        <w:rPr>
          <w:rFonts w:ascii="Times New Roman" w:hAnsi="Times New Roman" w:eastAsia="Microsoft YaHei"/>
          <w:sz w:val="21"/>
        </w:rPr>
        <w:t>holder’s beneficiary when the policy holder dies. A bank makes loans to individuals and</w:t>
      </w:r>
    </w:p>
    <w:p>
      <w:r>
        <w:rPr>
          <w:rFonts w:ascii="Times New Roman" w:hAnsi="Times New Roman" w:eastAsia="Microsoft YaHei"/>
          <w:sz w:val="21"/>
        </w:rPr>
        <w:t>corporations (the bank’s primary assets) and accepts deposits from the public that are</w:t>
      </w:r>
    </w:p>
    <w:p>
      <w:r>
        <w:rPr>
          <w:rFonts w:ascii="Times New Roman" w:hAnsi="Times New Roman" w:eastAsia="Microsoft YaHei"/>
          <w:sz w:val="21"/>
        </w:rPr>
        <w:t>payable on demand. By either reducing risk through diversification (mutual funds,</w:t>
      </w:r>
    </w:p>
    <w:p>
      <w:r>
        <w:rPr>
          <w:rFonts w:ascii="Times New Roman" w:hAnsi="Times New Roman" w:eastAsia="Microsoft YaHei"/>
          <w:sz w:val="21"/>
        </w:rPr>
        <w:t>pension funds), reducing risk through insurance (life insurance companies), lowering</w:t>
      </w:r>
    </w:p>
    <w:p>
      <w:r>
        <w:rPr>
          <w:rFonts w:ascii="Times New Roman" w:hAnsi="Times New Roman" w:eastAsia="Microsoft YaHei"/>
          <w:sz w:val="21"/>
        </w:rPr>
        <w:t>transaction costs (mutual funds, pension funds), or providing liquidity (banks), these</w:t>
      </w:r>
    </w:p>
    <w:p>
      <w:r>
        <w:rPr>
          <w:rFonts w:ascii="Times New Roman" w:hAnsi="Times New Roman" w:eastAsia="Microsoft YaHei"/>
          <w:sz w:val="21"/>
        </w:rPr>
        <w:t>financial intermediaries facilitate savings and investment spending.</w:t>
      </w:r>
    </w:p>
    <w:p>
      <w:r>
        <w:rPr>
          <w:rFonts w:ascii="Times New Roman" w:hAnsi="Times New Roman" w:eastAsia="Microsoft YaHei"/>
          <w:sz w:val="21"/>
        </w:rPr>
        <w:t>16. Explain the effect on a company’s stock price today of each of the following events,</w:t>
      </w:r>
    </w:p>
    <w:p>
      <w:r>
        <w:rPr>
          <w:rFonts w:ascii="Times New Roman" w:hAnsi="Times New Roman" w:eastAsia="Microsoft YaHei"/>
          <w:sz w:val="21"/>
        </w:rPr>
        <w:t>other things held constant.</w:t>
      </w:r>
    </w:p>
    <w:p>
      <w:r>
        <w:rPr>
          <w:rFonts w:ascii="Times New Roman" w:hAnsi="Times New Roman" w:eastAsia="Microsoft YaHei"/>
          <w:sz w:val="21"/>
        </w:rPr>
        <w:t>a. The interest rate on bonds falls.</w:t>
      </w:r>
    </w:p>
    <w:p>
      <w:r>
        <w:rPr>
          <w:rFonts w:ascii="Times New Roman" w:hAnsi="Times New Roman" w:eastAsia="Microsoft YaHei"/>
          <w:sz w:val="21"/>
        </w:rPr>
        <w:t>b. Several companies in the same sector announce surprisingly higher sales.</w:t>
      </w:r>
    </w:p>
    <w:p>
      <w:r>
        <w:rPr>
          <w:rFonts w:ascii="Times New Roman" w:hAnsi="Times New Roman" w:eastAsia="Microsoft YaHei"/>
          <w:sz w:val="21"/>
        </w:rPr>
        <w:t>c. A change in the tax law passed last year reduces this year’s profit.</w:t>
      </w:r>
    </w:p>
    <w:p>
      <w:r>
        <w:rPr>
          <w:rFonts w:ascii="Times New Roman" w:hAnsi="Times New Roman" w:eastAsia="Microsoft YaHei"/>
          <w:sz w:val="21"/>
        </w:rPr>
        <w:t>d. The company unexpectedly announces that due to an accounting error, it must</w:t>
      </w:r>
    </w:p>
    <w:p>
      <w:r>
        <w:rPr>
          <w:rFonts w:ascii="Times New Roman" w:hAnsi="Times New Roman" w:eastAsia="Microsoft YaHei"/>
          <w:sz w:val="21"/>
        </w:rPr>
        <w:t>amend last year’s accounting statement and reduce last year’s reported profit by</w:t>
      </w:r>
    </w:p>
    <w:p>
      <w:r>
        <w:rPr>
          <w:rFonts w:ascii="Times New Roman" w:hAnsi="Times New Roman" w:eastAsia="Microsoft YaHei"/>
          <w:sz w:val="21"/>
        </w:rPr>
        <w:t>$5 million. It also announces that this change has no implications for future profits.</w:t>
      </w:r>
    </w:p>
    <w:p>
      <w:r>
        <w:rPr>
          <w:rFonts w:ascii="Times New Roman" w:hAnsi="Times New Roman" w:eastAsia="Microsoft YaHei"/>
          <w:sz w:val="21"/>
        </w:rPr>
        <w:t>CHAPTER 10 SAVINGS, INVESTMENT SPENDING, AND THE FINANCIAL SYSTEM S-143</w:t>
      </w:r>
    </w:p>
    <w:p>
      <w:r>
        <w:rPr>
          <w:rFonts w:ascii="Times New Roman" w:hAnsi="Times New Roman" w:eastAsia="Microsoft YaHei"/>
          <w:sz w:val="21"/>
        </w:rPr>
        <w:t>KrugWellsECPS4e_Macro_CH10.indd S-143KrugWellsECPS4e_Macro_CH10.indd S-143 2/3/15 1:12 PM2/3/15 1:12 PM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16. a. Because bonds are a substitute asset for stocks, this will lead to a rise in all stock</w:t>
      </w:r>
    </w:p>
    <w:p>
      <w:r>
        <w:rPr>
          <w:rFonts w:ascii="Times New Roman" w:hAnsi="Times New Roman" w:eastAsia="Microsoft YaHei"/>
          <w:sz w:val="21"/>
        </w:rPr>
        <w:t>prices, including this company’s stock price.</w:t>
      </w:r>
    </w:p>
    <w:p>
      <w:r>
        <w:rPr>
          <w:rFonts w:ascii="Times New Roman" w:hAnsi="Times New Roman" w:eastAsia="Microsoft YaHei"/>
          <w:sz w:val="21"/>
        </w:rPr>
        <w:t>b. This will lead to an immediate rise in the company’s stock price because it is unex-</w:t>
      </w:r>
    </w:p>
    <w:p>
      <w:r>
        <w:rPr>
          <w:rFonts w:ascii="Times New Roman" w:hAnsi="Times New Roman" w:eastAsia="Microsoft YaHei"/>
          <w:sz w:val="21"/>
        </w:rPr>
        <w:t>pected information that communicates to investors that the company’s sector is</w:t>
      </w:r>
    </w:p>
    <w:p>
      <w:r>
        <w:rPr>
          <w:rFonts w:ascii="Times New Roman" w:hAnsi="Times New Roman" w:eastAsia="Microsoft YaHei"/>
          <w:sz w:val="21"/>
        </w:rPr>
        <w:t>doing well, and so it is likely that the company will also experience higher sales and</w:t>
      </w:r>
    </w:p>
    <w:p>
      <w:r>
        <w:rPr>
          <w:rFonts w:ascii="Times New Roman" w:hAnsi="Times New Roman" w:eastAsia="Microsoft YaHei"/>
          <w:sz w:val="21"/>
        </w:rPr>
        <w:t>a higher-than-expected future profit.</w:t>
      </w:r>
    </w:p>
    <w:p>
      <w:r>
        <w:rPr>
          <w:rFonts w:ascii="Times New Roman" w:hAnsi="Times New Roman" w:eastAsia="Microsoft YaHei"/>
          <w:sz w:val="21"/>
        </w:rPr>
        <w:t>c. This will have no effect on the company’s stock price today because the effect of</w:t>
      </w:r>
    </w:p>
    <w:p>
      <w:r>
        <w:rPr>
          <w:rFonts w:ascii="Times New Roman" w:hAnsi="Times New Roman" w:eastAsia="Microsoft YaHei"/>
          <w:sz w:val="21"/>
        </w:rPr>
        <w:t>the change in the tax law on this year’s profit would have been incorporated into</w:t>
      </w:r>
    </w:p>
    <w:p>
      <w:r>
        <w:rPr>
          <w:rFonts w:ascii="Times New Roman" w:hAnsi="Times New Roman" w:eastAsia="Microsoft YaHei"/>
          <w:sz w:val="21"/>
        </w:rPr>
        <w:t>the company’s stock price when the tax law change was announced.</w:t>
      </w:r>
    </w:p>
    <w:p>
      <w:r>
        <w:rPr>
          <w:rFonts w:ascii="Times New Roman" w:hAnsi="Times New Roman" w:eastAsia="Microsoft YaHei"/>
          <w:sz w:val="21"/>
        </w:rPr>
        <w:t>d. This will have no effect on the company’s stock price today because the stock price</w:t>
      </w:r>
    </w:p>
    <w:p>
      <w:r>
        <w:rPr>
          <w:rFonts w:ascii="Times New Roman" w:hAnsi="Times New Roman" w:eastAsia="Microsoft YaHei"/>
          <w:sz w:val="21"/>
        </w:rPr>
        <w:t>is based on expectations about the future stock price, and this is unaffected by</w:t>
      </w:r>
    </w:p>
    <w:p>
      <w:r>
        <w:rPr>
          <w:rFonts w:ascii="Times New Roman" w:hAnsi="Times New Roman" w:eastAsia="Microsoft YaHei"/>
          <w:sz w:val="21"/>
        </w:rPr>
        <w:t>changes in previous years’ profits.</w:t>
      </w:r>
    </w:p>
    <w:p>
      <w:r>
        <w:rPr>
          <w:rFonts w:ascii="Times New Roman" w:hAnsi="Times New Roman" w:eastAsia="Microsoft YaHei"/>
          <w:sz w:val="21"/>
        </w:rPr>
        <w:t>17. Sallie Mae is a quasi-governmental agency that packages individual student loans into</w:t>
      </w:r>
    </w:p>
    <w:p>
      <w:r>
        <w:rPr>
          <w:rFonts w:ascii="Times New Roman" w:hAnsi="Times New Roman" w:eastAsia="Microsoft YaHei"/>
          <w:sz w:val="21"/>
        </w:rPr>
        <w:t>pools of loans and sells shares of these pools to investors as Sallie Mae bonds.</w:t>
      </w:r>
    </w:p>
    <w:p>
      <w:r>
        <w:rPr>
          <w:rFonts w:ascii="Times New Roman" w:hAnsi="Times New Roman" w:eastAsia="Microsoft YaHei"/>
          <w:sz w:val="21"/>
        </w:rPr>
        <w:t>a. What is this process called? What effect will it have on investors compared to situ-</w:t>
      </w:r>
    </w:p>
    <w:p>
      <w:r>
        <w:rPr>
          <w:rFonts w:ascii="Times New Roman" w:hAnsi="Times New Roman" w:eastAsia="Microsoft YaHei"/>
          <w:sz w:val="21"/>
        </w:rPr>
        <w:t>ations in which they could only buy and sell individual student loans?</w:t>
      </w:r>
    </w:p>
    <w:p>
      <w:r>
        <w:rPr>
          <w:rFonts w:ascii="Times New Roman" w:hAnsi="Times New Roman" w:eastAsia="Microsoft YaHei"/>
          <w:sz w:val="21"/>
        </w:rPr>
        <w:t>b. What effect do you think Sallie Mae’s actions will have on the ability of students to</w:t>
      </w:r>
    </w:p>
    <w:p>
      <w:r>
        <w:rPr>
          <w:rFonts w:ascii="Times New Roman" w:hAnsi="Times New Roman" w:eastAsia="Microsoft YaHei"/>
          <w:sz w:val="21"/>
        </w:rPr>
        <w:t>get loans?</w:t>
      </w:r>
    </w:p>
    <w:p>
      <w:r>
        <w:rPr>
          <w:rFonts w:ascii="Times New Roman" w:hAnsi="Times New Roman" w:eastAsia="Microsoft YaHei"/>
          <w:sz w:val="21"/>
        </w:rPr>
        <w:t>c. Suppose that a very severe recession hits and, as a consequence, many graduating</w:t>
      </w:r>
    </w:p>
    <w:p>
      <w:r>
        <w:rPr>
          <w:rFonts w:ascii="Times New Roman" w:hAnsi="Times New Roman" w:eastAsia="Microsoft YaHei"/>
          <w:sz w:val="21"/>
        </w:rPr>
        <w:t>students cannot get jobs and default on their student loans. What effect will this</w:t>
      </w:r>
    </w:p>
    <w:p>
      <w:r>
        <w:rPr>
          <w:rFonts w:ascii="Times New Roman" w:hAnsi="Times New Roman" w:eastAsia="Microsoft YaHei"/>
          <w:sz w:val="21"/>
        </w:rPr>
        <w:t>have on Sallie Mae bonds? Why is it likely that investors now believe Sallie Mae</w:t>
      </w:r>
    </w:p>
    <w:p>
      <w:r>
        <w:rPr>
          <w:rFonts w:ascii="Times New Roman" w:hAnsi="Times New Roman" w:eastAsia="Microsoft YaHei"/>
          <w:sz w:val="21"/>
        </w:rPr>
        <w:t>bonds to be riskier than expected? What will be the effect on the availability of stu-</w:t>
      </w:r>
    </w:p>
    <w:p>
      <w:r>
        <w:rPr>
          <w:rFonts w:ascii="Times New Roman" w:hAnsi="Times New Roman" w:eastAsia="Microsoft YaHei"/>
          <w:sz w:val="21"/>
        </w:rPr>
        <w:t>dent loans?</w:t>
      </w:r>
    </w:p>
    <w:p>
      <w:r>
        <w:rPr>
          <w:rFonts w:ascii="Times New Roman" w:hAnsi="Times New Roman" w:eastAsia="Microsoft YaHei"/>
          <w:sz w:val="21"/>
        </w:rPr>
        <w:t>17. a. By pooling individual loans and selling shares of those pools as bonds, Sallie Mae</w:t>
      </w:r>
    </w:p>
    <w:p>
      <w:r>
        <w:rPr>
          <w:rFonts w:ascii="Times New Roman" w:hAnsi="Times New Roman" w:eastAsia="Microsoft YaHei"/>
          <w:sz w:val="21"/>
        </w:rPr>
        <w:t>has engaged in securitization. Because the likelihood that a default by one student is</w:t>
      </w:r>
    </w:p>
    <w:p>
      <w:r>
        <w:rPr>
          <w:rFonts w:ascii="Times New Roman" w:hAnsi="Times New Roman" w:eastAsia="Microsoft YaHei"/>
          <w:sz w:val="21"/>
        </w:rPr>
        <w:t>usually unrelated to, or independent from, the likelihood of default by some other</w:t>
      </w:r>
    </w:p>
    <w:p>
      <w:r>
        <w:rPr>
          <w:rFonts w:ascii="Times New Roman" w:hAnsi="Times New Roman" w:eastAsia="Microsoft YaHei"/>
          <w:sz w:val="21"/>
        </w:rPr>
        <w:t>student, buying a Sallie Mae bond provides greater diversification for an investor</w:t>
      </w:r>
    </w:p>
    <w:p>
      <w:r>
        <w:rPr>
          <w:rFonts w:ascii="Times New Roman" w:hAnsi="Times New Roman" w:eastAsia="Microsoft YaHei"/>
          <w:sz w:val="21"/>
        </w:rPr>
        <w:t>than an individual student loan. It also provides liquidity because it can be bought</w:t>
      </w:r>
    </w:p>
    <w:p>
      <w:r>
        <w:rPr>
          <w:rFonts w:ascii="Times New Roman" w:hAnsi="Times New Roman" w:eastAsia="Microsoft YaHei"/>
          <w:sz w:val="21"/>
        </w:rPr>
        <w:t>and sold like a typical bond.</w:t>
      </w:r>
    </w:p>
    <w:p>
      <w:r>
        <w:rPr>
          <w:rFonts w:ascii="Times New Roman" w:hAnsi="Times New Roman" w:eastAsia="Microsoft YaHei"/>
          <w:sz w:val="21"/>
        </w:rPr>
        <w:t>b. With Sallie Mae bonds, investors will be more willing to supply funds for students</w:t>
      </w:r>
    </w:p>
    <w:p>
      <w:r>
        <w:rPr>
          <w:rFonts w:ascii="Times New Roman" w:hAnsi="Times New Roman" w:eastAsia="Microsoft YaHei"/>
          <w:sz w:val="21"/>
        </w:rPr>
        <w:t>compared to a situation in which only individual loans were available. As a result,</w:t>
      </w:r>
    </w:p>
    <w:p>
      <w:r>
        <w:rPr>
          <w:rFonts w:ascii="Times New Roman" w:hAnsi="Times New Roman" w:eastAsia="Microsoft YaHei"/>
          <w:sz w:val="21"/>
        </w:rPr>
        <w:t>students should be able to receive more loans at a lower interest rate.</w:t>
      </w:r>
    </w:p>
    <w:p>
      <w:r>
        <w:rPr>
          <w:rFonts w:ascii="Times New Roman" w:hAnsi="Times New Roman" w:eastAsia="Microsoft YaHei"/>
          <w:sz w:val="21"/>
        </w:rPr>
        <w:t>c. Widespread defaults by students will result in losses for investors who hold Sallie</w:t>
      </w:r>
    </w:p>
    <w:p>
      <w:r>
        <w:rPr>
          <w:rFonts w:ascii="Times New Roman" w:hAnsi="Times New Roman" w:eastAsia="Microsoft YaHei"/>
          <w:sz w:val="21"/>
        </w:rPr>
        <w:t>Mae bonds. Investors will come to believe that due to the recession potential</w:t>
      </w:r>
    </w:p>
    <w:p>
      <w:r>
        <w:rPr>
          <w:rFonts w:ascii="Times New Roman" w:hAnsi="Times New Roman" w:eastAsia="Microsoft YaHei"/>
          <w:sz w:val="21"/>
        </w:rPr>
        <w:t>defaults among students are no longer unrelated events and so these bonds are</w:t>
      </w:r>
    </w:p>
    <w:p>
      <w:r>
        <w:rPr>
          <w:rFonts w:ascii="Times New Roman" w:hAnsi="Times New Roman" w:eastAsia="Microsoft YaHei"/>
          <w:sz w:val="21"/>
        </w:rPr>
        <w:t>riskier than they expected. As a result, there will be fewer investors willing to buy</w:t>
      </w:r>
    </w:p>
    <w:p>
      <w:r>
        <w:rPr>
          <w:rFonts w:ascii="Times New Roman" w:hAnsi="Times New Roman" w:eastAsia="Microsoft YaHei"/>
          <w:sz w:val="21"/>
        </w:rPr>
        <w:t>Sallie Mae bonds at any given interest rate. Students will find it harder to get loans</w:t>
      </w:r>
    </w:p>
    <w:p>
      <w:r>
        <w:rPr>
          <w:rFonts w:ascii="Times New Roman" w:hAnsi="Times New Roman" w:eastAsia="Microsoft YaHei"/>
          <w:sz w:val="21"/>
        </w:rPr>
        <w:t>and will have to pay a higher interest rate on those they do get.</w:t>
      </w:r>
    </w:p>
    <w:p>
      <w:r>
        <w:rPr>
          <w:rFonts w:ascii="Times New Roman" w:hAnsi="Times New Roman" w:eastAsia="Microsoft YaHei"/>
          <w:sz w:val="21"/>
        </w:rPr>
        <w:t>S-144 CHAPTER 10 SAVINGS, INVESTMENT SPENDING, AND THE FINANCIAL SYSTEM</w:t>
      </w:r>
    </w:p>
    <w:p>
      <w:r>
        <w:rPr>
          <w:rFonts w:ascii="Times New Roman" w:hAnsi="Times New Roman" w:eastAsia="Microsoft YaHei"/>
          <w:sz w:val="21"/>
        </w:rPr>
        <w:t>KrugWellsECPS4e_Macro_CH10.indd S-144KrugWellsECPS4e_Macro_CH10.indd S-144 2/3/15 1:12 PM2/3/15 1:12 PM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18. Use the market for loanable funds shown in the accompanying diagram to explain what</w:t>
      </w:r>
    </w:p>
    <w:p>
      <w:r>
        <w:rPr>
          <w:rFonts w:ascii="Times New Roman" w:hAnsi="Times New Roman" w:eastAsia="Microsoft YaHei"/>
          <w:sz w:val="21"/>
        </w:rPr>
        <w:t>happens to private savings, private investment spending, and the interest rate if each of</w:t>
      </w:r>
    </w:p>
    <w:p>
      <w:r>
        <w:rPr>
          <w:rFonts w:ascii="Times New Roman" w:hAnsi="Times New Roman" w:eastAsia="Microsoft YaHei"/>
          <w:sz w:val="21"/>
        </w:rPr>
        <w:t>the following events occur. Assume that there are no capital inflows or outflows.</w:t>
      </w:r>
    </w:p>
    <w:p>
      <w:r>
        <w:rPr>
          <w:rFonts w:ascii="Times New Roman" w:hAnsi="Times New Roman" w:eastAsia="Microsoft YaHei"/>
          <w:sz w:val="21"/>
        </w:rPr>
        <w:t>a. The government reduces the size of its deficit to zero.</w:t>
      </w:r>
    </w:p>
    <w:p>
      <w:r>
        <w:rPr>
          <w:rFonts w:ascii="Times New Roman" w:hAnsi="Times New Roman" w:eastAsia="Microsoft YaHei"/>
          <w:sz w:val="21"/>
        </w:rPr>
        <w:t>b. At any given interest rate, consumers decide to save more. Assume the budget bal-</w:t>
      </w:r>
    </w:p>
    <w:p>
      <w:r>
        <w:rPr>
          <w:rFonts w:ascii="Times New Roman" w:hAnsi="Times New Roman" w:eastAsia="Microsoft YaHei"/>
          <w:sz w:val="21"/>
        </w:rPr>
        <w:t>ance is zero.</w:t>
      </w:r>
    </w:p>
    <w:p>
      <w:r>
        <w:rPr>
          <w:rFonts w:ascii="Times New Roman" w:hAnsi="Times New Roman" w:eastAsia="Microsoft YaHei"/>
          <w:sz w:val="21"/>
        </w:rPr>
        <w:t>c. At any given interest rate, businesses become very optimistic about the future prof-</w:t>
      </w:r>
    </w:p>
    <w:p>
      <w:r>
        <w:rPr>
          <w:rFonts w:ascii="Times New Roman" w:hAnsi="Times New Roman" w:eastAsia="Microsoft YaHei"/>
          <w:sz w:val="21"/>
        </w:rPr>
        <w:t>itability of investment spending. Assume the budget balance is zero.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E</w:t>
      </w:r>
    </w:p>
    <w:p>
      <w:r>
        <w:rPr>
          <w:rFonts w:ascii="Times New Roman" w:hAnsi="Times New Roman" w:eastAsia="Microsoft YaHei"/>
          <w:sz w:val="21"/>
        </w:rPr>
        <w:t>S 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Quantity of loanable funds Q1</w:t>
      </w:r>
    </w:p>
    <w:p>
      <w:r>
        <w:rPr>
          <w:rFonts w:ascii="Times New Roman" w:hAnsi="Times New Roman" w:eastAsia="Microsoft YaHei"/>
          <w:sz w:val="21"/>
        </w:rPr>
        <w:t>18. a. If the government reduces its deficit to zero, there will be a decrease in the demand</w:t>
      </w:r>
    </w:p>
    <w:p>
      <w:r>
        <w:rPr>
          <w:rFonts w:ascii="Times New Roman" w:hAnsi="Times New Roman" w:eastAsia="Microsoft YaHei"/>
          <w:sz w:val="21"/>
        </w:rPr>
        <w:t>for loanable funds, from D1 to D2, equal to the reduction in the size of the deficit.</w:t>
      </w:r>
    </w:p>
    <w:p>
      <w:r>
        <w:rPr>
          <w:rFonts w:ascii="Times New Roman" w:hAnsi="Times New Roman" w:eastAsia="Microsoft YaHei"/>
          <w:sz w:val="21"/>
        </w:rPr>
        <w:t>In the accompanying figure, the amount Q1 − Q3 represents the amount by which</w:t>
      </w:r>
    </w:p>
    <w:p>
      <w:r>
        <w:rPr>
          <w:rFonts w:ascii="Times New Roman" w:hAnsi="Times New Roman" w:eastAsia="Microsoft YaHei"/>
          <w:sz w:val="21"/>
        </w:rPr>
        <w:t>the government decreases its deficit. In response to the decrease in demand, the</w:t>
      </w:r>
    </w:p>
    <w:p>
      <w:r>
        <w:rPr>
          <w:rFonts w:ascii="Times New Roman" w:hAnsi="Times New Roman" w:eastAsia="Microsoft YaHei"/>
          <w:sz w:val="21"/>
        </w:rPr>
        <w:t>interest rate falls from r</w:t>
      </w:r>
    </w:p>
    <w:p>
      <w:r>
        <w:rPr>
          <w:rFonts w:ascii="Times New Roman" w:hAnsi="Times New Roman" w:eastAsia="Microsoft YaHei"/>
          <w:sz w:val="21"/>
        </w:rPr>
        <w:t>1 to r2. This fall in interest rates will increase private invest-</w:t>
      </w:r>
    </w:p>
    <w:p>
      <w:r>
        <w:rPr>
          <w:rFonts w:ascii="Times New Roman" w:hAnsi="Times New Roman" w:eastAsia="Microsoft YaHei"/>
          <w:sz w:val="21"/>
        </w:rPr>
        <w:t>ment spending from Q3 to Q2 and decrease private savings from Q1 to Q2.</w:t>
      </w:r>
    </w:p>
    <w:p>
      <w:r>
        <w:rPr>
          <w:rFonts w:ascii="Times New Roman" w:hAnsi="Times New Roman" w:eastAsia="Microsoft YaHei"/>
          <w:sz w:val="21"/>
        </w:rPr>
        <w:t>S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Quantity of loanable funds Q1 Q2 Q3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D1</w:t>
      </w:r>
    </w:p>
    <w:p>
      <w:r>
        <w:rPr>
          <w:rFonts w:ascii="Times New Roman" w:hAnsi="Times New Roman" w:eastAsia="Microsoft YaHei"/>
          <w:sz w:val="21"/>
        </w:rPr>
        <w:t>D2</w:t>
      </w:r>
    </w:p>
    <w:p>
      <w:r>
        <w:rPr>
          <w:rFonts w:ascii="Times New Roman" w:hAnsi="Times New Roman" w:eastAsia="Microsoft YaHei"/>
          <w:sz w:val="21"/>
        </w:rPr>
        <w:t>Fall in government</w:t>
      </w:r>
    </w:p>
    <w:p>
      <w:r>
        <w:rPr>
          <w:rFonts w:ascii="Times New Roman" w:hAnsi="Times New Roman" w:eastAsia="Microsoft YaHei"/>
          <w:sz w:val="21"/>
        </w:rPr>
        <w:t>borrowing</w:t>
      </w:r>
    </w:p>
    <w:p>
      <w:r>
        <w:rPr>
          <w:rFonts w:ascii="Times New Roman" w:hAnsi="Times New Roman" w:eastAsia="Microsoft YaHei"/>
          <w:sz w:val="21"/>
        </w:rPr>
        <w:t>CHAPTER 10 SAVINGS, INVESTMENT SPENDING, AND THE FINANCIAL SYSTEM S-145</w:t>
      </w:r>
    </w:p>
    <w:p>
      <w:r>
        <w:rPr>
          <w:rFonts w:ascii="Times New Roman" w:hAnsi="Times New Roman" w:eastAsia="Microsoft YaHei"/>
          <w:sz w:val="21"/>
        </w:rPr>
        <w:t>KrugWellsECPS4e_Macro_CH10.indd S-145 2/3/15 1:12 PM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b. If consumers decide to save more, there will be an increase in the supply of loan-</w:t>
      </w:r>
    </w:p>
    <w:p>
      <w:r>
        <w:rPr>
          <w:rFonts w:ascii="Times New Roman" w:hAnsi="Times New Roman" w:eastAsia="Microsoft YaHei"/>
          <w:sz w:val="21"/>
        </w:rPr>
        <w:t>able funds. In the accompanying figure, this is represented by the rightward shift of</w:t>
      </w:r>
    </w:p>
    <w:p>
      <w:r>
        <w:rPr>
          <w:rFonts w:ascii="Times New Roman" w:hAnsi="Times New Roman" w:eastAsia="Microsoft YaHei"/>
          <w:sz w:val="21"/>
        </w:rPr>
        <w:t>the supply curve from S</w:t>
      </w:r>
    </w:p>
    <w:p>
      <w:r>
        <w:rPr>
          <w:rFonts w:ascii="Times New Roman" w:hAnsi="Times New Roman" w:eastAsia="Microsoft YaHei"/>
          <w:sz w:val="21"/>
        </w:rPr>
        <w:t>1 to S2. The increase in the supply of loanable funds reduces</w:t>
      </w:r>
    </w:p>
    <w:p>
      <w:r>
        <w:rPr>
          <w:rFonts w:ascii="Times New Roman" w:hAnsi="Times New Roman" w:eastAsia="Microsoft YaHei"/>
          <w:sz w:val="21"/>
        </w:rPr>
        <w:t>the equilibrium interest rate from r1 to r2. In response to the lower interest rate,</w:t>
      </w:r>
    </w:p>
    <w:p>
      <w:r>
        <w:rPr>
          <w:rFonts w:ascii="Times New Roman" w:hAnsi="Times New Roman" w:eastAsia="Microsoft YaHei"/>
          <w:sz w:val="21"/>
        </w:rPr>
        <w:t>private investment spending will rise from Q1 to Q2.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Quantity of loanable funds Q2 Q1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S1</w:t>
      </w:r>
    </w:p>
    <w:p>
      <w:r>
        <w:rPr>
          <w:rFonts w:ascii="Times New Roman" w:hAnsi="Times New Roman" w:eastAsia="Microsoft YaHei"/>
          <w:sz w:val="21"/>
        </w:rPr>
        <w:t>S2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D</w:t>
      </w:r>
    </w:p>
    <w:p>
      <w:r>
        <w:rPr>
          <w:rFonts w:ascii="Times New Roman" w:hAnsi="Times New Roman" w:eastAsia="Microsoft YaHei"/>
          <w:sz w:val="21"/>
        </w:rPr>
        <w:t>c. Higher investment spending at any given interest rate leads to an increase in</w:t>
      </w:r>
    </w:p>
    <w:p>
      <w:r>
        <w:rPr>
          <w:rFonts w:ascii="Times New Roman" w:hAnsi="Times New Roman" w:eastAsia="Microsoft YaHei"/>
          <w:sz w:val="21"/>
        </w:rPr>
        <w:t>the demand for loanable funds. In the accompanying figure, the increase in the</w:t>
      </w:r>
    </w:p>
    <w:p>
      <w:r>
        <w:rPr>
          <w:rFonts w:ascii="Times New Roman" w:hAnsi="Times New Roman" w:eastAsia="Microsoft YaHei"/>
          <w:sz w:val="21"/>
        </w:rPr>
        <w:t>demand for loanable funds shifts the demand curve from D</w:t>
      </w:r>
    </w:p>
    <w:p>
      <w:r>
        <w:rPr>
          <w:rFonts w:ascii="Times New Roman" w:hAnsi="Times New Roman" w:eastAsia="Microsoft YaHei"/>
          <w:sz w:val="21"/>
        </w:rPr>
        <w:t>1 to D2 and raises the</w:t>
      </w:r>
    </w:p>
    <w:p>
      <w:r>
        <w:rPr>
          <w:rFonts w:ascii="Times New Roman" w:hAnsi="Times New Roman" w:eastAsia="Microsoft YaHei"/>
          <w:sz w:val="21"/>
        </w:rPr>
        <w:t>equilibrium interest rate from r1 to r2. In response to the higher interest rate,</w:t>
      </w:r>
    </w:p>
    <w:p>
      <w:r>
        <w:rPr>
          <w:rFonts w:ascii="Times New Roman" w:hAnsi="Times New Roman" w:eastAsia="Microsoft YaHei"/>
          <w:sz w:val="21"/>
        </w:rPr>
        <w:t>private savings will rise from Q1 to Q2.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Quantity of loanable funds Q2 Q1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D1</w:t>
      </w:r>
    </w:p>
    <w:p>
      <w:r>
        <w:rPr>
          <w:rFonts w:ascii="Times New Roman" w:hAnsi="Times New Roman" w:eastAsia="Microsoft YaHei"/>
          <w:sz w:val="21"/>
        </w:rPr>
        <w:t>S</w:t>
      </w:r>
    </w:p>
    <w:p>
      <w:r>
        <w:rPr>
          <w:rFonts w:ascii="Times New Roman" w:hAnsi="Times New Roman" w:eastAsia="Microsoft YaHei"/>
          <w:sz w:val="21"/>
        </w:rPr>
        <w:t>D2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S-146 CHAPTER 10 SAVINGS, INVESTMENT SPENDING, AND THE FINANCIAL SYSTEM</w:t>
      </w:r>
    </w:p>
    <w:p>
      <w:r>
        <w:rPr>
          <w:rFonts w:ascii="Times New Roman" w:hAnsi="Times New Roman" w:eastAsia="Microsoft YaHei"/>
          <w:sz w:val="21"/>
        </w:rPr>
        <w:t>KrugWellsECPS4e_Macro_CH10.indd S-146KrugWellsECPS4e_Macro_CH10.indd S-146 2/3/15 1:12 PM2/3/15 1:12 PM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26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ch26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S-149</w:t>
      </w:r>
    </w:p>
    <w:p>
      <w:r>
        <w:rPr>
          <w:rFonts w:ascii="Times New Roman" w:hAnsi="Times New Roman" w:eastAsia="Microsoft YaHei"/>
          <w:sz w:val="21"/>
        </w:rPr>
        <w:t>1. Due to an increase in consumer wealth, there is a $40 billion autonomous increase</w:t>
      </w:r>
    </w:p>
    <w:p>
      <w:r>
        <w:rPr>
          <w:rFonts w:ascii="Times New Roman" w:hAnsi="Times New Roman" w:eastAsia="Microsoft YaHei"/>
          <w:sz w:val="21"/>
        </w:rPr>
        <w:t>in consumer spending in the economies of Westlandia and Eastlandia. Assuming that</w:t>
      </w:r>
    </w:p>
    <w:p>
      <w:r>
        <w:rPr>
          <w:rFonts w:ascii="Times New Roman" w:hAnsi="Times New Roman" w:eastAsia="Microsoft YaHei"/>
          <w:sz w:val="21"/>
        </w:rPr>
        <w:t>the aggregate price level is constant, the interest rate is fixed in both countries, and</w:t>
      </w:r>
    </w:p>
    <w:p>
      <w:r>
        <w:rPr>
          <w:rFonts w:ascii="Times New Roman" w:hAnsi="Times New Roman" w:eastAsia="Microsoft YaHei"/>
          <w:sz w:val="21"/>
        </w:rPr>
        <w:t>there are no taxes and no foreign trade, complete the accompanying tables to show</w:t>
      </w:r>
    </w:p>
    <w:p>
      <w:r>
        <w:rPr>
          <w:rFonts w:ascii="Times New Roman" w:hAnsi="Times New Roman" w:eastAsia="Microsoft YaHei"/>
          <w:sz w:val="21"/>
        </w:rPr>
        <w:t>the various rounds of increased spending that will occur in both economies if the</w:t>
      </w:r>
    </w:p>
    <w:p>
      <w:r>
        <w:rPr>
          <w:rFonts w:ascii="Times New Roman" w:hAnsi="Times New Roman" w:eastAsia="Microsoft YaHei"/>
          <w:sz w:val="21"/>
        </w:rPr>
        <w:t>marginal propensity to consume is 0.5 in Westlandia and 0.75 in Eastlandia. What do</w:t>
      </w:r>
    </w:p>
    <w:p>
      <w:r>
        <w:rPr>
          <w:rFonts w:ascii="Times New Roman" w:hAnsi="Times New Roman" w:eastAsia="Microsoft YaHei"/>
          <w:sz w:val="21"/>
        </w:rPr>
        <w:t>your results indicate about the relationship between the size of the marginal propen-</w:t>
      </w:r>
    </w:p>
    <w:p>
      <w:r>
        <w:rPr>
          <w:rFonts w:ascii="Times New Roman" w:hAnsi="Times New Roman" w:eastAsia="Microsoft YaHei"/>
          <w:sz w:val="21"/>
        </w:rPr>
        <w:t>sity to consume and the multiplier?</w:t>
      </w:r>
    </w:p>
    <w:p>
      <w:r>
        <w:rPr>
          <w:rFonts w:ascii="Times New Roman" w:hAnsi="Times New Roman" w:eastAsia="Microsoft YaHei"/>
          <w:sz w:val="21"/>
        </w:rPr>
        <w:t>Incremental Total</w:t>
      </w:r>
    </w:p>
    <w:p>
      <w:r>
        <w:rPr>
          <w:rFonts w:ascii="Times New Roman" w:hAnsi="Times New Roman" w:eastAsia="Microsoft YaHei"/>
          <w:sz w:val="21"/>
        </w:rPr>
        <w:t>change change</w:t>
      </w:r>
    </w:p>
    <w:p>
      <w:r>
        <w:rPr>
          <w:rFonts w:ascii="Times New Roman" w:hAnsi="Times New Roman" w:eastAsia="Microsoft YaHei"/>
          <w:sz w:val="21"/>
        </w:rPr>
        <w:t>Rounds in GDP in GDP</w:t>
      </w:r>
    </w:p>
    <w:p>
      <w:r>
        <w:rPr>
          <w:rFonts w:ascii="Times New Roman" w:hAnsi="Times New Roman" w:eastAsia="Microsoft YaHei"/>
          <w:sz w:val="21"/>
        </w:rPr>
        <w:t>1 /H9004C = $40 billion ?</w:t>
      </w:r>
    </w:p>
    <w:p>
      <w:r>
        <w:rPr>
          <w:rFonts w:ascii="Times New Roman" w:hAnsi="Times New Roman" w:eastAsia="Microsoft YaHei"/>
          <w:sz w:val="21"/>
        </w:rPr>
        <w:t>2 MPC × /H9004C = ? ?</w:t>
      </w:r>
    </w:p>
    <w:p>
      <w:r>
        <w:rPr>
          <w:rFonts w:ascii="Times New Roman" w:hAnsi="Times New Roman" w:eastAsia="Microsoft YaHei"/>
          <w:sz w:val="21"/>
        </w:rPr>
        <w:t>3 MPC × MPC × /H9004C = ? ?</w:t>
      </w:r>
    </w:p>
    <w:p>
      <w:r>
        <w:rPr>
          <w:rFonts w:ascii="Times New Roman" w:hAnsi="Times New Roman" w:eastAsia="Microsoft YaHei"/>
          <w:sz w:val="21"/>
        </w:rPr>
        <w:t>4 MPC × MPC × MPC × /H9004C = ? ?</w:t>
      </w:r>
    </w:p>
    <w:p>
      <w:r>
        <w:rPr>
          <w:rFonts w:ascii="Times New Roman" w:hAnsi="Times New Roman" w:eastAsia="Microsoft YaHei"/>
          <w:sz w:val="21"/>
        </w:rPr>
        <w:t>. . . . . . . . .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change</w:t>
      </w:r>
    </w:p>
    <w:p>
      <w:r>
        <w:rPr>
          <w:rFonts w:ascii="Times New Roman" w:hAnsi="Times New Roman" w:eastAsia="Microsoft YaHei"/>
          <w:sz w:val="21"/>
        </w:rPr>
        <w:t>in GDP (1/(1 /H11546 MPC)) /H11547 /H9004C /H11549 ?</w:t>
      </w:r>
    </w:p>
    <w:p>
      <w:r>
        <w:rPr>
          <w:rFonts w:ascii="Times New Roman" w:hAnsi="Times New Roman" w:eastAsia="Microsoft YaHei"/>
          <w:sz w:val="21"/>
        </w:rPr>
        <w:t>Eastlandia</w:t>
      </w:r>
    </w:p>
    <w:p>
      <w:r>
        <w:rPr>
          <w:rFonts w:ascii="Times New Roman" w:hAnsi="Times New Roman" w:eastAsia="Microsoft YaHei"/>
          <w:sz w:val="21"/>
        </w:rPr>
        <w:t>Incremental Total</w:t>
      </w:r>
    </w:p>
    <w:p>
      <w:r>
        <w:rPr>
          <w:rFonts w:ascii="Times New Roman" w:hAnsi="Times New Roman" w:eastAsia="Microsoft YaHei"/>
          <w:sz w:val="21"/>
        </w:rPr>
        <w:t>change change</w:t>
      </w:r>
    </w:p>
    <w:p>
      <w:r>
        <w:rPr>
          <w:rFonts w:ascii="Times New Roman" w:hAnsi="Times New Roman" w:eastAsia="Microsoft YaHei"/>
          <w:sz w:val="21"/>
        </w:rPr>
        <w:t>Rounds in GDP in GDP</w:t>
      </w:r>
    </w:p>
    <w:p>
      <w:r>
        <w:rPr>
          <w:rFonts w:ascii="Times New Roman" w:hAnsi="Times New Roman" w:eastAsia="Microsoft YaHei"/>
          <w:sz w:val="21"/>
        </w:rPr>
        <w:t>1 /H9004C = $40 billion ?</w:t>
      </w:r>
    </w:p>
    <w:p>
      <w:r>
        <w:rPr>
          <w:rFonts w:ascii="Times New Roman" w:hAnsi="Times New Roman" w:eastAsia="Microsoft YaHei"/>
          <w:sz w:val="21"/>
        </w:rPr>
        <w:t>2 MPC × /H9004C = ? ?</w:t>
      </w:r>
    </w:p>
    <w:p>
      <w:r>
        <w:rPr>
          <w:rFonts w:ascii="Times New Roman" w:hAnsi="Times New Roman" w:eastAsia="Microsoft YaHei"/>
          <w:sz w:val="21"/>
        </w:rPr>
        <w:t>3 MPC × MPC × /H9004C = ? ?</w:t>
      </w:r>
    </w:p>
    <w:p>
      <w:r>
        <w:rPr>
          <w:rFonts w:ascii="Times New Roman" w:hAnsi="Times New Roman" w:eastAsia="Microsoft YaHei"/>
          <w:sz w:val="21"/>
        </w:rPr>
        <w:t>4 MPC × MPC × MPC × /H9004C = ? ?</w:t>
      </w:r>
    </w:p>
    <w:p>
      <w:r>
        <w:rPr>
          <w:rFonts w:ascii="Times New Roman" w:hAnsi="Times New Roman" w:eastAsia="Microsoft YaHei"/>
          <w:sz w:val="21"/>
        </w:rPr>
        <w:t>. . . . . . . . .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change (1/(1 /H11546 MPC)) /H11547 /H9004C /H11549 ?</w:t>
      </w:r>
    </w:p>
    <w:p>
      <w:r>
        <w:rPr>
          <w:rFonts w:ascii="Times New Roman" w:hAnsi="Times New Roman" w:eastAsia="Microsoft YaHei"/>
          <w:sz w:val="21"/>
        </w:rPr>
        <w:t>in GDP</w:t>
      </w:r>
    </w:p>
    <w:p>
      <w:r>
        <w:rPr>
          <w:rFonts w:ascii="Times New Roman" w:hAnsi="Times New Roman" w:eastAsia="Microsoft YaHei"/>
          <w:sz w:val="21"/>
        </w:rPr>
        <w:t>Westlandia</w:t>
      </w:r>
    </w:p>
    <w:p>
      <w:r>
        <w:rPr>
          <w:rFonts w:ascii="Times New Roman" w:hAnsi="Times New Roman" w:eastAsia="Microsoft YaHei"/>
          <w:sz w:val="21"/>
        </w:rPr>
        <w:t>Income and Expenditure</w:t>
      </w:r>
    </w:p>
    <w:p>
      <w:r>
        <w:rPr>
          <w:rFonts w:ascii="Times New Roman" w:hAnsi="Times New Roman" w:eastAsia="Microsoft YaHei"/>
          <w:sz w:val="21"/>
        </w:rPr>
        <w:t>11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KrugWellsECPS4e_Macro_CH11.indd S-149KrugWellsECPS4e_Macro_CH11.indd S-149 1/29/15 8:07 AM1/29/15 8:07 AM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S-150 CHAPTER 11 INCOME AND EXPENDITURE</w:t>
      </w:r>
    </w:p>
    <w:p>
      <w:r>
        <w:rPr>
          <w:rFonts w:ascii="Times New Roman" w:hAnsi="Times New Roman" w:eastAsia="Microsoft YaHei"/>
          <w:sz w:val="21"/>
        </w:rPr>
        <w:t>1. The accompanying tables clearly show that the larger the marginal propensity to con-</w:t>
      </w:r>
    </w:p>
    <w:p>
      <w:r>
        <w:rPr>
          <w:rFonts w:ascii="Times New Roman" w:hAnsi="Times New Roman" w:eastAsia="Microsoft YaHei"/>
          <w:sz w:val="21"/>
        </w:rPr>
        <w:t>sume, the larger the size of the multiplier. In Westlandia, with the marginal pro-</w:t>
      </w:r>
    </w:p>
    <w:p>
      <w:r>
        <w:rPr>
          <w:rFonts w:ascii="Times New Roman" w:hAnsi="Times New Roman" w:eastAsia="Microsoft YaHei"/>
          <w:sz w:val="21"/>
        </w:rPr>
        <w:t>pensity to consume of 0.5, the multiplier equals 2. In Eastlandia, with the marginal</w:t>
      </w:r>
    </w:p>
    <w:p>
      <w:r>
        <w:rPr>
          <w:rFonts w:ascii="Times New Roman" w:hAnsi="Times New Roman" w:eastAsia="Microsoft YaHei"/>
          <w:sz w:val="21"/>
        </w:rPr>
        <w:t>propensity to consume of 0.75, the multiplier equals 4.</w:t>
      </w:r>
    </w:p>
    <w:p>
      <w:r>
        <w:rPr>
          <w:rFonts w:ascii="Times New Roman" w:hAnsi="Times New Roman" w:eastAsia="Microsoft YaHei"/>
          <w:sz w:val="21"/>
        </w:rPr>
        <w:t>Westlandia</w:t>
      </w:r>
    </w:p>
    <w:p>
      <w:r>
        <w:rPr>
          <w:rFonts w:ascii="Times New Roman" w:hAnsi="Times New Roman" w:eastAsia="Microsoft YaHei"/>
          <w:sz w:val="21"/>
        </w:rPr>
        <w:t>Eastlandia</w:t>
      </w:r>
    </w:p>
    <w:p>
      <w:r>
        <w:rPr>
          <w:rFonts w:ascii="Times New Roman" w:hAnsi="Times New Roman" w:eastAsia="Microsoft YaHei"/>
          <w:sz w:val="21"/>
        </w:rPr>
        <w:t>2. Assuming that the aggregate price level is constant, the interest rate is fixed, and there</w:t>
      </w:r>
    </w:p>
    <w:p>
      <w:r>
        <w:rPr>
          <w:rFonts w:ascii="Times New Roman" w:hAnsi="Times New Roman" w:eastAsia="Microsoft YaHei"/>
          <w:sz w:val="21"/>
        </w:rPr>
        <w:t>are no taxes and no foreign trade, what will be the change in GDP if the following</w:t>
      </w:r>
    </w:p>
    <w:p>
      <w:r>
        <w:rPr>
          <w:rFonts w:ascii="Times New Roman" w:hAnsi="Times New Roman" w:eastAsia="Microsoft YaHei"/>
          <w:sz w:val="21"/>
        </w:rPr>
        <w:t>events occur?</w:t>
      </w:r>
    </w:p>
    <w:p>
      <w:r>
        <w:rPr>
          <w:rFonts w:ascii="Times New Roman" w:hAnsi="Times New Roman" w:eastAsia="Microsoft YaHei"/>
          <w:sz w:val="21"/>
        </w:rPr>
        <w:t>a. There is an autonomous increase in consumer spending of $25 billion; the</w:t>
      </w:r>
    </w:p>
    <w:p>
      <w:r>
        <w:rPr>
          <w:rFonts w:ascii="Times New Roman" w:hAnsi="Times New Roman" w:eastAsia="Microsoft YaHei"/>
          <w:sz w:val="21"/>
        </w:rPr>
        <w:t>marginal propensity to consume is 2/3.</w:t>
      </w:r>
    </w:p>
    <w:p>
      <w:r>
        <w:rPr>
          <w:rFonts w:ascii="Times New Roman" w:hAnsi="Times New Roman" w:eastAsia="Microsoft YaHei"/>
          <w:sz w:val="21"/>
        </w:rPr>
        <w:t>b. Firms reduce investment spending by $40 billion; the marginal propensity to con-</w:t>
      </w:r>
    </w:p>
    <w:p>
      <w:r>
        <w:rPr>
          <w:rFonts w:ascii="Times New Roman" w:hAnsi="Times New Roman" w:eastAsia="Microsoft YaHei"/>
          <w:sz w:val="21"/>
        </w:rPr>
        <w:t>sume is 0.8.</w:t>
      </w:r>
    </w:p>
    <w:p>
      <w:r>
        <w:rPr>
          <w:rFonts w:ascii="Times New Roman" w:hAnsi="Times New Roman" w:eastAsia="Microsoft YaHei"/>
          <w:sz w:val="21"/>
        </w:rPr>
        <w:t>c. The government increases its purchases of military equipment by $60 billion; the</w:t>
      </w:r>
    </w:p>
    <w:p>
      <w:r>
        <w:rPr>
          <w:rFonts w:ascii="Times New Roman" w:hAnsi="Times New Roman" w:eastAsia="Microsoft YaHei"/>
          <w:sz w:val="21"/>
        </w:rPr>
        <w:t>marginal propensity to consume is 0.6.</w:t>
      </w:r>
    </w:p>
    <w:p>
      <w:r>
        <w:rPr>
          <w:rFonts w:ascii="Times New Roman" w:hAnsi="Times New Roman" w:eastAsia="Microsoft YaHei"/>
          <w:sz w:val="21"/>
        </w:rPr>
        <w:t>2. a. An autonomous increase in consumer spending of $25 billion, with a marginal</w:t>
      </w:r>
    </w:p>
    <w:p>
      <w:r>
        <w:rPr>
          <w:rFonts w:ascii="Times New Roman" w:hAnsi="Times New Roman" w:eastAsia="Microsoft YaHei"/>
          <w:sz w:val="21"/>
        </w:rPr>
        <w:t>propensity to consume of 2/3, will increase GDP by $75 billion:</w:t>
      </w:r>
    </w:p>
    <w:p>
      <w:r>
        <w:rPr>
          <w:rFonts w:ascii="Times New Roman" w:hAnsi="Times New Roman" w:eastAsia="Microsoft YaHei"/>
          <w:sz w:val="21"/>
        </w:rPr>
        <w:t>Total change in GDP = (1/(1 − MPC)) × /H9004C</w:t>
      </w:r>
    </w:p>
    <w:p>
      <w:r>
        <w:rPr>
          <w:rFonts w:ascii="Times New Roman" w:hAnsi="Times New Roman" w:eastAsia="Microsoft YaHei"/>
          <w:sz w:val="21"/>
        </w:rPr>
        <w:t>Total change in GDP = (1/(1 − 2/3)) × $25 billion</w:t>
      </w:r>
    </w:p>
    <w:p>
      <w:r>
        <w:rPr>
          <w:rFonts w:ascii="Times New Roman" w:hAnsi="Times New Roman" w:eastAsia="Microsoft YaHei"/>
          <w:sz w:val="21"/>
        </w:rPr>
        <w:t>Total change in GDP = 3 × $25 billion</w:t>
      </w:r>
    </w:p>
    <w:p>
      <w:r>
        <w:rPr>
          <w:rFonts w:ascii="Times New Roman" w:hAnsi="Times New Roman" w:eastAsia="Microsoft YaHei"/>
          <w:sz w:val="21"/>
        </w:rPr>
        <w:t>Total change in GDP = $75 billion</w:t>
      </w:r>
    </w:p>
    <w:p>
      <w:r>
        <w:rPr>
          <w:rFonts w:ascii="Times New Roman" w:hAnsi="Times New Roman" w:eastAsia="Microsoft YaHei"/>
          <w:sz w:val="21"/>
        </w:rPr>
        <w:t>Incremental Total</w:t>
      </w:r>
    </w:p>
    <w:p>
      <w:r>
        <w:rPr>
          <w:rFonts w:ascii="Times New Roman" w:hAnsi="Times New Roman" w:eastAsia="Microsoft YaHei"/>
          <w:sz w:val="21"/>
        </w:rPr>
        <w:t>change change</w:t>
      </w:r>
    </w:p>
    <w:p>
      <w:r>
        <w:rPr>
          <w:rFonts w:ascii="Times New Roman" w:hAnsi="Times New Roman" w:eastAsia="Microsoft YaHei"/>
          <w:sz w:val="21"/>
        </w:rPr>
        <w:t>Rounds in GDP in GDP</w:t>
      </w:r>
    </w:p>
    <w:p>
      <w:r>
        <w:rPr>
          <w:rFonts w:ascii="Times New Roman" w:hAnsi="Times New Roman" w:eastAsia="Microsoft YaHei"/>
          <w:sz w:val="21"/>
        </w:rPr>
        <w:t>1 /H9004C = $40 billion $40 billion</w:t>
      </w:r>
    </w:p>
    <w:p>
      <w:r>
        <w:rPr>
          <w:rFonts w:ascii="Times New Roman" w:hAnsi="Times New Roman" w:eastAsia="Microsoft YaHei"/>
          <w:sz w:val="21"/>
        </w:rPr>
        <w:t>2 MPC × /H9004C = $20 billion $60 billion</w:t>
      </w:r>
    </w:p>
    <w:p>
      <w:r>
        <w:rPr>
          <w:rFonts w:ascii="Times New Roman" w:hAnsi="Times New Roman" w:eastAsia="Microsoft YaHei"/>
          <w:sz w:val="21"/>
        </w:rPr>
        <w:t>3 MPC × MPC × /H9004C = $10 billion $70 billion</w:t>
      </w:r>
    </w:p>
    <w:p>
      <w:r>
        <w:rPr>
          <w:rFonts w:ascii="Times New Roman" w:hAnsi="Times New Roman" w:eastAsia="Microsoft YaHei"/>
          <w:sz w:val="21"/>
        </w:rPr>
        <w:t>4 MPC × MPC × MPC × /H9004C = $5 billion $75 billion</w:t>
      </w:r>
    </w:p>
    <w:p>
      <w:r>
        <w:rPr>
          <w:rFonts w:ascii="Times New Roman" w:hAnsi="Times New Roman" w:eastAsia="Microsoft YaHei"/>
          <w:sz w:val="21"/>
        </w:rPr>
        <w:t>. . . . . . . . .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change (1/(1 /H11546 MPC)) /H11547 /H9004C /H11549 (1/(1 /H11546 0.5)) /H11547 $40 billion /H11549 $80 billion</w:t>
      </w:r>
    </w:p>
    <w:p>
      <w:r>
        <w:rPr>
          <w:rFonts w:ascii="Times New Roman" w:hAnsi="Times New Roman" w:eastAsia="Microsoft YaHei"/>
          <w:sz w:val="21"/>
        </w:rPr>
        <w:t>in GDP</w:t>
      </w:r>
    </w:p>
    <w:p>
      <w:r>
        <w:rPr>
          <w:rFonts w:ascii="Times New Roman" w:hAnsi="Times New Roman" w:eastAsia="Microsoft YaHei"/>
          <w:sz w:val="21"/>
        </w:rPr>
        <w:t>Incremental Total</w:t>
      </w:r>
    </w:p>
    <w:p>
      <w:r>
        <w:rPr>
          <w:rFonts w:ascii="Times New Roman" w:hAnsi="Times New Roman" w:eastAsia="Microsoft YaHei"/>
          <w:sz w:val="21"/>
        </w:rPr>
        <w:t>change change</w:t>
      </w:r>
    </w:p>
    <w:p>
      <w:r>
        <w:rPr>
          <w:rFonts w:ascii="Times New Roman" w:hAnsi="Times New Roman" w:eastAsia="Microsoft YaHei"/>
          <w:sz w:val="21"/>
        </w:rPr>
        <w:t>Rounds in GDP in GDP</w:t>
      </w:r>
    </w:p>
    <w:p>
      <w:r>
        <w:rPr>
          <w:rFonts w:ascii="Times New Roman" w:hAnsi="Times New Roman" w:eastAsia="Microsoft YaHei"/>
          <w:sz w:val="21"/>
        </w:rPr>
        <w:t>1 /H9004C = $40 billion $40 billion</w:t>
      </w:r>
    </w:p>
    <w:p>
      <w:r>
        <w:rPr>
          <w:rFonts w:ascii="Times New Roman" w:hAnsi="Times New Roman" w:eastAsia="Microsoft YaHei"/>
          <w:sz w:val="21"/>
        </w:rPr>
        <w:t>2 MPC × /H9004C = $30 billion $70 billion</w:t>
      </w:r>
    </w:p>
    <w:p>
      <w:r>
        <w:rPr>
          <w:rFonts w:ascii="Times New Roman" w:hAnsi="Times New Roman" w:eastAsia="Microsoft YaHei"/>
          <w:sz w:val="21"/>
        </w:rPr>
        <w:t>3 MPC × MPC × /H9004C = $22.5 billion $92.5 billion</w:t>
      </w:r>
    </w:p>
    <w:p>
      <w:r>
        <w:rPr>
          <w:rFonts w:ascii="Times New Roman" w:hAnsi="Times New Roman" w:eastAsia="Microsoft YaHei"/>
          <w:sz w:val="21"/>
        </w:rPr>
        <w:t>4 MPC × MPC × MPC × /H9004C = $16.88 billion $109.38 billion</w:t>
      </w:r>
    </w:p>
    <w:p>
      <w:r>
        <w:rPr>
          <w:rFonts w:ascii="Times New Roman" w:hAnsi="Times New Roman" w:eastAsia="Microsoft YaHei"/>
          <w:sz w:val="21"/>
        </w:rPr>
        <w:t>. . . . . . . . .</w:t>
      </w:r>
    </w:p>
    <w:p>
      <w:r>
        <w:rPr>
          <w:rFonts w:ascii="Times New Roman" w:hAnsi="Times New Roman" w:eastAsia="Microsoft YaHei"/>
          <w:sz w:val="21"/>
        </w:rPr>
        <w:t>Total</w:t>
      </w:r>
    </w:p>
    <w:p>
      <w:r>
        <w:rPr>
          <w:rFonts w:ascii="Times New Roman" w:hAnsi="Times New Roman" w:eastAsia="Microsoft YaHei"/>
          <w:sz w:val="21"/>
        </w:rPr>
        <w:t>change (1/(1 /H11546 MPC)) /H11547 /H9004C /H11549 (1/(1 /H11546 0.75)) /H11547 $40 billion /H11549 $160 billion</w:t>
      </w:r>
    </w:p>
    <w:p>
      <w:r>
        <w:rPr>
          <w:rFonts w:ascii="Times New Roman" w:hAnsi="Times New Roman" w:eastAsia="Microsoft YaHei"/>
          <w:sz w:val="21"/>
        </w:rPr>
        <w:t>in GDP</w:t>
      </w:r>
    </w:p>
    <w:p>
      <w:r>
        <w:rPr>
          <w:rFonts w:ascii="Times New Roman" w:hAnsi="Times New Roman" w:eastAsia="Microsoft YaHei"/>
          <w:sz w:val="21"/>
        </w:rPr>
        <w:t>KrugWellsECPS4e_Macro_CH11.indd S-150KrugWellsECPS4e_Macro_CH11.indd S-150 1/29/15 8:07 AM1/29/15 8:07 AM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CHAPTER 11 INCOME AND EXPENDITURE S-151</w:t>
      </w:r>
    </w:p>
    <w:p>
      <w:r>
        <w:rPr>
          <w:rFonts w:ascii="Times New Roman" w:hAnsi="Times New Roman" w:eastAsia="Microsoft YaHei"/>
          <w:sz w:val="21"/>
        </w:rPr>
        <w:t>b. If firms reduce investment spending by $40 billion and the marginal propensity to</w:t>
      </w:r>
    </w:p>
    <w:p>
      <w:r>
        <w:rPr>
          <w:rFonts w:ascii="Times New Roman" w:hAnsi="Times New Roman" w:eastAsia="Microsoft YaHei"/>
          <w:sz w:val="21"/>
        </w:rPr>
        <w:t>consume is 0.8, GDP will fall by $200 billion:</w:t>
      </w:r>
    </w:p>
    <w:p>
      <w:r>
        <w:rPr>
          <w:rFonts w:ascii="Times New Roman" w:hAnsi="Times New Roman" w:eastAsia="Microsoft YaHei"/>
          <w:sz w:val="21"/>
        </w:rPr>
        <w:t>Total change in GDP = (1/(1 − MPC)) × /H9004I</w:t>
      </w:r>
    </w:p>
    <w:p>
      <w:r>
        <w:rPr>
          <w:rFonts w:ascii="Times New Roman" w:hAnsi="Times New Roman" w:eastAsia="Microsoft YaHei"/>
          <w:sz w:val="21"/>
        </w:rPr>
        <w:t>Total change in GDP = (1/(1 − 0.8)) × (−$40 billion)</w:t>
      </w:r>
    </w:p>
    <w:p>
      <w:r>
        <w:rPr>
          <w:rFonts w:ascii="Times New Roman" w:hAnsi="Times New Roman" w:eastAsia="Microsoft YaHei"/>
          <w:sz w:val="21"/>
        </w:rPr>
        <w:t>Total change in GDP = 5 × (−$40 billion)</w:t>
      </w:r>
    </w:p>
    <w:p>
      <w:r>
        <w:rPr>
          <w:rFonts w:ascii="Times New Roman" w:hAnsi="Times New Roman" w:eastAsia="Microsoft YaHei"/>
          <w:sz w:val="21"/>
        </w:rPr>
        <w:t>Total change in GDP = −$200 billion</w:t>
      </w:r>
    </w:p>
    <w:p>
      <w:r>
        <w:rPr>
          <w:rFonts w:ascii="Times New Roman" w:hAnsi="Times New Roman" w:eastAsia="Microsoft YaHei"/>
          <w:sz w:val="21"/>
        </w:rPr>
        <w:t>c. If government purchases of goods and services rise by $60 billion and the marginal</w:t>
      </w:r>
    </w:p>
    <w:p>
      <w:r>
        <w:rPr>
          <w:rFonts w:ascii="Times New Roman" w:hAnsi="Times New Roman" w:eastAsia="Microsoft YaHei"/>
          <w:sz w:val="21"/>
        </w:rPr>
        <w:t>propensity to consume is 0.6, GDP will increase by $150 billion:</w:t>
      </w:r>
    </w:p>
    <w:p>
      <w:r>
        <w:rPr>
          <w:rFonts w:ascii="Times New Roman" w:hAnsi="Times New Roman" w:eastAsia="Microsoft YaHei"/>
          <w:sz w:val="21"/>
        </w:rPr>
        <w:t>Total change in GDP = (1/(1 − MPC)) × /H9004G</w:t>
      </w:r>
    </w:p>
    <w:p>
      <w:r>
        <w:rPr>
          <w:rFonts w:ascii="Times New Roman" w:hAnsi="Times New Roman" w:eastAsia="Microsoft YaHei"/>
          <w:sz w:val="21"/>
        </w:rPr>
        <w:t>Total change in GDP = (1/(1 − 0.6)) × $60 billion</w:t>
      </w:r>
    </w:p>
    <w:p>
      <w:r>
        <w:rPr>
          <w:rFonts w:ascii="Times New Roman" w:hAnsi="Times New Roman" w:eastAsia="Microsoft YaHei"/>
          <w:sz w:val="21"/>
        </w:rPr>
        <w:t>Total change in GDP = 2.5 × $60 billion</w:t>
      </w:r>
    </w:p>
    <w:p>
      <w:r>
        <w:rPr>
          <w:rFonts w:ascii="Times New Roman" w:hAnsi="Times New Roman" w:eastAsia="Microsoft YaHei"/>
          <w:sz w:val="21"/>
        </w:rPr>
        <w:t>Total change in GDP = $150 billion</w:t>
      </w:r>
    </w:p>
    <w:p>
      <w:r>
        <w:rPr>
          <w:rFonts w:ascii="Times New Roman" w:hAnsi="Times New Roman" w:eastAsia="Microsoft YaHei"/>
          <w:sz w:val="21"/>
        </w:rPr>
        <w:t>3. Economists observed the only five residents of a very small economy and estimated</w:t>
      </w:r>
    </w:p>
    <w:p>
      <w:r>
        <w:rPr>
          <w:rFonts w:ascii="Times New Roman" w:hAnsi="Times New Roman" w:eastAsia="Microsoft YaHei"/>
          <w:sz w:val="21"/>
        </w:rPr>
        <w:t>each one’s consumer spending at various levels of current disposable income. The</w:t>
      </w:r>
    </w:p>
    <w:p>
      <w:r>
        <w:rPr>
          <w:rFonts w:ascii="Times New Roman" w:hAnsi="Times New Roman" w:eastAsia="Microsoft YaHei"/>
          <w:sz w:val="21"/>
        </w:rPr>
        <w:t>accompanying table shows each resident’s consumer spending at three income levels.</w:t>
      </w:r>
    </w:p>
    <w:p>
      <w:r>
        <w:rPr>
          <w:rFonts w:ascii="Times New Roman" w:hAnsi="Times New Roman" w:eastAsia="Microsoft YaHei"/>
          <w:sz w:val="21"/>
        </w:rPr>
        <w:t>a. What is each resident’s consumption function? What is the marginal propensity to</w:t>
      </w:r>
    </w:p>
    <w:p>
      <w:r>
        <w:rPr>
          <w:rFonts w:ascii="Times New Roman" w:hAnsi="Times New Roman" w:eastAsia="Microsoft YaHei"/>
          <w:sz w:val="21"/>
        </w:rPr>
        <w:t>consume for each resident?</w:t>
      </w:r>
    </w:p>
    <w:p>
      <w:r>
        <w:rPr>
          <w:rFonts w:ascii="Times New Roman" w:hAnsi="Times New Roman" w:eastAsia="Microsoft YaHei"/>
          <w:sz w:val="21"/>
        </w:rPr>
        <w:t>b. What is the economy’s aggregate consumption function? What is the marginal</w:t>
      </w:r>
    </w:p>
    <w:p>
      <w:r>
        <w:rPr>
          <w:rFonts w:ascii="Times New Roman" w:hAnsi="Times New Roman" w:eastAsia="Microsoft YaHei"/>
          <w:sz w:val="21"/>
        </w:rPr>
        <w:t>propensity to consume for the economy?</w:t>
      </w:r>
    </w:p>
    <w:p>
      <w:r>
        <w:rPr>
          <w:rFonts w:ascii="Times New Roman" w:hAnsi="Times New Roman" w:eastAsia="Microsoft YaHei"/>
          <w:sz w:val="21"/>
        </w:rPr>
        <w:t>3. a. Each resident’s consumption function and marginal propensity to consume are</w:t>
      </w:r>
    </w:p>
    <w:p>
      <w:r>
        <w:rPr>
          <w:rFonts w:ascii="Times New Roman" w:hAnsi="Times New Roman" w:eastAsia="Microsoft YaHei"/>
          <w:sz w:val="21"/>
        </w:rPr>
        <w:t>given in the table below. To determine autonomous consumer spending for each</w:t>
      </w:r>
    </w:p>
    <w:p>
      <w:r>
        <w:rPr>
          <w:rFonts w:ascii="Times New Roman" w:hAnsi="Times New Roman" w:eastAsia="Microsoft YaHei"/>
          <w:sz w:val="21"/>
        </w:rPr>
        <w:t>resident (the vertical intercept of his or her consumption function), we can look</w:t>
      </w:r>
    </w:p>
    <w:p>
      <w:r>
        <w:rPr>
          <w:rFonts w:ascii="Times New Roman" w:hAnsi="Times New Roman" w:eastAsia="Microsoft YaHei"/>
          <w:sz w:val="21"/>
        </w:rPr>
        <w:t>at each one’s consumer spending when disposable income is zero. To calculate</w:t>
      </w:r>
    </w:p>
    <w:p>
      <w:r>
        <w:rPr>
          <w:rFonts w:ascii="Times New Roman" w:hAnsi="Times New Roman" w:eastAsia="Microsoft YaHei"/>
          <w:sz w:val="21"/>
        </w:rPr>
        <w:t>each resident’s marginal propensity to consume (the slope of his or her consump-</w:t>
      </w:r>
    </w:p>
    <w:p>
      <w:r>
        <w:rPr>
          <w:rFonts w:ascii="Times New Roman" w:hAnsi="Times New Roman" w:eastAsia="Microsoft YaHei"/>
          <w:sz w:val="21"/>
        </w:rPr>
        <w:t>tion function), we can calculate the change in consumer spending when there is a</w:t>
      </w:r>
    </w:p>
    <w:p>
      <w:r>
        <w:rPr>
          <w:rFonts w:ascii="Times New Roman" w:hAnsi="Times New Roman" w:eastAsia="Microsoft YaHei"/>
          <w:sz w:val="21"/>
        </w:rPr>
        <w:t>change in disposable income. For example, Andre’s marginal propensity to</w:t>
      </w:r>
    </w:p>
    <w:p>
      <w:r>
        <w:rPr>
          <w:rFonts w:ascii="Times New Roman" w:hAnsi="Times New Roman" w:eastAsia="Microsoft YaHei"/>
          <w:sz w:val="21"/>
        </w:rPr>
        <w:t>consume is equal to ($29,000 − $15,000)/($40,000 − $20,000) = 0.70.</w:t>
      </w:r>
    </w:p>
    <w:p>
      <w:r>
        <w:rPr>
          <w:rFonts w:ascii="Times New Roman" w:hAnsi="Times New Roman" w:eastAsia="Microsoft YaHei"/>
          <w:sz w:val="21"/>
        </w:rPr>
        <w:t>Individual consumer Individual</w:t>
      </w:r>
    </w:p>
    <w:p>
      <w:r>
        <w:rPr>
          <w:rFonts w:ascii="Times New Roman" w:hAnsi="Times New Roman" w:eastAsia="Microsoft YaHei"/>
          <w:sz w:val="21"/>
        </w:rPr>
        <w:t>spending by current disposable income</w:t>
      </w:r>
    </w:p>
    <w:p>
      <w:r>
        <w:rPr>
          <w:rFonts w:ascii="Times New Roman" w:hAnsi="Times New Roman" w:eastAsia="Microsoft YaHei"/>
          <w:sz w:val="21"/>
        </w:rPr>
        <w:t>$0 $20,000 $40,000</w:t>
      </w:r>
    </w:p>
    <w:p>
      <w:r>
        <w:rPr>
          <w:rFonts w:ascii="Times New Roman" w:hAnsi="Times New Roman" w:eastAsia="Microsoft YaHei"/>
          <w:sz w:val="21"/>
        </w:rPr>
        <w:t>Andre 1,000 $15,000 29,000</w:t>
      </w:r>
    </w:p>
    <w:p>
      <w:r>
        <w:rPr>
          <w:rFonts w:ascii="Times New Roman" w:hAnsi="Times New Roman" w:eastAsia="Microsoft YaHei"/>
          <w:sz w:val="21"/>
        </w:rPr>
        <w:t>Barbara 2,500 12,500 22,500</w:t>
      </w:r>
    </w:p>
    <w:p>
      <w:r>
        <w:rPr>
          <w:rFonts w:ascii="Times New Roman" w:hAnsi="Times New Roman" w:eastAsia="Microsoft YaHei"/>
          <w:sz w:val="21"/>
        </w:rPr>
        <w:t>Casey 2,000 20,000 38,000</w:t>
      </w:r>
    </w:p>
    <w:p>
      <w:r>
        <w:rPr>
          <w:rFonts w:ascii="Times New Roman" w:hAnsi="Times New Roman" w:eastAsia="Microsoft YaHei"/>
          <w:sz w:val="21"/>
        </w:rPr>
        <w:t>Declan 5,000 17,000 29,000</w:t>
      </w:r>
    </w:p>
    <w:p>
      <w:r>
        <w:rPr>
          <w:rFonts w:ascii="Times New Roman" w:hAnsi="Times New Roman" w:eastAsia="Microsoft YaHei"/>
          <w:sz w:val="21"/>
        </w:rPr>
        <w:t>Elena 4,000 19,000 34,000</w:t>
      </w:r>
    </w:p>
    <w:p>
      <w:r>
        <w:rPr>
          <w:rFonts w:ascii="Times New Roman" w:hAnsi="Times New Roman" w:eastAsia="Microsoft YaHei"/>
          <w:sz w:val="21"/>
        </w:rPr>
        <w:t>Autonomous Marginal propensity to Consumption</w:t>
      </w:r>
    </w:p>
    <w:p>
      <w:r>
        <w:rPr>
          <w:rFonts w:ascii="Times New Roman" w:hAnsi="Times New Roman" w:eastAsia="Microsoft YaHei"/>
          <w:sz w:val="21"/>
        </w:rPr>
        <w:t>consumption ( a) consume ( MPC) function ( c)</w:t>
      </w:r>
    </w:p>
    <w:p>
      <w:r>
        <w:rPr>
          <w:rFonts w:ascii="Times New Roman" w:hAnsi="Times New Roman" w:eastAsia="Microsoft YaHei"/>
          <w:sz w:val="21"/>
        </w:rPr>
        <w:t>Andre $1,000 0.70 $1,000 + 0.70 × yd</w:t>
      </w:r>
    </w:p>
    <w:p>
      <w:r>
        <w:rPr>
          <w:rFonts w:ascii="Times New Roman" w:hAnsi="Times New Roman" w:eastAsia="Microsoft YaHei"/>
          <w:sz w:val="21"/>
        </w:rPr>
        <w:t>Barbara 2,500 0.50 2,500 + 0.50 × yd</w:t>
      </w:r>
    </w:p>
    <w:p>
      <w:r>
        <w:rPr>
          <w:rFonts w:ascii="Times New Roman" w:hAnsi="Times New Roman" w:eastAsia="Microsoft YaHei"/>
          <w:sz w:val="21"/>
        </w:rPr>
        <w:t>Casey 2,000 0.90 2,000 + 0.90 × yd</w:t>
      </w:r>
    </w:p>
    <w:p>
      <w:r>
        <w:rPr>
          <w:rFonts w:ascii="Times New Roman" w:hAnsi="Times New Roman" w:eastAsia="Microsoft YaHei"/>
          <w:sz w:val="21"/>
        </w:rPr>
        <w:t>Declan 5,000 0.60 5,000 + 0.60 × yd</w:t>
      </w:r>
    </w:p>
    <w:p>
      <w:r>
        <w:rPr>
          <w:rFonts w:ascii="Times New Roman" w:hAnsi="Times New Roman" w:eastAsia="Microsoft YaHei"/>
          <w:sz w:val="21"/>
        </w:rPr>
        <w:t>Elena 4,000 0.75 4,000 + 0.75 × yd</w:t>
      </w:r>
    </w:p>
    <w:p>
      <w:r>
        <w:rPr>
          <w:rFonts w:ascii="Times New Roman" w:hAnsi="Times New Roman" w:eastAsia="Microsoft YaHei"/>
          <w:sz w:val="21"/>
        </w:rPr>
        <w:t>KrugWellsECPS4e_Macro_CH11.indd S-151KrugWellsECPS4e_Macro_CH11.indd S-151 1/29/15 8:07 AM1/29/15 8:07 AM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To find the economy’s consumption function, we calculate aggregate consumer</w:t>
      </w:r>
    </w:p>
    <w:p>
      <w:r>
        <w:rPr>
          <w:rFonts w:ascii="Times New Roman" w:hAnsi="Times New Roman" w:eastAsia="Microsoft YaHei"/>
          <w:sz w:val="21"/>
        </w:rPr>
        <w:t>spending at each level of aggregate disposable income:</w:t>
      </w:r>
    </w:p>
    <w:p>
      <w:r>
        <w:rPr>
          <w:rFonts w:ascii="Times New Roman" w:hAnsi="Times New Roman" w:eastAsia="Microsoft YaHei"/>
          <w:sz w:val="21"/>
        </w:rPr>
        <w:t> When each resident earns $0 in disposable income, aggregate consumer spend-</w:t>
      </w:r>
    </w:p>
    <w:p>
      <w:r>
        <w:rPr>
          <w:rFonts w:ascii="Times New Roman" w:hAnsi="Times New Roman" w:eastAsia="Microsoft YaHei"/>
          <w:sz w:val="21"/>
        </w:rPr>
        <w:t>ing is $14,500.</w:t>
      </w:r>
    </w:p>
    <w:p>
      <w:r>
        <w:rPr>
          <w:rFonts w:ascii="Times New Roman" w:hAnsi="Times New Roman" w:eastAsia="Microsoft YaHei"/>
          <w:sz w:val="21"/>
        </w:rPr>
        <w:t> When each resident earns $20,000 in disposable income, aggregate disposable</w:t>
      </w:r>
    </w:p>
    <w:p>
      <w:r>
        <w:rPr>
          <w:rFonts w:ascii="Times New Roman" w:hAnsi="Times New Roman" w:eastAsia="Microsoft YaHei"/>
          <w:sz w:val="21"/>
        </w:rPr>
        <w:t>income is $100,000 and aggregate consumer spending is $83,500.</w:t>
      </w:r>
    </w:p>
    <w:p>
      <w:r>
        <w:rPr>
          <w:rFonts w:ascii="Times New Roman" w:hAnsi="Times New Roman" w:eastAsia="Microsoft YaHei"/>
          <w:sz w:val="21"/>
        </w:rPr>
        <w:t> When each resident earns $40,000 in disposable income, aggregate disposable</w:t>
      </w:r>
    </w:p>
    <w:p>
      <w:r>
        <w:rPr>
          <w:rFonts w:ascii="Times New Roman" w:hAnsi="Times New Roman" w:eastAsia="Microsoft YaHei"/>
          <w:sz w:val="21"/>
        </w:rPr>
        <w:t>income is $200,000 and aggregate consumer spending is $152,500.</w:t>
      </w:r>
    </w:p>
    <w:p>
      <w:r>
        <w:rPr>
          <w:rFonts w:ascii="Times New Roman" w:hAnsi="Times New Roman" w:eastAsia="Microsoft YaHei"/>
          <w:sz w:val="21"/>
        </w:rPr>
        <w:t>Aggregate autonomous consumer spending is $14,500, and the marginal</w:t>
      </w:r>
    </w:p>
    <w:p>
      <w:r>
        <w:rPr>
          <w:rFonts w:ascii="Times New Roman" w:hAnsi="Times New Roman" w:eastAsia="Microsoft YaHei"/>
          <w:sz w:val="21"/>
        </w:rPr>
        <w:t>propensity to consume is 0.69 [= ($83,500 − $14,500)/($100,000 − $0)].</w:t>
      </w:r>
    </w:p>
    <w:p>
      <w:r>
        <w:rPr>
          <w:rFonts w:ascii="Times New Roman" w:hAnsi="Times New Roman" w:eastAsia="Microsoft YaHei"/>
          <w:sz w:val="21"/>
        </w:rPr>
        <w:t>The aggregate consumption function is:</w:t>
      </w:r>
    </w:p>
    <w:p>
      <w:r>
        <w:rPr>
          <w:rFonts w:ascii="Times New Roman" w:hAnsi="Times New Roman" w:eastAsia="Microsoft YaHei"/>
          <w:sz w:val="21"/>
        </w:rPr>
        <w:t>C = $14,500 + 0.69 × YD</w:t>
      </w:r>
    </w:p>
    <w:p>
      <w:r>
        <w:rPr>
          <w:rFonts w:ascii="Times New Roman" w:hAnsi="Times New Roman" w:eastAsia="Microsoft YaHei"/>
          <w:sz w:val="21"/>
        </w:rPr>
        <w:t>4. From 2009 to 2014, Eastlandia experienced large fluctuations in both aggregate con-</w:t>
      </w:r>
    </w:p>
    <w:p>
      <w:r>
        <w:rPr>
          <w:rFonts w:ascii="Times New Roman" w:hAnsi="Times New Roman" w:eastAsia="Microsoft YaHei"/>
          <w:sz w:val="21"/>
        </w:rPr>
        <w:t>sumer spending and disposable income, but wealth, the interest rate, and expected</w:t>
      </w:r>
    </w:p>
    <w:p>
      <w:r>
        <w:rPr>
          <w:rFonts w:ascii="Times New Roman" w:hAnsi="Times New Roman" w:eastAsia="Microsoft YaHei"/>
          <w:sz w:val="21"/>
        </w:rPr>
        <w:t>future disposable income did not change. The accompanying table shows the level of</w:t>
      </w:r>
    </w:p>
    <w:p>
      <w:r>
        <w:rPr>
          <w:rFonts w:ascii="Times New Roman" w:hAnsi="Times New Roman" w:eastAsia="Microsoft YaHei"/>
          <w:sz w:val="21"/>
        </w:rPr>
        <w:t>aggregate consumer spending and disposable income in millions of dollars for each of</w:t>
      </w:r>
    </w:p>
    <w:p>
      <w:r>
        <w:rPr>
          <w:rFonts w:ascii="Times New Roman" w:hAnsi="Times New Roman" w:eastAsia="Microsoft YaHei"/>
          <w:sz w:val="21"/>
        </w:rPr>
        <w:t>these years. Use this information to answer the following questions.</w:t>
      </w:r>
    </w:p>
    <w:p>
      <w:r>
        <w:rPr>
          <w:rFonts w:ascii="Times New Roman" w:hAnsi="Times New Roman" w:eastAsia="Microsoft YaHei"/>
          <w:sz w:val="21"/>
        </w:rPr>
        <w:t>a. Plot the aggregate consumption function for Eastlandia.</w:t>
      </w:r>
    </w:p>
    <w:p>
      <w:r>
        <w:rPr>
          <w:rFonts w:ascii="Times New Roman" w:hAnsi="Times New Roman" w:eastAsia="Microsoft YaHei"/>
          <w:sz w:val="21"/>
        </w:rPr>
        <w:t>b. What is the marginal propensity to consume? What is the marginal propensity to</w:t>
      </w:r>
    </w:p>
    <w:p>
      <w:r>
        <w:rPr>
          <w:rFonts w:ascii="Times New Roman" w:hAnsi="Times New Roman" w:eastAsia="Microsoft YaHei"/>
          <w:sz w:val="21"/>
        </w:rPr>
        <w:t>save?</w:t>
      </w:r>
    </w:p>
    <w:p>
      <w:r>
        <w:rPr>
          <w:rFonts w:ascii="Times New Roman" w:hAnsi="Times New Roman" w:eastAsia="Microsoft YaHei"/>
          <w:sz w:val="21"/>
        </w:rPr>
        <w:t>c. What is the aggregate consumption function?</w:t>
      </w:r>
    </w:p>
    <w:p>
      <w:r>
        <w:rPr>
          <w:rFonts w:ascii="Times New Roman" w:hAnsi="Times New Roman" w:eastAsia="Microsoft YaHei"/>
          <w:sz w:val="21"/>
        </w:rPr>
        <w:t>4. a. The accompanying diagram shows the aggregate consumption function for</w:t>
      </w:r>
    </w:p>
    <w:p>
      <w:r>
        <w:rPr>
          <w:rFonts w:ascii="Times New Roman" w:hAnsi="Times New Roman" w:eastAsia="Microsoft YaHei"/>
          <w:sz w:val="21"/>
        </w:rPr>
        <w:t>Eastlandia.</w:t>
      </w:r>
    </w:p>
    <w:p>
      <w:r>
        <w:rPr>
          <w:rFonts w:ascii="Times New Roman" w:hAnsi="Times New Roman" w:eastAsia="Microsoft YaHei"/>
          <w:sz w:val="21"/>
        </w:rPr>
        <w:t>$100 2000 300 400 500 600</w:t>
      </w:r>
    </w:p>
    <w:p>
      <w:r>
        <w:rPr>
          <w:rFonts w:ascii="Times New Roman" w:hAnsi="Times New Roman" w:eastAsia="Microsoft YaHei"/>
          <w:sz w:val="21"/>
        </w:rPr>
        <w:t>$600</w:t>
      </w:r>
    </w:p>
    <w:p>
      <w:r>
        <w:rPr>
          <w:rFonts w:ascii="Times New Roman" w:hAnsi="Times New Roman" w:eastAsia="Microsoft YaHei"/>
          <w:sz w:val="21"/>
        </w:rPr>
        <w:t>500</w:t>
      </w:r>
    </w:p>
    <w:p>
      <w:r>
        <w:rPr>
          <w:rFonts w:ascii="Times New Roman" w:hAnsi="Times New Roman" w:eastAsia="Microsoft YaHei"/>
          <w:sz w:val="21"/>
        </w:rPr>
        <w:t>400</w:t>
      </w:r>
    </w:p>
    <w:p>
      <w:r>
        <w:rPr>
          <w:rFonts w:ascii="Times New Roman" w:hAnsi="Times New Roman" w:eastAsia="Microsoft YaHei"/>
          <w:sz w:val="21"/>
        </w:rPr>
        <w:t>300</w:t>
      </w:r>
    </w:p>
    <w:p>
      <w:r>
        <w:rPr>
          <w:rFonts w:ascii="Times New Roman" w:hAnsi="Times New Roman" w:eastAsia="Microsoft YaHei"/>
          <w:sz w:val="21"/>
        </w:rPr>
        <w:t>200</w:t>
      </w:r>
    </w:p>
    <w:p>
      <w:r>
        <w:rPr>
          <w:rFonts w:ascii="Times New Roman" w:hAnsi="Times New Roman" w:eastAsia="Microsoft YaHei"/>
          <w:sz w:val="21"/>
        </w:rPr>
        <w:t>100</w:t>
      </w:r>
    </w:p>
    <w:p>
      <w:r>
        <w:rPr>
          <w:rFonts w:ascii="Times New Roman" w:hAnsi="Times New Roman" w:eastAsia="Microsoft YaHei"/>
          <w:sz w:val="21"/>
        </w:rPr>
        <w:t>Consumer spending</w:t>
      </w:r>
    </w:p>
    <w:p>
      <w:r>
        <w:rPr>
          <w:rFonts w:ascii="Times New Roman" w:hAnsi="Times New Roman" w:eastAsia="Microsoft YaHei"/>
          <w:sz w:val="21"/>
        </w:rPr>
        <w:t>(millions of dollars)</w:t>
      </w:r>
    </w:p>
    <w:p>
      <w:r>
        <w:rPr>
          <w:rFonts w:ascii="Times New Roman" w:hAnsi="Times New Roman" w:eastAsia="Microsoft YaHei"/>
          <w:sz w:val="21"/>
        </w:rPr>
        <w:t>Disposable income</w:t>
      </w:r>
    </w:p>
    <w:p>
      <w:r>
        <w:rPr>
          <w:rFonts w:ascii="Times New Roman" w:hAnsi="Times New Roman" w:eastAsia="Microsoft YaHei"/>
          <w:sz w:val="21"/>
        </w:rPr>
        <w:t>(millions of dollars)</w:t>
      </w:r>
    </w:p>
    <w:p>
      <w:r>
        <w:rPr>
          <w:rFonts w:ascii="Times New Roman" w:hAnsi="Times New Roman" w:eastAsia="Microsoft YaHei"/>
          <w:sz w:val="21"/>
        </w:rPr>
        <w:t>CF</w:t>
      </w:r>
    </w:p>
    <w:p>
      <w:r>
        <w:rPr>
          <w:rFonts w:ascii="Times New Roman" w:hAnsi="Times New Roman" w:eastAsia="Microsoft YaHei"/>
          <w:sz w:val="21"/>
        </w:rPr>
        <w:t>Disposable income Consumer spending</w:t>
      </w:r>
    </w:p>
    <w:p>
      <w:r>
        <w:rPr>
          <w:rFonts w:ascii="Times New Roman" w:hAnsi="Times New Roman" w:eastAsia="Microsoft YaHei"/>
          <w:sz w:val="21"/>
        </w:rPr>
        <w:t>Year (millions of dollars) (millions of dollars)</w:t>
      </w:r>
    </w:p>
    <w:p>
      <w:r>
        <w:rPr>
          <w:rFonts w:ascii="Times New Roman" w:hAnsi="Times New Roman" w:eastAsia="Microsoft YaHei"/>
          <w:sz w:val="21"/>
        </w:rPr>
        <w:t>2009 $100 $180</w:t>
      </w:r>
    </w:p>
    <w:p>
      <w:r>
        <w:rPr>
          <w:rFonts w:ascii="Times New Roman" w:hAnsi="Times New Roman" w:eastAsia="Microsoft YaHei"/>
          <w:sz w:val="21"/>
        </w:rPr>
        <w:t>2010 350 380</w:t>
      </w:r>
    </w:p>
    <w:p>
      <w:r>
        <w:rPr>
          <w:rFonts w:ascii="Times New Roman" w:hAnsi="Times New Roman" w:eastAsia="Microsoft YaHei"/>
          <w:sz w:val="21"/>
        </w:rPr>
        <w:t>2011 300 340</w:t>
      </w:r>
    </w:p>
    <w:p>
      <w:r>
        <w:rPr>
          <w:rFonts w:ascii="Times New Roman" w:hAnsi="Times New Roman" w:eastAsia="Microsoft YaHei"/>
          <w:sz w:val="21"/>
        </w:rPr>
        <w:t>2012 400 420</w:t>
      </w:r>
    </w:p>
    <w:p>
      <w:r>
        <w:rPr>
          <w:rFonts w:ascii="Times New Roman" w:hAnsi="Times New Roman" w:eastAsia="Microsoft YaHei"/>
          <w:sz w:val="21"/>
        </w:rPr>
        <w:t>2013 375 400</w:t>
      </w:r>
    </w:p>
    <w:p>
      <w:r>
        <w:rPr>
          <w:rFonts w:ascii="Times New Roman" w:hAnsi="Times New Roman" w:eastAsia="Microsoft YaHei"/>
          <w:sz w:val="21"/>
        </w:rPr>
        <w:t>2014 500 500</w:t>
      </w:r>
    </w:p>
    <w:p>
      <w:r>
        <w:rPr>
          <w:rFonts w:ascii="Times New Roman" w:hAnsi="Times New Roman" w:eastAsia="Microsoft YaHei"/>
          <w:sz w:val="21"/>
        </w:rPr>
        <w:t>S-152 CHAPTER 11 INCOME AND EXPENDITURE</w:t>
      </w:r>
    </w:p>
    <w:p>
      <w:r>
        <w:rPr>
          <w:rFonts w:ascii="Times New Roman" w:hAnsi="Times New Roman" w:eastAsia="Microsoft YaHei"/>
          <w:sz w:val="21"/>
        </w:rPr>
        <w:t>KrugWellsECPS4e_Macro_CH11.indd S-152KrugWellsECPS4e_Macro_CH11.indd S-152 1/29/15 8:07 AM1/29/15 8:07 AM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The marginal propensity to consume is 0.8, and the marginal propensity to save is 0.2.</w:t>
      </w:r>
    </w:p>
    <w:p>
      <w:r>
        <w:rPr>
          <w:rFonts w:ascii="Times New Roman" w:hAnsi="Times New Roman" w:eastAsia="Microsoft YaHei"/>
          <w:sz w:val="21"/>
        </w:rPr>
        <w:t>c. The aggregate consumption function is of the form C = A + MPC × YD. We know</w:t>
      </w:r>
    </w:p>
    <w:p>
      <w:r>
        <w:rPr>
          <w:rFonts w:ascii="Times New Roman" w:hAnsi="Times New Roman" w:eastAsia="Microsoft YaHei"/>
          <w:sz w:val="21"/>
        </w:rPr>
        <w:t>MPC = 0.8, so we must now solve for A. Rearranging, we have A = C − MPC × YD.</w:t>
      </w:r>
    </w:p>
    <w:p>
      <w:r>
        <w:rPr>
          <w:rFonts w:ascii="Times New Roman" w:hAnsi="Times New Roman" w:eastAsia="Microsoft YaHei"/>
          <w:sz w:val="21"/>
        </w:rPr>
        <w:t>Plugging in the data from the first row of the table, we have A = $180 million −</w:t>
      </w:r>
    </w:p>
    <w:p>
      <w:r>
        <w:rPr>
          <w:rFonts w:ascii="Times New Roman" w:hAnsi="Times New Roman" w:eastAsia="Microsoft YaHei"/>
          <w:sz w:val="21"/>
        </w:rPr>
        <w:t>0.8 × $100 million = $100 million. Hence, the aggregate consumption function is</w:t>
      </w:r>
    </w:p>
    <w:p>
      <w:r>
        <w:rPr>
          <w:rFonts w:ascii="Times New Roman" w:hAnsi="Times New Roman" w:eastAsia="Microsoft YaHei"/>
          <w:sz w:val="21"/>
        </w:rPr>
        <w:t>C = $100 million + 0.8 × YD.</w:t>
      </w:r>
    </w:p>
    <w:p>
      <w:r>
        <w:rPr>
          <w:rFonts w:ascii="Times New Roman" w:hAnsi="Times New Roman" w:eastAsia="Microsoft YaHei"/>
          <w:sz w:val="21"/>
        </w:rPr>
        <w:t>5. The Bureau of Economic Analysis reported that, in real terms, overall consumer</w:t>
      </w:r>
    </w:p>
    <w:p>
      <w:r>
        <w:rPr>
          <w:rFonts w:ascii="Times New Roman" w:hAnsi="Times New Roman" w:eastAsia="Microsoft YaHei"/>
          <w:sz w:val="21"/>
        </w:rPr>
        <w:t>spending increased by $66.2 billion during the second quarter of 2014.</w:t>
      </w:r>
    </w:p>
    <w:p>
      <w:r>
        <w:rPr>
          <w:rFonts w:ascii="Times New Roman" w:hAnsi="Times New Roman" w:eastAsia="Microsoft YaHei"/>
          <w:sz w:val="21"/>
        </w:rPr>
        <w:t>a. If the marginal propensity to consume is 0.52, by how much will real GDP change</w:t>
      </w:r>
    </w:p>
    <w:p>
      <w:r>
        <w:rPr>
          <w:rFonts w:ascii="Times New Roman" w:hAnsi="Times New Roman" w:eastAsia="Microsoft YaHei"/>
          <w:sz w:val="21"/>
        </w:rPr>
        <w:t>in response?</w:t>
      </w:r>
    </w:p>
    <w:p>
      <w:r>
        <w:rPr>
          <w:rFonts w:ascii="Times New Roman" w:hAnsi="Times New Roman" w:eastAsia="Microsoft YaHei"/>
          <w:sz w:val="21"/>
        </w:rPr>
        <w:t>b. If there are no other changes to autonomous spending other than the increase</w:t>
      </w:r>
    </w:p>
    <w:p>
      <w:r>
        <w:rPr>
          <w:rFonts w:ascii="Times New Roman" w:hAnsi="Times New Roman" w:eastAsia="Microsoft YaHei"/>
          <w:sz w:val="21"/>
        </w:rPr>
        <w:t>in consumer spending in part a, and unplanned inventory investment, IUnplanned,</w:t>
      </w:r>
    </w:p>
    <w:p>
      <w:r>
        <w:rPr>
          <w:rFonts w:ascii="Times New Roman" w:hAnsi="Times New Roman" w:eastAsia="Microsoft YaHei"/>
          <w:sz w:val="21"/>
        </w:rPr>
        <w:t>decreased by $50 billion, what is the change in real GDP?</w:t>
      </w:r>
    </w:p>
    <w:p>
      <w:r>
        <w:rPr>
          <w:rFonts w:ascii="Times New Roman" w:hAnsi="Times New Roman" w:eastAsia="Microsoft YaHei"/>
          <w:sz w:val="21"/>
        </w:rPr>
        <w:t>c. GDP at the end of September 2014 was $16,014.1 billion. If GDP were to increase</w:t>
      </w:r>
    </w:p>
    <w:p>
      <w:r>
        <w:rPr>
          <w:rFonts w:ascii="Times New Roman" w:hAnsi="Times New Roman" w:eastAsia="Microsoft YaHei"/>
          <w:sz w:val="21"/>
        </w:rPr>
        <w:t>by the amount calculated in part b, what would be the percent increase in GDP?</w:t>
      </w:r>
    </w:p>
    <w:p>
      <w:r>
        <w:rPr>
          <w:rFonts w:ascii="Times New Roman" w:hAnsi="Times New Roman" w:eastAsia="Microsoft YaHei"/>
          <w:sz w:val="21"/>
        </w:rPr>
        <w:t>5. a. Real GDP increases as a result of this change in consumer spending by</w:t>
      </w:r>
    </w:p>
    <w:p>
      <w:r>
        <w:rPr>
          <w:rFonts w:ascii="Times New Roman" w:hAnsi="Times New Roman" w:eastAsia="Microsoft YaHei"/>
          <w:sz w:val="21"/>
        </w:rPr>
        <w:t>(1/(1 − 0.52)) × $66.2 billion = $137.92 billion.</w:t>
      </w:r>
    </w:p>
    <w:p>
      <w:r>
        <w:rPr>
          <w:rFonts w:ascii="Times New Roman" w:hAnsi="Times New Roman" w:eastAsia="Microsoft YaHei"/>
          <w:sz w:val="21"/>
        </w:rPr>
        <w:t>b. If, in addition to the consumer spending change in part a, unplanned inventory</w:t>
      </w:r>
    </w:p>
    <w:p>
      <w:r>
        <w:rPr>
          <w:rFonts w:ascii="Times New Roman" w:hAnsi="Times New Roman" w:eastAsia="Microsoft YaHei"/>
          <w:sz w:val="21"/>
        </w:rPr>
        <w:t>investment decreases by $50 billion, the resulting change in real GDP is</w:t>
      </w:r>
    </w:p>
    <w:p>
      <w:r>
        <w:rPr>
          <w:rFonts w:ascii="Times New Roman" w:hAnsi="Times New Roman" w:eastAsia="Microsoft YaHei"/>
          <w:sz w:val="21"/>
        </w:rPr>
        <w:t>(1/(1 − 0.52)) × ($66.2 billion − $50 billion) = $33.75 billion.</w:t>
      </w:r>
    </w:p>
    <w:p>
      <w:r>
        <w:rPr>
          <w:rFonts w:ascii="Times New Roman" w:hAnsi="Times New Roman" w:eastAsia="Microsoft YaHei"/>
          <w:sz w:val="21"/>
        </w:rPr>
        <w:t>c. The percent increase in GDP is ($33.75 billion/$16,014.1) × 100 = 0.21%—</w:t>
      </w:r>
    </w:p>
    <w:p>
      <w:r>
        <w:rPr>
          <w:rFonts w:ascii="Times New Roman" w:hAnsi="Times New Roman" w:eastAsia="Microsoft YaHei"/>
          <w:sz w:val="21"/>
        </w:rPr>
        <w:t>approximately the actual percent increase in real GDP over that period.</w:t>
      </w:r>
    </w:p>
    <w:p>
      <w:r>
        <w:rPr>
          <w:rFonts w:ascii="Times New Roman" w:hAnsi="Times New Roman" w:eastAsia="Microsoft YaHei"/>
          <w:sz w:val="21"/>
        </w:rPr>
        <w:t>6. During the early 2000s, the Case–Shiller U.S. Home Price Index, a measure of average</w:t>
      </w:r>
    </w:p>
    <w:p>
      <w:r>
        <w:rPr>
          <w:rFonts w:ascii="Times New Roman" w:hAnsi="Times New Roman" w:eastAsia="Microsoft YaHei"/>
          <w:sz w:val="21"/>
        </w:rPr>
        <w:t>home prices, rose continuously until it peaked in March 2006. From March 2006 to</w:t>
      </w:r>
    </w:p>
    <w:p>
      <w:r>
        <w:rPr>
          <w:rFonts w:ascii="Times New Roman" w:hAnsi="Times New Roman" w:eastAsia="Microsoft YaHei"/>
          <w:sz w:val="21"/>
        </w:rPr>
        <w:t>May 2009, the index lost 32% of its value. Meanwhile, the stock market experienced</w:t>
      </w:r>
    </w:p>
    <w:p>
      <w:r>
        <w:rPr>
          <w:rFonts w:ascii="Times New Roman" w:hAnsi="Times New Roman" w:eastAsia="Microsoft YaHei"/>
          <w:sz w:val="21"/>
        </w:rPr>
        <w:t>similar ups and downs. From March 2003 to October 2007, the Standard and Poor’s</w:t>
      </w:r>
    </w:p>
    <w:p>
      <w:r>
        <w:rPr>
          <w:rFonts w:ascii="Times New Roman" w:hAnsi="Times New Roman" w:eastAsia="Microsoft YaHei"/>
          <w:sz w:val="21"/>
        </w:rPr>
        <w:t>500 (S&amp;P 500) stock index, a broad measure of stock market prices, almost doubled,</w:t>
      </w:r>
    </w:p>
    <w:p>
      <w:r>
        <w:rPr>
          <w:rFonts w:ascii="Times New Roman" w:hAnsi="Times New Roman" w:eastAsia="Microsoft YaHei"/>
          <w:sz w:val="21"/>
        </w:rPr>
        <w:t>from 800.73 to a high of 1,565.15. From that time until March 2009, the index fell</w:t>
      </w:r>
    </w:p>
    <w:p>
      <w:r>
        <w:rPr>
          <w:rFonts w:ascii="Times New Roman" w:hAnsi="Times New Roman" w:eastAsia="Microsoft YaHei"/>
          <w:sz w:val="21"/>
        </w:rPr>
        <w:t>by almost 60%, to a low of 676.53. How do you think the movements in home prices</w:t>
      </w:r>
    </w:p>
    <w:p>
      <w:r>
        <w:rPr>
          <w:rFonts w:ascii="Times New Roman" w:hAnsi="Times New Roman" w:eastAsia="Microsoft YaHei"/>
          <w:sz w:val="21"/>
        </w:rPr>
        <w:t>both influenced the growth in real GDP during the first half of the decade and added</w:t>
      </w:r>
    </w:p>
    <w:p>
      <w:r>
        <w:rPr>
          <w:rFonts w:ascii="Times New Roman" w:hAnsi="Times New Roman" w:eastAsia="Microsoft YaHei"/>
          <w:sz w:val="21"/>
        </w:rPr>
        <w:t>to the concern about maintaining consumer spending after the collapse in the hous-</w:t>
      </w:r>
    </w:p>
    <w:p>
      <w:r>
        <w:rPr>
          <w:rFonts w:ascii="Times New Roman" w:hAnsi="Times New Roman" w:eastAsia="Microsoft YaHei"/>
          <w:sz w:val="21"/>
        </w:rPr>
        <w:t>ing market that began in 2006? To what extent did the movements in the stock mar-</w:t>
      </w:r>
    </w:p>
    <w:p>
      <w:r>
        <w:rPr>
          <w:rFonts w:ascii="Times New Roman" w:hAnsi="Times New Roman" w:eastAsia="Microsoft YaHei"/>
          <w:sz w:val="21"/>
        </w:rPr>
        <w:t>ket hurt or help consumer spending?</w:t>
      </w:r>
    </w:p>
    <w:p>
      <w:r>
        <w:rPr>
          <w:rFonts w:ascii="Times New Roman" w:hAnsi="Times New Roman" w:eastAsia="Microsoft YaHei"/>
          <w:sz w:val="21"/>
        </w:rPr>
        <w:t>6. As home prices increased, homeowners experienced a large increase in the value of their</w:t>
      </w:r>
    </w:p>
    <w:p>
      <w:r>
        <w:rPr>
          <w:rFonts w:ascii="Times New Roman" w:hAnsi="Times New Roman" w:eastAsia="Microsoft YaHei"/>
          <w:sz w:val="21"/>
        </w:rPr>
        <w:t>wealth held in real estate. At the same time, as the S&amp;P 500 almost doubled from March</w:t>
      </w:r>
    </w:p>
    <w:p>
      <w:r>
        <w:rPr>
          <w:rFonts w:ascii="Times New Roman" w:hAnsi="Times New Roman" w:eastAsia="Microsoft YaHei"/>
          <w:sz w:val="21"/>
        </w:rPr>
        <w:t>2003 to October 2007, stockholders experienced a large increase in the value of their</w:t>
      </w:r>
    </w:p>
    <w:p>
      <w:r>
        <w:rPr>
          <w:rFonts w:ascii="Times New Roman" w:hAnsi="Times New Roman" w:eastAsia="Microsoft YaHei"/>
          <w:sz w:val="21"/>
        </w:rPr>
        <w:t>wealth held in stocks. Both of these increased consumer spending in the economy dra-</w:t>
      </w:r>
    </w:p>
    <w:p>
      <w:r>
        <w:rPr>
          <w:rFonts w:ascii="Times New Roman" w:hAnsi="Times New Roman" w:eastAsia="Microsoft YaHei"/>
          <w:sz w:val="21"/>
        </w:rPr>
        <w:t>matically. However, as home prices plummeted from their peak in early 2006, consumer</w:t>
      </w:r>
    </w:p>
    <w:p>
      <w:r>
        <w:rPr>
          <w:rFonts w:ascii="Times New Roman" w:hAnsi="Times New Roman" w:eastAsia="Microsoft YaHei"/>
          <w:sz w:val="21"/>
        </w:rPr>
        <w:t>spending should have fallen, other things equal, as homeowners’ wealth decreased. And,</w:t>
      </w:r>
    </w:p>
    <w:p>
      <w:r>
        <w:rPr>
          <w:rFonts w:ascii="Times New Roman" w:hAnsi="Times New Roman" w:eastAsia="Microsoft YaHei"/>
          <w:sz w:val="21"/>
        </w:rPr>
        <w:t>as the S&amp;P 500 fell almost 60% from its peak in October 2007 to its low in March 2009,</w:t>
      </w:r>
    </w:p>
    <w:p>
      <w:r>
        <w:rPr>
          <w:rFonts w:ascii="Times New Roman" w:hAnsi="Times New Roman" w:eastAsia="Microsoft YaHei"/>
          <w:sz w:val="21"/>
        </w:rPr>
        <w:t>there was great concern that the decline in the stock market was exacerbating the decrease</w:t>
      </w:r>
    </w:p>
    <w:p>
      <w:r>
        <w:rPr>
          <w:rFonts w:ascii="Times New Roman" w:hAnsi="Times New Roman" w:eastAsia="Microsoft YaHei"/>
          <w:sz w:val="21"/>
        </w:rPr>
        <w:t>in consumers’ wealth that had occurred because of the collapse in the housing market.</w:t>
      </w:r>
    </w:p>
    <w:p>
      <w:r>
        <w:rPr>
          <w:rFonts w:ascii="Times New Roman" w:hAnsi="Times New Roman" w:eastAsia="Microsoft YaHei"/>
          <w:sz w:val="21"/>
        </w:rPr>
        <w:t>7. How will planned investment spending change as the following events occur?</w:t>
      </w:r>
    </w:p>
    <w:p>
      <w:r>
        <w:rPr>
          <w:rFonts w:ascii="Times New Roman" w:hAnsi="Times New Roman" w:eastAsia="Microsoft YaHei"/>
          <w:sz w:val="21"/>
        </w:rPr>
        <w:t>a. The interest rate falls as a result of Federal Reserve policy.</w:t>
      </w:r>
    </w:p>
    <w:p>
      <w:r>
        <w:rPr>
          <w:rFonts w:ascii="Times New Roman" w:hAnsi="Times New Roman" w:eastAsia="Microsoft YaHei"/>
          <w:sz w:val="21"/>
        </w:rPr>
        <w:t>b. The U.S. Environmental Protection Agency decrees that corporations must upgrade</w:t>
      </w:r>
    </w:p>
    <w:p>
      <w:r>
        <w:rPr>
          <w:rFonts w:ascii="Times New Roman" w:hAnsi="Times New Roman" w:eastAsia="Microsoft YaHei"/>
          <w:sz w:val="21"/>
        </w:rPr>
        <w:t>or replace their machinery in order to reduce their emissions of sulfur dioxide.</w:t>
      </w:r>
    </w:p>
    <w:p>
      <w:r>
        <w:rPr>
          <w:rFonts w:ascii="Times New Roman" w:hAnsi="Times New Roman" w:eastAsia="Microsoft YaHei"/>
          <w:sz w:val="21"/>
        </w:rPr>
        <w:t>c. Baby boomers begin to retire in large numbers and reduce their savings, resulting</w:t>
      </w:r>
    </w:p>
    <w:p>
      <w:r>
        <w:rPr>
          <w:rFonts w:ascii="Times New Roman" w:hAnsi="Times New Roman" w:eastAsia="Microsoft YaHei"/>
          <w:sz w:val="21"/>
        </w:rPr>
        <w:t>in higher interest rates.</w:t>
      </w:r>
    </w:p>
    <w:p>
      <w:r>
        <w:rPr>
          <w:rFonts w:ascii="Times New Roman" w:hAnsi="Times New Roman" w:eastAsia="Microsoft YaHei"/>
          <w:sz w:val="21"/>
        </w:rPr>
        <w:t>CHAPTER 11 INCOME AND EXPENDITURE S-153</w:t>
      </w:r>
    </w:p>
    <w:p>
      <w:r>
        <w:rPr>
          <w:rFonts w:ascii="Times New Roman" w:hAnsi="Times New Roman" w:eastAsia="Microsoft YaHei"/>
          <w:sz w:val="21"/>
        </w:rPr>
        <w:t>KrugWellsECPS4e_Macro_CH11.indd S-153KrugWellsECPS4e_Macro_CH11.indd S-153 1/29/15 8:07 AM1/29/15 8:07 AM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S-154 CHAPTER 11 INCOME AND EXPENDITURE</w:t>
      </w:r>
    </w:p>
    <w:p>
      <w:r>
        <w:rPr>
          <w:rFonts w:ascii="Times New Roman" w:hAnsi="Times New Roman" w:eastAsia="Microsoft YaHei"/>
          <w:sz w:val="21"/>
        </w:rPr>
        <w:t>7. a. The lower interest rate will lead to a rise in planned investment spending.</w:t>
      </w:r>
    </w:p>
    <w:p>
      <w:r>
        <w:rPr>
          <w:rFonts w:ascii="Times New Roman" w:hAnsi="Times New Roman" w:eastAsia="Microsoft YaHei"/>
          <w:sz w:val="21"/>
        </w:rPr>
        <w:t>b. Firms will need to replace older machinery with newer, less polluting machinery.</w:t>
      </w:r>
    </w:p>
    <w:p>
      <w:r>
        <w:rPr>
          <w:rFonts w:ascii="Times New Roman" w:hAnsi="Times New Roman" w:eastAsia="Microsoft YaHei"/>
          <w:sz w:val="21"/>
        </w:rPr>
        <w:t>This will increase planned investment spending.</w:t>
      </w:r>
    </w:p>
    <w:p>
      <w:r>
        <w:rPr>
          <w:rFonts w:ascii="Times New Roman" w:hAnsi="Times New Roman" w:eastAsia="Microsoft YaHei"/>
          <w:sz w:val="21"/>
        </w:rPr>
        <w:t>c. As the interest rate rises, planned investment spending will fall.</w:t>
      </w:r>
    </w:p>
    <w:p>
      <w:r>
        <w:rPr>
          <w:rFonts w:ascii="Times New Roman" w:hAnsi="Times New Roman" w:eastAsia="Microsoft YaHei"/>
          <w:sz w:val="21"/>
        </w:rPr>
        <w:t>8. Explain how each of the following actions will affect the level of planned investment</w:t>
      </w:r>
    </w:p>
    <w:p>
      <w:r>
        <w:rPr>
          <w:rFonts w:ascii="Times New Roman" w:hAnsi="Times New Roman" w:eastAsia="Microsoft YaHei"/>
          <w:sz w:val="21"/>
        </w:rPr>
        <w:t>spending and unplanned inventory investment. Assume the economy is initially in</w:t>
      </w:r>
    </w:p>
    <w:p>
      <w:r>
        <w:rPr>
          <w:rFonts w:ascii="Times New Roman" w:hAnsi="Times New Roman" w:eastAsia="Microsoft YaHei"/>
          <w:sz w:val="21"/>
        </w:rPr>
        <w:t>income–expenditure equilibrium.</w:t>
      </w:r>
    </w:p>
    <w:p>
      <w:r>
        <w:rPr>
          <w:rFonts w:ascii="Times New Roman" w:hAnsi="Times New Roman" w:eastAsia="Microsoft YaHei"/>
          <w:sz w:val="21"/>
        </w:rPr>
        <w:t>a. The Federal Reserve raises the interest rate.</w:t>
      </w:r>
    </w:p>
    <w:p>
      <w:r>
        <w:rPr>
          <w:rFonts w:ascii="Times New Roman" w:hAnsi="Times New Roman" w:eastAsia="Microsoft YaHei"/>
          <w:sz w:val="21"/>
        </w:rPr>
        <w:t>b. There is a rise in the expected growth rate of real GDP.</w:t>
      </w:r>
    </w:p>
    <w:p>
      <w:r>
        <w:rPr>
          <w:rFonts w:ascii="Times New Roman" w:hAnsi="Times New Roman" w:eastAsia="Microsoft YaHei"/>
          <w:sz w:val="21"/>
        </w:rPr>
        <w:t>c. A sizable inflow of foreign funds into the country lowers the interest rate.</w:t>
      </w:r>
    </w:p>
    <w:p>
      <w:r>
        <w:rPr>
          <w:rFonts w:ascii="Times New Roman" w:hAnsi="Times New Roman" w:eastAsia="Microsoft YaHei"/>
          <w:sz w:val="21"/>
        </w:rPr>
        <w:t>8. a. A rise in the interest rate will reduce planned investment spending. Planned aggre-</w:t>
      </w:r>
    </w:p>
    <w:p>
      <w:r>
        <w:rPr>
          <w:rFonts w:ascii="Times New Roman" w:hAnsi="Times New Roman" w:eastAsia="Microsoft YaHei"/>
          <w:sz w:val="21"/>
        </w:rPr>
        <w:t>gate spending will now be less than GDP, and inventories will accumulate. So</w:t>
      </w:r>
    </w:p>
    <w:p>
      <w:r>
        <w:rPr>
          <w:rFonts w:ascii="Times New Roman" w:hAnsi="Times New Roman" w:eastAsia="Microsoft YaHei"/>
          <w:sz w:val="21"/>
        </w:rPr>
        <w:t>unplanned inventory investment will be positive.</w:t>
      </w:r>
    </w:p>
    <w:p>
      <w:r>
        <w:rPr>
          <w:rFonts w:ascii="Times New Roman" w:hAnsi="Times New Roman" w:eastAsia="Microsoft YaHei"/>
          <w:sz w:val="21"/>
        </w:rPr>
        <w:t>b. A rise in the expected growth rate of real GDP will lead firms to increase their</w:t>
      </w:r>
    </w:p>
    <w:p>
      <w:r>
        <w:rPr>
          <w:rFonts w:ascii="Times New Roman" w:hAnsi="Times New Roman" w:eastAsia="Microsoft YaHei"/>
          <w:sz w:val="21"/>
        </w:rPr>
        <w:t>planned investment spending. Planned aggregate spending will now exceed GDP.</w:t>
      </w:r>
    </w:p>
    <w:p>
      <w:r>
        <w:rPr>
          <w:rFonts w:ascii="Times New Roman" w:hAnsi="Times New Roman" w:eastAsia="Microsoft YaHei"/>
          <w:sz w:val="21"/>
        </w:rPr>
        <w:t>Sales will exceed firms’ expectations, firms will draw down inventories unexpect-</w:t>
      </w:r>
    </w:p>
    <w:p>
      <w:r>
        <w:rPr>
          <w:rFonts w:ascii="Times New Roman" w:hAnsi="Times New Roman" w:eastAsia="Microsoft YaHei"/>
          <w:sz w:val="21"/>
        </w:rPr>
        <w:t>edly, and unplanned inventory investment will be negative.</w:t>
      </w:r>
    </w:p>
    <w:p>
      <w:r>
        <w:rPr>
          <w:rFonts w:ascii="Times New Roman" w:hAnsi="Times New Roman" w:eastAsia="Microsoft YaHei"/>
          <w:sz w:val="21"/>
        </w:rPr>
        <w:t>c. A fall in the interest rate will lead to an increase in planned investment spending.</w:t>
      </w:r>
    </w:p>
    <w:p>
      <w:r>
        <w:rPr>
          <w:rFonts w:ascii="Times New Roman" w:hAnsi="Times New Roman" w:eastAsia="Microsoft YaHei"/>
          <w:sz w:val="21"/>
        </w:rPr>
        <w:t>Planned aggregate spending will now exceed GDP. Sales will exceed firms’ expecta-</w:t>
      </w:r>
    </w:p>
    <w:p>
      <w:r>
        <w:rPr>
          <w:rFonts w:ascii="Times New Roman" w:hAnsi="Times New Roman" w:eastAsia="Microsoft YaHei"/>
          <w:sz w:val="21"/>
        </w:rPr>
        <w:t>tions, firms will draw down inventories unexpectedly, and unplanned inventory</w:t>
      </w:r>
    </w:p>
    <w:p>
      <w:r>
        <w:rPr>
          <w:rFonts w:ascii="Times New Roman" w:hAnsi="Times New Roman" w:eastAsia="Microsoft YaHei"/>
          <w:sz w:val="21"/>
        </w:rPr>
        <w:t>investment will be negative.</w:t>
      </w:r>
    </w:p>
    <w:p>
      <w:r>
        <w:rPr>
          <w:rFonts w:ascii="Times New Roman" w:hAnsi="Times New Roman" w:eastAsia="Microsoft YaHei"/>
          <w:sz w:val="21"/>
        </w:rPr>
        <w:t>9. In an economy with no government and no foreign sectors, autonomous consumer</w:t>
      </w:r>
    </w:p>
    <w:p>
      <w:r>
        <w:rPr>
          <w:rFonts w:ascii="Times New Roman" w:hAnsi="Times New Roman" w:eastAsia="Microsoft YaHei"/>
          <w:sz w:val="21"/>
        </w:rPr>
        <w:t>spending is $250 billion, planned investment spending is $350 billion, and the mar-</w:t>
      </w:r>
    </w:p>
    <w:p>
      <w:r>
        <w:rPr>
          <w:rFonts w:ascii="Times New Roman" w:hAnsi="Times New Roman" w:eastAsia="Microsoft YaHei"/>
          <w:sz w:val="21"/>
        </w:rPr>
        <w:t>ginal propensity to consume is 2/3.</w:t>
      </w:r>
    </w:p>
    <w:p>
      <w:r>
        <w:rPr>
          <w:rFonts w:ascii="Times New Roman" w:hAnsi="Times New Roman" w:eastAsia="Microsoft YaHei"/>
          <w:sz w:val="21"/>
        </w:rPr>
        <w:t>a. Plot the aggregate consumption function and planned aggregate spending.</w:t>
      </w:r>
    </w:p>
    <w:p>
      <w:r>
        <w:rPr>
          <w:rFonts w:ascii="Times New Roman" w:hAnsi="Times New Roman" w:eastAsia="Microsoft YaHei"/>
          <w:sz w:val="21"/>
        </w:rPr>
        <w:t>b. What is unplanned inventory investment when real GDP equals $600 billion?</w:t>
      </w:r>
    </w:p>
    <w:p>
      <w:r>
        <w:rPr>
          <w:rFonts w:ascii="Times New Roman" w:hAnsi="Times New Roman" w:eastAsia="Microsoft YaHei"/>
          <w:sz w:val="21"/>
        </w:rPr>
        <w:t>c. What is Y*, income –expenditure equilibrium GDP?</w:t>
      </w:r>
    </w:p>
    <w:p>
      <w:r>
        <w:rPr>
          <w:rFonts w:ascii="Times New Roman" w:hAnsi="Times New Roman" w:eastAsia="Microsoft YaHei"/>
          <w:sz w:val="21"/>
        </w:rPr>
        <w:t>d. What is the value of the multiplier?</w:t>
      </w:r>
    </w:p>
    <w:p>
      <w:r>
        <w:rPr>
          <w:rFonts w:ascii="Times New Roman" w:hAnsi="Times New Roman" w:eastAsia="Microsoft YaHei"/>
          <w:sz w:val="21"/>
        </w:rPr>
        <w:t>e. If planned investment spending rises to $450 billion, what will be the new Y*?</w:t>
      </w:r>
    </w:p>
    <w:p>
      <w:r>
        <w:rPr>
          <w:rFonts w:ascii="Times New Roman" w:hAnsi="Times New Roman" w:eastAsia="Microsoft YaHei"/>
          <w:sz w:val="21"/>
        </w:rPr>
        <w:t>KrugWellsECPS4e_Macro_CH11.indd S-154KrugWellsECPS4e_Macro_CH11.indd S-154 1/29/15 8:07 AM1/29/15 8:07 AM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CHAPTER 11 INCOME AND EXPENDITURE S-155</w:t>
      </w:r>
    </w:p>
    <w:p>
      <w:r>
        <w:rPr>
          <w:rFonts w:ascii="Times New Roman" w:hAnsi="Times New Roman" w:eastAsia="Microsoft YaHei"/>
          <w:sz w:val="21"/>
        </w:rPr>
        <w:t>9. a. If autonomous consumer spending is $250 billion and the marginal propensity to</w:t>
      </w:r>
    </w:p>
    <w:p>
      <w:r>
        <w:rPr>
          <w:rFonts w:ascii="Times New Roman" w:hAnsi="Times New Roman" w:eastAsia="Microsoft YaHei"/>
          <w:sz w:val="21"/>
        </w:rPr>
        <w:t>consume is 2⁄3, the aggregate consumption function is:</w:t>
      </w:r>
    </w:p>
    <w:p>
      <w:r>
        <w:rPr>
          <w:rFonts w:ascii="Times New Roman" w:hAnsi="Times New Roman" w:eastAsia="Microsoft YaHei"/>
          <w:sz w:val="21"/>
        </w:rPr>
        <w:t>C = $250 billion + 2⁄3 × YD</w:t>
      </w:r>
    </w:p>
    <w:p>
      <w:r>
        <w:rPr>
          <w:rFonts w:ascii="Times New Roman" w:hAnsi="Times New Roman" w:eastAsia="Microsoft YaHei"/>
          <w:sz w:val="21"/>
        </w:rPr>
        <w:t>Planned aggregate spending equals consumer spending plus planned investment</w:t>
      </w:r>
    </w:p>
    <w:p>
      <w:r>
        <w:rPr>
          <w:rFonts w:ascii="Times New Roman" w:hAnsi="Times New Roman" w:eastAsia="Microsoft YaHei"/>
          <w:sz w:val="21"/>
        </w:rPr>
        <w:t>spending:</w:t>
      </w:r>
    </w:p>
    <w:p>
      <w:r>
        <w:rPr>
          <w:rFonts w:ascii="Times New Roman" w:hAnsi="Times New Roman" w:eastAsia="Microsoft YaHei"/>
          <w:sz w:val="21"/>
        </w:rPr>
        <w:t>AEPlanned = C + IPlanned</w:t>
      </w:r>
    </w:p>
    <w:p>
      <w:r>
        <w:rPr>
          <w:rFonts w:ascii="Times New Roman" w:hAnsi="Times New Roman" w:eastAsia="Microsoft YaHei"/>
          <w:sz w:val="21"/>
        </w:rPr>
        <w:t>AEPlanned = ($250 billion + 2⁄3 × YD) + $350 billion</w:t>
      </w:r>
    </w:p>
    <w:p>
      <w:r>
        <w:rPr>
          <w:rFonts w:ascii="Times New Roman" w:hAnsi="Times New Roman" w:eastAsia="Microsoft YaHei"/>
          <w:sz w:val="21"/>
        </w:rPr>
        <w:t>AEPlanned = $600 billion + 2⁄3 × YD</w:t>
      </w:r>
    </w:p>
    <w:p>
      <w:r>
        <w:rPr>
          <w:rFonts w:ascii="Times New Roman" w:hAnsi="Times New Roman" w:eastAsia="Microsoft YaHei"/>
          <w:sz w:val="21"/>
        </w:rPr>
        <w:t>3,000 2,400 1,800 1,200 600 2,700 2,100 900</w:t>
      </w:r>
    </w:p>
    <w:p>
      <w:r>
        <w:rPr>
          <w:rFonts w:ascii="Times New Roman" w:hAnsi="Times New Roman" w:eastAsia="Microsoft YaHei"/>
          <w:sz w:val="21"/>
        </w:rPr>
        <w:t>E</w:t>
      </w:r>
    </w:p>
    <w:p>
      <w:r>
        <w:rPr>
          <w:rFonts w:ascii="Times New Roman" w:hAnsi="Times New Roman" w:eastAsia="Microsoft YaHei"/>
          <w:sz w:val="21"/>
        </w:rPr>
        <w:t>CF</w:t>
      </w:r>
    </w:p>
    <w:p>
      <w:r>
        <w:rPr>
          <w:rFonts w:ascii="Times New Roman" w:hAnsi="Times New Roman" w:eastAsia="Microsoft YaHei"/>
          <w:sz w:val="21"/>
        </w:rPr>
        <w:t>AEPlanned</w:t>
      </w:r>
    </w:p>
    <w:p>
      <w:r>
        <w:rPr>
          <w:rFonts w:ascii="Times New Roman" w:hAnsi="Times New Roman" w:eastAsia="Microsoft YaHei"/>
          <w:sz w:val="21"/>
        </w:rPr>
        <w:t>$300 1,500 0</w:t>
      </w:r>
    </w:p>
    <w:p>
      <w:r>
        <w:rPr>
          <w:rFonts w:ascii="Times New Roman" w:hAnsi="Times New Roman" w:eastAsia="Microsoft YaHei"/>
          <w:sz w:val="21"/>
        </w:rPr>
        <w:t>250</w:t>
      </w:r>
    </w:p>
    <w:p>
      <w:r>
        <w:rPr>
          <w:rFonts w:ascii="Times New Roman" w:hAnsi="Times New Roman" w:eastAsia="Microsoft YaHei"/>
          <w:sz w:val="21"/>
        </w:rPr>
        <w:t>$3,000</w:t>
      </w:r>
    </w:p>
    <w:p>
      <w:r>
        <w:rPr>
          <w:rFonts w:ascii="Times New Roman" w:hAnsi="Times New Roman" w:eastAsia="Microsoft YaHei"/>
          <w:sz w:val="21"/>
        </w:rPr>
        <w:t>2,700</w:t>
      </w:r>
    </w:p>
    <w:p>
      <w:r>
        <w:rPr>
          <w:rFonts w:ascii="Times New Roman" w:hAnsi="Times New Roman" w:eastAsia="Microsoft YaHei"/>
          <w:sz w:val="21"/>
        </w:rPr>
        <w:t>2,400</w:t>
      </w:r>
    </w:p>
    <w:p>
      <w:r>
        <w:rPr>
          <w:rFonts w:ascii="Times New Roman" w:hAnsi="Times New Roman" w:eastAsia="Microsoft YaHei"/>
          <w:sz w:val="21"/>
        </w:rPr>
        <w:t>2,100</w:t>
      </w:r>
    </w:p>
    <w:p>
      <w:r>
        <w:rPr>
          <w:rFonts w:ascii="Times New Roman" w:hAnsi="Times New Roman" w:eastAsia="Microsoft YaHei"/>
          <w:sz w:val="21"/>
        </w:rPr>
        <w:t>1,800</w:t>
      </w:r>
    </w:p>
    <w:p>
      <w:r>
        <w:rPr>
          <w:rFonts w:ascii="Times New Roman" w:hAnsi="Times New Roman" w:eastAsia="Microsoft YaHei"/>
          <w:sz w:val="21"/>
        </w:rPr>
        <w:t>1,500</w:t>
      </w:r>
    </w:p>
    <w:p>
      <w:r>
        <w:rPr>
          <w:rFonts w:ascii="Times New Roman" w:hAnsi="Times New Roman" w:eastAsia="Microsoft YaHei"/>
          <w:sz w:val="21"/>
        </w:rPr>
        <w:t>1,200</w:t>
      </w:r>
    </w:p>
    <w:p>
      <w:r>
        <w:rPr>
          <w:rFonts w:ascii="Times New Roman" w:hAnsi="Times New Roman" w:eastAsia="Microsoft YaHei"/>
          <w:sz w:val="21"/>
        </w:rPr>
        <w:t>900</w:t>
      </w:r>
    </w:p>
    <w:p>
      <w:r>
        <w:rPr>
          <w:rFonts w:ascii="Times New Roman" w:hAnsi="Times New Roman" w:eastAsia="Microsoft YaHei"/>
          <w:sz w:val="21"/>
        </w:rPr>
        <w:t>600</w:t>
      </w:r>
    </w:p>
    <w:p>
      <w:r>
        <w:rPr>
          <w:rFonts w:ascii="Times New Roman" w:hAnsi="Times New Roman" w:eastAsia="Microsoft YaHei"/>
          <w:sz w:val="21"/>
        </w:rPr>
        <w:t>300</w:t>
      </w:r>
    </w:p>
    <w:p>
      <w:r>
        <w:rPr>
          <w:rFonts w:ascii="Times New Roman" w:hAnsi="Times New Roman" w:eastAsia="Microsoft YaHei"/>
          <w:sz w:val="21"/>
        </w:rPr>
        <w:t>AE</w:t>
      </w:r>
    </w:p>
    <w:p>
      <w:r>
        <w:rPr>
          <w:rFonts w:ascii="Times New Roman" w:hAnsi="Times New Roman" w:eastAsia="Microsoft YaHei"/>
          <w:sz w:val="21"/>
        </w:rPr>
        <w:t>Planned,</w:t>
      </w:r>
    </w:p>
    <w:p>
      <w:r>
        <w:rPr>
          <w:rFonts w:ascii="Times New Roman" w:hAnsi="Times New Roman" w:eastAsia="Microsoft YaHei"/>
          <w:sz w:val="21"/>
        </w:rPr>
        <w:t>consumer</w:t>
      </w:r>
    </w:p>
    <w:p>
      <w:r>
        <w:rPr>
          <w:rFonts w:ascii="Times New Roman" w:hAnsi="Times New Roman" w:eastAsia="Microsoft YaHei"/>
          <w:sz w:val="21"/>
        </w:rPr>
        <w:t>spending</w:t>
      </w:r>
    </w:p>
    <w:p>
      <w:r>
        <w:rPr>
          <w:rFonts w:ascii="Times New Roman" w:hAnsi="Times New Roman" w:eastAsia="Microsoft YaHei"/>
          <w:sz w:val="21"/>
        </w:rPr>
        <w:t>(billions</w:t>
      </w:r>
    </w:p>
    <w:p>
      <w:r>
        <w:rPr>
          <w:rFonts w:ascii="Times New Roman" w:hAnsi="Times New Roman" w:eastAsia="Microsoft YaHei"/>
          <w:sz w:val="21"/>
        </w:rPr>
        <w:t>of dollars)</w:t>
      </w:r>
    </w:p>
    <w:p>
      <w:r>
        <w:rPr>
          <w:rFonts w:ascii="Times New Roman" w:hAnsi="Times New Roman" w:eastAsia="Microsoft YaHei"/>
          <w:sz w:val="21"/>
        </w:rPr>
        <w:t>Real GDP (billions of dollars)</w:t>
      </w:r>
    </w:p>
    <w:p>
      <w:r>
        <w:rPr>
          <w:rFonts w:ascii="Times New Roman" w:hAnsi="Times New Roman" w:eastAsia="Microsoft YaHei"/>
          <w:sz w:val="21"/>
        </w:rPr>
        <w:t>45-degree line</w:t>
      </w:r>
    </w:p>
    <w:p>
      <w:r>
        <w:rPr>
          <w:rFonts w:ascii="Times New Roman" w:hAnsi="Times New Roman" w:eastAsia="Microsoft YaHei"/>
          <w:sz w:val="21"/>
        </w:rPr>
        <w:t>b. When real GDP equals $600 billion, planned aggregate spending is $1,000 billion</w:t>
      </w:r>
    </w:p>
    <w:p>
      <w:r>
        <w:rPr>
          <w:rFonts w:ascii="Times New Roman" w:hAnsi="Times New Roman" w:eastAsia="Microsoft YaHei"/>
          <w:sz w:val="21"/>
        </w:rPr>
        <w:t>[= $600 billion + 2⁄3 × $600 billion]. Unplanned inventory investment equals real</w:t>
      </w:r>
    </w:p>
    <w:p>
      <w:r>
        <w:rPr>
          <w:rFonts w:ascii="Times New Roman" w:hAnsi="Times New Roman" w:eastAsia="Microsoft YaHei"/>
          <w:sz w:val="21"/>
        </w:rPr>
        <w:t>GDP minus planned aggregate spending, or −$400 billion.</w:t>
      </w:r>
    </w:p>
    <w:p>
      <w:r>
        <w:rPr>
          <w:rFonts w:ascii="Times New Roman" w:hAnsi="Times New Roman" w:eastAsia="Microsoft YaHei"/>
          <w:sz w:val="21"/>
        </w:rPr>
        <w:t>c. Y* occurs where real GDP equals planned aggregate spending. From the accompa-</w:t>
      </w:r>
    </w:p>
    <w:p>
      <w:r>
        <w:rPr>
          <w:rFonts w:ascii="Times New Roman" w:hAnsi="Times New Roman" w:eastAsia="Microsoft YaHei"/>
          <w:sz w:val="21"/>
        </w:rPr>
        <w:t>nying diagram, we can see that this occurs at real GDP equal to $1,800 billion.</w:t>
      </w:r>
    </w:p>
    <w:p>
      <w:r>
        <w:rPr>
          <w:rFonts w:ascii="Times New Roman" w:hAnsi="Times New Roman" w:eastAsia="Microsoft YaHei"/>
          <w:sz w:val="21"/>
        </w:rPr>
        <w:t>d. The value of the multiplier is 3 [ = 1/(1 − 2⁄3)].</w:t>
      </w:r>
    </w:p>
    <w:p>
      <w:r>
        <w:rPr>
          <w:rFonts w:ascii="Times New Roman" w:hAnsi="Times New Roman" w:eastAsia="Microsoft YaHei"/>
          <w:sz w:val="21"/>
        </w:rPr>
        <w:t>e. If planned investment spending rises to $450 billion, that will be an increase of</w:t>
      </w:r>
    </w:p>
    <w:p>
      <w:r>
        <w:rPr>
          <w:rFonts w:ascii="Times New Roman" w:hAnsi="Times New Roman" w:eastAsia="Microsoft YaHei"/>
          <w:sz w:val="21"/>
        </w:rPr>
        <w:t>$100 billion in planned investment spending. Given a multiplier of 3, Y* will rise</w:t>
      </w:r>
    </w:p>
    <w:p>
      <w:r>
        <w:rPr>
          <w:rFonts w:ascii="Times New Roman" w:hAnsi="Times New Roman" w:eastAsia="Microsoft YaHei"/>
          <w:sz w:val="21"/>
        </w:rPr>
        <w:t>by $300 billion to $2,100 billion.</w:t>
      </w:r>
    </w:p>
    <w:p>
      <w:r>
        <w:rPr>
          <w:rFonts w:ascii="Times New Roman" w:hAnsi="Times New Roman" w:eastAsia="Microsoft YaHei"/>
          <w:sz w:val="21"/>
        </w:rPr>
        <w:t>KrugWellsECPS4e_Macro_CH11.indd S-155KrugWellsECPS4e_Macro_CH11.indd S-155 1/29/15 8:07 AM1/29/15 8:07 AM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10. An economy has a marginal propensity to consume of 0.5, and Y*, income–</w:t>
      </w:r>
    </w:p>
    <w:p>
      <w:r>
        <w:rPr>
          <w:rFonts w:ascii="Times New Roman" w:hAnsi="Times New Roman" w:eastAsia="Microsoft YaHei"/>
          <w:sz w:val="21"/>
        </w:rPr>
        <w:t>expenditure equilibrium GDP, equals $500 billion. Given an autonomous increase in</w:t>
      </w:r>
    </w:p>
    <w:p>
      <w:r>
        <w:rPr>
          <w:rFonts w:ascii="Times New Roman" w:hAnsi="Times New Roman" w:eastAsia="Microsoft YaHei"/>
          <w:sz w:val="21"/>
        </w:rPr>
        <w:t>planned investment of $10 billion, show the rounds of increased spending that take</w:t>
      </w:r>
    </w:p>
    <w:p>
      <w:r>
        <w:rPr>
          <w:rFonts w:ascii="Times New Roman" w:hAnsi="Times New Roman" w:eastAsia="Microsoft YaHei"/>
          <w:sz w:val="21"/>
        </w:rPr>
        <w:t>place by completing the accompanying table. The first and second rows are filled in</w:t>
      </w:r>
    </w:p>
    <w:p>
      <w:r>
        <w:rPr>
          <w:rFonts w:ascii="Times New Roman" w:hAnsi="Times New Roman" w:eastAsia="Microsoft YaHei"/>
          <w:sz w:val="21"/>
        </w:rPr>
        <w:t>for you. In the first row, the increase of planned investment spending of $10 billion</w:t>
      </w:r>
    </w:p>
    <w:p>
      <w:r>
        <w:rPr>
          <w:rFonts w:ascii="Times New Roman" w:hAnsi="Times New Roman" w:eastAsia="Microsoft YaHei"/>
          <w:sz w:val="21"/>
        </w:rPr>
        <w:t>raises real GDP and YD by $10 billion, leading to an increase in consumer spending</w:t>
      </w:r>
    </w:p>
    <w:p>
      <w:r>
        <w:rPr>
          <w:rFonts w:ascii="Times New Roman" w:hAnsi="Times New Roman" w:eastAsia="Microsoft YaHei"/>
          <w:sz w:val="21"/>
        </w:rPr>
        <w:t>of $5 billion (MPC × change in disposable income) in row 2, raising real GDP and YD</w:t>
      </w:r>
    </w:p>
    <w:p>
      <w:r>
        <w:rPr>
          <w:rFonts w:ascii="Times New Roman" w:hAnsi="Times New Roman" w:eastAsia="Microsoft YaHei"/>
          <w:sz w:val="21"/>
        </w:rPr>
        <w:t>by a further $5 billion.</w:t>
      </w:r>
    </w:p>
    <w:p>
      <w:r>
        <w:rPr>
          <w:rFonts w:ascii="Times New Roman" w:hAnsi="Times New Roman" w:eastAsia="Microsoft YaHei"/>
          <w:sz w:val="21"/>
        </w:rPr>
        <w:t>Change in</w:t>
      </w:r>
    </w:p>
    <w:p>
      <w:r>
        <w:rPr>
          <w:rFonts w:ascii="Times New Roman" w:hAnsi="Times New Roman" w:eastAsia="Microsoft YaHei"/>
          <w:sz w:val="21"/>
        </w:rPr>
        <w:t>IPlanned Change in Change in</w:t>
      </w:r>
    </w:p>
    <w:p>
      <w:r>
        <w:rPr>
          <w:rFonts w:ascii="Times New Roman" w:hAnsi="Times New Roman" w:eastAsia="Microsoft YaHei"/>
          <w:sz w:val="21"/>
        </w:rPr>
        <w:t>or C real GDP YD</w:t>
      </w:r>
    </w:p>
    <w:p>
      <w:r>
        <w:rPr>
          <w:rFonts w:ascii="Times New Roman" w:hAnsi="Times New Roman" w:eastAsia="Microsoft YaHei"/>
          <w:sz w:val="21"/>
        </w:rPr>
        <w:t>Rounds (billions of dollars)</w:t>
      </w:r>
    </w:p>
    <w:p>
      <w:r>
        <w:rPr>
          <w:rFonts w:ascii="Times New Roman" w:hAnsi="Times New Roman" w:eastAsia="Microsoft YaHei"/>
          <w:sz w:val="21"/>
        </w:rPr>
        <w:t>1 ΔIPlanned = $10.00 $10.00 $10.00</w:t>
      </w:r>
    </w:p>
    <w:p>
      <w:r>
        <w:rPr>
          <w:rFonts w:ascii="Times New Roman" w:hAnsi="Times New Roman" w:eastAsia="Microsoft YaHei"/>
          <w:sz w:val="21"/>
        </w:rPr>
        <w:t>2 ΔC = $ 5.00 $ 5.00 $ 5.00</w:t>
      </w:r>
    </w:p>
    <w:p>
      <w:r>
        <w:rPr>
          <w:rFonts w:ascii="Times New Roman" w:hAnsi="Times New Roman" w:eastAsia="Microsoft YaHei"/>
          <w:sz w:val="21"/>
        </w:rPr>
        <w:t>3 ΔC = ? ? ?</w:t>
      </w:r>
    </w:p>
    <w:p>
      <w:r>
        <w:rPr>
          <w:rFonts w:ascii="Times New Roman" w:hAnsi="Times New Roman" w:eastAsia="Microsoft YaHei"/>
          <w:sz w:val="21"/>
        </w:rPr>
        <w:t>4 ΔC = ? ? ?</w:t>
      </w:r>
    </w:p>
    <w:p>
      <w:r>
        <w:rPr>
          <w:rFonts w:ascii="Times New Roman" w:hAnsi="Times New Roman" w:eastAsia="Microsoft YaHei"/>
          <w:sz w:val="21"/>
        </w:rPr>
        <w:t>5 ΔC = ? ? ?</w:t>
      </w:r>
    </w:p>
    <w:p>
      <w:r>
        <w:rPr>
          <w:rFonts w:ascii="Times New Roman" w:hAnsi="Times New Roman" w:eastAsia="Microsoft YaHei"/>
          <w:sz w:val="21"/>
        </w:rPr>
        <w:t>6 ΔC = ? ? ?</w:t>
      </w:r>
    </w:p>
    <w:p>
      <w:r>
        <w:rPr>
          <w:rFonts w:ascii="Times New Roman" w:hAnsi="Times New Roman" w:eastAsia="Microsoft YaHei"/>
          <w:sz w:val="21"/>
        </w:rPr>
        <w:t>7 ΔC = ? ? ?</w:t>
      </w:r>
    </w:p>
    <w:p>
      <w:r>
        <w:rPr>
          <w:rFonts w:ascii="Times New Roman" w:hAnsi="Times New Roman" w:eastAsia="Microsoft YaHei"/>
          <w:sz w:val="21"/>
        </w:rPr>
        <w:t>8 ΔC = ? ? ?</w:t>
      </w:r>
    </w:p>
    <w:p>
      <w:r>
        <w:rPr>
          <w:rFonts w:ascii="Times New Roman" w:hAnsi="Times New Roman" w:eastAsia="Microsoft YaHei"/>
          <w:sz w:val="21"/>
        </w:rPr>
        <w:t>9 ΔC = ? ? ?</w:t>
      </w:r>
    </w:p>
    <w:p>
      <w:r>
        <w:rPr>
          <w:rFonts w:ascii="Times New Roman" w:hAnsi="Times New Roman" w:eastAsia="Microsoft YaHei"/>
          <w:sz w:val="21"/>
        </w:rPr>
        <w:t>10 ΔC = ? ? ?</w:t>
      </w:r>
    </w:p>
    <w:p>
      <w:r>
        <w:rPr>
          <w:rFonts w:ascii="Times New Roman" w:hAnsi="Times New Roman" w:eastAsia="Microsoft YaHei"/>
          <w:sz w:val="21"/>
        </w:rPr>
        <w:t>a. What is the total change in real GDP after the 10 rounds? What is the value of the</w:t>
      </w:r>
    </w:p>
    <w:p>
      <w:r>
        <w:rPr>
          <w:rFonts w:ascii="Times New Roman" w:hAnsi="Times New Roman" w:eastAsia="Microsoft YaHei"/>
          <w:sz w:val="21"/>
        </w:rPr>
        <w:t>multiplier? What would you expect the total change in Y* to be based on the mul-</w:t>
      </w:r>
    </w:p>
    <w:p>
      <w:r>
        <w:rPr>
          <w:rFonts w:ascii="Times New Roman" w:hAnsi="Times New Roman" w:eastAsia="Microsoft YaHei"/>
          <w:sz w:val="21"/>
        </w:rPr>
        <w:t>tiplier formula? How do your answers to the first and third questions compare?</w:t>
      </w:r>
    </w:p>
    <w:p>
      <w:r>
        <w:rPr>
          <w:rFonts w:ascii="Times New Roman" w:hAnsi="Times New Roman" w:eastAsia="Microsoft YaHei"/>
          <w:sz w:val="21"/>
        </w:rPr>
        <w:t>b. Redo the table starting from round 2, assuming the marginal propensity to con-</w:t>
      </w:r>
    </w:p>
    <w:p>
      <w:r>
        <w:rPr>
          <w:rFonts w:ascii="Times New Roman" w:hAnsi="Times New Roman" w:eastAsia="Microsoft YaHei"/>
          <w:sz w:val="21"/>
        </w:rPr>
        <w:t>sume is 0.75. What is the total change in real GDP after 10 rounds? What is the</w:t>
      </w:r>
    </w:p>
    <w:p>
      <w:r>
        <w:rPr>
          <w:rFonts w:ascii="Times New Roman" w:hAnsi="Times New Roman" w:eastAsia="Microsoft YaHei"/>
          <w:sz w:val="21"/>
        </w:rPr>
        <w:t>value of the multiplier? As the marginal propensity to consume increases, what</w:t>
      </w:r>
    </w:p>
    <w:p>
      <w:r>
        <w:rPr>
          <w:rFonts w:ascii="Times New Roman" w:hAnsi="Times New Roman" w:eastAsia="Microsoft YaHei"/>
          <w:sz w:val="21"/>
        </w:rPr>
        <w:t>happens to the value of the multiplier?</w:t>
      </w:r>
    </w:p>
    <w:p>
      <w:r>
        <w:rPr>
          <w:rFonts w:ascii="Times New Roman" w:hAnsi="Times New Roman" w:eastAsia="Microsoft YaHei"/>
          <w:sz w:val="21"/>
        </w:rPr>
        <w:t>10. a. The total change in GDP after the 10 rounds is $19.98 billion, obtained by</w:t>
      </w:r>
    </w:p>
    <w:p>
      <w:r>
        <w:rPr>
          <w:rFonts w:ascii="Times New Roman" w:hAnsi="Times New Roman" w:eastAsia="Microsoft YaHei"/>
          <w:sz w:val="21"/>
        </w:rPr>
        <w:t>adding up the change in GDP for each of the first 10 rounds. The multiplier is</w:t>
      </w:r>
    </w:p>
    <w:p>
      <w:r>
        <w:rPr>
          <w:rFonts w:ascii="Times New Roman" w:hAnsi="Times New Roman" w:eastAsia="Microsoft YaHei"/>
          <w:sz w:val="21"/>
        </w:rPr>
        <w:t>2 [= (1/(1 − 0.5))]. We would expect the total change in Y* to be twice the change</w:t>
      </w:r>
    </w:p>
    <w:p>
      <w:r>
        <w:rPr>
          <w:rFonts w:ascii="Times New Roman" w:hAnsi="Times New Roman" w:eastAsia="Microsoft YaHei"/>
          <w:sz w:val="21"/>
        </w:rPr>
        <w:t>in planned investment spending. Since the autonomous change in planned invest-</w:t>
      </w:r>
    </w:p>
    <w:p>
      <w:r>
        <w:rPr>
          <w:rFonts w:ascii="Times New Roman" w:hAnsi="Times New Roman" w:eastAsia="Microsoft YaHei"/>
          <w:sz w:val="21"/>
        </w:rPr>
        <w:t>ment spending was $10 billion, we would expect a change in Y* of $20 billion. This</w:t>
      </w:r>
    </w:p>
    <w:p>
      <w:r>
        <w:rPr>
          <w:rFonts w:ascii="Times New Roman" w:hAnsi="Times New Roman" w:eastAsia="Microsoft YaHei"/>
          <w:sz w:val="21"/>
        </w:rPr>
        <w:t>is very similar to the change in GDP after 10 rounds ($19.98 billion).</w:t>
      </w:r>
    </w:p>
    <w:p>
      <w:r>
        <w:rPr>
          <w:rFonts w:ascii="Times New Roman" w:hAnsi="Times New Roman" w:eastAsia="Microsoft YaHei"/>
          <w:sz w:val="21"/>
        </w:rPr>
        <w:t>Change in IPlanned or C Change in real GDP Change in YD</w:t>
      </w:r>
    </w:p>
    <w:p>
      <w:r>
        <w:rPr>
          <w:rFonts w:ascii="Times New Roman" w:hAnsi="Times New Roman" w:eastAsia="Microsoft YaHei"/>
          <w:sz w:val="21"/>
        </w:rPr>
        <w:t>Rounds (billions of dollars)</w:t>
      </w:r>
    </w:p>
    <w:p>
      <w:r>
        <w:rPr>
          <w:rFonts w:ascii="Times New Roman" w:hAnsi="Times New Roman" w:eastAsia="Microsoft YaHei"/>
          <w:sz w:val="21"/>
        </w:rPr>
        <w:t>1 /H9004IPlanned = $10.00 $10.00 $10.00</w:t>
      </w:r>
    </w:p>
    <w:p>
      <w:r>
        <w:rPr>
          <w:rFonts w:ascii="Times New Roman" w:hAnsi="Times New Roman" w:eastAsia="Microsoft YaHei"/>
          <w:sz w:val="21"/>
        </w:rPr>
        <w:t>2 /H9004C = 5.00 5.00 5.00</w:t>
      </w:r>
    </w:p>
    <w:p>
      <w:r>
        <w:rPr>
          <w:rFonts w:ascii="Times New Roman" w:hAnsi="Times New Roman" w:eastAsia="Microsoft YaHei"/>
          <w:sz w:val="21"/>
        </w:rPr>
        <w:t>3 /H9004C = 2.50 2.50 2.50</w:t>
      </w:r>
    </w:p>
    <w:p>
      <w:r>
        <w:rPr>
          <w:rFonts w:ascii="Times New Roman" w:hAnsi="Times New Roman" w:eastAsia="Microsoft YaHei"/>
          <w:sz w:val="21"/>
        </w:rPr>
        <w:t>4 /H9004C = 1.25 1.25 1.25</w:t>
      </w:r>
    </w:p>
    <w:p>
      <w:r>
        <w:rPr>
          <w:rFonts w:ascii="Times New Roman" w:hAnsi="Times New Roman" w:eastAsia="Microsoft YaHei"/>
          <w:sz w:val="21"/>
        </w:rPr>
        <w:t>5 /H9004C = 0.63 0.63 0.63</w:t>
      </w:r>
    </w:p>
    <w:p>
      <w:r>
        <w:rPr>
          <w:rFonts w:ascii="Times New Roman" w:hAnsi="Times New Roman" w:eastAsia="Microsoft YaHei"/>
          <w:sz w:val="21"/>
        </w:rPr>
        <w:t>6 /H9004C = 0.31 0.31 0.31</w:t>
      </w:r>
    </w:p>
    <w:p>
      <w:r>
        <w:rPr>
          <w:rFonts w:ascii="Times New Roman" w:hAnsi="Times New Roman" w:eastAsia="Microsoft YaHei"/>
          <w:sz w:val="21"/>
        </w:rPr>
        <w:t>7 /H9004C = 0.16 0.16 0.16</w:t>
      </w:r>
    </w:p>
    <w:p>
      <w:r>
        <w:rPr>
          <w:rFonts w:ascii="Times New Roman" w:hAnsi="Times New Roman" w:eastAsia="Microsoft YaHei"/>
          <w:sz w:val="21"/>
        </w:rPr>
        <w:t>8 /H9004C = 0.08 0.08 0.08</w:t>
      </w:r>
    </w:p>
    <w:p>
      <w:r>
        <w:rPr>
          <w:rFonts w:ascii="Times New Roman" w:hAnsi="Times New Roman" w:eastAsia="Microsoft YaHei"/>
          <w:sz w:val="21"/>
        </w:rPr>
        <w:t>9 /H9004C = 0.04 0.04 0.04</w:t>
      </w:r>
    </w:p>
    <w:p>
      <w:r>
        <w:rPr>
          <w:rFonts w:ascii="Times New Roman" w:hAnsi="Times New Roman" w:eastAsia="Microsoft YaHei"/>
          <w:sz w:val="21"/>
        </w:rPr>
        <w:t>10 /H9004C = 0.02 0.02 0.02</w:t>
      </w:r>
    </w:p>
    <w:p>
      <w:r>
        <w:rPr>
          <w:rFonts w:ascii="Times New Roman" w:hAnsi="Times New Roman" w:eastAsia="Microsoft YaHei"/>
          <w:sz w:val="21"/>
        </w:rPr>
        <w:t>S-156 CHAPTER 11 INCOME AND EXPENDITURE</w:t>
      </w:r>
    </w:p>
    <w:p>
      <w:r>
        <w:rPr>
          <w:rFonts w:ascii="Times New Roman" w:hAnsi="Times New Roman" w:eastAsia="Microsoft YaHei"/>
          <w:sz w:val="21"/>
        </w:rPr>
        <w:t>KrugWellsECPS4e_Macro_CH11.indd S-156KrugWellsECPS4e_Macro_CH11.indd S-156 1/29/15 8:07 AM1/29/15 8:07 AM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CHAPTER 11 INCOME AND EXPENDITURE S-157</w:t>
      </w:r>
    </w:p>
    <w:p>
      <w:r>
        <w:rPr>
          <w:rFonts w:ascii="Times New Roman" w:hAnsi="Times New Roman" w:eastAsia="Microsoft YaHei"/>
          <w:sz w:val="21"/>
        </w:rPr>
        <w:t>b. The total change in GDP after 10 rounds is $37.74 billion, obtained by adding up the</w:t>
      </w:r>
    </w:p>
    <w:p>
      <w:r>
        <w:rPr>
          <w:rFonts w:ascii="Times New Roman" w:hAnsi="Times New Roman" w:eastAsia="Microsoft YaHei"/>
          <w:sz w:val="21"/>
        </w:rPr>
        <w:t>change in GDP for each of the first 10 rounds. The value of the multiplier is 4. As the</w:t>
      </w:r>
    </w:p>
    <w:p>
      <w:r>
        <w:rPr>
          <w:rFonts w:ascii="Times New Roman" w:hAnsi="Times New Roman" w:eastAsia="Microsoft YaHei"/>
          <w:sz w:val="21"/>
        </w:rPr>
        <w:t>marginal propensity to consume increases, so does the value of the multiplier.</w:t>
      </w:r>
    </w:p>
    <w:p>
      <w:r>
        <w:rPr>
          <w:rFonts w:ascii="Times New Roman" w:hAnsi="Times New Roman" w:eastAsia="Microsoft YaHei"/>
          <w:sz w:val="21"/>
        </w:rPr>
        <w:t>Change in IPlanned or C Change in real GDP Change in YD</w:t>
      </w:r>
    </w:p>
    <w:p>
      <w:r>
        <w:rPr>
          <w:rFonts w:ascii="Times New Roman" w:hAnsi="Times New Roman" w:eastAsia="Microsoft YaHei"/>
          <w:sz w:val="21"/>
        </w:rPr>
        <w:t>Rounds (billions of dollars)</w:t>
      </w:r>
    </w:p>
    <w:p>
      <w:r>
        <w:rPr>
          <w:rFonts w:ascii="Times New Roman" w:hAnsi="Times New Roman" w:eastAsia="Microsoft YaHei"/>
          <w:sz w:val="21"/>
        </w:rPr>
        <w:t>1 /H9004IPlanned = $10.00 $10.00 $10.00</w:t>
      </w:r>
    </w:p>
    <w:p>
      <w:r>
        <w:rPr>
          <w:rFonts w:ascii="Times New Roman" w:hAnsi="Times New Roman" w:eastAsia="Microsoft YaHei"/>
          <w:sz w:val="21"/>
        </w:rPr>
        <w:t>2 /H9004C = 7.50 7.50 7.50</w:t>
      </w:r>
    </w:p>
    <w:p>
      <w:r>
        <w:rPr>
          <w:rFonts w:ascii="Times New Roman" w:hAnsi="Times New Roman" w:eastAsia="Microsoft YaHei"/>
          <w:sz w:val="21"/>
        </w:rPr>
        <w:t>3 /H9004C = 5.63 5.63 5.63</w:t>
      </w:r>
    </w:p>
    <w:p>
      <w:r>
        <w:rPr>
          <w:rFonts w:ascii="Times New Roman" w:hAnsi="Times New Roman" w:eastAsia="Microsoft YaHei"/>
          <w:sz w:val="21"/>
        </w:rPr>
        <w:t>4 /H9004C = 4.22 4.22 4.22</w:t>
      </w:r>
    </w:p>
    <w:p>
      <w:r>
        <w:rPr>
          <w:rFonts w:ascii="Times New Roman" w:hAnsi="Times New Roman" w:eastAsia="Microsoft YaHei"/>
          <w:sz w:val="21"/>
        </w:rPr>
        <w:t>5 /H9004C = 3.16 3.16 3.16</w:t>
      </w:r>
    </w:p>
    <w:p>
      <w:r>
        <w:rPr>
          <w:rFonts w:ascii="Times New Roman" w:hAnsi="Times New Roman" w:eastAsia="Microsoft YaHei"/>
          <w:sz w:val="21"/>
        </w:rPr>
        <w:t>6 /H9004C = 2.37 2.37 2.37</w:t>
      </w:r>
    </w:p>
    <w:p>
      <w:r>
        <w:rPr>
          <w:rFonts w:ascii="Times New Roman" w:hAnsi="Times New Roman" w:eastAsia="Microsoft YaHei"/>
          <w:sz w:val="21"/>
        </w:rPr>
        <w:t>7 /H9004C = 1.78 1.78 1.78</w:t>
      </w:r>
    </w:p>
    <w:p>
      <w:r>
        <w:rPr>
          <w:rFonts w:ascii="Times New Roman" w:hAnsi="Times New Roman" w:eastAsia="Microsoft YaHei"/>
          <w:sz w:val="21"/>
        </w:rPr>
        <w:t>8 /H9004C = 1.33 1.33 1.33</w:t>
      </w:r>
    </w:p>
    <w:p>
      <w:r>
        <w:rPr>
          <w:rFonts w:ascii="Times New Roman" w:hAnsi="Times New Roman" w:eastAsia="Microsoft YaHei"/>
          <w:sz w:val="21"/>
        </w:rPr>
        <w:t>9 /H9004C = 1.00 1.00 1.00</w:t>
      </w:r>
    </w:p>
    <w:p>
      <w:r>
        <w:rPr>
          <w:rFonts w:ascii="Times New Roman" w:hAnsi="Times New Roman" w:eastAsia="Microsoft YaHei"/>
          <w:sz w:val="21"/>
        </w:rPr>
        <w:t>10 /H9004C = 0.75 0.75 0.75</w:t>
      </w:r>
    </w:p>
    <w:p>
      <w:r>
        <w:rPr>
          <w:rFonts w:ascii="Times New Roman" w:hAnsi="Times New Roman" w:eastAsia="Microsoft YaHei"/>
          <w:sz w:val="21"/>
        </w:rPr>
        <w:t>11. Although the United States is one of the richest nations in the world, it is also the</w:t>
      </w:r>
    </w:p>
    <w:p>
      <w:r>
        <w:rPr>
          <w:rFonts w:ascii="Times New Roman" w:hAnsi="Times New Roman" w:eastAsia="Microsoft YaHei"/>
          <w:sz w:val="21"/>
        </w:rPr>
        <w:t>world’s largest debtor nation. We often hear that the problem is the nation’s low sav-</w:t>
      </w:r>
    </w:p>
    <w:p>
      <w:r>
        <w:rPr>
          <w:rFonts w:ascii="Times New Roman" w:hAnsi="Times New Roman" w:eastAsia="Microsoft YaHei"/>
          <w:sz w:val="21"/>
        </w:rPr>
        <w:t>ings rate. Suppose policy makers attempt to rectify this by encouraging greater savings</w:t>
      </w:r>
    </w:p>
    <w:p>
      <w:r>
        <w:rPr>
          <w:rFonts w:ascii="Times New Roman" w:hAnsi="Times New Roman" w:eastAsia="Microsoft YaHei"/>
          <w:sz w:val="21"/>
        </w:rPr>
        <w:t>in the economy. What effect will their successful attempts have on real GDP?</w:t>
      </w:r>
    </w:p>
    <w:p>
      <w:r>
        <w:rPr>
          <w:rFonts w:ascii="Times New Roman" w:hAnsi="Times New Roman" w:eastAsia="Microsoft YaHei"/>
          <w:sz w:val="21"/>
        </w:rPr>
        <w:t>11. If policy makers successfully encouraged greater savings, there would be a decrease in</w:t>
      </w:r>
    </w:p>
    <w:p>
      <w:r>
        <w:rPr>
          <w:rFonts w:ascii="Times New Roman" w:hAnsi="Times New Roman" w:eastAsia="Microsoft YaHei"/>
          <w:sz w:val="21"/>
        </w:rPr>
        <w:t>either consumer spending or planned investment spending. A drop in C or in IPlanned</w:t>
      </w:r>
    </w:p>
    <w:p>
      <w:r>
        <w:rPr>
          <w:rFonts w:ascii="Times New Roman" w:hAnsi="Times New Roman" w:eastAsia="Microsoft YaHei"/>
          <w:sz w:val="21"/>
        </w:rPr>
        <w:t>would decrease the income –expenditure equilibrium GDP by several times the change</w:t>
      </w:r>
    </w:p>
    <w:p>
      <w:r>
        <w:rPr>
          <w:rFonts w:ascii="Times New Roman" w:hAnsi="Times New Roman" w:eastAsia="Microsoft YaHei"/>
          <w:sz w:val="21"/>
        </w:rPr>
        <w:t>in spending. This is the paradox of thrift. If households and producers decrease spend-</w:t>
      </w:r>
    </w:p>
    <w:p>
      <w:r>
        <w:rPr>
          <w:rFonts w:ascii="Times New Roman" w:hAnsi="Times New Roman" w:eastAsia="Microsoft YaHei"/>
          <w:sz w:val="21"/>
        </w:rPr>
        <w:t>ing to reduce the nation’s debt, these actions will depress the economy, leaving house-</w:t>
      </w:r>
    </w:p>
    <w:p>
      <w:r>
        <w:rPr>
          <w:rFonts w:ascii="Times New Roman" w:hAnsi="Times New Roman" w:eastAsia="Microsoft YaHei"/>
          <w:sz w:val="21"/>
        </w:rPr>
        <w:t>holds and producers worse off than they were with the nation’s large debt.</w:t>
      </w:r>
    </w:p>
    <w:p>
      <w:r>
        <w:rPr>
          <w:rFonts w:ascii="Times New Roman" w:hAnsi="Times New Roman" w:eastAsia="Microsoft YaHei"/>
          <w:sz w:val="21"/>
        </w:rPr>
        <w:t>12. The U.S. economy slowed significantly in early 2008, and policy makers were</w:t>
      </w:r>
    </w:p>
    <w:p>
      <w:r>
        <w:rPr>
          <w:rFonts w:ascii="Times New Roman" w:hAnsi="Times New Roman" w:eastAsia="Microsoft YaHei"/>
          <w:sz w:val="21"/>
        </w:rPr>
        <w:t>extremely concerned about growth. To boost the economy, Congress passed several</w:t>
      </w:r>
    </w:p>
    <w:p>
      <w:r>
        <w:rPr>
          <w:rFonts w:ascii="Times New Roman" w:hAnsi="Times New Roman" w:eastAsia="Microsoft YaHei"/>
          <w:sz w:val="21"/>
        </w:rPr>
        <w:t>relief packages (the Economic Stimulus Act of 2008 and the American Recovery and</w:t>
      </w:r>
    </w:p>
    <w:p>
      <w:r>
        <w:rPr>
          <w:rFonts w:ascii="Times New Roman" w:hAnsi="Times New Roman" w:eastAsia="Microsoft YaHei"/>
          <w:sz w:val="21"/>
        </w:rPr>
        <w:t>Reinvestment Act of 2009) that combined would deliver about $700 billion in govern-</w:t>
      </w:r>
    </w:p>
    <w:p>
      <w:r>
        <w:rPr>
          <w:rFonts w:ascii="Times New Roman" w:hAnsi="Times New Roman" w:eastAsia="Microsoft YaHei"/>
          <w:sz w:val="21"/>
        </w:rPr>
        <w:t>ment spending. Assume, for the sake of argument, that this spending was in the form</w:t>
      </w:r>
    </w:p>
    <w:p>
      <w:r>
        <w:rPr>
          <w:rFonts w:ascii="Times New Roman" w:hAnsi="Times New Roman" w:eastAsia="Microsoft YaHei"/>
          <w:sz w:val="21"/>
        </w:rPr>
        <w:t>of payments made directly to consumers. The objective was to boost the economy by</w:t>
      </w:r>
    </w:p>
    <w:p>
      <w:r>
        <w:rPr>
          <w:rFonts w:ascii="Times New Roman" w:hAnsi="Times New Roman" w:eastAsia="Microsoft YaHei"/>
          <w:sz w:val="21"/>
        </w:rPr>
        <w:t>increasing the disposable income of American consumers.</w:t>
      </w:r>
    </w:p>
    <w:p>
      <w:r>
        <w:rPr>
          <w:rFonts w:ascii="Times New Roman" w:hAnsi="Times New Roman" w:eastAsia="Microsoft YaHei"/>
          <w:sz w:val="21"/>
        </w:rPr>
        <w:t>a. Calculate the initial change in aggregate consumer spending as a consequence of</w:t>
      </w:r>
    </w:p>
    <w:p>
      <w:r>
        <w:rPr>
          <w:rFonts w:ascii="Times New Roman" w:hAnsi="Times New Roman" w:eastAsia="Microsoft YaHei"/>
          <w:sz w:val="21"/>
        </w:rPr>
        <w:t>this policy measure if the marginal propensity to consume (MPC) in the United</w:t>
      </w:r>
    </w:p>
    <w:p>
      <w:r>
        <w:rPr>
          <w:rFonts w:ascii="Times New Roman" w:hAnsi="Times New Roman" w:eastAsia="Microsoft YaHei"/>
          <w:sz w:val="21"/>
        </w:rPr>
        <w:t>States is 0.5. Then calculate the resulting change in real GDP arising from the $700</w:t>
      </w:r>
    </w:p>
    <w:p>
      <w:r>
        <w:rPr>
          <w:rFonts w:ascii="Times New Roman" w:hAnsi="Times New Roman" w:eastAsia="Microsoft YaHei"/>
          <w:sz w:val="21"/>
        </w:rPr>
        <w:t>billion in payments.</w:t>
      </w:r>
    </w:p>
    <w:p>
      <w:r>
        <w:rPr>
          <w:rFonts w:ascii="Times New Roman" w:hAnsi="Times New Roman" w:eastAsia="Microsoft YaHei"/>
          <w:sz w:val="21"/>
        </w:rPr>
        <w:t>b. Illustrate the effect on real GDP with the use of a graph depicting the income–</w:t>
      </w:r>
    </w:p>
    <w:p>
      <w:r>
        <w:rPr>
          <w:rFonts w:ascii="Times New Roman" w:hAnsi="Times New Roman" w:eastAsia="Microsoft YaHei"/>
          <w:sz w:val="21"/>
        </w:rPr>
        <w:t>expenditure equilibrium. Label the vertical axis “Planned aggregate spending,</w:t>
      </w:r>
    </w:p>
    <w:p>
      <w:r>
        <w:rPr>
          <w:rFonts w:ascii="Times New Roman" w:hAnsi="Times New Roman" w:eastAsia="Microsoft YaHei"/>
          <w:sz w:val="21"/>
        </w:rPr>
        <w:t>AE</w:t>
      </w:r>
    </w:p>
    <w:p>
      <w:r>
        <w:rPr>
          <w:rFonts w:ascii="Times New Roman" w:hAnsi="Times New Roman" w:eastAsia="Microsoft YaHei"/>
          <w:sz w:val="21"/>
        </w:rPr>
        <w:t>Planned” and the horizontal axis “Real GDP.” Draw two planned aggregate expen-</w:t>
      </w:r>
    </w:p>
    <w:p>
      <w:r>
        <w:rPr>
          <w:rFonts w:ascii="Times New Roman" w:hAnsi="Times New Roman" w:eastAsia="Microsoft YaHei"/>
          <w:sz w:val="21"/>
        </w:rPr>
        <w:t>diture curves (AEPlanned1 and AEPlanned2) and a 45-degree line to show the effect of the</w:t>
      </w:r>
    </w:p>
    <w:p>
      <w:r>
        <w:rPr>
          <w:rFonts w:ascii="Times New Roman" w:hAnsi="Times New Roman" w:eastAsia="Microsoft YaHei"/>
          <w:sz w:val="21"/>
        </w:rPr>
        <w:t>autonomous policy change on the equilibrium.</w:t>
      </w:r>
    </w:p>
    <w:p>
      <w:r>
        <w:rPr>
          <w:rFonts w:ascii="Times New Roman" w:hAnsi="Times New Roman" w:eastAsia="Microsoft YaHei"/>
          <w:sz w:val="21"/>
        </w:rPr>
        <w:t>KrugWellsECPS4e_Macro_CH11.indd S-157KrugWellsECPS4e_Macro_CH11.indd S-157 1/29/15 8:07 AM1/29/15 8:07 AM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S-158 CHAPTER 11 INCOME AND EXPENDITURE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12. a. Government spending increases the disposable income of American consumers.</w:t>
      </w:r>
    </w:p>
    <w:p>
      <w:r>
        <w:rPr>
          <w:rFonts w:ascii="Times New Roman" w:hAnsi="Times New Roman" w:eastAsia="Microsoft YaHei"/>
          <w:sz w:val="21"/>
        </w:rPr>
        <w:t>The MPC can be used to calculate the effect of government spending on consumer</w:t>
      </w:r>
    </w:p>
    <w:p>
      <w:r>
        <w:rPr>
          <w:rFonts w:ascii="Times New Roman" w:hAnsi="Times New Roman" w:eastAsia="Microsoft YaHei"/>
          <w:sz w:val="21"/>
        </w:rPr>
        <w:t>spending: ΔC = MPC × ΔYD = 0.5 × $700 billion = $350 billion. We can then use</w:t>
      </w:r>
    </w:p>
    <w:p>
      <w:r>
        <w:rPr>
          <w:rFonts w:ascii="Times New Roman" w:hAnsi="Times New Roman" w:eastAsia="Microsoft YaHei"/>
          <w:sz w:val="21"/>
        </w:rPr>
        <w:t>the change in consumer spending along with the multiplier to calculate the result-</w:t>
      </w:r>
    </w:p>
    <w:p>
      <w:r>
        <w:rPr>
          <w:rFonts w:ascii="Times New Roman" w:hAnsi="Times New Roman" w:eastAsia="Microsoft YaHei"/>
          <w:sz w:val="21"/>
        </w:rPr>
        <w:t>ing change in real GDP. ΔY = (1/(1 − MPC)) × ΔC = (1/(1 − 0.5)) × $350 billion</w:t>
      </w:r>
    </w:p>
    <w:p>
      <w:r>
        <w:rPr>
          <w:rFonts w:ascii="Times New Roman" w:hAnsi="Times New Roman" w:eastAsia="Microsoft YaHei"/>
          <w:sz w:val="21"/>
        </w:rPr>
        <w:t>= $700 billion.</w:t>
      </w:r>
    </w:p>
    <w:p>
      <w:r>
        <w:rPr>
          <w:rFonts w:ascii="Times New Roman" w:hAnsi="Times New Roman" w:eastAsia="Microsoft YaHei"/>
          <w:sz w:val="21"/>
        </w:rPr>
        <w:t>b. As shown in the accompanying diagram, the payments result in an autonomous</w:t>
      </w:r>
    </w:p>
    <w:p>
      <w:r>
        <w:rPr>
          <w:rFonts w:ascii="Times New Roman" w:hAnsi="Times New Roman" w:eastAsia="Microsoft YaHei"/>
          <w:sz w:val="21"/>
        </w:rPr>
        <w:t>increase in planned aggregate spending. This change results in an increase in real GDP.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Planned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spending,</w:t>
      </w:r>
    </w:p>
    <w:p>
      <w:r>
        <w:rPr>
          <w:rFonts w:ascii="Times New Roman" w:hAnsi="Times New Roman" w:eastAsia="Microsoft YaHei"/>
          <w:sz w:val="21"/>
        </w:rPr>
        <w:t>AEPlanned</w:t>
      </w:r>
    </w:p>
    <w:p>
      <w:r>
        <w:rPr>
          <w:rFonts w:ascii="Times New Roman" w:hAnsi="Times New Roman" w:eastAsia="Microsoft YaHei"/>
          <w:sz w:val="21"/>
        </w:rPr>
        <w:t>Autonomous</w:t>
      </w:r>
    </w:p>
    <w:p>
      <w:r>
        <w:rPr>
          <w:rFonts w:ascii="Times New Roman" w:hAnsi="Times New Roman" w:eastAsia="Microsoft YaHei"/>
          <w:sz w:val="21"/>
        </w:rPr>
        <w:t>change</w:t>
      </w:r>
    </w:p>
    <w:p>
      <w:r>
        <w:rPr>
          <w:rFonts w:ascii="Times New Roman" w:hAnsi="Times New Roman" w:eastAsia="Microsoft YaHei"/>
          <w:sz w:val="21"/>
        </w:rPr>
        <w:t>Y1 Y2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AEPlanned2</w:t>
      </w:r>
    </w:p>
    <w:p>
      <w:r>
        <w:rPr>
          <w:rFonts w:ascii="Times New Roman" w:hAnsi="Times New Roman" w:eastAsia="Microsoft YaHei"/>
          <w:sz w:val="21"/>
        </w:rPr>
        <w:t>AEPlanned1</w:t>
      </w:r>
    </w:p>
    <w:p>
      <w:r>
        <w:rPr>
          <w:rFonts w:ascii="Times New Roman" w:hAnsi="Times New Roman" w:eastAsia="Microsoft YaHei"/>
          <w:sz w:val="21"/>
        </w:rPr>
        <w:t>13. a. The accompanying table shows gross domestic product (GDP), disposable income</w:t>
      </w:r>
    </w:p>
    <w:p>
      <w:r>
        <w:rPr>
          <w:rFonts w:ascii="Times New Roman" w:hAnsi="Times New Roman" w:eastAsia="Microsoft YaHei"/>
          <w:sz w:val="21"/>
        </w:rPr>
        <w:t>(YD), consumer spending (C), and planned investment spending (IPlanned) in</w:t>
      </w:r>
    </w:p>
    <w:p>
      <w:r>
        <w:rPr>
          <w:rFonts w:ascii="Times New Roman" w:hAnsi="Times New Roman" w:eastAsia="Microsoft YaHei"/>
          <w:sz w:val="21"/>
        </w:rPr>
        <w:t>an economy. Assume there is no government or foreign sector in this economy.</w:t>
      </w:r>
    </w:p>
    <w:p>
      <w:r>
        <w:rPr>
          <w:rFonts w:ascii="Times New Roman" w:hAnsi="Times New Roman" w:eastAsia="Microsoft YaHei"/>
          <w:sz w:val="21"/>
        </w:rPr>
        <w:t>Complete the table by calculating planned aggregate spending (AE</w:t>
      </w:r>
    </w:p>
    <w:p>
      <w:r>
        <w:rPr>
          <w:rFonts w:ascii="Times New Roman" w:hAnsi="Times New Roman" w:eastAsia="Microsoft YaHei"/>
          <w:sz w:val="21"/>
        </w:rPr>
        <w:t>Planned) and</w:t>
      </w:r>
    </w:p>
    <w:p>
      <w:r>
        <w:rPr>
          <w:rFonts w:ascii="Times New Roman" w:hAnsi="Times New Roman" w:eastAsia="Microsoft YaHei"/>
          <w:sz w:val="21"/>
        </w:rPr>
        <w:t>unplanned inventory investment (IUnplanned).</w:t>
      </w:r>
    </w:p>
    <w:p>
      <w:r>
        <w:rPr>
          <w:rFonts w:ascii="Times New Roman" w:hAnsi="Times New Roman" w:eastAsia="Microsoft YaHei"/>
          <w:sz w:val="21"/>
        </w:rPr>
        <w:t>GDP YD C IPlanned AEPlanned IUnplanned</w:t>
      </w:r>
    </w:p>
    <w:p>
      <w:r>
        <w:rPr>
          <w:rFonts w:ascii="Times New Roman" w:hAnsi="Times New Roman" w:eastAsia="Microsoft YaHei"/>
          <w:sz w:val="21"/>
        </w:rPr>
        <w:t>(billions of dollars)</w:t>
      </w:r>
    </w:p>
    <w:p>
      <w:r>
        <w:rPr>
          <w:rFonts w:ascii="Times New Roman" w:hAnsi="Times New Roman" w:eastAsia="Microsoft YaHei"/>
          <w:sz w:val="21"/>
        </w:rPr>
        <w:t>$0 $0 $100 $300 ? ?</w:t>
      </w:r>
    </w:p>
    <w:p>
      <w:r>
        <w:rPr>
          <w:rFonts w:ascii="Times New Roman" w:hAnsi="Times New Roman" w:eastAsia="Microsoft YaHei"/>
          <w:sz w:val="21"/>
        </w:rPr>
        <w:t>400 400 400 300 ? ?</w:t>
      </w:r>
    </w:p>
    <w:p>
      <w:r>
        <w:rPr>
          <w:rFonts w:ascii="Times New Roman" w:hAnsi="Times New Roman" w:eastAsia="Microsoft YaHei"/>
          <w:sz w:val="21"/>
        </w:rPr>
        <w:t>800 800 700 300 ? ?</w:t>
      </w:r>
    </w:p>
    <w:p>
      <w:r>
        <w:rPr>
          <w:rFonts w:ascii="Times New Roman" w:hAnsi="Times New Roman" w:eastAsia="Microsoft YaHei"/>
          <w:sz w:val="21"/>
        </w:rPr>
        <w:t>1,200 1,200 1,000 300 ? ?</w:t>
      </w:r>
    </w:p>
    <w:p>
      <w:r>
        <w:rPr>
          <w:rFonts w:ascii="Times New Roman" w:hAnsi="Times New Roman" w:eastAsia="Microsoft YaHei"/>
          <w:sz w:val="21"/>
        </w:rPr>
        <w:t>1,600 1,600 1,300 300 ? ?</w:t>
      </w:r>
    </w:p>
    <w:p>
      <w:r>
        <w:rPr>
          <w:rFonts w:ascii="Times New Roman" w:hAnsi="Times New Roman" w:eastAsia="Microsoft YaHei"/>
          <w:sz w:val="21"/>
        </w:rPr>
        <w:t>2,000 2,000 1,600 300 ? ?</w:t>
      </w:r>
    </w:p>
    <w:p>
      <w:r>
        <w:rPr>
          <w:rFonts w:ascii="Times New Roman" w:hAnsi="Times New Roman" w:eastAsia="Microsoft YaHei"/>
          <w:sz w:val="21"/>
        </w:rPr>
        <w:t>2,400 2,400 1,900 300 ? ?</w:t>
      </w:r>
    </w:p>
    <w:p>
      <w:r>
        <w:rPr>
          <w:rFonts w:ascii="Times New Roman" w:hAnsi="Times New Roman" w:eastAsia="Microsoft YaHei"/>
          <w:sz w:val="21"/>
        </w:rPr>
        <w:t>2,800 2,800 2,200 300 ? ?</w:t>
      </w:r>
    </w:p>
    <w:p>
      <w:r>
        <w:rPr>
          <w:rFonts w:ascii="Times New Roman" w:hAnsi="Times New Roman" w:eastAsia="Microsoft YaHei"/>
          <w:sz w:val="21"/>
        </w:rPr>
        <w:t>3,200 3,200 2,500 300 ? ?</w:t>
      </w:r>
    </w:p>
    <w:p>
      <w:r>
        <w:rPr>
          <w:rFonts w:ascii="Times New Roman" w:hAnsi="Times New Roman" w:eastAsia="Microsoft YaHei"/>
          <w:sz w:val="21"/>
        </w:rPr>
        <w:t>b. What is the aggregate consumption function?</w:t>
      </w:r>
    </w:p>
    <w:p>
      <w:r>
        <w:rPr>
          <w:rFonts w:ascii="Times New Roman" w:hAnsi="Times New Roman" w:eastAsia="Microsoft YaHei"/>
          <w:sz w:val="21"/>
        </w:rPr>
        <w:t>c. What is Y*, income –expenditure equilibrium GDP?</w:t>
      </w:r>
    </w:p>
    <w:p>
      <w:r>
        <w:rPr>
          <w:rFonts w:ascii="Times New Roman" w:hAnsi="Times New Roman" w:eastAsia="Microsoft YaHei"/>
          <w:sz w:val="21"/>
        </w:rPr>
        <w:t>d. What is the value of the multiplier?</w:t>
      </w:r>
    </w:p>
    <w:p>
      <w:r>
        <w:rPr>
          <w:rFonts w:ascii="Times New Roman" w:hAnsi="Times New Roman" w:eastAsia="Microsoft YaHei"/>
          <w:sz w:val="21"/>
        </w:rPr>
        <w:t>e. If planned investment spending falls to $200 billion, what will be the new Y*?</w:t>
      </w:r>
    </w:p>
    <w:p>
      <w:r>
        <w:rPr>
          <w:rFonts w:ascii="Times New Roman" w:hAnsi="Times New Roman" w:eastAsia="Microsoft YaHei"/>
          <w:sz w:val="21"/>
        </w:rPr>
        <w:t>f. If autonomous consumer spending rises to $200 billion, what will be the new Y*?</w:t>
      </w:r>
    </w:p>
    <w:p>
      <w:r>
        <w:rPr>
          <w:rFonts w:ascii="Times New Roman" w:hAnsi="Times New Roman" w:eastAsia="Microsoft YaHei"/>
          <w:sz w:val="21"/>
        </w:rPr>
        <w:t>KrugWellsECPS4e_Macro_CH11.indd S-158 1/29/15 8:07 AM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13. a.</w:t>
      </w:r>
    </w:p>
    <w:p>
      <w:r>
        <w:rPr>
          <w:rFonts w:ascii="Times New Roman" w:hAnsi="Times New Roman" w:eastAsia="Microsoft YaHei"/>
          <w:sz w:val="21"/>
        </w:rPr>
        <w:t>b. We can find the aggregate consumption function by calculating aggregate</w:t>
      </w:r>
    </w:p>
    <w:p>
      <w:r>
        <w:rPr>
          <w:rFonts w:ascii="Times New Roman" w:hAnsi="Times New Roman" w:eastAsia="Microsoft YaHei"/>
          <w:sz w:val="21"/>
        </w:rPr>
        <w:t>auton omous consumer spending and the marginal propensity to consume.</w:t>
      </w:r>
    </w:p>
    <w:p>
      <w:r>
        <w:rPr>
          <w:rFonts w:ascii="Times New Roman" w:hAnsi="Times New Roman" w:eastAsia="Microsoft YaHei"/>
          <w:sz w:val="21"/>
        </w:rPr>
        <w:t>Aggregate autonomous consumer spending equals aggregate consumer spending</w:t>
      </w:r>
    </w:p>
    <w:p>
      <w:r>
        <w:rPr>
          <w:rFonts w:ascii="Times New Roman" w:hAnsi="Times New Roman" w:eastAsia="Microsoft YaHei"/>
          <w:sz w:val="21"/>
        </w:rPr>
        <w:t>when disposable income is zero; in this case, aggregate autonomous consumer</w:t>
      </w:r>
    </w:p>
    <w:p>
      <w:r>
        <w:rPr>
          <w:rFonts w:ascii="Times New Roman" w:hAnsi="Times New Roman" w:eastAsia="Microsoft YaHei"/>
          <w:sz w:val="21"/>
        </w:rPr>
        <w:t>spending is $100 billion. The marginal propensity to consume is the change in</w:t>
      </w:r>
    </w:p>
    <w:p>
      <w:r>
        <w:rPr>
          <w:rFonts w:ascii="Times New Roman" w:hAnsi="Times New Roman" w:eastAsia="Microsoft YaHei"/>
          <w:sz w:val="21"/>
        </w:rPr>
        <w:t>aggregate consumer spending divided by the change in disposable income; in</w:t>
      </w:r>
    </w:p>
    <w:p>
      <w:r>
        <w:rPr>
          <w:rFonts w:ascii="Times New Roman" w:hAnsi="Times New Roman" w:eastAsia="Microsoft YaHei"/>
          <w:sz w:val="21"/>
        </w:rPr>
        <w:t>this case, it is 0.75 [ = ($400 − $100)/($400 − $0)]. The aggregate consumption</w:t>
      </w:r>
    </w:p>
    <w:p>
      <w:r>
        <w:rPr>
          <w:rFonts w:ascii="Times New Roman" w:hAnsi="Times New Roman" w:eastAsia="Microsoft YaHei"/>
          <w:sz w:val="21"/>
        </w:rPr>
        <w:t>function is:</w:t>
      </w:r>
    </w:p>
    <w:p>
      <w:r>
        <w:rPr>
          <w:rFonts w:ascii="Times New Roman" w:hAnsi="Times New Roman" w:eastAsia="Microsoft YaHei"/>
          <w:sz w:val="21"/>
        </w:rPr>
        <w:t>C = $100 billion + 0.75 × YD</w:t>
      </w:r>
    </w:p>
    <w:p>
      <w:r>
        <w:rPr>
          <w:rFonts w:ascii="Times New Roman" w:hAnsi="Times New Roman" w:eastAsia="Microsoft YaHei"/>
          <w:sz w:val="21"/>
        </w:rPr>
        <w:t>c. Y* is the level of GDP at which planned aggregate spending equals GDP. From the</w:t>
      </w:r>
    </w:p>
    <w:p>
      <w:r>
        <w:rPr>
          <w:rFonts w:ascii="Times New Roman" w:hAnsi="Times New Roman" w:eastAsia="Microsoft YaHei"/>
          <w:sz w:val="21"/>
        </w:rPr>
        <w:t>accompanying table, Y* is $1,600 billion.</w:t>
      </w:r>
    </w:p>
    <w:p>
      <w:r>
        <w:rPr>
          <w:rFonts w:ascii="Times New Roman" w:hAnsi="Times New Roman" w:eastAsia="Microsoft YaHei"/>
          <w:sz w:val="21"/>
        </w:rPr>
        <w:t>d. The multiplier equals 1/(1 − MPC); the value of the multiplier is 4 = 1/(1 − 0.75).</w:t>
      </w:r>
    </w:p>
    <w:p>
      <w:r>
        <w:rPr>
          <w:rFonts w:ascii="Times New Roman" w:hAnsi="Times New Roman" w:eastAsia="Microsoft YaHei"/>
          <w:sz w:val="21"/>
        </w:rPr>
        <w:t>e. If planned investment spending falls to $200 billion, the new Y* will equal $1,200</w:t>
      </w:r>
    </w:p>
    <w:p>
      <w:r>
        <w:rPr>
          <w:rFonts w:ascii="Times New Roman" w:hAnsi="Times New Roman" w:eastAsia="Microsoft YaHei"/>
          <w:sz w:val="21"/>
        </w:rPr>
        <w:t>billion. If planned investment spending equals $200 billion, it has fallen by $100</w:t>
      </w:r>
    </w:p>
    <w:p>
      <w:r>
        <w:rPr>
          <w:rFonts w:ascii="Times New Roman" w:hAnsi="Times New Roman" w:eastAsia="Microsoft YaHei"/>
          <w:sz w:val="21"/>
        </w:rPr>
        <w:t>billion. Since the multiplier is 4, Y* will change by four times the change in</w:t>
      </w:r>
    </w:p>
    <w:p>
      <w:r>
        <w:rPr>
          <w:rFonts w:ascii="Times New Roman" w:hAnsi="Times New Roman" w:eastAsia="Microsoft YaHei"/>
          <w:sz w:val="21"/>
        </w:rPr>
        <w:t>planned investment spending, or decrease by $400 billion.</w:t>
      </w:r>
    </w:p>
    <w:p>
      <w:r>
        <w:rPr>
          <w:rFonts w:ascii="Times New Roman" w:hAnsi="Times New Roman" w:eastAsia="Microsoft YaHei"/>
          <w:sz w:val="21"/>
        </w:rPr>
        <w:t>f. If autonomous consumer spending rises to $200 billion, the new Y* will equal</w:t>
      </w:r>
    </w:p>
    <w:p>
      <w:r>
        <w:rPr>
          <w:rFonts w:ascii="Times New Roman" w:hAnsi="Times New Roman" w:eastAsia="Microsoft YaHei"/>
          <w:sz w:val="21"/>
        </w:rPr>
        <w:t>$2,000 billion. If autonomous consumer spending equals $200 billion, it has risen</w:t>
      </w:r>
    </w:p>
    <w:p>
      <w:r>
        <w:rPr>
          <w:rFonts w:ascii="Times New Roman" w:hAnsi="Times New Roman" w:eastAsia="Microsoft YaHei"/>
          <w:sz w:val="21"/>
        </w:rPr>
        <w:t>by $100 billion. Since the multiplier is 4, Y* will change by four times the change</w:t>
      </w:r>
    </w:p>
    <w:p>
      <w:r>
        <w:rPr>
          <w:rFonts w:ascii="Times New Roman" w:hAnsi="Times New Roman" w:eastAsia="Microsoft YaHei"/>
          <w:sz w:val="21"/>
        </w:rPr>
        <w:t>in autonomous consumer spending, or increase by $400 billion.</w:t>
      </w:r>
    </w:p>
    <w:p>
      <w:r>
        <w:rPr>
          <w:rFonts w:ascii="Times New Roman" w:hAnsi="Times New Roman" w:eastAsia="Microsoft YaHei"/>
          <w:sz w:val="21"/>
        </w:rPr>
        <w:t>GDP YD C IPlanned AEPlanned IUnplanned</w:t>
      </w:r>
    </w:p>
    <w:p>
      <w:r>
        <w:rPr>
          <w:rFonts w:ascii="Times New Roman" w:hAnsi="Times New Roman" w:eastAsia="Microsoft YaHei"/>
          <w:sz w:val="21"/>
        </w:rPr>
        <w:t>(billions of dollars)</w:t>
      </w:r>
    </w:p>
    <w:p>
      <w:r>
        <w:rPr>
          <w:rFonts w:ascii="Times New Roman" w:hAnsi="Times New Roman" w:eastAsia="Microsoft YaHei"/>
          <w:sz w:val="21"/>
        </w:rPr>
        <w:t>$0 $0 $100 $300 $400 −$400</w:t>
      </w:r>
    </w:p>
    <w:p>
      <w:r>
        <w:rPr>
          <w:rFonts w:ascii="Times New Roman" w:hAnsi="Times New Roman" w:eastAsia="Microsoft YaHei"/>
          <w:sz w:val="21"/>
        </w:rPr>
        <w:t>400 400 400 300 700 −300</w:t>
      </w:r>
    </w:p>
    <w:p>
      <w:r>
        <w:rPr>
          <w:rFonts w:ascii="Times New Roman" w:hAnsi="Times New Roman" w:eastAsia="Microsoft YaHei"/>
          <w:sz w:val="21"/>
        </w:rPr>
        <w:t>800 800 700 300 1,000 −200</w:t>
      </w:r>
    </w:p>
    <w:p>
      <w:r>
        <w:rPr>
          <w:rFonts w:ascii="Times New Roman" w:hAnsi="Times New Roman" w:eastAsia="Microsoft YaHei"/>
          <w:sz w:val="21"/>
        </w:rPr>
        <w:t>1,200 1,200 1,000 300 1,300 −100</w:t>
      </w:r>
    </w:p>
    <w:p>
      <w:r>
        <w:rPr>
          <w:rFonts w:ascii="Times New Roman" w:hAnsi="Times New Roman" w:eastAsia="Microsoft YaHei"/>
          <w:sz w:val="21"/>
        </w:rPr>
        <w:t>1,600 1,600 1,300 300 1,600 0</w:t>
      </w:r>
    </w:p>
    <w:p>
      <w:r>
        <w:rPr>
          <w:rFonts w:ascii="Times New Roman" w:hAnsi="Times New Roman" w:eastAsia="Microsoft YaHei"/>
          <w:sz w:val="21"/>
        </w:rPr>
        <w:t>2,000 2,000 1,600 300 1,900 100</w:t>
      </w:r>
    </w:p>
    <w:p>
      <w:r>
        <w:rPr>
          <w:rFonts w:ascii="Times New Roman" w:hAnsi="Times New Roman" w:eastAsia="Microsoft YaHei"/>
          <w:sz w:val="21"/>
        </w:rPr>
        <w:t>2,400 2,400 1,900 300 2,200 200</w:t>
      </w:r>
    </w:p>
    <w:p>
      <w:r>
        <w:rPr>
          <w:rFonts w:ascii="Times New Roman" w:hAnsi="Times New Roman" w:eastAsia="Microsoft YaHei"/>
          <w:sz w:val="21"/>
        </w:rPr>
        <w:t>2,800 2,800 2,200 300 2,500 300</w:t>
      </w:r>
    </w:p>
    <w:p>
      <w:r>
        <w:rPr>
          <w:rFonts w:ascii="Times New Roman" w:hAnsi="Times New Roman" w:eastAsia="Microsoft YaHei"/>
          <w:sz w:val="21"/>
        </w:rPr>
        <w:t>3,200 3,200 2,500 300 2,800 400</w:t>
      </w:r>
    </w:p>
    <w:p>
      <w:r>
        <w:rPr>
          <w:rFonts w:ascii="Times New Roman" w:hAnsi="Times New Roman" w:eastAsia="Microsoft YaHei"/>
          <w:sz w:val="21"/>
        </w:rPr>
        <w:t>CHAPTER 11 INCOME AND EXPENDITURE S-159</w:t>
      </w:r>
    </w:p>
    <w:p>
      <w:r>
        <w:rPr>
          <w:rFonts w:ascii="Times New Roman" w:hAnsi="Times New Roman" w:eastAsia="Microsoft YaHei"/>
          <w:sz w:val="21"/>
        </w:rPr>
        <w:t>KrugWellsECPS4e_Macro_CH11.indd S-159KrugWellsECPS4e_Macro_CH11.indd S-159 1/29/15 8:07 AM1/29/15 8:07 AM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KrugWellsECPS4e_Macro_CH11.indd S-160KrugWellsECPS4e_Macro_CH11.indd S-160 1/29/15 8:07 AM1/29/15 8:07 AM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28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ch28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S-177</w:t>
      </w:r>
    </w:p>
    <w:p>
      <w:r>
        <w:rPr>
          <w:rFonts w:ascii="Times New Roman" w:hAnsi="Times New Roman" w:eastAsia="Microsoft YaHei"/>
          <w:sz w:val="21"/>
        </w:rPr>
        <w:t>1. The accompanying diagram shows the current macroeconomic situation for the econ-</w:t>
      </w:r>
    </w:p>
    <w:p>
      <w:r>
        <w:rPr>
          <w:rFonts w:ascii="Times New Roman" w:hAnsi="Times New Roman" w:eastAsia="Microsoft YaHei"/>
          <w:sz w:val="21"/>
        </w:rPr>
        <w:t>omy of Albernia. You have been hired as an economic consultant to help the economy</w:t>
      </w:r>
    </w:p>
    <w:p>
      <w:r>
        <w:rPr>
          <w:rFonts w:ascii="Times New Roman" w:hAnsi="Times New Roman" w:eastAsia="Microsoft YaHei"/>
          <w:sz w:val="21"/>
        </w:rPr>
        <w:t>move to potential output, Y</w:t>
      </w:r>
    </w:p>
    <w:p>
      <w:r>
        <w:rPr>
          <w:rFonts w:ascii="Times New Roman" w:hAnsi="Times New Roman" w:eastAsia="Microsoft YaHei"/>
          <w:sz w:val="21"/>
        </w:rPr>
        <w:t>P.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Real GDPY1 YP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output</w:t>
      </w:r>
    </w:p>
    <w:p>
      <w:r>
        <w:rPr>
          <w:rFonts w:ascii="Times New Roman" w:hAnsi="Times New Roman" w:eastAsia="Microsoft YaHei"/>
          <w:sz w:val="21"/>
        </w:rPr>
        <w:t>a. Is Albernia facing a recessionary or inflationary gap?</w:t>
      </w:r>
    </w:p>
    <w:p>
      <w:r>
        <w:rPr>
          <w:rFonts w:ascii="Times New Roman" w:hAnsi="Times New Roman" w:eastAsia="Microsoft YaHei"/>
          <w:sz w:val="21"/>
        </w:rPr>
        <w:t>b. Which type of fiscal policy—expansionary or contractionary—would move the</w:t>
      </w:r>
    </w:p>
    <w:p>
      <w:r>
        <w:rPr>
          <w:rFonts w:ascii="Times New Roman" w:hAnsi="Times New Roman" w:eastAsia="Microsoft YaHei"/>
          <w:sz w:val="21"/>
        </w:rPr>
        <w:t>economy of Albernia to potential output, YP? What are some examples of such</w:t>
      </w:r>
    </w:p>
    <w:p>
      <w:r>
        <w:rPr>
          <w:rFonts w:ascii="Times New Roman" w:hAnsi="Times New Roman" w:eastAsia="Microsoft YaHei"/>
          <w:sz w:val="21"/>
        </w:rPr>
        <w:t>policies?</w:t>
      </w:r>
    </w:p>
    <w:p>
      <w:r>
        <w:rPr>
          <w:rFonts w:ascii="Times New Roman" w:hAnsi="Times New Roman" w:eastAsia="Microsoft YaHei"/>
          <w:sz w:val="21"/>
        </w:rPr>
        <w:t>c. Illustrate the macroeconomic situation in Albernia with a diagram after the suc-</w:t>
      </w:r>
    </w:p>
    <w:p>
      <w:r>
        <w:rPr>
          <w:rFonts w:ascii="Times New Roman" w:hAnsi="Times New Roman" w:eastAsia="Microsoft YaHei"/>
          <w:sz w:val="21"/>
        </w:rPr>
        <w:t>cessful fiscal policy has been implemented.</w:t>
      </w:r>
    </w:p>
    <w:p>
      <w:r>
        <w:rPr>
          <w:rFonts w:ascii="Times New Roman" w:hAnsi="Times New Roman" w:eastAsia="Microsoft YaHei"/>
          <w:sz w:val="21"/>
        </w:rPr>
        <w:t>1. a. Albernia is facing a recessionary gap; Y1 is less than YP.</w:t>
      </w:r>
    </w:p>
    <w:p>
      <w:r>
        <w:rPr>
          <w:rFonts w:ascii="Times New Roman" w:hAnsi="Times New Roman" w:eastAsia="Microsoft YaHei"/>
          <w:sz w:val="21"/>
        </w:rPr>
        <w:t>b. Albernia could use expansionary fiscal policies to move the economy to potential</w:t>
      </w:r>
    </w:p>
    <w:p>
      <w:r>
        <w:rPr>
          <w:rFonts w:ascii="Times New Roman" w:hAnsi="Times New Roman" w:eastAsia="Microsoft YaHei"/>
          <w:sz w:val="21"/>
        </w:rPr>
        <w:t>output. Such policies include increasing government purchases of goods and ser-</w:t>
      </w:r>
    </w:p>
    <w:p>
      <w:r>
        <w:rPr>
          <w:rFonts w:ascii="Times New Roman" w:hAnsi="Times New Roman" w:eastAsia="Microsoft YaHei"/>
          <w:sz w:val="21"/>
        </w:rPr>
        <w:t>vices, increasing government transfers, and reducing taxes.</w:t>
      </w:r>
    </w:p>
    <w:p>
      <w:r>
        <w:rPr>
          <w:rFonts w:ascii="Times New Roman" w:hAnsi="Times New Roman" w:eastAsia="Microsoft YaHei"/>
          <w:sz w:val="21"/>
        </w:rPr>
        <w:t>c.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Real GDPY1 YP</w:t>
      </w:r>
    </w:p>
    <w:p>
      <w:r>
        <w:rPr>
          <w:rFonts w:ascii="Times New Roman" w:hAnsi="Times New Roman" w:eastAsia="Microsoft YaHei"/>
          <w:sz w:val="21"/>
        </w:rPr>
        <w:t>AD2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output</w:t>
      </w:r>
    </w:p>
    <w:p>
      <w:r>
        <w:rPr>
          <w:rFonts w:ascii="Times New Roman" w:hAnsi="Times New Roman" w:eastAsia="Microsoft YaHei"/>
          <w:sz w:val="21"/>
        </w:rPr>
        <w:t>Recessionary gap</w:t>
      </w:r>
    </w:p>
    <w:p>
      <w:r>
        <w:rPr>
          <w:rFonts w:ascii="Times New Roman" w:hAnsi="Times New Roman" w:eastAsia="Microsoft YaHei"/>
          <w:sz w:val="21"/>
        </w:rPr>
        <w:t>Fiscal Policy</w:t>
      </w:r>
    </w:p>
    <w:p>
      <w:r>
        <w:rPr>
          <w:rFonts w:ascii="Times New Roman" w:hAnsi="Times New Roman" w:eastAsia="Microsoft YaHei"/>
          <w:sz w:val="21"/>
        </w:rPr>
        <w:t>13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KrugWellsECPS4e_Macro_CH13.indd S-177KrugWellsECPS4e_Macro_CH13.indd S-177 1/30/15 12:14 PM1/30/15 12:14 PM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S-178 CHAPTER 13 FISCAL POLICY</w:t>
      </w:r>
    </w:p>
    <w:p>
      <w:r>
        <w:rPr>
          <w:rFonts w:ascii="Times New Roman" w:hAnsi="Times New Roman" w:eastAsia="Microsoft YaHei"/>
          <w:sz w:val="21"/>
        </w:rPr>
        <w:t>2. The accompanying diagram shows the current macroeconomic situation for the econ-</w:t>
      </w:r>
    </w:p>
    <w:p>
      <w:r>
        <w:rPr>
          <w:rFonts w:ascii="Times New Roman" w:hAnsi="Times New Roman" w:eastAsia="Microsoft YaHei"/>
          <w:sz w:val="21"/>
        </w:rPr>
        <w:t>omy of Brittania; real GDP is Y1, and the aggregate price level is P1. You have been</w:t>
      </w:r>
    </w:p>
    <w:p>
      <w:r>
        <w:rPr>
          <w:rFonts w:ascii="Times New Roman" w:hAnsi="Times New Roman" w:eastAsia="Microsoft YaHei"/>
          <w:sz w:val="21"/>
        </w:rPr>
        <w:t>hired as an economic consultant to help the economy move to potential output, YP.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Real GDPY1YP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output</w:t>
      </w:r>
    </w:p>
    <w:p>
      <w:r>
        <w:rPr>
          <w:rFonts w:ascii="Times New Roman" w:hAnsi="Times New Roman" w:eastAsia="Microsoft YaHei"/>
          <w:sz w:val="21"/>
        </w:rPr>
        <w:t>a. Is Brittania facing a recessionary or inflationary gap?</w:t>
      </w:r>
    </w:p>
    <w:p>
      <w:r>
        <w:rPr>
          <w:rFonts w:ascii="Times New Roman" w:hAnsi="Times New Roman" w:eastAsia="Microsoft YaHei"/>
          <w:sz w:val="21"/>
        </w:rPr>
        <w:t>b. Which type of fiscal policy—expansionary or contractionary—would move the econ-</w:t>
      </w:r>
    </w:p>
    <w:p>
      <w:r>
        <w:rPr>
          <w:rFonts w:ascii="Times New Roman" w:hAnsi="Times New Roman" w:eastAsia="Microsoft YaHei"/>
          <w:sz w:val="21"/>
        </w:rPr>
        <w:t>omy of Brittania to potential output, YP? What are some examples of such policies?</w:t>
      </w:r>
    </w:p>
    <w:p>
      <w:r>
        <w:rPr>
          <w:rFonts w:ascii="Times New Roman" w:hAnsi="Times New Roman" w:eastAsia="Microsoft YaHei"/>
          <w:sz w:val="21"/>
        </w:rPr>
        <w:t>c. Illustrate the macroeconomic situation in Brittania with a diagram after the suc-</w:t>
      </w:r>
    </w:p>
    <w:p>
      <w:r>
        <w:rPr>
          <w:rFonts w:ascii="Times New Roman" w:hAnsi="Times New Roman" w:eastAsia="Microsoft YaHei"/>
          <w:sz w:val="21"/>
        </w:rPr>
        <w:t>cessful fiscal policy has been implemented.</w:t>
      </w:r>
    </w:p>
    <w:p>
      <w:r>
        <w:rPr>
          <w:rFonts w:ascii="Times New Roman" w:hAnsi="Times New Roman" w:eastAsia="Microsoft YaHei"/>
          <w:sz w:val="21"/>
        </w:rPr>
        <w:t>2. a. Brittania is facing an inflationary gap; Y1 is greater than YP.</w:t>
      </w:r>
    </w:p>
    <w:p>
      <w:r>
        <w:rPr>
          <w:rFonts w:ascii="Times New Roman" w:hAnsi="Times New Roman" w:eastAsia="Microsoft YaHei"/>
          <w:sz w:val="21"/>
        </w:rPr>
        <w:t>b. Brittania could use contractionary fiscal policies to move the economy to potential</w:t>
      </w:r>
    </w:p>
    <w:p>
      <w:r>
        <w:rPr>
          <w:rFonts w:ascii="Times New Roman" w:hAnsi="Times New Roman" w:eastAsia="Microsoft YaHei"/>
          <w:sz w:val="21"/>
        </w:rPr>
        <w:t>output. Such policies include reducing government purchases of goods and ser-</w:t>
      </w:r>
    </w:p>
    <w:p>
      <w:r>
        <w:rPr>
          <w:rFonts w:ascii="Times New Roman" w:hAnsi="Times New Roman" w:eastAsia="Microsoft YaHei"/>
          <w:sz w:val="21"/>
        </w:rPr>
        <w:t>vices, lowering government transfers, and raising taxes.</w:t>
      </w:r>
    </w:p>
    <w:p>
      <w:r>
        <w:rPr>
          <w:rFonts w:ascii="Times New Roman" w:hAnsi="Times New Roman" w:eastAsia="Microsoft YaHei"/>
          <w:sz w:val="21"/>
        </w:rPr>
        <w:t>c. AD1</w:t>
      </w:r>
    </w:p>
    <w:p>
      <w:r>
        <w:rPr>
          <w:rFonts w:ascii="Times New Roman" w:hAnsi="Times New Roman" w:eastAsia="Microsoft YaHei"/>
          <w:sz w:val="21"/>
        </w:rPr>
        <w:t>SRAS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Real GDPY1YP</w:t>
      </w:r>
    </w:p>
    <w:p>
      <w:r>
        <w:rPr>
          <w:rFonts w:ascii="Times New Roman" w:hAnsi="Times New Roman" w:eastAsia="Microsoft YaHei"/>
          <w:sz w:val="21"/>
        </w:rPr>
        <w:t>AD2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output</w:t>
      </w:r>
    </w:p>
    <w:p>
      <w:r>
        <w:rPr>
          <w:rFonts w:ascii="Times New Roman" w:hAnsi="Times New Roman" w:eastAsia="Microsoft YaHei"/>
          <w:sz w:val="21"/>
        </w:rPr>
        <w:t>Inflationary gap</w:t>
      </w:r>
    </w:p>
    <w:p>
      <w:r>
        <w:rPr>
          <w:rFonts w:ascii="Times New Roman" w:hAnsi="Times New Roman" w:eastAsia="Microsoft YaHei"/>
          <w:sz w:val="21"/>
        </w:rPr>
        <w:t>3. An economy is in long - run macroeconomic equilibrium when each of the following</w:t>
      </w:r>
    </w:p>
    <w:p>
      <w:r>
        <w:rPr>
          <w:rFonts w:ascii="Times New Roman" w:hAnsi="Times New Roman" w:eastAsia="Microsoft YaHei"/>
          <w:sz w:val="21"/>
        </w:rPr>
        <w:t>aggregate demand shocks occurs. What kind of gap—inflationary or recessionary—will</w:t>
      </w:r>
    </w:p>
    <w:p>
      <w:r>
        <w:rPr>
          <w:rFonts w:ascii="Times New Roman" w:hAnsi="Times New Roman" w:eastAsia="Microsoft YaHei"/>
          <w:sz w:val="21"/>
        </w:rPr>
        <w:t>the economy face after the shock, and what type of fiscal policies would help move</w:t>
      </w:r>
    </w:p>
    <w:p>
      <w:r>
        <w:rPr>
          <w:rFonts w:ascii="Times New Roman" w:hAnsi="Times New Roman" w:eastAsia="Microsoft YaHei"/>
          <w:sz w:val="21"/>
        </w:rPr>
        <w:t>the economy back to potential output? How would your recommended fiscal policy</w:t>
      </w:r>
    </w:p>
    <w:p>
      <w:r>
        <w:rPr>
          <w:rFonts w:ascii="Times New Roman" w:hAnsi="Times New Roman" w:eastAsia="Microsoft YaHei"/>
          <w:sz w:val="21"/>
        </w:rPr>
        <w:t>shift the aggregate demand curve?</w:t>
      </w:r>
    </w:p>
    <w:p>
      <w:r>
        <w:rPr>
          <w:rFonts w:ascii="Times New Roman" w:hAnsi="Times New Roman" w:eastAsia="Microsoft YaHei"/>
          <w:sz w:val="21"/>
        </w:rPr>
        <w:t>a. A stock market boom increases the value of stocks held by households.</w:t>
      </w:r>
    </w:p>
    <w:p>
      <w:r>
        <w:rPr>
          <w:rFonts w:ascii="Times New Roman" w:hAnsi="Times New Roman" w:eastAsia="Microsoft YaHei"/>
          <w:sz w:val="21"/>
        </w:rPr>
        <w:t>b. Firms come to believe that a recession in the near future is likely.</w:t>
      </w:r>
    </w:p>
    <w:p>
      <w:r>
        <w:rPr>
          <w:rFonts w:ascii="Times New Roman" w:hAnsi="Times New Roman" w:eastAsia="Microsoft YaHei"/>
          <w:sz w:val="21"/>
        </w:rPr>
        <w:t>KrugWellsECPS4e_Macro_CH13.indd S-178KrugWellsECPS4e_Macro_CH13.indd S-178 1/30/15 12:14 PM1/30/15 12:14 PM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CHAPTER 13 FISCAL POLICY S-179</w:t>
      </w:r>
    </w:p>
    <w:p>
      <w:r>
        <w:rPr>
          <w:rFonts w:ascii="Times New Roman" w:hAnsi="Times New Roman" w:eastAsia="Microsoft YaHei"/>
          <w:sz w:val="21"/>
        </w:rPr>
        <w:t>c. Anticipating the possibility of war, the government increases its purchases of mili-</w:t>
      </w:r>
    </w:p>
    <w:p>
      <w:r>
        <w:rPr>
          <w:rFonts w:ascii="Times New Roman" w:hAnsi="Times New Roman" w:eastAsia="Microsoft YaHei"/>
          <w:sz w:val="21"/>
        </w:rPr>
        <w:t>tary equipment.</w:t>
      </w:r>
    </w:p>
    <w:p>
      <w:r>
        <w:rPr>
          <w:rFonts w:ascii="Times New Roman" w:hAnsi="Times New Roman" w:eastAsia="Microsoft YaHei"/>
          <w:sz w:val="21"/>
        </w:rPr>
        <w:t>d. The quantity of money in the economy declines and interest rates increase.</w:t>
      </w:r>
    </w:p>
    <w:p>
      <w:r>
        <w:rPr>
          <w:rFonts w:ascii="Times New Roman" w:hAnsi="Times New Roman" w:eastAsia="Microsoft YaHei"/>
          <w:sz w:val="21"/>
        </w:rPr>
        <w:t>3. a. As the stock market booms and the value of stocks held by households increases,</w:t>
      </w:r>
    </w:p>
    <w:p>
      <w:r>
        <w:rPr>
          <w:rFonts w:ascii="Times New Roman" w:hAnsi="Times New Roman" w:eastAsia="Microsoft YaHei"/>
          <w:sz w:val="21"/>
        </w:rPr>
        <w:t>there will be an increase in consumer spending; this will shift the aggregate</w:t>
      </w:r>
    </w:p>
    <w:p>
      <w:r>
        <w:rPr>
          <w:rFonts w:ascii="Times New Roman" w:hAnsi="Times New Roman" w:eastAsia="Microsoft YaHei"/>
          <w:sz w:val="21"/>
        </w:rPr>
        <w:t>demand curve to the right. The economy will face an inflationary gap. Policy mak-</w:t>
      </w:r>
    </w:p>
    <w:p>
      <w:r>
        <w:rPr>
          <w:rFonts w:ascii="Times New Roman" w:hAnsi="Times New Roman" w:eastAsia="Microsoft YaHei"/>
          <w:sz w:val="21"/>
        </w:rPr>
        <w:t>ers could use contractionary fiscal policies to move the economy back to potential</w:t>
      </w:r>
    </w:p>
    <w:p>
      <w:r>
        <w:rPr>
          <w:rFonts w:ascii="Times New Roman" w:hAnsi="Times New Roman" w:eastAsia="Microsoft YaHei"/>
          <w:sz w:val="21"/>
        </w:rPr>
        <w:t>output. This would shift the aggregate demand curve to the left.</w:t>
      </w:r>
    </w:p>
    <w:p>
      <w:r>
        <w:rPr>
          <w:rFonts w:ascii="Times New Roman" w:hAnsi="Times New Roman" w:eastAsia="Microsoft YaHei"/>
          <w:sz w:val="21"/>
        </w:rPr>
        <w:t>b. If firms become concerned about a recession in the near future, they will decrease</w:t>
      </w:r>
    </w:p>
    <w:p>
      <w:r>
        <w:rPr>
          <w:rFonts w:ascii="Times New Roman" w:hAnsi="Times New Roman" w:eastAsia="Microsoft YaHei"/>
          <w:sz w:val="21"/>
        </w:rPr>
        <w:t>investment spending and aggregate demand will shift to the left. The economy</w:t>
      </w:r>
    </w:p>
    <w:p>
      <w:r>
        <w:rPr>
          <w:rFonts w:ascii="Times New Roman" w:hAnsi="Times New Roman" w:eastAsia="Microsoft YaHei"/>
          <w:sz w:val="21"/>
        </w:rPr>
        <w:t>will face a recessionary gap. Policy makers could use expansionary fiscal policies to</w:t>
      </w:r>
    </w:p>
    <w:p>
      <w:r>
        <w:rPr>
          <w:rFonts w:ascii="Times New Roman" w:hAnsi="Times New Roman" w:eastAsia="Microsoft YaHei"/>
          <w:sz w:val="21"/>
        </w:rPr>
        <w:t>move the economy back to potential output. This would shift the aggregate demand</w:t>
      </w:r>
    </w:p>
    <w:p>
      <w:r>
        <w:rPr>
          <w:rFonts w:ascii="Times New Roman" w:hAnsi="Times New Roman" w:eastAsia="Microsoft YaHei"/>
          <w:sz w:val="21"/>
        </w:rPr>
        <w:t>curve to the right.</w:t>
      </w:r>
    </w:p>
    <w:p>
      <w:r>
        <w:rPr>
          <w:rFonts w:ascii="Times New Roman" w:hAnsi="Times New Roman" w:eastAsia="Microsoft YaHei"/>
          <w:sz w:val="21"/>
        </w:rPr>
        <w:t>c. If the government increases its purchases of military equipment, the aggregate</w:t>
      </w:r>
    </w:p>
    <w:p>
      <w:r>
        <w:rPr>
          <w:rFonts w:ascii="Times New Roman" w:hAnsi="Times New Roman" w:eastAsia="Microsoft YaHei"/>
          <w:sz w:val="21"/>
        </w:rPr>
        <w:t>demand curve will shift to the right. The economy will face an inflationary gap.</w:t>
      </w:r>
    </w:p>
    <w:p>
      <w:r>
        <w:rPr>
          <w:rFonts w:ascii="Times New Roman" w:hAnsi="Times New Roman" w:eastAsia="Microsoft YaHei"/>
          <w:sz w:val="21"/>
        </w:rPr>
        <w:t>Policy makers could use contractionary fiscal policies to move the economy back</w:t>
      </w:r>
    </w:p>
    <w:p>
      <w:r>
        <w:rPr>
          <w:rFonts w:ascii="Times New Roman" w:hAnsi="Times New Roman" w:eastAsia="Microsoft YaHei"/>
          <w:sz w:val="21"/>
        </w:rPr>
        <w:t>to potential output. The government would need to reduce its purchases of non-</w:t>
      </w:r>
    </w:p>
    <w:p>
      <w:r>
        <w:rPr>
          <w:rFonts w:ascii="Times New Roman" w:hAnsi="Times New Roman" w:eastAsia="Microsoft YaHei"/>
          <w:sz w:val="21"/>
        </w:rPr>
        <w:t>defense goods and services, raise taxes, or reduce transfers. This would shift the</w:t>
      </w:r>
    </w:p>
    <w:p>
      <w:r>
        <w:rPr>
          <w:rFonts w:ascii="Times New Roman" w:hAnsi="Times New Roman" w:eastAsia="Microsoft YaHei"/>
          <w:sz w:val="21"/>
        </w:rPr>
        <w:t>aggregate demand curve to the left.</w:t>
      </w:r>
    </w:p>
    <w:p>
      <w:r>
        <w:rPr>
          <w:rFonts w:ascii="Times New Roman" w:hAnsi="Times New Roman" w:eastAsia="Microsoft YaHei"/>
          <w:sz w:val="21"/>
        </w:rPr>
        <w:t>d. As interest rates rise, investment spending will decrease and the aggregate demand</w:t>
      </w:r>
    </w:p>
    <w:p>
      <w:r>
        <w:rPr>
          <w:rFonts w:ascii="Times New Roman" w:hAnsi="Times New Roman" w:eastAsia="Microsoft YaHei"/>
          <w:sz w:val="21"/>
        </w:rPr>
        <w:t>curve will shift to the left. The economy will face a recessionary gap. Policy makers</w:t>
      </w:r>
    </w:p>
    <w:p>
      <w:r>
        <w:rPr>
          <w:rFonts w:ascii="Times New Roman" w:hAnsi="Times New Roman" w:eastAsia="Microsoft YaHei"/>
          <w:sz w:val="21"/>
        </w:rPr>
        <w:t>could use expansionary fiscal policies to move the economy back to potential</w:t>
      </w:r>
    </w:p>
    <w:p>
      <w:r>
        <w:rPr>
          <w:rFonts w:ascii="Times New Roman" w:hAnsi="Times New Roman" w:eastAsia="Microsoft YaHei"/>
          <w:sz w:val="21"/>
        </w:rPr>
        <w:t>output. This would shift the aggregate demand curve to the right.</w:t>
      </w:r>
    </w:p>
    <w:p>
      <w:r>
        <w:rPr>
          <w:rFonts w:ascii="Times New Roman" w:hAnsi="Times New Roman" w:eastAsia="Microsoft YaHei"/>
          <w:sz w:val="21"/>
        </w:rPr>
        <w:t>4. During a 2008 interview, then German Finance Minister Peer Steinbrueck said, “We</w:t>
      </w:r>
    </w:p>
    <w:p>
      <w:r>
        <w:rPr>
          <w:rFonts w:ascii="Times New Roman" w:hAnsi="Times New Roman" w:eastAsia="Microsoft YaHei"/>
          <w:sz w:val="21"/>
        </w:rPr>
        <w:t>have to watch out that in Europe and beyond, nothing like a combination of down-</w:t>
      </w:r>
    </w:p>
    <w:p>
      <w:r>
        <w:rPr>
          <w:rFonts w:ascii="Times New Roman" w:hAnsi="Times New Roman" w:eastAsia="Microsoft YaHei"/>
          <w:sz w:val="21"/>
        </w:rPr>
        <w:t>ward economic [growth] and high inflation rates emerges—something that experts</w:t>
      </w:r>
    </w:p>
    <w:p>
      <w:r>
        <w:rPr>
          <w:rFonts w:ascii="Times New Roman" w:hAnsi="Times New Roman" w:eastAsia="Microsoft YaHei"/>
          <w:sz w:val="21"/>
        </w:rPr>
        <w:t>call stagflation.” Such a situation can be depicted by the movement of the short-run</w:t>
      </w:r>
    </w:p>
    <w:p>
      <w:r>
        <w:rPr>
          <w:rFonts w:ascii="Times New Roman" w:hAnsi="Times New Roman" w:eastAsia="Microsoft YaHei"/>
          <w:sz w:val="21"/>
        </w:rPr>
        <w:t>aggregate supply curve from its original position, SRAS</w:t>
      </w:r>
    </w:p>
    <w:p>
      <w:r>
        <w:rPr>
          <w:rFonts w:ascii="Times New Roman" w:hAnsi="Times New Roman" w:eastAsia="Microsoft YaHei"/>
          <w:sz w:val="21"/>
        </w:rPr>
        <w:t>1, to its new position, SRAS2,</w:t>
      </w:r>
    </w:p>
    <w:p>
      <w:r>
        <w:rPr>
          <w:rFonts w:ascii="Times New Roman" w:hAnsi="Times New Roman" w:eastAsia="Microsoft YaHei"/>
          <w:sz w:val="21"/>
        </w:rPr>
        <w:t>with the new equilibrium point E2 in the accompanying figure. In this question, we</w:t>
      </w:r>
    </w:p>
    <w:p>
      <w:r>
        <w:rPr>
          <w:rFonts w:ascii="Times New Roman" w:hAnsi="Times New Roman" w:eastAsia="Microsoft YaHei"/>
          <w:sz w:val="21"/>
        </w:rPr>
        <w:t>try to understand why stagflation is particularly hard to fix using fiscal</w:t>
      </w:r>
    </w:p>
    <w:p>
      <w:r>
        <w:rPr>
          <w:rFonts w:ascii="Times New Roman" w:hAnsi="Times New Roman" w:eastAsia="Microsoft YaHei"/>
          <w:sz w:val="21"/>
        </w:rPr>
        <w:t>policy.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SRAS2</w:t>
      </w:r>
    </w:p>
    <w:p>
      <w:r>
        <w:rPr>
          <w:rFonts w:ascii="Times New Roman" w:hAnsi="Times New Roman" w:eastAsia="Microsoft YaHei"/>
          <w:sz w:val="21"/>
        </w:rPr>
        <w:t>SRAS1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Real GDPY2 YP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Recessionary gap</w:t>
      </w:r>
    </w:p>
    <w:p>
      <w:r>
        <w:rPr>
          <w:rFonts w:ascii="Times New Roman" w:hAnsi="Times New Roman" w:eastAsia="Microsoft YaHei"/>
          <w:sz w:val="21"/>
        </w:rPr>
        <w:t>KrugWellsECPS4e_Macro_CH13.indd S-179KrugWellsECPS4e_Macro_CH13.indd S-179 1/30/15 12:14 PM1/30/15 12:14 PM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a. What would be the appropriate fiscal policy response to this situation if the pri-</w:t>
      </w:r>
    </w:p>
    <w:p>
      <w:r>
        <w:rPr>
          <w:rFonts w:ascii="Times New Roman" w:hAnsi="Times New Roman" w:eastAsia="Microsoft YaHei"/>
          <w:sz w:val="21"/>
        </w:rPr>
        <w:t>mary concern of the government was to maintain economic growth? Illustrate the</w:t>
      </w:r>
    </w:p>
    <w:p>
      <w:r>
        <w:rPr>
          <w:rFonts w:ascii="Times New Roman" w:hAnsi="Times New Roman" w:eastAsia="Microsoft YaHei"/>
          <w:sz w:val="21"/>
        </w:rPr>
        <w:t>effect of the policy on the equilibrium point and the aggregate price level using the</w:t>
      </w:r>
    </w:p>
    <w:p>
      <w:r>
        <w:rPr>
          <w:rFonts w:ascii="Times New Roman" w:hAnsi="Times New Roman" w:eastAsia="Microsoft YaHei"/>
          <w:sz w:val="21"/>
        </w:rPr>
        <w:t>diagram.</w:t>
      </w:r>
    </w:p>
    <w:p>
      <w:r>
        <w:rPr>
          <w:rFonts w:ascii="Times New Roman" w:hAnsi="Times New Roman" w:eastAsia="Microsoft YaHei"/>
          <w:sz w:val="21"/>
        </w:rPr>
        <w:t>b. What would be the appropriate fiscal policy response to this situation if the pri-</w:t>
      </w:r>
    </w:p>
    <w:p>
      <w:r>
        <w:rPr>
          <w:rFonts w:ascii="Times New Roman" w:hAnsi="Times New Roman" w:eastAsia="Microsoft YaHei"/>
          <w:sz w:val="21"/>
        </w:rPr>
        <w:t>mary concern of the government was to maintain price stability? Illustrate the</w:t>
      </w:r>
    </w:p>
    <w:p>
      <w:r>
        <w:rPr>
          <w:rFonts w:ascii="Times New Roman" w:hAnsi="Times New Roman" w:eastAsia="Microsoft YaHei"/>
          <w:sz w:val="21"/>
        </w:rPr>
        <w:t>effect of the policy on the equilibrium point and the aggregate price level using the</w:t>
      </w:r>
    </w:p>
    <w:p>
      <w:r>
        <w:rPr>
          <w:rFonts w:ascii="Times New Roman" w:hAnsi="Times New Roman" w:eastAsia="Microsoft YaHei"/>
          <w:sz w:val="21"/>
        </w:rPr>
        <w:t>diagram.</w:t>
      </w:r>
    </w:p>
    <w:p>
      <w:r>
        <w:rPr>
          <w:rFonts w:ascii="Times New Roman" w:hAnsi="Times New Roman" w:eastAsia="Microsoft YaHei"/>
          <w:sz w:val="21"/>
        </w:rPr>
        <w:t>c. Discuss the effectiveness of the policies in parts a and b in fighting stagflation.</w:t>
      </w:r>
    </w:p>
    <w:p>
      <w:r>
        <w:rPr>
          <w:rFonts w:ascii="Times New Roman" w:hAnsi="Times New Roman" w:eastAsia="Microsoft YaHei"/>
          <w:sz w:val="21"/>
        </w:rPr>
        <w:t>4. a. The government should adopt expansionary fiscal policy, such as lowering taxes</w:t>
      </w:r>
    </w:p>
    <w:p>
      <w:r>
        <w:rPr>
          <w:rFonts w:ascii="Times New Roman" w:hAnsi="Times New Roman" w:eastAsia="Microsoft YaHei"/>
          <w:sz w:val="21"/>
        </w:rPr>
        <w:t>or increasing spending. This would shift the aggregate demand curve to the right,</w:t>
      </w:r>
    </w:p>
    <w:p>
      <w:r>
        <w:rPr>
          <w:rFonts w:ascii="Times New Roman" w:hAnsi="Times New Roman" w:eastAsia="Microsoft YaHei"/>
          <w:sz w:val="21"/>
        </w:rPr>
        <w:t>moving the equilibrium output back to Y</w:t>
      </w:r>
    </w:p>
    <w:p>
      <w:r>
        <w:rPr>
          <w:rFonts w:ascii="Times New Roman" w:hAnsi="Times New Roman" w:eastAsia="Microsoft YaHei"/>
          <w:sz w:val="21"/>
        </w:rPr>
        <w:t>P but increasing the price to P3.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SRAS2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P3</w:t>
      </w:r>
    </w:p>
    <w:p>
      <w:r>
        <w:rPr>
          <w:rFonts w:ascii="Times New Roman" w:hAnsi="Times New Roman" w:eastAsia="Microsoft YaHei"/>
          <w:sz w:val="21"/>
        </w:rPr>
        <w:t>Real GDPY2 YP</w:t>
      </w:r>
    </w:p>
    <w:p>
      <w:r>
        <w:rPr>
          <w:rFonts w:ascii="Times New Roman" w:hAnsi="Times New Roman" w:eastAsia="Microsoft YaHei"/>
          <w:sz w:val="21"/>
        </w:rPr>
        <w:t>AD2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E3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b. The government should adopt contractionary fiscal policy such as raising taxes or</w:t>
      </w:r>
    </w:p>
    <w:p>
      <w:r>
        <w:rPr>
          <w:rFonts w:ascii="Times New Roman" w:hAnsi="Times New Roman" w:eastAsia="Microsoft YaHei"/>
          <w:sz w:val="21"/>
        </w:rPr>
        <w:t>lowering government spending, causing the aggregate demand curve to shift to the</w:t>
      </w:r>
    </w:p>
    <w:p>
      <w:r>
        <w:rPr>
          <w:rFonts w:ascii="Times New Roman" w:hAnsi="Times New Roman" w:eastAsia="Microsoft YaHei"/>
          <w:sz w:val="21"/>
        </w:rPr>
        <w:t>left. The price level will decrease back to P</w:t>
      </w:r>
    </w:p>
    <w:p>
      <w:r>
        <w:rPr>
          <w:rFonts w:ascii="Times New Roman" w:hAnsi="Times New Roman" w:eastAsia="Microsoft YaHei"/>
          <w:sz w:val="21"/>
        </w:rPr>
        <w:t>1, but the recessionary gap will increase.</w:t>
      </w:r>
    </w:p>
    <w:p>
      <w:r>
        <w:rPr>
          <w:rFonts w:ascii="Times New Roman" w:hAnsi="Times New Roman" w:eastAsia="Microsoft YaHei"/>
          <w:sz w:val="21"/>
        </w:rPr>
        <w:t>AD3 AD1</w:t>
      </w:r>
    </w:p>
    <w:p>
      <w:r>
        <w:rPr>
          <w:rFonts w:ascii="Times New Roman" w:hAnsi="Times New Roman" w:eastAsia="Microsoft YaHei"/>
          <w:sz w:val="21"/>
        </w:rPr>
        <w:t>SRAS2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Real GDPY3 Y2 YP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E3</w:t>
      </w:r>
    </w:p>
    <w:p>
      <w:r>
        <w:rPr>
          <w:rFonts w:ascii="Times New Roman" w:hAnsi="Times New Roman" w:eastAsia="Microsoft YaHei"/>
          <w:sz w:val="21"/>
        </w:rPr>
        <w:t>c. Although expansionary fiscal policy can help bring aggregate output back to potential</w:t>
      </w:r>
    </w:p>
    <w:p>
      <w:r>
        <w:rPr>
          <w:rFonts w:ascii="Times New Roman" w:hAnsi="Times New Roman" w:eastAsia="Microsoft YaHei"/>
          <w:sz w:val="21"/>
        </w:rPr>
        <w:t>output, it also raises the aggregate price level. This makes the problem of inflation</w:t>
      </w:r>
    </w:p>
    <w:p>
      <w:r>
        <w:rPr>
          <w:rFonts w:ascii="Times New Roman" w:hAnsi="Times New Roman" w:eastAsia="Microsoft YaHei"/>
          <w:sz w:val="21"/>
        </w:rPr>
        <w:t>worse in a situation where low economic growth is coupled with higher-than-desired</w:t>
      </w:r>
    </w:p>
    <w:p>
      <w:r>
        <w:rPr>
          <w:rFonts w:ascii="Times New Roman" w:hAnsi="Times New Roman" w:eastAsia="Microsoft YaHei"/>
          <w:sz w:val="21"/>
        </w:rPr>
        <w:t>inflation. Contractionary fiscal policy—reduced government purchases of goods and</w:t>
      </w:r>
    </w:p>
    <w:p>
      <w:r>
        <w:rPr>
          <w:rFonts w:ascii="Times New Roman" w:hAnsi="Times New Roman" w:eastAsia="Microsoft YaHei"/>
          <w:sz w:val="21"/>
        </w:rPr>
        <w:t>services, an increase in taxes, or a reduction in government transfers—can help bring</w:t>
      </w:r>
    </w:p>
    <w:p>
      <w:r>
        <w:rPr>
          <w:rFonts w:ascii="Times New Roman" w:hAnsi="Times New Roman" w:eastAsia="Microsoft YaHei"/>
          <w:sz w:val="21"/>
        </w:rPr>
        <w:t>down the price level. However, contractionary fiscal policy will further increase the</w:t>
      </w:r>
    </w:p>
    <w:p>
      <w:r>
        <w:rPr>
          <w:rFonts w:ascii="Times New Roman" w:hAnsi="Times New Roman" w:eastAsia="Microsoft YaHei"/>
          <w:sz w:val="21"/>
        </w:rPr>
        <w:t>recessionary gap.</w:t>
      </w:r>
    </w:p>
    <w:p>
      <w:r>
        <w:rPr>
          <w:rFonts w:ascii="Times New Roman" w:hAnsi="Times New Roman" w:eastAsia="Microsoft YaHei"/>
          <w:sz w:val="21"/>
        </w:rPr>
        <w:t>S-180 CHAPTER 13 FISCAL POLICY</w:t>
      </w:r>
    </w:p>
    <w:p>
      <w:r>
        <w:rPr>
          <w:rFonts w:ascii="Times New Roman" w:hAnsi="Times New Roman" w:eastAsia="Microsoft YaHei"/>
          <w:sz w:val="21"/>
        </w:rPr>
        <w:t>KrugWellsECPS4e_Macro_CH13.indd S-180KrugWellsECPS4e_Macro_CH13.indd S-180 1/30/15 12:14 PM1/30/15 12:14 PM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5. Show why a $10 billion reduction in government purchases of goods and services</w:t>
      </w:r>
    </w:p>
    <w:p>
      <w:r>
        <w:rPr>
          <w:rFonts w:ascii="Times New Roman" w:hAnsi="Times New Roman" w:eastAsia="Microsoft YaHei"/>
          <w:sz w:val="21"/>
        </w:rPr>
        <w:t>will have a larger effect on real GDP than a $10 billion reduction in government</w:t>
      </w:r>
    </w:p>
    <w:p>
      <w:r>
        <w:rPr>
          <w:rFonts w:ascii="Times New Roman" w:hAnsi="Times New Roman" w:eastAsia="Microsoft YaHei"/>
          <w:sz w:val="21"/>
        </w:rPr>
        <w:t>transfers by completing the accompanying table for an economy with a marginal</w:t>
      </w:r>
    </w:p>
    <w:p>
      <w:r>
        <w:rPr>
          <w:rFonts w:ascii="Times New Roman" w:hAnsi="Times New Roman" w:eastAsia="Microsoft YaHei"/>
          <w:sz w:val="21"/>
        </w:rPr>
        <w:t>propensity to consume ( MPC) of 0.6. The first and second rows of the table are</w:t>
      </w:r>
    </w:p>
    <w:p>
      <w:r>
        <w:rPr>
          <w:rFonts w:ascii="Times New Roman" w:hAnsi="Times New Roman" w:eastAsia="Microsoft YaHei"/>
          <w:sz w:val="21"/>
        </w:rPr>
        <w:t>filled in for you: on the left side of the table, in the first row, the $10 billion reduc-</w:t>
      </w:r>
    </w:p>
    <w:p>
      <w:r>
        <w:rPr>
          <w:rFonts w:ascii="Times New Roman" w:hAnsi="Times New Roman" w:eastAsia="Microsoft YaHei"/>
          <w:sz w:val="21"/>
        </w:rPr>
        <w:t>tion in government purchases decreases real GDP and disposable income, YD, by</w:t>
      </w:r>
    </w:p>
    <w:p>
      <w:r>
        <w:rPr>
          <w:rFonts w:ascii="Times New Roman" w:hAnsi="Times New Roman" w:eastAsia="Microsoft YaHei"/>
          <w:sz w:val="21"/>
        </w:rPr>
        <w:t>$10 billion, leading to a reduction in consumer spending of $6 billion ( MPC ×</w:t>
      </w:r>
    </w:p>
    <w:p>
      <w:r>
        <w:rPr>
          <w:rFonts w:ascii="Times New Roman" w:hAnsi="Times New Roman" w:eastAsia="Microsoft YaHei"/>
          <w:sz w:val="21"/>
        </w:rPr>
        <w:t>change in disposable income) in row 2. However, on the right side of the table, the</w:t>
      </w:r>
    </w:p>
    <w:p>
      <w:r>
        <w:rPr>
          <w:rFonts w:ascii="Times New Roman" w:hAnsi="Times New Roman" w:eastAsia="Microsoft YaHei"/>
          <w:sz w:val="21"/>
        </w:rPr>
        <w:t>$10 billion reduction in transfers has no effect on real GDP in round 1 but does</w:t>
      </w:r>
    </w:p>
    <w:p>
      <w:r>
        <w:rPr>
          <w:rFonts w:ascii="Times New Roman" w:hAnsi="Times New Roman" w:eastAsia="Microsoft YaHei"/>
          <w:sz w:val="21"/>
        </w:rPr>
        <w:t>lower YD by $10 billion, resulting in a decrease in consumer spending of $6 billion</w:t>
      </w:r>
    </w:p>
    <w:p>
      <w:r>
        <w:rPr>
          <w:rFonts w:ascii="Times New Roman" w:hAnsi="Times New Roman" w:eastAsia="Microsoft YaHei"/>
          <w:sz w:val="21"/>
        </w:rPr>
        <w:t>in round 2.</w:t>
      </w:r>
    </w:p>
    <w:p>
      <w:r>
        <w:rPr>
          <w:rFonts w:ascii="Times New Roman" w:hAnsi="Times New Roman" w:eastAsia="Microsoft YaHei"/>
          <w:sz w:val="21"/>
        </w:rPr>
        <w:t>a. When government purchases decrease by $10 billion, what is the sum of the</w:t>
      </w:r>
    </w:p>
    <w:p>
      <w:r>
        <w:rPr>
          <w:rFonts w:ascii="Times New Roman" w:hAnsi="Times New Roman" w:eastAsia="Microsoft YaHei"/>
          <w:sz w:val="21"/>
        </w:rPr>
        <w:t>changes in real GDP after the 10 rounds?</w:t>
      </w:r>
    </w:p>
    <w:p>
      <w:r>
        <w:rPr>
          <w:rFonts w:ascii="Times New Roman" w:hAnsi="Times New Roman" w:eastAsia="Microsoft YaHei"/>
          <w:sz w:val="21"/>
        </w:rPr>
        <w:t>b. When the government reduces transfers by $10 billion, what is the sum of the</w:t>
      </w:r>
    </w:p>
    <w:p>
      <w:r>
        <w:rPr>
          <w:rFonts w:ascii="Times New Roman" w:hAnsi="Times New Roman" w:eastAsia="Microsoft YaHei"/>
          <w:sz w:val="21"/>
        </w:rPr>
        <w:t>changes in real GDP after the 10 rounds?</w:t>
      </w:r>
    </w:p>
    <w:p>
      <w:r>
        <w:rPr>
          <w:rFonts w:ascii="Times New Roman" w:hAnsi="Times New Roman" w:eastAsia="Microsoft YaHei"/>
          <w:sz w:val="21"/>
        </w:rPr>
        <w:t>c. Using the formula for the multiplier for changes in government purchases and for</w:t>
      </w:r>
    </w:p>
    <w:p>
      <w:r>
        <w:rPr>
          <w:rFonts w:ascii="Times New Roman" w:hAnsi="Times New Roman" w:eastAsia="Microsoft YaHei"/>
          <w:sz w:val="21"/>
        </w:rPr>
        <w:t>changes in transfers, calculate the total change in real GDP due to the $10 billion</w:t>
      </w:r>
    </w:p>
    <w:p>
      <w:r>
        <w:rPr>
          <w:rFonts w:ascii="Times New Roman" w:hAnsi="Times New Roman" w:eastAsia="Microsoft YaHei"/>
          <w:sz w:val="21"/>
        </w:rPr>
        <w:t>decrease in government purchases and the $10 billion reduction in transfers. What</w:t>
      </w:r>
    </w:p>
    <w:p>
      <w:r>
        <w:rPr>
          <w:rFonts w:ascii="Times New Roman" w:hAnsi="Times New Roman" w:eastAsia="Microsoft YaHei"/>
          <w:sz w:val="21"/>
        </w:rPr>
        <w:t>explains the difference? (Hint: The multiplier for government purchases of goods</w:t>
      </w:r>
    </w:p>
    <w:p>
      <w:r>
        <w:rPr>
          <w:rFonts w:ascii="Times New Roman" w:hAnsi="Times New Roman" w:eastAsia="Microsoft YaHei"/>
          <w:sz w:val="21"/>
        </w:rPr>
        <w:t>and services is 1/(1 − MPC). But since each $1 change in government transfers</w:t>
      </w:r>
    </w:p>
    <w:p>
      <w:r>
        <w:rPr>
          <w:rFonts w:ascii="Times New Roman" w:hAnsi="Times New Roman" w:eastAsia="Microsoft YaHei"/>
          <w:sz w:val="21"/>
        </w:rPr>
        <w:t>only leads to an initial change in real GDP of MPC × $1, the multiplier for govern-</w:t>
      </w:r>
    </w:p>
    <w:p>
      <w:r>
        <w:rPr>
          <w:rFonts w:ascii="Times New Roman" w:hAnsi="Times New Roman" w:eastAsia="Microsoft YaHei"/>
          <w:sz w:val="21"/>
        </w:rPr>
        <w:t>ment transfers is MPC/(1 − MPC).)</w:t>
      </w:r>
    </w:p>
    <w:p>
      <w:r>
        <w:rPr>
          <w:rFonts w:ascii="Times New Roman" w:hAnsi="Times New Roman" w:eastAsia="Microsoft YaHei"/>
          <w:sz w:val="21"/>
        </w:rPr>
        <w:t>CHAPTER 13 FISCAL POLICY S-181</w:t>
      </w:r>
    </w:p>
    <w:p>
      <w:r>
        <w:rPr>
          <w:rFonts w:ascii="Times New Roman" w:hAnsi="Times New Roman" w:eastAsia="Microsoft YaHei"/>
          <w:sz w:val="21"/>
        </w:rPr>
        <w:t>Decrease in G /H11549 /H11546$10 billion Decrease in TR /H11549 /H11546$10 billion</w:t>
      </w:r>
    </w:p>
    <w:p>
      <w:r>
        <w:rPr>
          <w:rFonts w:ascii="Times New Roman" w:hAnsi="Times New Roman" w:eastAsia="Microsoft YaHei"/>
          <w:sz w:val="21"/>
        </w:rPr>
        <w:t>Change Change in Change Change Change in Change</w:t>
      </w:r>
    </w:p>
    <w:p>
      <w:r>
        <w:rPr>
          <w:rFonts w:ascii="Times New Roman" w:hAnsi="Times New Roman" w:eastAsia="Microsoft YaHei"/>
          <w:sz w:val="21"/>
        </w:rPr>
        <w:t>in G or C real GDP in YD in TR or C real GDP in YDRounds</w:t>
      </w:r>
    </w:p>
    <w:p>
      <w:r>
        <w:rPr>
          <w:rFonts w:ascii="Times New Roman" w:hAnsi="Times New Roman" w:eastAsia="Microsoft YaHei"/>
          <w:sz w:val="21"/>
        </w:rPr>
        <w:t>1 ΔG = −$10.00 −$10.00 −$10.00 ΔTR = −$10.00 $0.00 −$10.00</w:t>
      </w:r>
    </w:p>
    <w:p>
      <w:r>
        <w:rPr>
          <w:rFonts w:ascii="Times New Roman" w:hAnsi="Times New Roman" w:eastAsia="Microsoft YaHei"/>
          <w:sz w:val="21"/>
        </w:rPr>
        <w:t>2 ΔC = −6.00 −6.00 −6.00 ΔC = −6.00 −6.00 −6.00</w:t>
      </w:r>
    </w:p>
    <w:p>
      <w:r>
        <w:rPr>
          <w:rFonts w:ascii="Times New Roman" w:hAnsi="Times New Roman" w:eastAsia="Microsoft YaHei"/>
          <w:sz w:val="21"/>
        </w:rPr>
        <w:t>3 ΔC = ? ? ? ΔC = ? ? ?</w:t>
      </w:r>
    </w:p>
    <w:p>
      <w:r>
        <w:rPr>
          <w:rFonts w:ascii="Times New Roman" w:hAnsi="Times New Roman" w:eastAsia="Microsoft YaHei"/>
          <w:sz w:val="21"/>
        </w:rPr>
        <w:t>4 ΔC = ? ? ? ΔC = ? ? ?</w:t>
      </w:r>
    </w:p>
    <w:p>
      <w:r>
        <w:rPr>
          <w:rFonts w:ascii="Times New Roman" w:hAnsi="Times New Roman" w:eastAsia="Microsoft YaHei"/>
          <w:sz w:val="21"/>
        </w:rPr>
        <w:t>5 ΔC = ? ? ? ΔC = ? ? ?</w:t>
      </w:r>
    </w:p>
    <w:p>
      <w:r>
        <w:rPr>
          <w:rFonts w:ascii="Times New Roman" w:hAnsi="Times New Roman" w:eastAsia="Microsoft YaHei"/>
          <w:sz w:val="21"/>
        </w:rPr>
        <w:t>6 ΔC = ? ? ? ΔC = ? ? ?</w:t>
      </w:r>
    </w:p>
    <w:p>
      <w:r>
        <w:rPr>
          <w:rFonts w:ascii="Times New Roman" w:hAnsi="Times New Roman" w:eastAsia="Microsoft YaHei"/>
          <w:sz w:val="21"/>
        </w:rPr>
        <w:t>7 ΔC = ? ? ? ΔC = ? ? ?</w:t>
      </w:r>
    </w:p>
    <w:p>
      <w:r>
        <w:rPr>
          <w:rFonts w:ascii="Times New Roman" w:hAnsi="Times New Roman" w:eastAsia="Microsoft YaHei"/>
          <w:sz w:val="21"/>
        </w:rPr>
        <w:t>8 ΔC = ? ? ? ΔC = ? ? ?</w:t>
      </w:r>
    </w:p>
    <w:p>
      <w:r>
        <w:rPr>
          <w:rFonts w:ascii="Times New Roman" w:hAnsi="Times New Roman" w:eastAsia="Microsoft YaHei"/>
          <w:sz w:val="21"/>
        </w:rPr>
        <w:t>9 ΔC = ? ? ? ΔC = ? ? ?</w:t>
      </w:r>
    </w:p>
    <w:p>
      <w:r>
        <w:rPr>
          <w:rFonts w:ascii="Times New Roman" w:hAnsi="Times New Roman" w:eastAsia="Microsoft YaHei"/>
          <w:sz w:val="21"/>
        </w:rPr>
        <w:t>10 ΔC = ? ? ? ΔC = ? ? ?</w:t>
      </w:r>
    </w:p>
    <w:p>
      <w:r>
        <w:rPr>
          <w:rFonts w:ascii="Times New Roman" w:hAnsi="Times New Roman" w:eastAsia="Microsoft YaHei"/>
          <w:sz w:val="21"/>
        </w:rPr>
        <w:t>Billions of dollars Billions of dollars</w:t>
      </w:r>
    </w:p>
    <w:p>
      <w:r>
        <w:rPr>
          <w:rFonts w:ascii="Times New Roman" w:hAnsi="Times New Roman" w:eastAsia="Microsoft YaHei"/>
          <w:sz w:val="21"/>
        </w:rPr>
        <w:t>KrugWellsECPS4e_Macro_CH13.indd S-181KrugWellsECPS4e_Macro_CH13.indd S-181 1/30/15 12:14 PM1/30/15 12:14 PM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Solution 5. Here is the completed table:</w:t>
      </w:r>
    </w:p>
    <w:p>
      <w:r>
        <w:rPr>
          <w:rFonts w:ascii="Times New Roman" w:hAnsi="Times New Roman" w:eastAsia="Microsoft YaHei"/>
          <w:sz w:val="21"/>
        </w:rPr>
        <w:t>a. When government purchases of goods and services decrease by $10 billion, the</w:t>
      </w:r>
    </w:p>
    <w:p>
      <w:r>
        <w:rPr>
          <w:rFonts w:ascii="Times New Roman" w:hAnsi="Times New Roman" w:eastAsia="Microsoft YaHei"/>
          <w:sz w:val="21"/>
        </w:rPr>
        <w:t>change in real GDP is −$24.86 billion after 10 rounds.</w:t>
      </w:r>
    </w:p>
    <w:p>
      <w:r>
        <w:rPr>
          <w:rFonts w:ascii="Times New Roman" w:hAnsi="Times New Roman" w:eastAsia="Microsoft YaHei"/>
          <w:sz w:val="21"/>
        </w:rPr>
        <w:t>b. When government transfers fall by $10 billion, the change in real GDP is −$14.86</w:t>
      </w:r>
    </w:p>
    <w:p>
      <w:r>
        <w:rPr>
          <w:rFonts w:ascii="Times New Roman" w:hAnsi="Times New Roman" w:eastAsia="Microsoft YaHei"/>
          <w:sz w:val="21"/>
        </w:rPr>
        <w:t>billion after 10 rounds.</w:t>
      </w:r>
    </w:p>
    <w:p>
      <w:r>
        <w:rPr>
          <w:rFonts w:ascii="Times New Roman" w:hAnsi="Times New Roman" w:eastAsia="Microsoft YaHei"/>
          <w:sz w:val="21"/>
        </w:rPr>
        <w:t>c. When the government decreases purchases of goods and services by $10 billion,</w:t>
      </w:r>
    </w:p>
    <w:p>
      <w:r>
        <w:rPr>
          <w:rFonts w:ascii="Times New Roman" w:hAnsi="Times New Roman" w:eastAsia="Microsoft YaHei"/>
          <w:sz w:val="21"/>
        </w:rPr>
        <w:t>the total change in real GDP is −$25 billion [(1/(1 − 0.6)) × (−$10 billion)].</w:t>
      </w:r>
    </w:p>
    <w:p>
      <w:r>
        <w:rPr>
          <w:rFonts w:ascii="Times New Roman" w:hAnsi="Times New Roman" w:eastAsia="Microsoft YaHei"/>
          <w:sz w:val="21"/>
        </w:rPr>
        <w:t>When transfers fall by $10 billion, the total change in real GDP is −$15 billion</w:t>
      </w:r>
    </w:p>
    <w:p>
      <w:r>
        <w:rPr>
          <w:rFonts w:ascii="Times New Roman" w:hAnsi="Times New Roman" w:eastAsia="Microsoft YaHei"/>
          <w:sz w:val="21"/>
        </w:rPr>
        <w:t>[(0.6/(1 − 0.6)) × (−$10 billion)]. The difference is that the $10 billion decrease in</w:t>
      </w:r>
    </w:p>
    <w:p>
      <w:r>
        <w:rPr>
          <w:rFonts w:ascii="Times New Roman" w:hAnsi="Times New Roman" w:eastAsia="Microsoft YaHei"/>
          <w:sz w:val="21"/>
        </w:rPr>
        <w:t>transfers does not directly affect real GDP. All rounds except the first are the same</w:t>
      </w:r>
    </w:p>
    <w:p>
      <w:r>
        <w:rPr>
          <w:rFonts w:ascii="Times New Roman" w:hAnsi="Times New Roman" w:eastAsia="Microsoft YaHei"/>
          <w:sz w:val="21"/>
        </w:rPr>
        <w:t>in the table for a decrease in government purchases and a reduction in transfers;</w:t>
      </w:r>
    </w:p>
    <w:p>
      <w:r>
        <w:rPr>
          <w:rFonts w:ascii="Times New Roman" w:hAnsi="Times New Roman" w:eastAsia="Microsoft YaHei"/>
          <w:sz w:val="21"/>
        </w:rPr>
        <w:t>however, in the first round, real GDP falls by the same amount that government</w:t>
      </w:r>
    </w:p>
    <w:p>
      <w:r>
        <w:rPr>
          <w:rFonts w:ascii="Times New Roman" w:hAnsi="Times New Roman" w:eastAsia="Microsoft YaHei"/>
          <w:sz w:val="21"/>
        </w:rPr>
        <w:t>purchases declined, but real GDP is initially unaffected when transfers decline by</w:t>
      </w:r>
    </w:p>
    <w:p>
      <w:r>
        <w:rPr>
          <w:rFonts w:ascii="Times New Roman" w:hAnsi="Times New Roman" w:eastAsia="Microsoft YaHei"/>
          <w:sz w:val="21"/>
        </w:rPr>
        <w:t>that amount.</w:t>
      </w:r>
    </w:p>
    <w:p>
      <w:r>
        <w:rPr>
          <w:rFonts w:ascii="Times New Roman" w:hAnsi="Times New Roman" w:eastAsia="Microsoft YaHei"/>
          <w:sz w:val="21"/>
        </w:rPr>
        <w:t>6. In each of the following cases, either a recessionary or inflationary gap exists. Assume</w:t>
      </w:r>
    </w:p>
    <w:p>
      <w:r>
        <w:rPr>
          <w:rFonts w:ascii="Times New Roman" w:hAnsi="Times New Roman" w:eastAsia="Microsoft YaHei"/>
          <w:sz w:val="21"/>
        </w:rPr>
        <w:t>that the aggregate supply curve is horizontal, so that the change in real GDP arising</w:t>
      </w:r>
    </w:p>
    <w:p>
      <w:r>
        <w:rPr>
          <w:rFonts w:ascii="Times New Roman" w:hAnsi="Times New Roman" w:eastAsia="Microsoft YaHei"/>
          <w:sz w:val="21"/>
        </w:rPr>
        <w:t>from a shift of the aggregate demand curve equals the size of the shift of the curve.</w:t>
      </w:r>
    </w:p>
    <w:p>
      <w:r>
        <w:rPr>
          <w:rFonts w:ascii="Times New Roman" w:hAnsi="Times New Roman" w:eastAsia="Microsoft YaHei"/>
          <w:sz w:val="21"/>
        </w:rPr>
        <w:t>Calculate both the change in government purchases of goods and services and the</w:t>
      </w:r>
    </w:p>
    <w:p>
      <w:r>
        <w:rPr>
          <w:rFonts w:ascii="Times New Roman" w:hAnsi="Times New Roman" w:eastAsia="Microsoft YaHei"/>
          <w:sz w:val="21"/>
        </w:rPr>
        <w:t>change in government transfers necessary to close the gap.</w:t>
      </w:r>
    </w:p>
    <w:p>
      <w:r>
        <w:rPr>
          <w:rFonts w:ascii="Times New Roman" w:hAnsi="Times New Roman" w:eastAsia="Microsoft YaHei"/>
          <w:sz w:val="21"/>
        </w:rPr>
        <w:t>a. Real GDP equals $100 billion, potential output equals $160 billion, and the</w:t>
      </w:r>
    </w:p>
    <w:p>
      <w:r>
        <w:rPr>
          <w:rFonts w:ascii="Times New Roman" w:hAnsi="Times New Roman" w:eastAsia="Microsoft YaHei"/>
          <w:sz w:val="21"/>
        </w:rPr>
        <w:t>marginal propensity to consume is 0.75.</w:t>
      </w:r>
    </w:p>
    <w:p>
      <w:r>
        <w:rPr>
          <w:rFonts w:ascii="Times New Roman" w:hAnsi="Times New Roman" w:eastAsia="Microsoft YaHei"/>
          <w:sz w:val="21"/>
        </w:rPr>
        <w:t>b. Real GDP equals $250 billion, potential output equals $200 billion, and the</w:t>
      </w:r>
    </w:p>
    <w:p>
      <w:r>
        <w:rPr>
          <w:rFonts w:ascii="Times New Roman" w:hAnsi="Times New Roman" w:eastAsia="Microsoft YaHei"/>
          <w:sz w:val="21"/>
        </w:rPr>
        <w:t>marginal propensity to consume is 0.5.</w:t>
      </w:r>
    </w:p>
    <w:p>
      <w:r>
        <w:rPr>
          <w:rFonts w:ascii="Times New Roman" w:hAnsi="Times New Roman" w:eastAsia="Microsoft YaHei"/>
          <w:sz w:val="21"/>
        </w:rPr>
        <w:t>c. Real GDP equals $180 billion, potential output equals $100 billion, and the</w:t>
      </w:r>
    </w:p>
    <w:p>
      <w:r>
        <w:rPr>
          <w:rFonts w:ascii="Times New Roman" w:hAnsi="Times New Roman" w:eastAsia="Microsoft YaHei"/>
          <w:sz w:val="21"/>
        </w:rPr>
        <w:t>marginal propensity to consume is 0.8.</w:t>
      </w:r>
    </w:p>
    <w:p>
      <w:r>
        <w:rPr>
          <w:rFonts w:ascii="Times New Roman" w:hAnsi="Times New Roman" w:eastAsia="Microsoft YaHei"/>
          <w:sz w:val="21"/>
        </w:rPr>
        <w:t>(billions of dollars)(billions of dollars)</w:t>
      </w:r>
    </w:p>
    <w:p>
      <w:r>
        <w:rPr>
          <w:rFonts w:ascii="Times New Roman" w:hAnsi="Times New Roman" w:eastAsia="Microsoft YaHei"/>
          <w:sz w:val="21"/>
        </w:rPr>
        <w:t>Rounds</w:t>
      </w:r>
    </w:p>
    <w:p>
      <w:r>
        <w:rPr>
          <w:rFonts w:ascii="Times New Roman" w:hAnsi="Times New Roman" w:eastAsia="Microsoft YaHei"/>
          <w:sz w:val="21"/>
        </w:rPr>
        <w:t>1 /H9004G = −$10.00 −$10.00 −$10.00 /H9004TR = −$10.00 $0.00 −$10.00</w:t>
      </w:r>
    </w:p>
    <w:p>
      <w:r>
        <w:rPr>
          <w:rFonts w:ascii="Times New Roman" w:hAnsi="Times New Roman" w:eastAsia="Microsoft YaHei"/>
          <w:sz w:val="21"/>
        </w:rPr>
        <w:t>2 /H9004C = −6.00 −6.00 −6.00 /H9004C = −6.00 −6.00 −6.00</w:t>
      </w:r>
    </w:p>
    <w:p>
      <w:r>
        <w:rPr>
          <w:rFonts w:ascii="Times New Roman" w:hAnsi="Times New Roman" w:eastAsia="Microsoft YaHei"/>
          <w:sz w:val="21"/>
        </w:rPr>
        <w:t>3 /H9004C = −3.60 −3.60 −3.60 /H9004C = −3.60 −3.60 −3.60</w:t>
      </w:r>
    </w:p>
    <w:p>
      <w:r>
        <w:rPr>
          <w:rFonts w:ascii="Times New Roman" w:hAnsi="Times New Roman" w:eastAsia="Microsoft YaHei"/>
          <w:sz w:val="21"/>
        </w:rPr>
        <w:t>4 /H9004C = −2.16 −2.16 −2.16 /H9004C = −2.16 −2.16 −2.16</w:t>
      </w:r>
    </w:p>
    <w:p>
      <w:r>
        <w:rPr>
          <w:rFonts w:ascii="Times New Roman" w:hAnsi="Times New Roman" w:eastAsia="Microsoft YaHei"/>
          <w:sz w:val="21"/>
        </w:rPr>
        <w:t>5 /H9004C = −1.30 −1.30 −1.30 /H9004C = −1.30 −1.30 −1.30</w:t>
      </w:r>
    </w:p>
    <w:p>
      <w:r>
        <w:rPr>
          <w:rFonts w:ascii="Times New Roman" w:hAnsi="Times New Roman" w:eastAsia="Microsoft YaHei"/>
          <w:sz w:val="21"/>
        </w:rPr>
        <w:t>6 /H9004C = −0.78 −0.78 −0.78 /H9004C = −0.78 −0.78 −0.78</w:t>
      </w:r>
    </w:p>
    <w:p>
      <w:r>
        <w:rPr>
          <w:rFonts w:ascii="Times New Roman" w:hAnsi="Times New Roman" w:eastAsia="Microsoft YaHei"/>
          <w:sz w:val="21"/>
        </w:rPr>
        <w:t>7 /H9004C = −0.47 −0.47 −0.47 /H9004C = −0.47 −0.47 −0.47</w:t>
      </w:r>
    </w:p>
    <w:p>
      <w:r>
        <w:rPr>
          <w:rFonts w:ascii="Times New Roman" w:hAnsi="Times New Roman" w:eastAsia="Microsoft YaHei"/>
          <w:sz w:val="21"/>
        </w:rPr>
        <w:t>8 /H9004C = −0.28 −0.28 −0.28 /H9004C = −0.28 −0.28 −0.28</w:t>
      </w:r>
    </w:p>
    <w:p>
      <w:r>
        <w:rPr>
          <w:rFonts w:ascii="Times New Roman" w:hAnsi="Times New Roman" w:eastAsia="Microsoft YaHei"/>
          <w:sz w:val="21"/>
        </w:rPr>
        <w:t>9 /H9004C = −0.17 −0.17 −0.17 /H9004C = −0.17 −0.17 −0.17</w:t>
      </w:r>
    </w:p>
    <w:p>
      <w:r>
        <w:rPr>
          <w:rFonts w:ascii="Times New Roman" w:hAnsi="Times New Roman" w:eastAsia="Microsoft YaHei"/>
          <w:sz w:val="21"/>
        </w:rPr>
        <w:t>10 /H9004C = −0.10 −0.10 −0.10 /H9004C = −0.10 −0.10 −0.10</w:t>
      </w:r>
    </w:p>
    <w:p>
      <w:r>
        <w:rPr>
          <w:rFonts w:ascii="Times New Roman" w:hAnsi="Times New Roman" w:eastAsia="Microsoft YaHei"/>
          <w:sz w:val="21"/>
        </w:rPr>
        <w:t>. . . .</w:t>
      </w:r>
    </w:p>
    <w:p>
      <w:r>
        <w:rPr>
          <w:rFonts w:ascii="Times New Roman" w:hAnsi="Times New Roman" w:eastAsia="Microsoft YaHei"/>
          <w:sz w:val="21"/>
        </w:rPr>
        <w:t>Sum</w:t>
      </w:r>
    </w:p>
    <w:p>
      <w:r>
        <w:rPr>
          <w:rFonts w:ascii="Times New Roman" w:hAnsi="Times New Roman" w:eastAsia="Microsoft YaHei"/>
          <w:sz w:val="21"/>
        </w:rPr>
        <w:t>for 10</w:t>
      </w:r>
    </w:p>
    <w:p>
      <w:r>
        <w:rPr>
          <w:rFonts w:ascii="Times New Roman" w:hAnsi="Times New Roman" w:eastAsia="Microsoft YaHei"/>
          <w:sz w:val="21"/>
        </w:rPr>
        <w:t>rounds −$24.86 −$14.86</w:t>
      </w:r>
    </w:p>
    <w:p>
      <w:r>
        <w:rPr>
          <w:rFonts w:ascii="Times New Roman" w:hAnsi="Times New Roman" w:eastAsia="Microsoft YaHei"/>
          <w:sz w:val="21"/>
        </w:rPr>
        <w:t>Change in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Change in</w:t>
      </w:r>
    </w:p>
    <w:p>
      <w:r>
        <w:rPr>
          <w:rFonts w:ascii="Times New Roman" w:hAnsi="Times New Roman" w:eastAsia="Microsoft YaHei"/>
          <w:sz w:val="21"/>
        </w:rPr>
        <w:t>YD</w:t>
      </w:r>
    </w:p>
    <w:p>
      <w:r>
        <w:rPr>
          <w:rFonts w:ascii="Times New Roman" w:hAnsi="Times New Roman" w:eastAsia="Microsoft YaHei"/>
          <w:sz w:val="21"/>
        </w:rPr>
        <w:t>Change in</w:t>
      </w:r>
    </w:p>
    <w:p>
      <w:r>
        <w:rPr>
          <w:rFonts w:ascii="Times New Roman" w:hAnsi="Times New Roman" w:eastAsia="Microsoft YaHei"/>
          <w:sz w:val="21"/>
        </w:rPr>
        <w:t>G or C</w:t>
      </w:r>
    </w:p>
    <w:p>
      <w:r>
        <w:rPr>
          <w:rFonts w:ascii="Times New Roman" w:hAnsi="Times New Roman" w:eastAsia="Microsoft YaHei"/>
          <w:sz w:val="21"/>
        </w:rPr>
        <w:t>Change in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Change in</w:t>
      </w:r>
    </w:p>
    <w:p>
      <w:r>
        <w:rPr>
          <w:rFonts w:ascii="Times New Roman" w:hAnsi="Times New Roman" w:eastAsia="Microsoft YaHei"/>
          <w:sz w:val="21"/>
        </w:rPr>
        <w:t>YD</w:t>
      </w:r>
    </w:p>
    <w:p>
      <w:r>
        <w:rPr>
          <w:rFonts w:ascii="Times New Roman" w:hAnsi="Times New Roman" w:eastAsia="Microsoft YaHei"/>
          <w:sz w:val="21"/>
        </w:rPr>
        <w:t>Change in</w:t>
      </w:r>
    </w:p>
    <w:p>
      <w:r>
        <w:rPr>
          <w:rFonts w:ascii="Times New Roman" w:hAnsi="Times New Roman" w:eastAsia="Microsoft YaHei"/>
          <w:sz w:val="21"/>
        </w:rPr>
        <w:t>TR or C</w:t>
      </w:r>
    </w:p>
    <w:p>
      <w:r>
        <w:rPr>
          <w:rFonts w:ascii="Times New Roman" w:hAnsi="Times New Roman" w:eastAsia="Microsoft YaHei"/>
          <w:sz w:val="21"/>
        </w:rPr>
        <w:t>Decrease in G /H11549 /H11546$10 billion Decrease in TR /H11549 /H11546$10 billion</w:t>
      </w:r>
    </w:p>
    <w:p>
      <w:r>
        <w:rPr>
          <w:rFonts w:ascii="Times New Roman" w:hAnsi="Times New Roman" w:eastAsia="Microsoft YaHei"/>
          <w:sz w:val="21"/>
        </w:rPr>
        <w:t>S-182 CHAPTER 13 FISCAL POLICY</w:t>
      </w:r>
    </w:p>
    <w:p>
      <w:r>
        <w:rPr>
          <w:rFonts w:ascii="Times New Roman" w:hAnsi="Times New Roman" w:eastAsia="Microsoft YaHei"/>
          <w:sz w:val="21"/>
        </w:rPr>
        <w:t>KrugWellsECPS4e_Macro_CH13.indd S-182KrugWellsECPS4e_Macro_CH13.indd S-182 1/30/15 12:14 PM1/30/15 12:14 PM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6. a. The economy is facing a recessionary gap; real GDP is less than potential output.</w:t>
      </w:r>
    </w:p>
    <w:p>
      <w:r>
        <w:rPr>
          <w:rFonts w:ascii="Times New Roman" w:hAnsi="Times New Roman" w:eastAsia="Microsoft YaHei"/>
          <w:sz w:val="21"/>
        </w:rPr>
        <w:t>Since the multiplier for a change in government purchases of goods and services is</w:t>
      </w:r>
    </w:p>
    <w:p>
      <w:r>
        <w:rPr>
          <w:rFonts w:ascii="Times New Roman" w:hAnsi="Times New Roman" w:eastAsia="Microsoft YaHei"/>
          <w:sz w:val="21"/>
        </w:rPr>
        <w:t>1/(1 − 0.75) = 4, an increase in government purchases of $15 billion will increase</w:t>
      </w:r>
    </w:p>
    <w:p>
      <w:r>
        <w:rPr>
          <w:rFonts w:ascii="Times New Roman" w:hAnsi="Times New Roman" w:eastAsia="Microsoft YaHei"/>
          <w:sz w:val="21"/>
        </w:rPr>
        <w:t>real GDP by $60 billion and close the recessionary gap. Each dollar of a govern-</w:t>
      </w:r>
    </w:p>
    <w:p>
      <w:r>
        <w:rPr>
          <w:rFonts w:ascii="Times New Roman" w:hAnsi="Times New Roman" w:eastAsia="Microsoft YaHei"/>
          <w:sz w:val="21"/>
        </w:rPr>
        <w:t>ment transfer increase will increase real GDP by MPC/(1 − MPC) × $1, or</w:t>
      </w:r>
    </w:p>
    <w:p>
      <w:r>
        <w:rPr>
          <w:rFonts w:ascii="Times New Roman" w:hAnsi="Times New Roman" w:eastAsia="Microsoft YaHei"/>
          <w:sz w:val="21"/>
        </w:rPr>
        <w:t>0.75/(1 − 0.75) × $1 = $3. Since real GDP needs to increase by $60 billion, the</w:t>
      </w:r>
    </w:p>
    <w:p>
      <w:r>
        <w:rPr>
          <w:rFonts w:ascii="Times New Roman" w:hAnsi="Times New Roman" w:eastAsia="Microsoft YaHei"/>
          <w:sz w:val="21"/>
        </w:rPr>
        <w:t>government should increase transfers by $20 billion to close the recessionary gap.</w:t>
      </w:r>
    </w:p>
    <w:p>
      <w:r>
        <w:rPr>
          <w:rFonts w:ascii="Times New Roman" w:hAnsi="Times New Roman" w:eastAsia="Microsoft YaHei"/>
          <w:sz w:val="21"/>
        </w:rPr>
        <w:t>b. The economy is facing an inflationary gap; real GDP is higher than potential</w:t>
      </w:r>
    </w:p>
    <w:p>
      <w:r>
        <w:rPr>
          <w:rFonts w:ascii="Times New Roman" w:hAnsi="Times New Roman" w:eastAsia="Microsoft YaHei"/>
          <w:sz w:val="21"/>
        </w:rPr>
        <w:t>output. Since the multiplier for a change in government purchases of goods and</w:t>
      </w:r>
    </w:p>
    <w:p>
      <w:r>
        <w:rPr>
          <w:rFonts w:ascii="Times New Roman" w:hAnsi="Times New Roman" w:eastAsia="Microsoft YaHei"/>
          <w:sz w:val="21"/>
        </w:rPr>
        <w:t>ser vices is 1/(1 − 0.5) = 2, a decrease in government purchases of $25 billion will</w:t>
      </w:r>
    </w:p>
    <w:p>
      <w:r>
        <w:rPr>
          <w:rFonts w:ascii="Times New Roman" w:hAnsi="Times New Roman" w:eastAsia="Microsoft YaHei"/>
          <w:sz w:val="21"/>
        </w:rPr>
        <w:t>reduce real GDP by $50 billion and close the inflationary gap. Each dollar of a</w:t>
      </w:r>
    </w:p>
    <w:p>
      <w:r>
        <w:rPr>
          <w:rFonts w:ascii="Times New Roman" w:hAnsi="Times New Roman" w:eastAsia="Microsoft YaHei"/>
          <w:sz w:val="21"/>
        </w:rPr>
        <w:t>government transfer reduction will decrease real GDP by MPC/(1 − MPC) × $1, or</w:t>
      </w:r>
    </w:p>
    <w:p>
      <w:r>
        <w:rPr>
          <w:rFonts w:ascii="Times New Roman" w:hAnsi="Times New Roman" w:eastAsia="Microsoft YaHei"/>
          <w:sz w:val="21"/>
        </w:rPr>
        <w:t>0.5/(1 − 0.5) × $1 = $1. Since real GDP needs to decrease by $50 billion, the gov-</w:t>
      </w:r>
    </w:p>
    <w:p>
      <w:r>
        <w:rPr>
          <w:rFonts w:ascii="Times New Roman" w:hAnsi="Times New Roman" w:eastAsia="Microsoft YaHei"/>
          <w:sz w:val="21"/>
        </w:rPr>
        <w:t>ernment should decrease transfers by $50 billion to close the inflationary gap.</w:t>
      </w:r>
    </w:p>
    <w:p>
      <w:r>
        <w:rPr>
          <w:rFonts w:ascii="Times New Roman" w:hAnsi="Times New Roman" w:eastAsia="Microsoft YaHei"/>
          <w:sz w:val="21"/>
        </w:rPr>
        <w:t>c. The economy is facing an inflationary gap; real GDP is higher than potential out-</w:t>
      </w:r>
    </w:p>
    <w:p>
      <w:r>
        <w:rPr>
          <w:rFonts w:ascii="Times New Roman" w:hAnsi="Times New Roman" w:eastAsia="Microsoft YaHei"/>
          <w:sz w:val="21"/>
        </w:rPr>
        <w:t>put. Since the multiplier for a change in government purchases of goods and servic-</w:t>
      </w:r>
    </w:p>
    <w:p>
      <w:r>
        <w:rPr>
          <w:rFonts w:ascii="Times New Roman" w:hAnsi="Times New Roman" w:eastAsia="Microsoft YaHei"/>
          <w:sz w:val="21"/>
        </w:rPr>
        <w:t>es is 1/(1 − 0.8) = 5, a decrease in government purchases of $16 billion will reduce</w:t>
      </w:r>
    </w:p>
    <w:p>
      <w:r>
        <w:rPr>
          <w:rFonts w:ascii="Times New Roman" w:hAnsi="Times New Roman" w:eastAsia="Microsoft YaHei"/>
          <w:sz w:val="21"/>
        </w:rPr>
        <w:t>real GDP by $80 billion and close the inflationary gap. Each dollar of a government</w:t>
      </w:r>
    </w:p>
    <w:p>
      <w:r>
        <w:rPr>
          <w:rFonts w:ascii="Times New Roman" w:hAnsi="Times New Roman" w:eastAsia="Microsoft YaHei"/>
          <w:sz w:val="21"/>
        </w:rPr>
        <w:t>transfer reduction will reduce real GDP by MPC/(1 − MPC) × $1, or 0.8/(1 − 0.8) ×</w:t>
      </w:r>
    </w:p>
    <w:p>
      <w:r>
        <w:rPr>
          <w:rFonts w:ascii="Times New Roman" w:hAnsi="Times New Roman" w:eastAsia="Microsoft YaHei"/>
          <w:sz w:val="21"/>
        </w:rPr>
        <w:t>$1 = $4. Since real GDP needs to decrease by $80 billion, the government should</w:t>
      </w:r>
    </w:p>
    <w:p>
      <w:r>
        <w:rPr>
          <w:rFonts w:ascii="Times New Roman" w:hAnsi="Times New Roman" w:eastAsia="Microsoft YaHei"/>
          <w:sz w:val="21"/>
        </w:rPr>
        <w:t>reduce transfer payments by $20 billion to close the inflationary gap.</w:t>
      </w:r>
    </w:p>
    <w:p>
      <w:r>
        <w:rPr>
          <w:rFonts w:ascii="Times New Roman" w:hAnsi="Times New Roman" w:eastAsia="Microsoft YaHei"/>
          <w:sz w:val="21"/>
        </w:rPr>
        <w:t>7. Most macroeconomists believe it is a good thing that taxes act as automatic stabiliz-</w:t>
      </w:r>
    </w:p>
    <w:p>
      <w:r>
        <w:rPr>
          <w:rFonts w:ascii="Times New Roman" w:hAnsi="Times New Roman" w:eastAsia="Microsoft YaHei"/>
          <w:sz w:val="21"/>
        </w:rPr>
        <w:t>ers and lower the size of the multiplier. However, a smaller multiplier means that the</w:t>
      </w:r>
    </w:p>
    <w:p>
      <w:r>
        <w:rPr>
          <w:rFonts w:ascii="Times New Roman" w:hAnsi="Times New Roman" w:eastAsia="Microsoft YaHei"/>
          <w:sz w:val="21"/>
        </w:rPr>
        <w:t>change in government purchases of goods and services, government transfers, or taxes</w:t>
      </w:r>
    </w:p>
    <w:p>
      <w:r>
        <w:rPr>
          <w:rFonts w:ascii="Times New Roman" w:hAnsi="Times New Roman" w:eastAsia="Microsoft YaHei"/>
          <w:sz w:val="21"/>
        </w:rPr>
        <w:t>necessary to close an inflationary or recessionary gap is larger. How can you explain</w:t>
      </w:r>
    </w:p>
    <w:p>
      <w:r>
        <w:rPr>
          <w:rFonts w:ascii="Times New Roman" w:hAnsi="Times New Roman" w:eastAsia="Microsoft YaHei"/>
          <w:sz w:val="21"/>
        </w:rPr>
        <w:t>this apparent inconsistency?</w:t>
      </w:r>
    </w:p>
    <w:p>
      <w:r>
        <w:rPr>
          <w:rFonts w:ascii="Times New Roman" w:hAnsi="Times New Roman" w:eastAsia="Microsoft YaHei"/>
          <w:sz w:val="21"/>
        </w:rPr>
        <w:t>7. Automatic stabilizers, such as taxes, help to dampen the business cycle. As the</w:t>
      </w:r>
    </w:p>
    <w:p>
      <w:r>
        <w:rPr>
          <w:rFonts w:ascii="Times New Roman" w:hAnsi="Times New Roman" w:eastAsia="Microsoft YaHei"/>
          <w:sz w:val="21"/>
        </w:rPr>
        <w:t>economy expands, taxes increase; this increase acts as a contractionary fiscal policy.</w:t>
      </w:r>
    </w:p>
    <w:p>
      <w:r>
        <w:rPr>
          <w:rFonts w:ascii="Times New Roman" w:hAnsi="Times New Roman" w:eastAsia="Microsoft YaHei"/>
          <w:sz w:val="21"/>
        </w:rPr>
        <w:t>In this way, any autonomous change in aggregate spending will have a smaller effect</w:t>
      </w:r>
    </w:p>
    <w:p>
      <w:r>
        <w:rPr>
          <w:rFonts w:ascii="Times New Roman" w:hAnsi="Times New Roman" w:eastAsia="Microsoft YaHei"/>
          <w:sz w:val="21"/>
        </w:rPr>
        <w:t>on real GDP than it would in the absence of taxes and result in a smaller inflationary</w:t>
      </w:r>
    </w:p>
    <w:p>
      <w:r>
        <w:rPr>
          <w:rFonts w:ascii="Times New Roman" w:hAnsi="Times New Roman" w:eastAsia="Microsoft YaHei"/>
          <w:sz w:val="21"/>
        </w:rPr>
        <w:t>or recessionary gap. Consequently, the need for discretionary fiscal policy is reduced.</w:t>
      </w:r>
    </w:p>
    <w:p>
      <w:r>
        <w:rPr>
          <w:rFonts w:ascii="Times New Roman" w:hAnsi="Times New Roman" w:eastAsia="Microsoft YaHei"/>
          <w:sz w:val="21"/>
        </w:rPr>
        <w:t>However, if a demand shock does occur and the government decides to use discretion-</w:t>
      </w:r>
    </w:p>
    <w:p>
      <w:r>
        <w:rPr>
          <w:rFonts w:ascii="Times New Roman" w:hAnsi="Times New Roman" w:eastAsia="Microsoft YaHei"/>
          <w:sz w:val="21"/>
        </w:rPr>
        <w:t>ary fiscal policy to help eliminate it, the smaller multiplier means that the change in</w:t>
      </w:r>
    </w:p>
    <w:p>
      <w:r>
        <w:rPr>
          <w:rFonts w:ascii="Times New Roman" w:hAnsi="Times New Roman" w:eastAsia="Microsoft YaHei"/>
          <w:sz w:val="21"/>
        </w:rPr>
        <w:t>government purchases of goods and services, government transfers, or taxes necessary</w:t>
      </w:r>
    </w:p>
    <w:p>
      <w:r>
        <w:rPr>
          <w:rFonts w:ascii="Times New Roman" w:hAnsi="Times New Roman" w:eastAsia="Microsoft YaHei"/>
          <w:sz w:val="21"/>
        </w:rPr>
        <w:t>to close the gap is larger.</w:t>
      </w:r>
    </w:p>
    <w:p>
      <w:r>
        <w:rPr>
          <w:rFonts w:ascii="Times New Roman" w:hAnsi="Times New Roman" w:eastAsia="Microsoft YaHei"/>
          <w:sz w:val="21"/>
        </w:rPr>
        <w:t>8. The government’s budget surplus in Macroland has risen consistently over the past</w:t>
      </w:r>
    </w:p>
    <w:p>
      <w:r>
        <w:rPr>
          <w:rFonts w:ascii="Times New Roman" w:hAnsi="Times New Roman" w:eastAsia="Microsoft YaHei"/>
          <w:sz w:val="21"/>
        </w:rPr>
        <w:t>five years. Two government policy makers disagree as to why this has happened. One</w:t>
      </w:r>
    </w:p>
    <w:p>
      <w:r>
        <w:rPr>
          <w:rFonts w:ascii="Times New Roman" w:hAnsi="Times New Roman" w:eastAsia="Microsoft YaHei"/>
          <w:sz w:val="21"/>
        </w:rPr>
        <w:t>argues that a rising budget surplus indicates a growing economy; the other argues that</w:t>
      </w:r>
    </w:p>
    <w:p>
      <w:r>
        <w:rPr>
          <w:rFonts w:ascii="Times New Roman" w:hAnsi="Times New Roman" w:eastAsia="Microsoft YaHei"/>
          <w:sz w:val="21"/>
        </w:rPr>
        <w:t>it shows that the government is using contractionary fiscal policy. Can you determine</w:t>
      </w:r>
    </w:p>
    <w:p>
      <w:r>
        <w:rPr>
          <w:rFonts w:ascii="Times New Roman" w:hAnsi="Times New Roman" w:eastAsia="Microsoft YaHei"/>
          <w:sz w:val="21"/>
        </w:rPr>
        <w:t>which policy maker is correct? If not, why not?</w:t>
      </w:r>
    </w:p>
    <w:p>
      <w:r>
        <w:rPr>
          <w:rFonts w:ascii="Times New Roman" w:hAnsi="Times New Roman" w:eastAsia="Microsoft YaHei"/>
          <w:sz w:val="21"/>
        </w:rPr>
        <w:t>8. It’s impossible to determine which policy maker is correct given the information avail-</w:t>
      </w:r>
    </w:p>
    <w:p>
      <w:r>
        <w:rPr>
          <w:rFonts w:ascii="Times New Roman" w:hAnsi="Times New Roman" w:eastAsia="Microsoft YaHei"/>
          <w:sz w:val="21"/>
        </w:rPr>
        <w:t>able. Other things equal, the government’s budget surplus will rise either if real GDP</w:t>
      </w:r>
    </w:p>
    <w:p>
      <w:r>
        <w:rPr>
          <w:rFonts w:ascii="Times New Roman" w:hAnsi="Times New Roman" w:eastAsia="Microsoft YaHei"/>
          <w:sz w:val="21"/>
        </w:rPr>
        <w:t>is growing or if Macroland is using contractionary fiscal policy. When the economy</w:t>
      </w:r>
    </w:p>
    <w:p>
      <w:r>
        <w:rPr>
          <w:rFonts w:ascii="Times New Roman" w:hAnsi="Times New Roman" w:eastAsia="Microsoft YaHei"/>
          <w:sz w:val="21"/>
        </w:rPr>
        <w:t>grows, tax revenue rises and government transfers fall, leading to an increase in the</w:t>
      </w:r>
    </w:p>
    <w:p>
      <w:r>
        <w:rPr>
          <w:rFonts w:ascii="Times New Roman" w:hAnsi="Times New Roman" w:eastAsia="Microsoft YaHei"/>
          <w:sz w:val="21"/>
        </w:rPr>
        <w:t>government’s budget surplus. However, if the government uses contractionary fiscal</w:t>
      </w:r>
    </w:p>
    <w:p>
      <w:r>
        <w:rPr>
          <w:rFonts w:ascii="Times New Roman" w:hAnsi="Times New Roman" w:eastAsia="Microsoft YaHei"/>
          <w:sz w:val="21"/>
        </w:rPr>
        <w:t>policy, then the government purchases fewer goods and services, increases taxes, or</w:t>
      </w:r>
    </w:p>
    <w:p>
      <w:r>
        <w:rPr>
          <w:rFonts w:ascii="Times New Roman" w:hAnsi="Times New Roman" w:eastAsia="Microsoft YaHei"/>
          <w:sz w:val="21"/>
        </w:rPr>
        <w:t>reduces government transfers. Any of those three changes will result in a temporary</w:t>
      </w:r>
    </w:p>
    <w:p>
      <w:r>
        <w:rPr>
          <w:rFonts w:ascii="Times New Roman" w:hAnsi="Times New Roman" w:eastAsia="Microsoft YaHei"/>
          <w:sz w:val="21"/>
        </w:rPr>
        <w:t>increase in the government’s budget surplus, although the reduction in real GDP will</w:t>
      </w:r>
    </w:p>
    <w:p>
      <w:r>
        <w:rPr>
          <w:rFonts w:ascii="Times New Roman" w:hAnsi="Times New Roman" w:eastAsia="Microsoft YaHei"/>
          <w:sz w:val="21"/>
        </w:rPr>
        <w:t>eventually cause tax revenue to fall and government transfers to rise, which will partly</w:t>
      </w:r>
    </w:p>
    <w:p>
      <w:r>
        <w:rPr>
          <w:rFonts w:ascii="Times New Roman" w:hAnsi="Times New Roman" w:eastAsia="Microsoft YaHei"/>
          <w:sz w:val="21"/>
        </w:rPr>
        <w:t>reduce the budget surplus.</w:t>
      </w:r>
    </w:p>
    <w:p>
      <w:r>
        <w:rPr>
          <w:rFonts w:ascii="Times New Roman" w:hAnsi="Times New Roman" w:eastAsia="Microsoft YaHei"/>
          <w:sz w:val="21"/>
        </w:rPr>
        <w:t>CHAPTER 13 FISCAL POLICY S-183</w:t>
      </w:r>
    </w:p>
    <w:p>
      <w:r>
        <w:rPr>
          <w:rFonts w:ascii="Times New Roman" w:hAnsi="Times New Roman" w:eastAsia="Microsoft YaHei"/>
          <w:sz w:val="21"/>
        </w:rPr>
        <w:t>KrugWellsECPS4e_Macro_CH13.indd S-183KrugWellsECPS4e_Macro_CH13.indd S-183 1/30/15 12:14 PM1/30/15 12:14 PM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9. Figure 13-10 shows the actual budget deficit and the cyclically adjusted budget deficit</w:t>
      </w:r>
    </w:p>
    <w:p>
      <w:r>
        <w:rPr>
          <w:rFonts w:ascii="Times New Roman" w:hAnsi="Times New Roman" w:eastAsia="Microsoft YaHei"/>
          <w:sz w:val="21"/>
        </w:rPr>
        <w:t>as a percentage of GDP in the United States from 1970 to 2014. Assuming that poten-</w:t>
      </w:r>
    </w:p>
    <w:p>
      <w:r>
        <w:rPr>
          <w:rFonts w:ascii="Times New Roman" w:hAnsi="Times New Roman" w:eastAsia="Microsoft YaHei"/>
          <w:sz w:val="21"/>
        </w:rPr>
        <w:t>tial output was unchanged, use this figure to determine which of the years from 1990</w:t>
      </w:r>
    </w:p>
    <w:p>
      <w:r>
        <w:rPr>
          <w:rFonts w:ascii="Times New Roman" w:hAnsi="Times New Roman" w:eastAsia="Microsoft YaHei"/>
          <w:sz w:val="21"/>
        </w:rPr>
        <w:t>to 2013 the government used expansionary fiscal policy and in which years it used</w:t>
      </w:r>
    </w:p>
    <w:p>
      <w:r>
        <w:rPr>
          <w:rFonts w:ascii="Times New Roman" w:hAnsi="Times New Roman" w:eastAsia="Microsoft YaHei"/>
          <w:sz w:val="21"/>
        </w:rPr>
        <w:t>contractionary fiscal policy.</w:t>
      </w:r>
    </w:p>
    <w:p>
      <w:r>
        <w:rPr>
          <w:rFonts w:ascii="Times New Roman" w:hAnsi="Times New Roman" w:eastAsia="Microsoft YaHei"/>
          <w:sz w:val="21"/>
        </w:rPr>
        <w:t>9. Since the cyclically adjusted budget balance is an estimate of what the budget balance</w:t>
      </w:r>
    </w:p>
    <w:p>
      <w:r>
        <w:rPr>
          <w:rFonts w:ascii="Times New Roman" w:hAnsi="Times New Roman" w:eastAsia="Microsoft YaHei"/>
          <w:sz w:val="21"/>
        </w:rPr>
        <w:t>would be if real GDP were exactly equal to potential output, the effects of the business</w:t>
      </w:r>
    </w:p>
    <w:p>
      <w:r>
        <w:rPr>
          <w:rFonts w:ascii="Times New Roman" w:hAnsi="Times New Roman" w:eastAsia="Microsoft YaHei"/>
          <w:sz w:val="21"/>
        </w:rPr>
        <w:t>cycle on the budget has been eliminated. And since we have assumed that there are</w:t>
      </w:r>
    </w:p>
    <w:p>
      <w:r>
        <w:rPr>
          <w:rFonts w:ascii="Times New Roman" w:hAnsi="Times New Roman" w:eastAsia="Microsoft YaHei"/>
          <w:sz w:val="21"/>
        </w:rPr>
        <w:t>no changes in potential output, any change in the cyclically adjusted budget balance</w:t>
      </w:r>
    </w:p>
    <w:p>
      <w:r>
        <w:rPr>
          <w:rFonts w:ascii="Times New Roman" w:hAnsi="Times New Roman" w:eastAsia="Microsoft YaHei"/>
          <w:sz w:val="21"/>
        </w:rPr>
        <w:t>represents changes in fiscal policies. When the cyclically adjusted budget deficit falls,</w:t>
      </w:r>
    </w:p>
    <w:p>
      <w:r>
        <w:rPr>
          <w:rFonts w:ascii="Times New Roman" w:hAnsi="Times New Roman" w:eastAsia="Microsoft YaHei"/>
          <w:sz w:val="21"/>
        </w:rPr>
        <w:t>the government must be engaging in contractionary fiscal policies: either government</w:t>
      </w:r>
    </w:p>
    <w:p>
      <w:r>
        <w:rPr>
          <w:rFonts w:ascii="Times New Roman" w:hAnsi="Times New Roman" w:eastAsia="Microsoft YaHei"/>
          <w:sz w:val="21"/>
        </w:rPr>
        <w:t>purchases and transfer payments are decreasing or the government is raising taxes.</w:t>
      </w:r>
    </w:p>
    <w:p>
      <w:r>
        <w:rPr>
          <w:rFonts w:ascii="Times New Roman" w:hAnsi="Times New Roman" w:eastAsia="Microsoft YaHei"/>
          <w:sz w:val="21"/>
        </w:rPr>
        <w:t>When the cyclically adjusted budget deficit rises, the government must be engaging in</w:t>
      </w:r>
    </w:p>
    <w:p>
      <w:r>
        <w:rPr>
          <w:rFonts w:ascii="Times New Roman" w:hAnsi="Times New Roman" w:eastAsia="Microsoft YaHei"/>
          <w:sz w:val="21"/>
        </w:rPr>
        <w:t>expansionary fiscal policies: either government purchases and transfer payments are</w:t>
      </w:r>
    </w:p>
    <w:p>
      <w:r>
        <w:rPr>
          <w:rFonts w:ascii="Times New Roman" w:hAnsi="Times New Roman" w:eastAsia="Microsoft YaHei"/>
          <w:sz w:val="21"/>
        </w:rPr>
        <w:t>increasing or the government is lowering taxes. From Figure 13-10, we see that from</w:t>
      </w:r>
    </w:p>
    <w:p>
      <w:r>
        <w:rPr>
          <w:rFonts w:ascii="Times New Roman" w:hAnsi="Times New Roman" w:eastAsia="Microsoft YaHei"/>
          <w:sz w:val="21"/>
        </w:rPr>
        <w:t>1990 to 2013, the cyclically adjusted budget deficit was falling; this indicates that</w:t>
      </w:r>
    </w:p>
    <w:p>
      <w:r>
        <w:rPr>
          <w:rFonts w:ascii="Times New Roman" w:hAnsi="Times New Roman" w:eastAsia="Microsoft YaHei"/>
          <w:sz w:val="21"/>
        </w:rPr>
        <w:t>the government was pursuing contractionary fiscal policies during that period. From</w:t>
      </w:r>
    </w:p>
    <w:p>
      <w:r>
        <w:rPr>
          <w:rFonts w:ascii="Times New Roman" w:hAnsi="Times New Roman" w:eastAsia="Microsoft YaHei"/>
          <w:sz w:val="21"/>
        </w:rPr>
        <w:t>2001 to 2004, and 2009 to 2014, the cyclically adjusted budget deficit was rising; this</w:t>
      </w:r>
    </w:p>
    <w:p>
      <w:r>
        <w:rPr>
          <w:rFonts w:ascii="Times New Roman" w:hAnsi="Times New Roman" w:eastAsia="Microsoft YaHei"/>
          <w:sz w:val="21"/>
        </w:rPr>
        <w:t>indicates that the government was pursuing expansionary fiscal policies during that</w:t>
      </w:r>
    </w:p>
    <w:p>
      <w:r>
        <w:rPr>
          <w:rFonts w:ascii="Times New Roman" w:hAnsi="Times New Roman" w:eastAsia="Microsoft YaHei"/>
          <w:sz w:val="21"/>
        </w:rPr>
        <w:t>period. From 2007 to 2009, the cyclically adjusted budget deficit was rising, indicating</w:t>
      </w:r>
    </w:p>
    <w:p>
      <w:r>
        <w:rPr>
          <w:rFonts w:ascii="Times New Roman" w:hAnsi="Times New Roman" w:eastAsia="Microsoft YaHei"/>
          <w:sz w:val="21"/>
        </w:rPr>
        <w:t>that the government was pursuing expansionary fiscal policies.</w:t>
      </w:r>
    </w:p>
    <w:p>
      <w:r>
        <w:rPr>
          <w:rFonts w:ascii="Times New Roman" w:hAnsi="Times New Roman" w:eastAsia="Microsoft YaHei"/>
          <w:sz w:val="21"/>
        </w:rPr>
        <w:t>10. You are an economic adviser to a candidate for national office. She asks you for a</w:t>
      </w:r>
    </w:p>
    <w:p>
      <w:r>
        <w:rPr>
          <w:rFonts w:ascii="Times New Roman" w:hAnsi="Times New Roman" w:eastAsia="Microsoft YaHei"/>
          <w:sz w:val="21"/>
        </w:rPr>
        <w:t>summary of the economic consequences of a balanced -budget rule for the federal gov-</w:t>
      </w:r>
    </w:p>
    <w:p>
      <w:r>
        <w:rPr>
          <w:rFonts w:ascii="Times New Roman" w:hAnsi="Times New Roman" w:eastAsia="Microsoft YaHei"/>
          <w:sz w:val="21"/>
        </w:rPr>
        <w:t>ernment and for your recommendation on whether she should support such a rule.</w:t>
      </w:r>
    </w:p>
    <w:p>
      <w:r>
        <w:rPr>
          <w:rFonts w:ascii="Times New Roman" w:hAnsi="Times New Roman" w:eastAsia="Microsoft YaHei"/>
          <w:sz w:val="21"/>
        </w:rPr>
        <w:t>How do you respond?</w:t>
      </w:r>
    </w:p>
    <w:p>
      <w:r>
        <w:rPr>
          <w:rFonts w:ascii="Times New Roman" w:hAnsi="Times New Roman" w:eastAsia="Microsoft YaHei"/>
          <w:sz w:val="21"/>
        </w:rPr>
        <w:t>10. You might respond that balanced- budget rules are usually proposed because the gov-</w:t>
      </w:r>
    </w:p>
    <w:p>
      <w:r>
        <w:rPr>
          <w:rFonts w:ascii="Times New Roman" w:hAnsi="Times New Roman" w:eastAsia="Microsoft YaHei"/>
          <w:sz w:val="21"/>
        </w:rPr>
        <w:t>ernment is running a budget deficit and many people think of deficits as bad. When</w:t>
      </w:r>
    </w:p>
    <w:p>
      <w:r>
        <w:rPr>
          <w:rFonts w:ascii="Times New Roman" w:hAnsi="Times New Roman" w:eastAsia="Microsoft YaHei"/>
          <w:sz w:val="21"/>
        </w:rPr>
        <w:t>the government runs a budget deficit, it adds to the public debt. If the government</w:t>
      </w:r>
    </w:p>
    <w:p>
      <w:r>
        <w:rPr>
          <w:rFonts w:ascii="Times New Roman" w:hAnsi="Times New Roman" w:eastAsia="Microsoft YaHei"/>
          <w:sz w:val="21"/>
        </w:rPr>
        <w:t>persists in running budget deficits, interest payments become an increasing part of</w:t>
      </w:r>
    </w:p>
    <w:p>
      <w:r>
        <w:rPr>
          <w:rFonts w:ascii="Times New Roman" w:hAnsi="Times New Roman" w:eastAsia="Microsoft YaHei"/>
          <w:sz w:val="21"/>
        </w:rPr>
        <w:t>government spending and the budget deficit itself. As a result, the debt–GDP ratio</w:t>
      </w:r>
    </w:p>
    <w:p>
      <w:r>
        <w:rPr>
          <w:rFonts w:ascii="Times New Roman" w:hAnsi="Times New Roman" w:eastAsia="Microsoft YaHei"/>
          <w:sz w:val="21"/>
        </w:rPr>
        <w:t>may rise. However, budget deficits themselves are not the problem; the problem arises</w:t>
      </w:r>
    </w:p>
    <w:p>
      <w:r>
        <w:rPr>
          <w:rFonts w:ascii="Times New Roman" w:hAnsi="Times New Roman" w:eastAsia="Microsoft YaHei"/>
          <w:sz w:val="21"/>
        </w:rPr>
        <w:t>when budget deficits become persistent. In the United States, there has been a strong</w:t>
      </w:r>
    </w:p>
    <w:p>
      <w:r>
        <w:rPr>
          <w:rFonts w:ascii="Times New Roman" w:hAnsi="Times New Roman" w:eastAsia="Microsoft YaHei"/>
          <w:sz w:val="21"/>
        </w:rPr>
        <w:t>relationship between the federal government’s budget balance and the business cycle:</w:t>
      </w:r>
    </w:p>
    <w:p>
      <w:r>
        <w:rPr>
          <w:rFonts w:ascii="Times New Roman" w:hAnsi="Times New Roman" w:eastAsia="Microsoft YaHei"/>
          <w:sz w:val="21"/>
        </w:rPr>
        <w:t>when the economy expands, the budget moves toward surplus, and when the</w:t>
      </w:r>
    </w:p>
    <w:p>
      <w:r>
        <w:rPr>
          <w:rFonts w:ascii="Times New Roman" w:hAnsi="Times New Roman" w:eastAsia="Microsoft YaHei"/>
          <w:sz w:val="21"/>
        </w:rPr>
        <w:t>economy experiences a recession, the budget moves into deficit. The major disadvan-</w:t>
      </w:r>
    </w:p>
    <w:p>
      <w:r>
        <w:rPr>
          <w:rFonts w:ascii="Times New Roman" w:hAnsi="Times New Roman" w:eastAsia="Microsoft YaHei"/>
          <w:sz w:val="21"/>
        </w:rPr>
        <w:t>tage of a balanced - budget rule is that it would undermine the role of taxes and gov-</w:t>
      </w:r>
    </w:p>
    <w:p>
      <w:r>
        <w:rPr>
          <w:rFonts w:ascii="Times New Roman" w:hAnsi="Times New Roman" w:eastAsia="Microsoft YaHei"/>
          <w:sz w:val="21"/>
        </w:rPr>
        <w:t>ernment transfers as automatic stabilizers and force the government to respond to a</w:t>
      </w:r>
    </w:p>
    <w:p>
      <w:r>
        <w:rPr>
          <w:rFonts w:ascii="Times New Roman" w:hAnsi="Times New Roman" w:eastAsia="Microsoft YaHei"/>
          <w:sz w:val="21"/>
        </w:rPr>
        <w:t>recessionary gap with contractionary fiscal policies. You might recommend, as most</w:t>
      </w:r>
    </w:p>
    <w:p>
      <w:r>
        <w:rPr>
          <w:rFonts w:ascii="Times New Roman" w:hAnsi="Times New Roman" w:eastAsia="Microsoft YaHei"/>
          <w:sz w:val="21"/>
        </w:rPr>
        <w:t>economists do, that rather than a balanced- budget rule, the government only balance</w:t>
      </w:r>
    </w:p>
    <w:p>
      <w:r>
        <w:rPr>
          <w:rFonts w:ascii="Times New Roman" w:hAnsi="Times New Roman" w:eastAsia="Microsoft YaHei"/>
          <w:sz w:val="21"/>
        </w:rPr>
        <w:t>its budget on average; it should run budget deficits during recessions and budget sur-</w:t>
      </w:r>
    </w:p>
    <w:p>
      <w:r>
        <w:rPr>
          <w:rFonts w:ascii="Times New Roman" w:hAnsi="Times New Roman" w:eastAsia="Microsoft YaHei"/>
          <w:sz w:val="21"/>
        </w:rPr>
        <w:t>pluses during expansions.</w:t>
      </w:r>
    </w:p>
    <w:p>
      <w:r>
        <w:rPr>
          <w:rFonts w:ascii="Times New Roman" w:hAnsi="Times New Roman" w:eastAsia="Microsoft YaHei"/>
          <w:sz w:val="21"/>
        </w:rPr>
        <w:t>S-184 CHAPTER 13 FISCAL POLICY</w:t>
      </w:r>
    </w:p>
    <w:p>
      <w:r>
        <w:rPr>
          <w:rFonts w:ascii="Times New Roman" w:hAnsi="Times New Roman" w:eastAsia="Microsoft YaHei"/>
          <w:sz w:val="21"/>
        </w:rPr>
        <w:t>KrugWellsECPS4e_Macro_CH13.indd S-184KrugWellsECPS4e_Macro_CH13.indd S-184 1/30/15 12:14 PM1/30/15 12:14 PM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11. In 2014, the policy makers of the economy of Eastlandia projected the debt– GDP</w:t>
      </w:r>
    </w:p>
    <w:p>
      <w:r>
        <w:rPr>
          <w:rFonts w:ascii="Times New Roman" w:hAnsi="Times New Roman" w:eastAsia="Microsoft YaHei"/>
          <w:sz w:val="21"/>
        </w:rPr>
        <w:t>ratio and the ratio of the budget deficit to GDP for the economy for the next 10 years</w:t>
      </w:r>
    </w:p>
    <w:p>
      <w:r>
        <w:rPr>
          <w:rFonts w:ascii="Times New Roman" w:hAnsi="Times New Roman" w:eastAsia="Microsoft YaHei"/>
          <w:sz w:val="21"/>
        </w:rPr>
        <w:t>under different scenarios for growth in the government’s deficit. Real GDP is cur-</w:t>
      </w:r>
    </w:p>
    <w:p>
      <w:r>
        <w:rPr>
          <w:rFonts w:ascii="Times New Roman" w:hAnsi="Times New Roman" w:eastAsia="Microsoft YaHei"/>
          <w:sz w:val="21"/>
        </w:rPr>
        <w:t>rently $1,000 billion per year and is expected to grow by 3% per year, the public debt</w:t>
      </w:r>
    </w:p>
    <w:p>
      <w:r>
        <w:rPr>
          <w:rFonts w:ascii="Times New Roman" w:hAnsi="Times New Roman" w:eastAsia="Microsoft YaHei"/>
          <w:sz w:val="21"/>
        </w:rPr>
        <w:t>is $300 billion at the beginning of the year, and the deficit is $30 billion in 2014.</w:t>
      </w:r>
    </w:p>
    <w:p>
      <w:r>
        <w:rPr>
          <w:rFonts w:ascii="Times New Roman" w:hAnsi="Times New Roman" w:eastAsia="Microsoft YaHei"/>
          <w:sz w:val="21"/>
        </w:rPr>
        <w:t>Real GDP Debt Budget deficit Debt Budget deficit</w:t>
      </w:r>
    </w:p>
    <w:p>
      <w:r>
        <w:rPr>
          <w:rFonts w:ascii="Times New Roman" w:hAnsi="Times New Roman" w:eastAsia="Microsoft YaHei"/>
          <w:sz w:val="21"/>
        </w:rPr>
        <w:t>(billions (billions (billions of (percent of (percent of</w:t>
      </w:r>
    </w:p>
    <w:p>
      <w:r>
        <w:rPr>
          <w:rFonts w:ascii="Times New Roman" w:hAnsi="Times New Roman" w:eastAsia="Microsoft YaHei"/>
          <w:sz w:val="21"/>
        </w:rPr>
        <w:t>Year of dollars) of dollars) dollars) real GDP) real GDP)</w:t>
      </w:r>
    </w:p>
    <w:p>
      <w:r>
        <w:rPr>
          <w:rFonts w:ascii="Times New Roman" w:hAnsi="Times New Roman" w:eastAsia="Microsoft YaHei"/>
          <w:sz w:val="21"/>
        </w:rPr>
        <w:t>2014 $1,000 $300 $30 ? ?</w:t>
      </w:r>
    </w:p>
    <w:p>
      <w:r>
        <w:rPr>
          <w:rFonts w:ascii="Times New Roman" w:hAnsi="Times New Roman" w:eastAsia="Microsoft YaHei"/>
          <w:sz w:val="21"/>
        </w:rPr>
        <w:t>2015 1,030 ? ? ? ?</w:t>
      </w:r>
    </w:p>
    <w:p>
      <w:r>
        <w:rPr>
          <w:rFonts w:ascii="Times New Roman" w:hAnsi="Times New Roman" w:eastAsia="Microsoft YaHei"/>
          <w:sz w:val="21"/>
        </w:rPr>
        <w:t>2016 1,061 ? ? ? ?</w:t>
      </w:r>
    </w:p>
    <w:p>
      <w:r>
        <w:rPr>
          <w:rFonts w:ascii="Times New Roman" w:hAnsi="Times New Roman" w:eastAsia="Microsoft YaHei"/>
          <w:sz w:val="21"/>
        </w:rPr>
        <w:t>2017 1,093 ? ? ? ?</w:t>
      </w:r>
    </w:p>
    <w:p>
      <w:r>
        <w:rPr>
          <w:rFonts w:ascii="Times New Roman" w:hAnsi="Times New Roman" w:eastAsia="Microsoft YaHei"/>
          <w:sz w:val="21"/>
        </w:rPr>
        <w:t>2018 1,126 ? ? ? ?</w:t>
      </w:r>
    </w:p>
    <w:p>
      <w:r>
        <w:rPr>
          <w:rFonts w:ascii="Times New Roman" w:hAnsi="Times New Roman" w:eastAsia="Microsoft YaHei"/>
          <w:sz w:val="21"/>
        </w:rPr>
        <w:t>2019 1,159 ? ? ? ?</w:t>
      </w:r>
    </w:p>
    <w:p>
      <w:r>
        <w:rPr>
          <w:rFonts w:ascii="Times New Roman" w:hAnsi="Times New Roman" w:eastAsia="Microsoft YaHei"/>
          <w:sz w:val="21"/>
        </w:rPr>
        <w:t>2020 1,194 ? ? ? ?</w:t>
      </w:r>
    </w:p>
    <w:p>
      <w:r>
        <w:rPr>
          <w:rFonts w:ascii="Times New Roman" w:hAnsi="Times New Roman" w:eastAsia="Microsoft YaHei"/>
          <w:sz w:val="21"/>
        </w:rPr>
        <w:t>2021 1,230 ? ? ? ?</w:t>
      </w:r>
    </w:p>
    <w:p>
      <w:r>
        <w:rPr>
          <w:rFonts w:ascii="Times New Roman" w:hAnsi="Times New Roman" w:eastAsia="Microsoft YaHei"/>
          <w:sz w:val="21"/>
        </w:rPr>
        <w:t>2022 1,267 ? ? ? ?</w:t>
      </w:r>
    </w:p>
    <w:p>
      <w:r>
        <w:rPr>
          <w:rFonts w:ascii="Times New Roman" w:hAnsi="Times New Roman" w:eastAsia="Microsoft YaHei"/>
          <w:sz w:val="21"/>
        </w:rPr>
        <w:t>2023 1,305 ? ? ? ?</w:t>
      </w:r>
    </w:p>
    <w:p>
      <w:r>
        <w:rPr>
          <w:rFonts w:ascii="Times New Roman" w:hAnsi="Times New Roman" w:eastAsia="Microsoft YaHei"/>
          <w:sz w:val="21"/>
        </w:rPr>
        <w:t>2024 1,344 ? ? ? ?</w:t>
      </w:r>
    </w:p>
    <w:p>
      <w:r>
        <w:rPr>
          <w:rFonts w:ascii="Times New Roman" w:hAnsi="Times New Roman" w:eastAsia="Microsoft YaHei"/>
          <w:sz w:val="21"/>
        </w:rPr>
        <w:t>a. Complete the accompanying table to show the debt–GDP ratio and the ratio of the</w:t>
      </w:r>
    </w:p>
    <w:p>
      <w:r>
        <w:rPr>
          <w:rFonts w:ascii="Times New Roman" w:hAnsi="Times New Roman" w:eastAsia="Microsoft YaHei"/>
          <w:sz w:val="21"/>
        </w:rPr>
        <w:t>budget deficit to GDP for the economy if the government’s budget deficit remains</w:t>
      </w:r>
    </w:p>
    <w:p>
      <w:r>
        <w:rPr>
          <w:rFonts w:ascii="Times New Roman" w:hAnsi="Times New Roman" w:eastAsia="Microsoft YaHei"/>
          <w:sz w:val="21"/>
        </w:rPr>
        <w:t>constant at $30 billion over the next 10 years. (Remember that the government’s</w:t>
      </w:r>
    </w:p>
    <w:p>
      <w:r>
        <w:rPr>
          <w:rFonts w:ascii="Times New Roman" w:hAnsi="Times New Roman" w:eastAsia="Microsoft YaHei"/>
          <w:sz w:val="21"/>
        </w:rPr>
        <w:t>debt will grow by the previous year’s deficit.)</w:t>
      </w:r>
    </w:p>
    <w:p>
      <w:r>
        <w:rPr>
          <w:rFonts w:ascii="Times New Roman" w:hAnsi="Times New Roman" w:eastAsia="Microsoft YaHei"/>
          <w:sz w:val="21"/>
        </w:rPr>
        <w:t>b. Redo the table to show the debt–GDP ratio and the ratio of the budget deficit to</w:t>
      </w:r>
    </w:p>
    <w:p>
      <w:r>
        <w:rPr>
          <w:rFonts w:ascii="Times New Roman" w:hAnsi="Times New Roman" w:eastAsia="Microsoft YaHei"/>
          <w:sz w:val="21"/>
        </w:rPr>
        <w:t>GDP for the economy if the government’s budget deficit grows by 3% per year over</w:t>
      </w:r>
    </w:p>
    <w:p>
      <w:r>
        <w:rPr>
          <w:rFonts w:ascii="Times New Roman" w:hAnsi="Times New Roman" w:eastAsia="Microsoft YaHei"/>
          <w:sz w:val="21"/>
        </w:rPr>
        <w:t>the next 10 years.</w:t>
      </w:r>
    </w:p>
    <w:p>
      <w:r>
        <w:rPr>
          <w:rFonts w:ascii="Times New Roman" w:hAnsi="Times New Roman" w:eastAsia="Microsoft YaHei"/>
          <w:sz w:val="21"/>
        </w:rPr>
        <w:t>c. Redo the table again to show the debt–GDP ratio and the ratio of the budget deficit</w:t>
      </w:r>
    </w:p>
    <w:p>
      <w:r>
        <w:rPr>
          <w:rFonts w:ascii="Times New Roman" w:hAnsi="Times New Roman" w:eastAsia="Microsoft YaHei"/>
          <w:sz w:val="21"/>
        </w:rPr>
        <w:t>to GDP for the economy if the government’s budget deficit grows by 20% per year</w:t>
      </w:r>
    </w:p>
    <w:p>
      <w:r>
        <w:rPr>
          <w:rFonts w:ascii="Times New Roman" w:hAnsi="Times New Roman" w:eastAsia="Microsoft YaHei"/>
          <w:sz w:val="21"/>
        </w:rPr>
        <w:t>over the next 10 years.</w:t>
      </w:r>
    </w:p>
    <w:p>
      <w:r>
        <w:rPr>
          <w:rFonts w:ascii="Times New Roman" w:hAnsi="Times New Roman" w:eastAsia="Microsoft YaHei"/>
          <w:sz w:val="21"/>
        </w:rPr>
        <w:t>d. What happens to the debt–GDP ratio and the ratio of the budget deficit to GDP for</w:t>
      </w:r>
    </w:p>
    <w:p>
      <w:r>
        <w:rPr>
          <w:rFonts w:ascii="Times New Roman" w:hAnsi="Times New Roman" w:eastAsia="Microsoft YaHei"/>
          <w:sz w:val="21"/>
        </w:rPr>
        <w:t>the economy over time under the three different scenarios?</w:t>
      </w:r>
    </w:p>
    <w:p>
      <w:r>
        <w:rPr>
          <w:rFonts w:ascii="Times New Roman" w:hAnsi="Times New Roman" w:eastAsia="Microsoft YaHei"/>
          <w:sz w:val="21"/>
        </w:rPr>
        <w:t>11. a. Here is the completed table (numbers are rounded):</w:t>
      </w:r>
    </w:p>
    <w:p>
      <w:r>
        <w:rPr>
          <w:rFonts w:ascii="Times New Roman" w:hAnsi="Times New Roman" w:eastAsia="Microsoft YaHei"/>
          <w:sz w:val="21"/>
        </w:rPr>
        <w:t>Real GDP Debt Budget deficit Debt Budget deficit</w:t>
      </w:r>
    </w:p>
    <w:p>
      <w:r>
        <w:rPr>
          <w:rFonts w:ascii="Times New Roman" w:hAnsi="Times New Roman" w:eastAsia="Microsoft YaHei"/>
          <w:sz w:val="21"/>
        </w:rPr>
        <w:t>(billions (billions (billions of (percent of (percent of</w:t>
      </w:r>
    </w:p>
    <w:p>
      <w:r>
        <w:rPr>
          <w:rFonts w:ascii="Times New Roman" w:hAnsi="Times New Roman" w:eastAsia="Microsoft YaHei"/>
          <w:sz w:val="21"/>
        </w:rPr>
        <w:t>Year of dollars) of dollars) dollars) real GDP) real GDP)</w:t>
      </w:r>
    </w:p>
    <w:p>
      <w:r>
        <w:rPr>
          <w:rFonts w:ascii="Times New Roman" w:hAnsi="Times New Roman" w:eastAsia="Microsoft YaHei"/>
          <w:sz w:val="21"/>
        </w:rPr>
        <w:t>2014 $1,000 $300 $30 30.0% 3.0%</w:t>
      </w:r>
    </w:p>
    <w:p>
      <w:r>
        <w:rPr>
          <w:rFonts w:ascii="Times New Roman" w:hAnsi="Times New Roman" w:eastAsia="Microsoft YaHei"/>
          <w:sz w:val="21"/>
        </w:rPr>
        <w:t>2015 1,030 330 30 32.0 2.9</w:t>
      </w:r>
    </w:p>
    <w:p>
      <w:r>
        <w:rPr>
          <w:rFonts w:ascii="Times New Roman" w:hAnsi="Times New Roman" w:eastAsia="Microsoft YaHei"/>
          <w:sz w:val="21"/>
        </w:rPr>
        <w:t>2016 1,061 360 30 33.9 2.8</w:t>
      </w:r>
    </w:p>
    <w:p>
      <w:r>
        <w:rPr>
          <w:rFonts w:ascii="Times New Roman" w:hAnsi="Times New Roman" w:eastAsia="Microsoft YaHei"/>
          <w:sz w:val="21"/>
        </w:rPr>
        <w:t>2017 1,093 390 30 35.7 2.7</w:t>
      </w:r>
    </w:p>
    <w:p>
      <w:r>
        <w:rPr>
          <w:rFonts w:ascii="Times New Roman" w:hAnsi="Times New Roman" w:eastAsia="Microsoft YaHei"/>
          <w:sz w:val="21"/>
        </w:rPr>
        <w:t>2018 1,126 420 30 37.3 2.7</w:t>
      </w:r>
    </w:p>
    <w:p>
      <w:r>
        <w:rPr>
          <w:rFonts w:ascii="Times New Roman" w:hAnsi="Times New Roman" w:eastAsia="Microsoft YaHei"/>
          <w:sz w:val="21"/>
        </w:rPr>
        <w:t>2019 1,159 450 30 38.8 2.6</w:t>
      </w:r>
    </w:p>
    <w:p>
      <w:r>
        <w:rPr>
          <w:rFonts w:ascii="Times New Roman" w:hAnsi="Times New Roman" w:eastAsia="Microsoft YaHei"/>
          <w:sz w:val="21"/>
        </w:rPr>
        <w:t>2020 1,194 480 30 40.2 2.5</w:t>
      </w:r>
    </w:p>
    <w:p>
      <w:r>
        <w:rPr>
          <w:rFonts w:ascii="Times New Roman" w:hAnsi="Times New Roman" w:eastAsia="Microsoft YaHei"/>
          <w:sz w:val="21"/>
        </w:rPr>
        <w:t>2021 1,230 510 30 41.5 2.4</w:t>
      </w:r>
    </w:p>
    <w:p>
      <w:r>
        <w:rPr>
          <w:rFonts w:ascii="Times New Roman" w:hAnsi="Times New Roman" w:eastAsia="Microsoft YaHei"/>
          <w:sz w:val="21"/>
        </w:rPr>
        <w:t>2022 1,267 540 30 42.6 2.4</w:t>
      </w:r>
    </w:p>
    <w:p>
      <w:r>
        <w:rPr>
          <w:rFonts w:ascii="Times New Roman" w:hAnsi="Times New Roman" w:eastAsia="Microsoft YaHei"/>
          <w:sz w:val="21"/>
        </w:rPr>
        <w:t>2023 1,305 570 30 43.7 2.3</w:t>
      </w:r>
    </w:p>
    <w:p>
      <w:r>
        <w:rPr>
          <w:rFonts w:ascii="Times New Roman" w:hAnsi="Times New Roman" w:eastAsia="Microsoft YaHei"/>
          <w:sz w:val="21"/>
        </w:rPr>
        <w:t>2024 1,344 600 30 44.6 2.2</w:t>
      </w:r>
    </w:p>
    <w:p>
      <w:r>
        <w:rPr>
          <w:rFonts w:ascii="Times New Roman" w:hAnsi="Times New Roman" w:eastAsia="Microsoft YaHei"/>
          <w:sz w:val="21"/>
        </w:rPr>
        <w:t>CHAPTER 13 FISCAL POLICY S-185</w:t>
      </w:r>
    </w:p>
    <w:p>
      <w:r>
        <w:rPr>
          <w:rFonts w:ascii="Times New Roman" w:hAnsi="Times New Roman" w:eastAsia="Microsoft YaHei"/>
          <w:sz w:val="21"/>
        </w:rPr>
        <w:t>KrugWellsECPS4e_Macro_CH13.indd S-185KrugWellsECPS4e_Macro_CH13.indd S-185 1/30/15 12:14 PM1/30/15 12:14 PM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b. Here is the table redone (numbers are rounded):</w:t>
      </w:r>
    </w:p>
    <w:p>
      <w:r>
        <w:rPr>
          <w:rFonts w:ascii="Times New Roman" w:hAnsi="Times New Roman" w:eastAsia="Microsoft YaHei"/>
          <w:sz w:val="21"/>
        </w:rPr>
        <w:t>Real GDP Debt Budget deficit Debt Budget deficit</w:t>
      </w:r>
    </w:p>
    <w:p>
      <w:r>
        <w:rPr>
          <w:rFonts w:ascii="Times New Roman" w:hAnsi="Times New Roman" w:eastAsia="Microsoft YaHei"/>
          <w:sz w:val="21"/>
        </w:rPr>
        <w:t>(billions (billions (billions of (percent of (percent of</w:t>
      </w:r>
    </w:p>
    <w:p>
      <w:r>
        <w:rPr>
          <w:rFonts w:ascii="Times New Roman" w:hAnsi="Times New Roman" w:eastAsia="Microsoft YaHei"/>
          <w:sz w:val="21"/>
        </w:rPr>
        <w:t>Year of dollars) of dollars) dollars) real GDP) real GDP)</w:t>
      </w:r>
    </w:p>
    <w:p>
      <w:r>
        <w:rPr>
          <w:rFonts w:ascii="Times New Roman" w:hAnsi="Times New Roman" w:eastAsia="Microsoft YaHei"/>
          <w:sz w:val="21"/>
        </w:rPr>
        <w:t>2014 $1,000 $300 $30 30.0% 3.0%</w:t>
      </w:r>
    </w:p>
    <w:p>
      <w:r>
        <w:rPr>
          <w:rFonts w:ascii="Times New Roman" w:hAnsi="Times New Roman" w:eastAsia="Microsoft YaHei"/>
          <w:sz w:val="21"/>
        </w:rPr>
        <w:t>2015 1,030 330 31 32.0 3.0</w:t>
      </w:r>
    </w:p>
    <w:p>
      <w:r>
        <w:rPr>
          <w:rFonts w:ascii="Times New Roman" w:hAnsi="Times New Roman" w:eastAsia="Microsoft YaHei"/>
          <w:sz w:val="21"/>
        </w:rPr>
        <w:t>2016 1,061 361 32 34.0 3.0</w:t>
      </w:r>
    </w:p>
    <w:p>
      <w:r>
        <w:rPr>
          <w:rFonts w:ascii="Times New Roman" w:hAnsi="Times New Roman" w:eastAsia="Microsoft YaHei"/>
          <w:sz w:val="21"/>
        </w:rPr>
        <w:t>2017 1,093 393 33 35.9 3.0</w:t>
      </w:r>
    </w:p>
    <w:p>
      <w:r>
        <w:rPr>
          <w:rFonts w:ascii="Times New Roman" w:hAnsi="Times New Roman" w:eastAsia="Microsoft YaHei"/>
          <w:sz w:val="21"/>
        </w:rPr>
        <w:t>2018 1,126 426 34 37.8 3.0</w:t>
      </w:r>
    </w:p>
    <w:p>
      <w:r>
        <w:rPr>
          <w:rFonts w:ascii="Times New Roman" w:hAnsi="Times New Roman" w:eastAsia="Microsoft YaHei"/>
          <w:sz w:val="21"/>
        </w:rPr>
        <w:t>2019 1,159 459 35 39.6 3.0</w:t>
      </w:r>
    </w:p>
    <w:p>
      <w:r>
        <w:rPr>
          <w:rFonts w:ascii="Times New Roman" w:hAnsi="Times New Roman" w:eastAsia="Microsoft YaHei"/>
          <w:sz w:val="21"/>
        </w:rPr>
        <w:t>2020 1,194 494 36 41.4 3.0</w:t>
      </w:r>
    </w:p>
    <w:p>
      <w:r>
        <w:rPr>
          <w:rFonts w:ascii="Times New Roman" w:hAnsi="Times New Roman" w:eastAsia="Microsoft YaHei"/>
          <w:sz w:val="21"/>
        </w:rPr>
        <w:t>2021 1,230 530 37 43.1 3.0</w:t>
      </w:r>
    </w:p>
    <w:p>
      <w:r>
        <w:rPr>
          <w:rFonts w:ascii="Times New Roman" w:hAnsi="Times New Roman" w:eastAsia="Microsoft YaHei"/>
          <w:sz w:val="21"/>
        </w:rPr>
        <w:t>2022 1,267 567 38 44.7 3.0</w:t>
      </w:r>
    </w:p>
    <w:p>
      <w:r>
        <w:rPr>
          <w:rFonts w:ascii="Times New Roman" w:hAnsi="Times New Roman" w:eastAsia="Microsoft YaHei"/>
          <w:sz w:val="21"/>
        </w:rPr>
        <w:t>2023 1,305 605 39 46.3 3.0</w:t>
      </w:r>
    </w:p>
    <w:p>
      <w:r>
        <w:rPr>
          <w:rFonts w:ascii="Times New Roman" w:hAnsi="Times New Roman" w:eastAsia="Microsoft YaHei"/>
          <w:sz w:val="21"/>
        </w:rPr>
        <w:t>2024 1,344 644 40 47.9 3.0</w:t>
      </w:r>
    </w:p>
    <w:p>
      <w:r>
        <w:rPr>
          <w:rFonts w:ascii="Times New Roman" w:hAnsi="Times New Roman" w:eastAsia="Microsoft YaHei"/>
          <w:sz w:val="21"/>
        </w:rPr>
        <w:t>c. And here is the table again (numbers are rounded):</w:t>
      </w:r>
    </w:p>
    <w:p>
      <w:r>
        <w:rPr>
          <w:rFonts w:ascii="Times New Roman" w:hAnsi="Times New Roman" w:eastAsia="Microsoft YaHei"/>
          <w:sz w:val="21"/>
        </w:rPr>
        <w:t>Real GDP Debt Budget deficit Debt Budget deficit</w:t>
      </w:r>
    </w:p>
    <w:p>
      <w:r>
        <w:rPr>
          <w:rFonts w:ascii="Times New Roman" w:hAnsi="Times New Roman" w:eastAsia="Microsoft YaHei"/>
          <w:sz w:val="21"/>
        </w:rPr>
        <w:t>(billions (billions (billions of (percent of (percent of</w:t>
      </w:r>
    </w:p>
    <w:p>
      <w:r>
        <w:rPr>
          <w:rFonts w:ascii="Times New Roman" w:hAnsi="Times New Roman" w:eastAsia="Microsoft YaHei"/>
          <w:sz w:val="21"/>
        </w:rPr>
        <w:t>Year of dollars) of dollars) dollars) real GDP) real GDP)</w:t>
      </w:r>
    </w:p>
    <w:p>
      <w:r>
        <w:rPr>
          <w:rFonts w:ascii="Times New Roman" w:hAnsi="Times New Roman" w:eastAsia="Microsoft YaHei"/>
          <w:sz w:val="21"/>
        </w:rPr>
        <w:t>2014 $1,000 $300 $30 30.0% 3.0%</w:t>
      </w:r>
    </w:p>
    <w:p>
      <w:r>
        <w:rPr>
          <w:rFonts w:ascii="Times New Roman" w:hAnsi="Times New Roman" w:eastAsia="Microsoft YaHei"/>
          <w:sz w:val="21"/>
        </w:rPr>
        <w:t>2015 1,030 330 36 32.0 3.5</w:t>
      </w:r>
    </w:p>
    <w:p>
      <w:r>
        <w:rPr>
          <w:rFonts w:ascii="Times New Roman" w:hAnsi="Times New Roman" w:eastAsia="Microsoft YaHei"/>
          <w:sz w:val="21"/>
        </w:rPr>
        <w:t>2016 1,061 366 43 34.5 4.1</w:t>
      </w:r>
    </w:p>
    <w:p>
      <w:r>
        <w:rPr>
          <w:rFonts w:ascii="Times New Roman" w:hAnsi="Times New Roman" w:eastAsia="Microsoft YaHei"/>
          <w:sz w:val="21"/>
        </w:rPr>
        <w:t>2017 1,093 409 52 37.4 4.7</w:t>
      </w:r>
    </w:p>
    <w:p>
      <w:r>
        <w:rPr>
          <w:rFonts w:ascii="Times New Roman" w:hAnsi="Times New Roman" w:eastAsia="Microsoft YaHei"/>
          <w:sz w:val="21"/>
        </w:rPr>
        <w:t>2018 1,126 461 62 40.9 5.5</w:t>
      </w:r>
    </w:p>
    <w:p>
      <w:r>
        <w:rPr>
          <w:rFonts w:ascii="Times New Roman" w:hAnsi="Times New Roman" w:eastAsia="Microsoft YaHei"/>
          <w:sz w:val="21"/>
        </w:rPr>
        <w:t>2019 1,159 523 75 45.1 6.4</w:t>
      </w:r>
    </w:p>
    <w:p>
      <w:r>
        <w:rPr>
          <w:rFonts w:ascii="Times New Roman" w:hAnsi="Times New Roman" w:eastAsia="Microsoft YaHei"/>
          <w:sz w:val="21"/>
        </w:rPr>
        <w:t>2020 1,194 598 90 50.1 7.5</w:t>
      </w:r>
    </w:p>
    <w:p>
      <w:r>
        <w:rPr>
          <w:rFonts w:ascii="Times New Roman" w:hAnsi="Times New Roman" w:eastAsia="Microsoft YaHei"/>
          <w:sz w:val="21"/>
        </w:rPr>
        <w:t>2021 1,230 687 107 55.9 8.7</w:t>
      </w:r>
    </w:p>
    <w:p>
      <w:r>
        <w:rPr>
          <w:rFonts w:ascii="Times New Roman" w:hAnsi="Times New Roman" w:eastAsia="Microsoft YaHei"/>
          <w:sz w:val="21"/>
        </w:rPr>
        <w:t>2022 1,267 795 129 62.7 10.2</w:t>
      </w:r>
    </w:p>
    <w:p>
      <w:r>
        <w:rPr>
          <w:rFonts w:ascii="Times New Roman" w:hAnsi="Times New Roman" w:eastAsia="Microsoft YaHei"/>
          <w:sz w:val="21"/>
        </w:rPr>
        <w:t>2023 1,305 924 155 70.8 11.9</w:t>
      </w:r>
    </w:p>
    <w:p>
      <w:r>
        <w:rPr>
          <w:rFonts w:ascii="Times New Roman" w:hAnsi="Times New Roman" w:eastAsia="Microsoft YaHei"/>
          <w:sz w:val="21"/>
        </w:rPr>
        <w:t>2024 1,344 1,079 186 80.3 13.8</w:t>
      </w:r>
    </w:p>
    <w:p>
      <w:r>
        <w:rPr>
          <w:rFonts w:ascii="Times New Roman" w:hAnsi="Times New Roman" w:eastAsia="Microsoft YaHei"/>
          <w:sz w:val="21"/>
        </w:rPr>
        <w:t>d. When the deficit remains constant at $30 billion, the ratio of the budget deficit to</w:t>
      </w:r>
    </w:p>
    <w:p>
      <w:r>
        <w:rPr>
          <w:rFonts w:ascii="Times New Roman" w:hAnsi="Times New Roman" w:eastAsia="Microsoft YaHei"/>
          <w:sz w:val="21"/>
        </w:rPr>
        <w:t>GDP declines but the debt–GDP ratio continues to increase because debt is rising</w:t>
      </w:r>
    </w:p>
    <w:p>
      <w:r>
        <w:rPr>
          <w:rFonts w:ascii="Times New Roman" w:hAnsi="Times New Roman" w:eastAsia="Microsoft YaHei"/>
          <w:sz w:val="21"/>
        </w:rPr>
        <w:t>faster than GDP. When the deficit grows by 3% per year, the same rate at which</w:t>
      </w:r>
    </w:p>
    <w:p>
      <w:r>
        <w:rPr>
          <w:rFonts w:ascii="Times New Roman" w:hAnsi="Times New Roman" w:eastAsia="Microsoft YaHei"/>
          <w:sz w:val="21"/>
        </w:rPr>
        <w:t>real GDP grows, the ratio of the budget deficit to GDP remains constant at 3% and</w:t>
      </w:r>
    </w:p>
    <w:p>
      <w:r>
        <w:rPr>
          <w:rFonts w:ascii="Times New Roman" w:hAnsi="Times New Roman" w:eastAsia="Microsoft YaHei"/>
          <w:sz w:val="21"/>
        </w:rPr>
        <w:t>the debt– GDP ratio continues to increase. When the deficit grows by 20% per year,</w:t>
      </w:r>
    </w:p>
    <w:p>
      <w:r>
        <w:rPr>
          <w:rFonts w:ascii="Times New Roman" w:hAnsi="Times New Roman" w:eastAsia="Microsoft YaHei"/>
          <w:sz w:val="21"/>
        </w:rPr>
        <w:t>the ratio of the budget deficit to GDP rises from 3.0% to 13.8% in 10 years and the</w:t>
      </w:r>
    </w:p>
    <w:p>
      <w:r>
        <w:rPr>
          <w:rFonts w:ascii="Times New Roman" w:hAnsi="Times New Roman" w:eastAsia="Microsoft YaHei"/>
          <w:sz w:val="21"/>
        </w:rPr>
        <w:t>debt–GDP ratio more than doubles from 30% to more than 80%.</w:t>
      </w:r>
    </w:p>
    <w:p>
      <w:r>
        <w:rPr>
          <w:rFonts w:ascii="Times New Roman" w:hAnsi="Times New Roman" w:eastAsia="Microsoft YaHei"/>
          <w:sz w:val="21"/>
        </w:rPr>
        <w:t>S-186 CHAPTER 13 FISCAL POLICY</w:t>
      </w:r>
    </w:p>
    <w:p>
      <w:r>
        <w:rPr>
          <w:rFonts w:ascii="Times New Roman" w:hAnsi="Times New Roman" w:eastAsia="Microsoft YaHei"/>
          <w:sz w:val="21"/>
        </w:rPr>
        <w:t>KrugWellsECPS4e_Macro_CH13.indd S-186KrugWellsECPS4e_Macro_CH13.indd S-186 1/30/15 12:14 PM1/30/15 12:14 PM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CHAPTER 13 FISCAL POLICY S-187</w:t>
      </w:r>
    </w:p>
    <w:p>
      <w:r>
        <w:rPr>
          <w:rFonts w:ascii="Times New Roman" w:hAnsi="Times New Roman" w:eastAsia="Microsoft YaHei"/>
          <w:sz w:val="21"/>
        </w:rPr>
        <w:t>12. Your study partner argues that the distinction between the government’s budget defi-</w:t>
      </w:r>
    </w:p>
    <w:p>
      <w:r>
        <w:rPr>
          <w:rFonts w:ascii="Times New Roman" w:hAnsi="Times New Roman" w:eastAsia="Microsoft YaHei"/>
          <w:sz w:val="21"/>
        </w:rPr>
        <w:t>cit and debt is similar to the distinction between consumer savings and wealth. He</w:t>
      </w:r>
    </w:p>
    <w:p>
      <w:r>
        <w:rPr>
          <w:rFonts w:ascii="Times New Roman" w:hAnsi="Times New Roman" w:eastAsia="Microsoft YaHei"/>
          <w:sz w:val="21"/>
        </w:rPr>
        <w:t>also argues that if you have large budget deficits, you must have a large debt. In what</w:t>
      </w:r>
    </w:p>
    <w:p>
      <w:r>
        <w:rPr>
          <w:rFonts w:ascii="Times New Roman" w:hAnsi="Times New Roman" w:eastAsia="Microsoft YaHei"/>
          <w:sz w:val="21"/>
        </w:rPr>
        <w:t>ways is your study partner correct and in what ways is he incorrect?</w:t>
      </w:r>
    </w:p>
    <w:p>
      <w:r>
        <w:rPr>
          <w:rFonts w:ascii="Times New Roman" w:hAnsi="Times New Roman" w:eastAsia="Microsoft YaHei"/>
          <w:sz w:val="21"/>
        </w:rPr>
        <w:t>12. Your study partner is correct that the distinction between the government’s budget</w:t>
      </w:r>
    </w:p>
    <w:p>
      <w:r>
        <w:rPr>
          <w:rFonts w:ascii="Times New Roman" w:hAnsi="Times New Roman" w:eastAsia="Microsoft YaHei"/>
          <w:sz w:val="21"/>
        </w:rPr>
        <w:t>deficit and debt is similar to the distinction between consumer savings and wealth.</w:t>
      </w:r>
    </w:p>
    <w:p>
      <w:r>
        <w:rPr>
          <w:rFonts w:ascii="Times New Roman" w:hAnsi="Times New Roman" w:eastAsia="Microsoft YaHei"/>
          <w:sz w:val="21"/>
        </w:rPr>
        <w:t>Savings and deficits refer to actions that take place over time. When the government</w:t>
      </w:r>
    </w:p>
    <w:p>
      <w:r>
        <w:rPr>
          <w:rFonts w:ascii="Times New Roman" w:hAnsi="Times New Roman" w:eastAsia="Microsoft YaHei"/>
          <w:sz w:val="21"/>
        </w:rPr>
        <w:t>spends more than it receives in tax revenue in a particular time period, it is running a</w:t>
      </w:r>
    </w:p>
    <w:p>
      <w:r>
        <w:rPr>
          <w:rFonts w:ascii="Times New Roman" w:hAnsi="Times New Roman" w:eastAsia="Microsoft YaHei"/>
          <w:sz w:val="21"/>
        </w:rPr>
        <w:t>budget deficit. When consumers spend less than their disposable income in a particu-</w:t>
      </w:r>
    </w:p>
    <w:p>
      <w:r>
        <w:rPr>
          <w:rFonts w:ascii="Times New Roman" w:hAnsi="Times New Roman" w:eastAsia="Microsoft YaHei"/>
          <w:sz w:val="21"/>
        </w:rPr>
        <w:t>lar time period, they are saving. However, both debt and wealth are measured at one</w:t>
      </w:r>
    </w:p>
    <w:p>
      <w:r>
        <w:rPr>
          <w:rFonts w:ascii="Times New Roman" w:hAnsi="Times New Roman" w:eastAsia="Microsoft YaHei"/>
          <w:sz w:val="21"/>
        </w:rPr>
        <w:t>point in time. When the government runs a budget deficit, the deficit is almost always</w:t>
      </w:r>
    </w:p>
    <w:p>
      <w:r>
        <w:rPr>
          <w:rFonts w:ascii="Times New Roman" w:hAnsi="Times New Roman" w:eastAsia="Microsoft YaHei"/>
          <w:sz w:val="21"/>
        </w:rPr>
        <w:t>financed by borrowing, which adds to its debt. Similarly, consumers accumulate</w:t>
      </w:r>
    </w:p>
    <w:p>
      <w:r>
        <w:rPr>
          <w:rFonts w:ascii="Times New Roman" w:hAnsi="Times New Roman" w:eastAsia="Microsoft YaHei"/>
          <w:sz w:val="21"/>
        </w:rPr>
        <w:t>wealth by saving. Your study partner is wrong in that the government can run a large</w:t>
      </w:r>
    </w:p>
    <w:p>
      <w:r>
        <w:rPr>
          <w:rFonts w:ascii="Times New Roman" w:hAnsi="Times New Roman" w:eastAsia="Microsoft YaHei"/>
          <w:sz w:val="21"/>
        </w:rPr>
        <w:t>budget deficit and have a small debt if it hasn’t run large deficits in the past.</w:t>
      </w:r>
    </w:p>
    <w:p>
      <w:r>
        <w:rPr>
          <w:rFonts w:ascii="Times New Roman" w:hAnsi="Times New Roman" w:eastAsia="Microsoft YaHei"/>
          <w:sz w:val="21"/>
        </w:rPr>
        <w:t>13. In which of the following cases does the size of the government’s debt and the size of</w:t>
      </w:r>
    </w:p>
    <w:p>
      <w:r>
        <w:rPr>
          <w:rFonts w:ascii="Times New Roman" w:hAnsi="Times New Roman" w:eastAsia="Microsoft YaHei"/>
          <w:sz w:val="21"/>
        </w:rPr>
        <w:t>the budget deficit indicate potential problems for the economy?</w:t>
      </w:r>
    </w:p>
    <w:p>
      <w:r>
        <w:rPr>
          <w:rFonts w:ascii="Times New Roman" w:hAnsi="Times New Roman" w:eastAsia="Microsoft YaHei"/>
          <w:sz w:val="21"/>
        </w:rPr>
        <w:t>a. The government’s debt is relatively low, but the government is running a large bud-</w:t>
      </w:r>
    </w:p>
    <w:p>
      <w:r>
        <w:rPr>
          <w:rFonts w:ascii="Times New Roman" w:hAnsi="Times New Roman" w:eastAsia="Microsoft YaHei"/>
          <w:sz w:val="21"/>
        </w:rPr>
        <w:t>get deficit as it builds a high-speed rail system to connect the major cities of</w:t>
      </w:r>
    </w:p>
    <w:p>
      <w:r>
        <w:rPr>
          <w:rFonts w:ascii="Times New Roman" w:hAnsi="Times New Roman" w:eastAsia="Microsoft YaHei"/>
          <w:sz w:val="21"/>
        </w:rPr>
        <w:t>the nation.</w:t>
      </w:r>
    </w:p>
    <w:p>
      <w:r>
        <w:rPr>
          <w:rFonts w:ascii="Times New Roman" w:hAnsi="Times New Roman" w:eastAsia="Microsoft YaHei"/>
          <w:sz w:val="21"/>
        </w:rPr>
        <w:t>b. The government’s debt is relatively high due to a recently ended deficit-financed</w:t>
      </w:r>
    </w:p>
    <w:p>
      <w:r>
        <w:rPr>
          <w:rFonts w:ascii="Times New Roman" w:hAnsi="Times New Roman" w:eastAsia="Microsoft YaHei"/>
          <w:sz w:val="21"/>
        </w:rPr>
        <w:t>war, but the government is now running only a small budget deficit.</w:t>
      </w:r>
    </w:p>
    <w:p>
      <w:r>
        <w:rPr>
          <w:rFonts w:ascii="Times New Roman" w:hAnsi="Times New Roman" w:eastAsia="Microsoft YaHei"/>
          <w:sz w:val="21"/>
        </w:rPr>
        <w:t>c. The government’s debt is relatively low, but the government is running a budget</w:t>
      </w:r>
    </w:p>
    <w:p>
      <w:r>
        <w:rPr>
          <w:rFonts w:ascii="Times New Roman" w:hAnsi="Times New Roman" w:eastAsia="Microsoft YaHei"/>
          <w:sz w:val="21"/>
        </w:rPr>
        <w:t>deficit to finance the interest payments on the debt.</w:t>
      </w:r>
    </w:p>
    <w:p>
      <w:r>
        <w:rPr>
          <w:rFonts w:ascii="Times New Roman" w:hAnsi="Times New Roman" w:eastAsia="Microsoft YaHei"/>
          <w:sz w:val="21"/>
        </w:rPr>
        <w:t>13. a. If the government has relatively little debt but is running a large budget deficit as</w:t>
      </w:r>
    </w:p>
    <w:p>
      <w:r>
        <w:rPr>
          <w:rFonts w:ascii="Times New Roman" w:hAnsi="Times New Roman" w:eastAsia="Microsoft YaHei"/>
          <w:sz w:val="21"/>
        </w:rPr>
        <w:t>it builds a high- speed rail system, this should not indicate potential problems for</w:t>
      </w:r>
    </w:p>
    <w:p>
      <w:r>
        <w:rPr>
          <w:rFonts w:ascii="Times New Roman" w:hAnsi="Times New Roman" w:eastAsia="Microsoft YaHei"/>
          <w:sz w:val="21"/>
        </w:rPr>
        <w:t>the economy. Like funding a war effort, it is difficult, if not impossible, to finance</w:t>
      </w:r>
    </w:p>
    <w:p>
      <w:r>
        <w:rPr>
          <w:rFonts w:ascii="Times New Roman" w:hAnsi="Times New Roman" w:eastAsia="Microsoft YaHei"/>
          <w:sz w:val="21"/>
        </w:rPr>
        <w:t>major improvements in a nation’s infrastructure without borrowing. As long as</w:t>
      </w:r>
    </w:p>
    <w:p>
      <w:r>
        <w:rPr>
          <w:rFonts w:ascii="Times New Roman" w:hAnsi="Times New Roman" w:eastAsia="Microsoft YaHei"/>
          <w:sz w:val="21"/>
        </w:rPr>
        <w:t>the budget deficit ends with the building project, this should not create long- term</w:t>
      </w:r>
    </w:p>
    <w:p>
      <w:r>
        <w:rPr>
          <w:rFonts w:ascii="Times New Roman" w:hAnsi="Times New Roman" w:eastAsia="Microsoft YaHei"/>
          <w:sz w:val="21"/>
        </w:rPr>
        <w:t>problems.</w:t>
      </w:r>
    </w:p>
    <w:p>
      <w:r>
        <w:rPr>
          <w:rFonts w:ascii="Times New Roman" w:hAnsi="Times New Roman" w:eastAsia="Microsoft YaHei"/>
          <w:sz w:val="21"/>
        </w:rPr>
        <w:t>b. If the government’s debt is relatively high but the government has reduced its bud-</w:t>
      </w:r>
    </w:p>
    <w:p>
      <w:r>
        <w:rPr>
          <w:rFonts w:ascii="Times New Roman" w:hAnsi="Times New Roman" w:eastAsia="Microsoft YaHei"/>
          <w:sz w:val="21"/>
        </w:rPr>
        <w:t>get deficit, this should not indicate potential problems for the economy. However,</w:t>
      </w:r>
    </w:p>
    <w:p>
      <w:r>
        <w:rPr>
          <w:rFonts w:ascii="Times New Roman" w:hAnsi="Times New Roman" w:eastAsia="Microsoft YaHei"/>
          <w:sz w:val="21"/>
        </w:rPr>
        <w:t>the government needs to be careful that the deficits do not become persistent.</w:t>
      </w:r>
    </w:p>
    <w:p>
      <w:r>
        <w:rPr>
          <w:rFonts w:ascii="Times New Roman" w:hAnsi="Times New Roman" w:eastAsia="Microsoft YaHei"/>
          <w:sz w:val="21"/>
        </w:rPr>
        <w:t>c. Even if the government’s debt is relatively low, if it is running a budget deficit to</w:t>
      </w:r>
    </w:p>
    <w:p>
      <w:r>
        <w:rPr>
          <w:rFonts w:ascii="Times New Roman" w:hAnsi="Times New Roman" w:eastAsia="Microsoft YaHei"/>
          <w:sz w:val="21"/>
        </w:rPr>
        <w:t>finance the interest payments on that debt, this portends potential problems for</w:t>
      </w:r>
    </w:p>
    <w:p>
      <w:r>
        <w:rPr>
          <w:rFonts w:ascii="Times New Roman" w:hAnsi="Times New Roman" w:eastAsia="Microsoft YaHei"/>
          <w:sz w:val="21"/>
        </w:rPr>
        <w:t>the future. Without any changes, the government’s debt will grow over time and</w:t>
      </w:r>
    </w:p>
    <w:p>
      <w:r>
        <w:rPr>
          <w:rFonts w:ascii="Times New Roman" w:hAnsi="Times New Roman" w:eastAsia="Microsoft YaHei"/>
          <w:sz w:val="21"/>
        </w:rPr>
        <w:t>with it the size of the government’s budget deficit because of increasing interest</w:t>
      </w:r>
    </w:p>
    <w:p>
      <w:r>
        <w:rPr>
          <w:rFonts w:ascii="Times New Roman" w:hAnsi="Times New Roman" w:eastAsia="Microsoft YaHei"/>
          <w:sz w:val="21"/>
        </w:rPr>
        <w:t>payments. If GDP growth does not keep up with the growth in the government’s</w:t>
      </w:r>
    </w:p>
    <w:p>
      <w:r>
        <w:rPr>
          <w:rFonts w:ascii="Times New Roman" w:hAnsi="Times New Roman" w:eastAsia="Microsoft YaHei"/>
          <w:sz w:val="21"/>
        </w:rPr>
        <w:t>debt, the debt–GDP ratio will rise.</w:t>
      </w:r>
    </w:p>
    <w:p>
      <w:r>
        <w:rPr>
          <w:rFonts w:ascii="Times New Roman" w:hAnsi="Times New Roman" w:eastAsia="Microsoft YaHei"/>
          <w:sz w:val="21"/>
        </w:rPr>
        <w:t>KrugWellsECPS4e_Macro_CH13.indd S-187KrugWellsECPS4e_Macro_CH13.indd S-187 1/30/15 12:14 PM1/30/15 12:14 PM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14. How did or would the following affect the current public debt and implicit liabilities</w:t>
      </w:r>
    </w:p>
    <w:p>
      <w:r>
        <w:rPr>
          <w:rFonts w:ascii="Times New Roman" w:hAnsi="Times New Roman" w:eastAsia="Microsoft YaHei"/>
          <w:sz w:val="21"/>
        </w:rPr>
        <w:t>of the U.S. government?</w:t>
      </w:r>
    </w:p>
    <w:p>
      <w:r>
        <w:rPr>
          <w:rFonts w:ascii="Times New Roman" w:hAnsi="Times New Roman" w:eastAsia="Microsoft YaHei"/>
          <w:sz w:val="21"/>
        </w:rPr>
        <w:t>a. In 2003, Congress passed and President Bush signed the Medicare Modernization</w:t>
      </w:r>
    </w:p>
    <w:p>
      <w:r>
        <w:rPr>
          <w:rFonts w:ascii="Times New Roman" w:hAnsi="Times New Roman" w:eastAsia="Microsoft YaHei"/>
          <w:sz w:val="21"/>
        </w:rPr>
        <w:t>Act, which provides seniors and individuals with disabilities with a prescription</w:t>
      </w:r>
    </w:p>
    <w:p>
      <w:r>
        <w:rPr>
          <w:rFonts w:ascii="Times New Roman" w:hAnsi="Times New Roman" w:eastAsia="Microsoft YaHei"/>
          <w:sz w:val="21"/>
        </w:rPr>
        <w:t>drug benefit. Some of the benefits under this law took effect immediately, but oth-</w:t>
      </w:r>
    </w:p>
    <w:p>
      <w:r>
        <w:rPr>
          <w:rFonts w:ascii="Times New Roman" w:hAnsi="Times New Roman" w:eastAsia="Microsoft YaHei"/>
          <w:sz w:val="21"/>
        </w:rPr>
        <w:t>ers will not begin until sometime in the future.</w:t>
      </w:r>
    </w:p>
    <w:p>
      <w:r>
        <w:rPr>
          <w:rFonts w:ascii="Times New Roman" w:hAnsi="Times New Roman" w:eastAsia="Microsoft YaHei"/>
          <w:sz w:val="21"/>
        </w:rPr>
        <w:t>b. The age at which retired persons can receive full Social Security benefits is raised to</w:t>
      </w:r>
    </w:p>
    <w:p>
      <w:r>
        <w:rPr>
          <w:rFonts w:ascii="Times New Roman" w:hAnsi="Times New Roman" w:eastAsia="Microsoft YaHei"/>
          <w:sz w:val="21"/>
        </w:rPr>
        <w:t>age 70 for future retirees.</w:t>
      </w:r>
    </w:p>
    <w:p>
      <w:r>
        <w:rPr>
          <w:rFonts w:ascii="Times New Roman" w:hAnsi="Times New Roman" w:eastAsia="Microsoft YaHei"/>
          <w:sz w:val="21"/>
        </w:rPr>
        <w:t>c. Social Security benefits for future retirees are limited to those with low incomes.</w:t>
      </w:r>
    </w:p>
    <w:p>
      <w:r>
        <w:rPr>
          <w:rFonts w:ascii="Times New Roman" w:hAnsi="Times New Roman" w:eastAsia="Microsoft YaHei"/>
          <w:sz w:val="21"/>
        </w:rPr>
        <w:t>d. Because the cost of health care is increasing faster than the overall inflation rate,</w:t>
      </w:r>
    </w:p>
    <w:p>
      <w:r>
        <w:rPr>
          <w:rFonts w:ascii="Times New Roman" w:hAnsi="Times New Roman" w:eastAsia="Microsoft YaHei"/>
          <w:sz w:val="21"/>
        </w:rPr>
        <w:t>annual increases in Social Security benefits are increased by the annual increase in</w:t>
      </w:r>
    </w:p>
    <w:p>
      <w:r>
        <w:rPr>
          <w:rFonts w:ascii="Times New Roman" w:hAnsi="Times New Roman" w:eastAsia="Microsoft YaHei"/>
          <w:sz w:val="21"/>
        </w:rPr>
        <w:t>health care costs rather than the overall inflation rate.</w:t>
      </w:r>
    </w:p>
    <w:p>
      <w:r>
        <w:rPr>
          <w:rFonts w:ascii="Times New Roman" w:hAnsi="Times New Roman" w:eastAsia="Microsoft YaHei"/>
          <w:sz w:val="21"/>
        </w:rPr>
        <w:t>14. a. Because of its immediate impact on government spending, the Medicare</w:t>
      </w:r>
    </w:p>
    <w:p>
      <w:r>
        <w:rPr>
          <w:rFonts w:ascii="Times New Roman" w:hAnsi="Times New Roman" w:eastAsia="Microsoft YaHei"/>
          <w:sz w:val="21"/>
        </w:rPr>
        <w:t>Modernization Act increased the current public debt; implicit liabilities also rose</w:t>
      </w:r>
    </w:p>
    <w:p>
      <w:r>
        <w:rPr>
          <w:rFonts w:ascii="Times New Roman" w:hAnsi="Times New Roman" w:eastAsia="Microsoft YaHei"/>
          <w:sz w:val="21"/>
        </w:rPr>
        <w:t>because the act commits the government to a higher level of spending in the</w:t>
      </w:r>
    </w:p>
    <w:p>
      <w:r>
        <w:rPr>
          <w:rFonts w:ascii="Times New Roman" w:hAnsi="Times New Roman" w:eastAsia="Microsoft YaHei"/>
          <w:sz w:val="21"/>
        </w:rPr>
        <w:t>future.</w:t>
      </w:r>
    </w:p>
    <w:p>
      <w:r>
        <w:rPr>
          <w:rFonts w:ascii="Times New Roman" w:hAnsi="Times New Roman" w:eastAsia="Microsoft YaHei"/>
          <w:sz w:val="21"/>
        </w:rPr>
        <w:t>b. If the age at which future retirees can receive full Social Security benefits is raised</w:t>
      </w:r>
    </w:p>
    <w:p>
      <w:r>
        <w:rPr>
          <w:rFonts w:ascii="Times New Roman" w:hAnsi="Times New Roman" w:eastAsia="Microsoft YaHei"/>
          <w:sz w:val="21"/>
        </w:rPr>
        <w:t>to age 70, implicit liabilities fall because government transfers will be lower in the</w:t>
      </w:r>
    </w:p>
    <w:p>
      <w:r>
        <w:rPr>
          <w:rFonts w:ascii="Times New Roman" w:hAnsi="Times New Roman" w:eastAsia="Microsoft YaHei"/>
          <w:sz w:val="21"/>
        </w:rPr>
        <w:t>future. There is no effect on the current public debt.</w:t>
      </w:r>
    </w:p>
    <w:p>
      <w:r>
        <w:rPr>
          <w:rFonts w:ascii="Times New Roman" w:hAnsi="Times New Roman" w:eastAsia="Microsoft YaHei"/>
          <w:sz w:val="21"/>
        </w:rPr>
        <w:t>c. If Social Security benefits for future retirees are limited to those with low incomes,</w:t>
      </w:r>
    </w:p>
    <w:p>
      <w:r>
        <w:rPr>
          <w:rFonts w:ascii="Times New Roman" w:hAnsi="Times New Roman" w:eastAsia="Microsoft YaHei"/>
          <w:sz w:val="21"/>
        </w:rPr>
        <w:t>implicit liabilities fall because government transfers will be lower in the future.</w:t>
      </w:r>
    </w:p>
    <w:p>
      <w:r>
        <w:rPr>
          <w:rFonts w:ascii="Times New Roman" w:hAnsi="Times New Roman" w:eastAsia="Microsoft YaHei"/>
          <w:sz w:val="21"/>
        </w:rPr>
        <w:t>There is no effect on the current public debt because the change occurs in the</w:t>
      </w:r>
    </w:p>
    <w:p>
      <w:r>
        <w:rPr>
          <w:rFonts w:ascii="Times New Roman" w:hAnsi="Times New Roman" w:eastAsia="Microsoft YaHei"/>
          <w:sz w:val="21"/>
        </w:rPr>
        <w:t>future.</w:t>
      </w:r>
    </w:p>
    <w:p>
      <w:r>
        <w:rPr>
          <w:rFonts w:ascii="Times New Roman" w:hAnsi="Times New Roman" w:eastAsia="Microsoft YaHei"/>
          <w:sz w:val="21"/>
        </w:rPr>
        <w:t>d. If annual increases in Social Security benefits are increased by the annual increase</w:t>
      </w:r>
    </w:p>
    <w:p>
      <w:r>
        <w:rPr>
          <w:rFonts w:ascii="Times New Roman" w:hAnsi="Times New Roman" w:eastAsia="Microsoft YaHei"/>
          <w:sz w:val="21"/>
        </w:rPr>
        <w:t>in health care costs rather than the overall inflation rate, im plicit liabilities will</w:t>
      </w:r>
    </w:p>
    <w:p>
      <w:r>
        <w:rPr>
          <w:rFonts w:ascii="Times New Roman" w:hAnsi="Times New Roman" w:eastAsia="Microsoft YaHei"/>
          <w:sz w:val="21"/>
        </w:rPr>
        <w:t>rise. The current public debt will rise as soon as the rule is implemented.</w:t>
      </w:r>
    </w:p>
    <w:p>
      <w:r>
        <w:rPr>
          <w:rFonts w:ascii="Times New Roman" w:hAnsi="Times New Roman" w:eastAsia="Microsoft YaHei"/>
          <w:sz w:val="21"/>
        </w:rPr>
        <w:t>15. Unlike households, governments are often able to sustain large debts. For example,</w:t>
      </w:r>
    </w:p>
    <w:p>
      <w:r>
        <w:rPr>
          <w:rFonts w:ascii="Times New Roman" w:hAnsi="Times New Roman" w:eastAsia="Microsoft YaHei"/>
          <w:sz w:val="21"/>
        </w:rPr>
        <w:t>in 2013, the U.S. government’s total debt reached $17.3 trillion, approximately equal</w:t>
      </w:r>
    </w:p>
    <w:p>
      <w:r>
        <w:rPr>
          <w:rFonts w:ascii="Times New Roman" w:hAnsi="Times New Roman" w:eastAsia="Microsoft YaHei"/>
          <w:sz w:val="21"/>
        </w:rPr>
        <w:t>to 101.6% of GDP. At the time, according to the U.S. Treasury, the average interest</w:t>
      </w:r>
    </w:p>
    <w:p>
      <w:r>
        <w:rPr>
          <w:rFonts w:ascii="Times New Roman" w:hAnsi="Times New Roman" w:eastAsia="Microsoft YaHei"/>
          <w:sz w:val="21"/>
        </w:rPr>
        <w:t>rate paid by the government on its debt was 2.0%. However, running budget deficits</w:t>
      </w:r>
    </w:p>
    <w:p>
      <w:r>
        <w:rPr>
          <w:rFonts w:ascii="Times New Roman" w:hAnsi="Times New Roman" w:eastAsia="Microsoft YaHei"/>
          <w:sz w:val="21"/>
        </w:rPr>
        <w:t>becomes hard when very large debts are outstanding.</w:t>
      </w:r>
    </w:p>
    <w:p>
      <w:r>
        <w:rPr>
          <w:rFonts w:ascii="Times New Roman" w:hAnsi="Times New Roman" w:eastAsia="Microsoft YaHei"/>
          <w:sz w:val="21"/>
        </w:rPr>
        <w:t>a. Calculate the dollar cost of the annual interest on the government’s total debt</w:t>
      </w:r>
    </w:p>
    <w:p>
      <w:r>
        <w:rPr>
          <w:rFonts w:ascii="Times New Roman" w:hAnsi="Times New Roman" w:eastAsia="Microsoft YaHei"/>
          <w:sz w:val="21"/>
        </w:rPr>
        <w:t>assuming the interest rate and debt figures cited above.</w:t>
      </w:r>
    </w:p>
    <w:p>
      <w:r>
        <w:rPr>
          <w:rFonts w:ascii="Times New Roman" w:hAnsi="Times New Roman" w:eastAsia="Microsoft YaHei"/>
          <w:sz w:val="21"/>
        </w:rPr>
        <w:t>b. If the government operates on a balanced budget before interest payments are</w:t>
      </w:r>
    </w:p>
    <w:p>
      <w:r>
        <w:rPr>
          <w:rFonts w:ascii="Times New Roman" w:hAnsi="Times New Roman" w:eastAsia="Microsoft YaHei"/>
          <w:sz w:val="21"/>
        </w:rPr>
        <w:t>taken into account, at what rate must GDP grow in order for the debt–GDP ratio</w:t>
      </w:r>
    </w:p>
    <w:p>
      <w:r>
        <w:rPr>
          <w:rFonts w:ascii="Times New Roman" w:hAnsi="Times New Roman" w:eastAsia="Microsoft YaHei"/>
          <w:sz w:val="21"/>
        </w:rPr>
        <w:t>to remain unchanged?</w:t>
      </w:r>
    </w:p>
    <w:p>
      <w:r>
        <w:rPr>
          <w:rFonts w:ascii="Times New Roman" w:hAnsi="Times New Roman" w:eastAsia="Microsoft YaHei"/>
          <w:sz w:val="21"/>
        </w:rPr>
        <w:t>c. Calculate the total increase in national debt if the government incurs a deficit of</w:t>
      </w:r>
    </w:p>
    <w:p>
      <w:r>
        <w:rPr>
          <w:rFonts w:ascii="Times New Roman" w:hAnsi="Times New Roman" w:eastAsia="Microsoft YaHei"/>
          <w:sz w:val="21"/>
        </w:rPr>
        <w:t>$600 billion in 2014.</w:t>
      </w:r>
    </w:p>
    <w:p>
      <w:r>
        <w:rPr>
          <w:rFonts w:ascii="Times New Roman" w:hAnsi="Times New Roman" w:eastAsia="Microsoft YaHei"/>
          <w:sz w:val="21"/>
        </w:rPr>
        <w:t>d. At what rate would GDP have to grow in order for the debt–GDP ratio to remain</w:t>
      </w:r>
    </w:p>
    <w:p>
      <w:r>
        <w:rPr>
          <w:rFonts w:ascii="Times New Roman" w:hAnsi="Times New Roman" w:eastAsia="Microsoft YaHei"/>
          <w:sz w:val="21"/>
        </w:rPr>
        <w:t>unchanged when the deficit in 2014 is $600 billion?</w:t>
      </w:r>
    </w:p>
    <w:p>
      <w:r>
        <w:rPr>
          <w:rFonts w:ascii="Times New Roman" w:hAnsi="Times New Roman" w:eastAsia="Microsoft YaHei"/>
          <w:sz w:val="21"/>
        </w:rPr>
        <w:t>e. Why is the debt–GDP ratio the preferred measure of a country’s debt rather than</w:t>
      </w:r>
    </w:p>
    <w:p>
      <w:r>
        <w:rPr>
          <w:rFonts w:ascii="Times New Roman" w:hAnsi="Times New Roman" w:eastAsia="Microsoft YaHei"/>
          <w:sz w:val="21"/>
        </w:rPr>
        <w:t>the dollar value of the debt? Why is it important for a government to keep this</w:t>
      </w:r>
    </w:p>
    <w:p>
      <w:r>
        <w:rPr>
          <w:rFonts w:ascii="Times New Roman" w:hAnsi="Times New Roman" w:eastAsia="Microsoft YaHei"/>
          <w:sz w:val="21"/>
        </w:rPr>
        <w:t>number under control?</w:t>
      </w:r>
    </w:p>
    <w:p>
      <w:r>
        <w:rPr>
          <w:rFonts w:ascii="Times New Roman" w:hAnsi="Times New Roman" w:eastAsia="Microsoft YaHei"/>
          <w:sz w:val="21"/>
        </w:rPr>
        <w:t>S-188 CHAPTER 13 FISCAL POLICY</w:t>
      </w:r>
    </w:p>
    <w:p>
      <w:r>
        <w:rPr>
          <w:rFonts w:ascii="Times New Roman" w:hAnsi="Times New Roman" w:eastAsia="Microsoft YaHei"/>
          <w:sz w:val="21"/>
        </w:rPr>
        <w:t>KrugWellsECPS4e_Macro_CH13.indd S-188KrugWellsECPS4e_Macro_CH13.indd S-188 1/30/15 12:14 PM1/30/15 12:14 PM</w:t>
      </w:r>
    </w:p>
    <w:p>
      <w:r>
        <w:rPr>
          <w:rFonts w:ascii="Times New Roman" w:hAnsi="Times New Roman" w:eastAsia="Microsoft YaHei"/>
          <w:sz w:val="21"/>
        </w:rPr>
        <w:t>[Page 13]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15. a. The annual interest on the debt is 2.0% of $17.8 trillion, or $356 billion.</w:t>
      </w:r>
    </w:p>
    <w:p>
      <w:r>
        <w:rPr>
          <w:rFonts w:ascii="Times New Roman" w:hAnsi="Times New Roman" w:eastAsia="Microsoft YaHei"/>
          <w:sz w:val="21"/>
        </w:rPr>
        <w:t>b. U.S. GDP must grow at 2.0% so that the debt–GDP ratio remains unchanged. This</w:t>
      </w:r>
    </w:p>
    <w:p>
      <w:r>
        <w:rPr>
          <w:rFonts w:ascii="Times New Roman" w:hAnsi="Times New Roman" w:eastAsia="Microsoft YaHei"/>
          <w:sz w:val="21"/>
        </w:rPr>
        <w:t>is because the total debt and GDP would grow at the same rate.</w:t>
      </w:r>
    </w:p>
    <w:p>
      <w:r>
        <w:rPr>
          <w:rFonts w:ascii="Times New Roman" w:hAnsi="Times New Roman" w:eastAsia="Microsoft YaHei"/>
          <w:sz w:val="21"/>
        </w:rPr>
        <w:t>c. The total debt increases by $612 billion, the $600 billion budget deficit plus the</w:t>
      </w:r>
    </w:p>
    <w:p>
      <w:r>
        <w:rPr>
          <w:rFonts w:ascii="Times New Roman" w:hAnsi="Times New Roman" w:eastAsia="Microsoft YaHei"/>
          <w:sz w:val="21"/>
        </w:rPr>
        <w:t>$12 billion interest payment.</w:t>
      </w:r>
    </w:p>
    <w:p>
      <w:r>
        <w:rPr>
          <w:rFonts w:ascii="Times New Roman" w:hAnsi="Times New Roman" w:eastAsia="Microsoft YaHei"/>
          <w:sz w:val="21"/>
        </w:rPr>
        <w:t>d. $612 billion is 3.44% of the government’s total debt, $17.8 trillion. So, in order for</w:t>
      </w:r>
    </w:p>
    <w:p>
      <w:r>
        <w:rPr>
          <w:rFonts w:ascii="Times New Roman" w:hAnsi="Times New Roman" w:eastAsia="Microsoft YaHei"/>
          <w:sz w:val="21"/>
        </w:rPr>
        <w:t>the debt–GDP ratio to remain constant, GDP must also grow by 3.44%.</w:t>
      </w:r>
    </w:p>
    <w:p>
      <w:r>
        <w:rPr>
          <w:rFonts w:ascii="Times New Roman" w:hAnsi="Times New Roman" w:eastAsia="Microsoft YaHei"/>
          <w:sz w:val="21"/>
        </w:rPr>
        <w:t>e. GDP measures the size of the economy, which determines the ability of the gov-</w:t>
      </w:r>
    </w:p>
    <w:p>
      <w:r>
        <w:rPr>
          <w:rFonts w:ascii="Times New Roman" w:hAnsi="Times New Roman" w:eastAsia="Microsoft YaHei"/>
          <w:sz w:val="21"/>
        </w:rPr>
        <w:t>ernment to repay the debt through taxes. A falling debt–GDP ratio indicates a</w:t>
      </w:r>
    </w:p>
    <w:p>
      <w:r>
        <w:rPr>
          <w:rFonts w:ascii="Times New Roman" w:hAnsi="Times New Roman" w:eastAsia="Microsoft YaHei"/>
          <w:sz w:val="21"/>
        </w:rPr>
        <w:t>decreasing debt burden, and vice versa. To prevent the debt burden from becoming</w:t>
      </w:r>
    </w:p>
    <w:p>
      <w:r>
        <w:rPr>
          <w:rFonts w:ascii="Times New Roman" w:hAnsi="Times New Roman" w:eastAsia="Microsoft YaHei"/>
          <w:sz w:val="21"/>
        </w:rPr>
        <w:t>overwhelming, a government should keep the debt–GDP ratio in check.</w:t>
      </w:r>
    </w:p>
    <w:p>
      <w:r>
        <w:rPr>
          <w:rFonts w:ascii="Times New Roman" w:hAnsi="Times New Roman" w:eastAsia="Microsoft YaHei"/>
          <w:sz w:val="21"/>
        </w:rPr>
        <w:t>16. The accompanying table shows how consumers’ marginal propensities to consume in</w:t>
      </w:r>
    </w:p>
    <w:p>
      <w:r>
        <w:rPr>
          <w:rFonts w:ascii="Times New Roman" w:hAnsi="Times New Roman" w:eastAsia="Microsoft YaHei"/>
          <w:sz w:val="21"/>
        </w:rPr>
        <w:t>a particular economy are related to their level of income.</w:t>
      </w:r>
    </w:p>
    <w:p>
      <w:r>
        <w:rPr>
          <w:rFonts w:ascii="Times New Roman" w:hAnsi="Times New Roman" w:eastAsia="Microsoft YaHei"/>
          <w:sz w:val="21"/>
        </w:rPr>
        <w:t>Income range Marginal propensity to consume</w:t>
      </w:r>
    </w:p>
    <w:p>
      <w:r>
        <w:rPr>
          <w:rFonts w:ascii="Times New Roman" w:hAnsi="Times New Roman" w:eastAsia="Microsoft YaHei"/>
          <w:sz w:val="21"/>
        </w:rPr>
        <w:t>$0–$20,000 0.9</w:t>
      </w:r>
    </w:p>
    <w:p>
      <w:r>
        <w:rPr>
          <w:rFonts w:ascii="Times New Roman" w:hAnsi="Times New Roman" w:eastAsia="Microsoft YaHei"/>
          <w:sz w:val="21"/>
        </w:rPr>
        <w:t>$20,001–$40,000 0.8</w:t>
      </w:r>
    </w:p>
    <w:p>
      <w:r>
        <w:rPr>
          <w:rFonts w:ascii="Times New Roman" w:hAnsi="Times New Roman" w:eastAsia="Microsoft YaHei"/>
          <w:sz w:val="21"/>
        </w:rPr>
        <w:t>$40,001–$60,000 0.7</w:t>
      </w:r>
    </w:p>
    <w:p>
      <w:r>
        <w:rPr>
          <w:rFonts w:ascii="Times New Roman" w:hAnsi="Times New Roman" w:eastAsia="Microsoft YaHei"/>
          <w:sz w:val="21"/>
        </w:rPr>
        <w:t>$60,001–$80,000 0.6</w:t>
      </w:r>
    </w:p>
    <w:p>
      <w:r>
        <w:rPr>
          <w:rFonts w:ascii="Times New Roman" w:hAnsi="Times New Roman" w:eastAsia="Microsoft YaHei"/>
          <w:sz w:val="21"/>
        </w:rPr>
        <w:t>Above $80,000 0.5</w:t>
      </w:r>
    </w:p>
    <w:p>
      <w:r>
        <w:rPr>
          <w:rFonts w:ascii="Times New Roman" w:hAnsi="Times New Roman" w:eastAsia="Microsoft YaHei"/>
          <w:sz w:val="21"/>
        </w:rPr>
        <w:t>a. Suppose the government engages in increased purchases of goods and services. For</w:t>
      </w:r>
    </w:p>
    <w:p>
      <w:r>
        <w:rPr>
          <w:rFonts w:ascii="Times New Roman" w:hAnsi="Times New Roman" w:eastAsia="Microsoft YaHei"/>
          <w:sz w:val="21"/>
        </w:rPr>
        <w:t>each of the income groups in the table, what is the value of the multiplier—that is,</w:t>
      </w:r>
    </w:p>
    <w:p>
      <w:r>
        <w:rPr>
          <w:rFonts w:ascii="Times New Roman" w:hAnsi="Times New Roman" w:eastAsia="Microsoft YaHei"/>
          <w:sz w:val="21"/>
        </w:rPr>
        <w:t>what is the “bang for the buck” from each dollar the government spends on govern-</w:t>
      </w:r>
    </w:p>
    <w:p>
      <w:r>
        <w:rPr>
          <w:rFonts w:ascii="Times New Roman" w:hAnsi="Times New Roman" w:eastAsia="Microsoft YaHei"/>
          <w:sz w:val="21"/>
        </w:rPr>
        <w:t>ment purchases of goods and services in each income group?</w:t>
      </w:r>
    </w:p>
    <w:p>
      <w:r>
        <w:rPr>
          <w:rFonts w:ascii="Times New Roman" w:hAnsi="Times New Roman" w:eastAsia="Microsoft YaHei"/>
          <w:sz w:val="21"/>
        </w:rPr>
        <w:t>b. If the government needed to close a recessionary or inflationary gap, at which</w:t>
      </w:r>
    </w:p>
    <w:p>
      <w:r>
        <w:rPr>
          <w:rFonts w:ascii="Times New Roman" w:hAnsi="Times New Roman" w:eastAsia="Microsoft YaHei"/>
          <w:sz w:val="21"/>
        </w:rPr>
        <w:t>group should it primarily aim its fiscal policy of changes in government purchases</w:t>
      </w:r>
    </w:p>
    <w:p>
      <w:r>
        <w:rPr>
          <w:rFonts w:ascii="Times New Roman" w:hAnsi="Times New Roman" w:eastAsia="Microsoft YaHei"/>
          <w:sz w:val="21"/>
        </w:rPr>
        <w:t>of goods and services?</w:t>
      </w:r>
    </w:p>
    <w:p>
      <w:r>
        <w:rPr>
          <w:rFonts w:ascii="Times New Roman" w:hAnsi="Times New Roman" w:eastAsia="Microsoft YaHei"/>
          <w:sz w:val="21"/>
        </w:rPr>
        <w:t>16. a. The accompanying table shows the “bang for the buck” for an additional $1 of gov-</w:t>
      </w:r>
    </w:p>
    <w:p>
      <w:r>
        <w:rPr>
          <w:rFonts w:ascii="Times New Roman" w:hAnsi="Times New Roman" w:eastAsia="Microsoft YaHei"/>
          <w:sz w:val="21"/>
        </w:rPr>
        <w:t>ernment purchases of goods and services for a consumer in each income range. It</w:t>
      </w:r>
    </w:p>
    <w:p>
      <w:r>
        <w:rPr>
          <w:rFonts w:ascii="Times New Roman" w:hAnsi="Times New Roman" w:eastAsia="Microsoft YaHei"/>
          <w:sz w:val="21"/>
        </w:rPr>
        <w:t>is calculated as 1/(1 − MPC).</w:t>
      </w:r>
    </w:p>
    <w:p>
      <w:r>
        <w:rPr>
          <w:rFonts w:ascii="Times New Roman" w:hAnsi="Times New Roman" w:eastAsia="Microsoft YaHei"/>
          <w:sz w:val="21"/>
        </w:rPr>
        <w:t>Marginal propensity</w:t>
      </w:r>
    </w:p>
    <w:p>
      <w:r>
        <w:rPr>
          <w:rFonts w:ascii="Times New Roman" w:hAnsi="Times New Roman" w:eastAsia="Microsoft YaHei"/>
          <w:sz w:val="21"/>
        </w:rPr>
        <w:t>Income range to consume “Bang for the buck”</w:t>
      </w:r>
    </w:p>
    <w:p>
      <w:r>
        <w:rPr>
          <w:rFonts w:ascii="Times New Roman" w:hAnsi="Times New Roman" w:eastAsia="Microsoft YaHei"/>
          <w:sz w:val="21"/>
        </w:rPr>
        <w:t>$0–$20,000 0.9 10</w:t>
      </w:r>
    </w:p>
    <w:p>
      <w:r>
        <w:rPr>
          <w:rFonts w:ascii="Times New Roman" w:hAnsi="Times New Roman" w:eastAsia="Microsoft YaHei"/>
          <w:sz w:val="21"/>
        </w:rPr>
        <w:t>$20,001–$40,000 0.8 5</w:t>
      </w:r>
    </w:p>
    <w:p>
      <w:r>
        <w:rPr>
          <w:rFonts w:ascii="Times New Roman" w:hAnsi="Times New Roman" w:eastAsia="Microsoft YaHei"/>
          <w:sz w:val="21"/>
        </w:rPr>
        <w:t>$40,001–$60,000 0.7 3.33</w:t>
      </w:r>
    </w:p>
    <w:p>
      <w:r>
        <w:rPr>
          <w:rFonts w:ascii="Times New Roman" w:hAnsi="Times New Roman" w:eastAsia="Microsoft YaHei"/>
          <w:sz w:val="21"/>
        </w:rPr>
        <w:t>$60,001–$80,000 0.6 2.5</w:t>
      </w:r>
    </w:p>
    <w:p>
      <w:r>
        <w:rPr>
          <w:rFonts w:ascii="Times New Roman" w:hAnsi="Times New Roman" w:eastAsia="Microsoft YaHei"/>
          <w:sz w:val="21"/>
        </w:rPr>
        <w:t>Above $80,000 0.5 2</w:t>
      </w:r>
    </w:p>
    <w:p>
      <w:r>
        <w:rPr>
          <w:rFonts w:ascii="Times New Roman" w:hAnsi="Times New Roman" w:eastAsia="Microsoft YaHei"/>
          <w:sz w:val="21"/>
        </w:rPr>
        <w:t>b. Since the “bang for the buck” is highest for the lowest income group, fiscal policies</w:t>
      </w:r>
    </w:p>
    <w:p>
      <w:r>
        <w:rPr>
          <w:rFonts w:ascii="Times New Roman" w:hAnsi="Times New Roman" w:eastAsia="Microsoft YaHei"/>
          <w:sz w:val="21"/>
        </w:rPr>
        <w:t>aimed at that income group would require the smallest change in government pur-</w:t>
      </w:r>
    </w:p>
    <w:p>
      <w:r>
        <w:rPr>
          <w:rFonts w:ascii="Times New Roman" w:hAnsi="Times New Roman" w:eastAsia="Microsoft YaHei"/>
          <w:sz w:val="21"/>
        </w:rPr>
        <w:t>chases of goods and services to close a recessionary or inflationary gap.</w:t>
      </w:r>
    </w:p>
    <w:p>
      <w:r>
        <w:rPr>
          <w:rFonts w:ascii="Times New Roman" w:hAnsi="Times New Roman" w:eastAsia="Microsoft YaHei"/>
          <w:sz w:val="21"/>
        </w:rPr>
        <w:t>CHAPTER 13 FISCAL POLICY S-189</w:t>
      </w:r>
    </w:p>
    <w:p>
      <w:r>
        <w:rPr>
          <w:rFonts w:ascii="Times New Roman" w:hAnsi="Times New Roman" w:eastAsia="Microsoft YaHei"/>
          <w:sz w:val="21"/>
        </w:rPr>
        <w:t>KrugWellsECPS4e_Macro_CH13.indd S-189 1/30/15 12:14 PM</w:t>
      </w:r>
    </w:p>
    <w:p>
      <w:r>
        <w:rPr>
          <w:rFonts w:ascii="Times New Roman" w:hAnsi="Times New Roman" w:eastAsia="Microsoft YaHei"/>
          <w:sz w:val="21"/>
        </w:rPr>
        <w:t>[Page 14]</w:t>
      </w:r>
    </w:p>
    <w:p>
      <w:r>
        <w:rPr>
          <w:rFonts w:ascii="Times New Roman" w:hAnsi="Times New Roman" w:eastAsia="Microsoft YaHei"/>
          <w:sz w:val="21"/>
        </w:rPr>
        <w:t>KrugWellsECPS4e_Macro_CH13.indd S-190KrugWellsECPS4e_Macro_CH13.indd S-190 1/30/15 12:14 PM1/30/15 12:14 PM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29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ch29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1. For each of the following transactions, what is the initial effect (increase or decrease)</w:t>
      </w:r>
    </w:p>
    <w:p>
      <w:r>
        <w:rPr>
          <w:rFonts w:ascii="Times New Roman" w:hAnsi="Times New Roman" w:eastAsia="Microsoft YaHei"/>
          <w:sz w:val="21"/>
        </w:rPr>
        <w:t>on M1? On M2?</w:t>
      </w:r>
    </w:p>
    <w:p>
      <w:r>
        <w:rPr>
          <w:rFonts w:ascii="Times New Roman" w:hAnsi="Times New Roman" w:eastAsia="Microsoft YaHei"/>
          <w:sz w:val="21"/>
        </w:rPr>
        <w:t>a. You sell a few shares of stock and put the proceeds into your savings account.</w:t>
      </w:r>
    </w:p>
    <w:p>
      <w:r>
        <w:rPr>
          <w:rFonts w:ascii="Times New Roman" w:hAnsi="Times New Roman" w:eastAsia="Microsoft YaHei"/>
          <w:sz w:val="21"/>
        </w:rPr>
        <w:t>b. You sell a few shares of stock and put the proceeds into your checking account.</w:t>
      </w:r>
    </w:p>
    <w:p>
      <w:r>
        <w:rPr>
          <w:rFonts w:ascii="Times New Roman" w:hAnsi="Times New Roman" w:eastAsia="Microsoft YaHei"/>
          <w:sz w:val="21"/>
        </w:rPr>
        <w:t>c. You transfer money from your savings account to your checking account.</w:t>
      </w:r>
    </w:p>
    <w:p>
      <w:r>
        <w:rPr>
          <w:rFonts w:ascii="Times New Roman" w:hAnsi="Times New Roman" w:eastAsia="Microsoft YaHei"/>
          <w:sz w:val="21"/>
        </w:rPr>
        <w:t>d. You discover $0.25 under the floor mat in your car and deposit it in your checking</w:t>
      </w:r>
    </w:p>
    <w:p>
      <w:r>
        <w:rPr>
          <w:rFonts w:ascii="Times New Roman" w:hAnsi="Times New Roman" w:eastAsia="Microsoft YaHei"/>
          <w:sz w:val="21"/>
        </w:rPr>
        <w:t>account.</w:t>
      </w:r>
    </w:p>
    <w:p>
      <w:r>
        <w:rPr>
          <w:rFonts w:ascii="Times New Roman" w:hAnsi="Times New Roman" w:eastAsia="Microsoft YaHei"/>
          <w:sz w:val="21"/>
        </w:rPr>
        <w:t>e. You discover $0.25 under the floor mat in your car and deposit it in your savings</w:t>
      </w:r>
    </w:p>
    <w:p>
      <w:r>
        <w:rPr>
          <w:rFonts w:ascii="Times New Roman" w:hAnsi="Times New Roman" w:eastAsia="Microsoft YaHei"/>
          <w:sz w:val="21"/>
        </w:rPr>
        <w:t>account.</w:t>
      </w:r>
    </w:p>
    <w:p>
      <w:r>
        <w:rPr>
          <w:rFonts w:ascii="Times New Roman" w:hAnsi="Times New Roman" w:eastAsia="Microsoft YaHei"/>
          <w:sz w:val="21"/>
        </w:rPr>
        <w:t>1. a. Shares of stock are not a component of either M1 or M2, so holding fewer shares</w:t>
      </w:r>
    </w:p>
    <w:p>
      <w:r>
        <w:rPr>
          <w:rFonts w:ascii="Times New Roman" w:hAnsi="Times New Roman" w:eastAsia="Microsoft YaHei"/>
          <w:sz w:val="21"/>
        </w:rPr>
        <w:t>does not decrease either M1 or M2. However, depositing the money into your sav-</w:t>
      </w:r>
    </w:p>
    <w:p>
      <w:r>
        <w:rPr>
          <w:rFonts w:ascii="Times New Roman" w:hAnsi="Times New Roman" w:eastAsia="Microsoft YaHei"/>
          <w:sz w:val="21"/>
        </w:rPr>
        <w:t>ings account increases M2, since savings accounts are part of M2 (but not part of</w:t>
      </w:r>
    </w:p>
    <w:p>
      <w:r>
        <w:rPr>
          <w:rFonts w:ascii="Times New Roman" w:hAnsi="Times New Roman" w:eastAsia="Microsoft YaHei"/>
          <w:sz w:val="21"/>
        </w:rPr>
        <w:t>M1). M1 does not change.</w:t>
      </w:r>
    </w:p>
    <w:p>
      <w:r>
        <w:rPr>
          <w:rFonts w:ascii="Times New Roman" w:hAnsi="Times New Roman" w:eastAsia="Microsoft YaHei"/>
          <w:sz w:val="21"/>
        </w:rPr>
        <w:t>b. Shares of stock are not a component of either M1 or M2, and so holding fewer</w:t>
      </w:r>
    </w:p>
    <w:p>
      <w:r>
        <w:rPr>
          <w:rFonts w:ascii="Times New Roman" w:hAnsi="Times New Roman" w:eastAsia="Microsoft YaHei"/>
          <w:sz w:val="21"/>
        </w:rPr>
        <w:t>shares does not decrease either M1 or M2. However, depositing the money into</w:t>
      </w:r>
    </w:p>
    <w:p>
      <w:r>
        <w:rPr>
          <w:rFonts w:ascii="Times New Roman" w:hAnsi="Times New Roman" w:eastAsia="Microsoft YaHei"/>
          <w:sz w:val="21"/>
        </w:rPr>
        <w:t>your checking account increases M1, since checking accounts are part of M1. It</w:t>
      </w:r>
    </w:p>
    <w:p>
      <w:r>
        <w:rPr>
          <w:rFonts w:ascii="Times New Roman" w:hAnsi="Times New Roman" w:eastAsia="Microsoft YaHei"/>
          <w:sz w:val="21"/>
        </w:rPr>
        <w:t>also increases M2, since M1 is part of M2.</w:t>
      </w:r>
    </w:p>
    <w:p>
      <w:r>
        <w:rPr>
          <w:rFonts w:ascii="Times New Roman" w:hAnsi="Times New Roman" w:eastAsia="Microsoft YaHei"/>
          <w:sz w:val="21"/>
        </w:rPr>
        <w:t>c. Moving money from savings to checking has no effect on M2, since both sav-</w:t>
      </w:r>
    </w:p>
    <w:p>
      <w:r>
        <w:rPr>
          <w:rFonts w:ascii="Times New Roman" w:hAnsi="Times New Roman" w:eastAsia="Microsoft YaHei"/>
          <w:sz w:val="21"/>
        </w:rPr>
        <w:t>ings accounts and checking accounts are included in M2. However, since savings</w:t>
      </w:r>
    </w:p>
    <w:p>
      <w:r>
        <w:rPr>
          <w:rFonts w:ascii="Times New Roman" w:hAnsi="Times New Roman" w:eastAsia="Microsoft YaHei"/>
          <w:sz w:val="21"/>
        </w:rPr>
        <w:t>accounts are not part of M1, moving money from savings to checking does</w:t>
      </w:r>
    </w:p>
    <w:p>
      <w:r>
        <w:rPr>
          <w:rFonts w:ascii="Times New Roman" w:hAnsi="Times New Roman" w:eastAsia="Microsoft YaHei"/>
          <w:sz w:val="21"/>
        </w:rPr>
        <w:t>increase M1.</w:t>
      </w:r>
    </w:p>
    <w:p>
      <w:r>
        <w:rPr>
          <w:rFonts w:ascii="Times New Roman" w:hAnsi="Times New Roman" w:eastAsia="Microsoft YaHei"/>
          <w:sz w:val="21"/>
        </w:rPr>
        <w:t>d. Depositing cash into a checking account does not change M1 or M2. You are sim-</w:t>
      </w:r>
    </w:p>
    <w:p>
      <w:r>
        <w:rPr>
          <w:rFonts w:ascii="Times New Roman" w:hAnsi="Times New Roman" w:eastAsia="Microsoft YaHei"/>
          <w:sz w:val="21"/>
        </w:rPr>
        <w:t>ply transferring money from one component of M1 (currency in circulation) to</w:t>
      </w:r>
    </w:p>
    <w:p>
      <w:r>
        <w:rPr>
          <w:rFonts w:ascii="Times New Roman" w:hAnsi="Times New Roman" w:eastAsia="Microsoft YaHei"/>
          <w:sz w:val="21"/>
        </w:rPr>
        <w:t>another component of M1 (checkable deposits).</w:t>
      </w:r>
    </w:p>
    <w:p>
      <w:r>
        <w:rPr>
          <w:rFonts w:ascii="Times New Roman" w:hAnsi="Times New Roman" w:eastAsia="Microsoft YaHei"/>
          <w:sz w:val="21"/>
        </w:rPr>
        <w:t>e. Depositing $0.25 into your savings account has no effect on M2, since both sav-</w:t>
      </w:r>
    </w:p>
    <w:p>
      <w:r>
        <w:rPr>
          <w:rFonts w:ascii="Times New Roman" w:hAnsi="Times New Roman" w:eastAsia="Microsoft YaHei"/>
          <w:sz w:val="21"/>
        </w:rPr>
        <w:t>ings accounts and currency in circulation are in M2. However, since savings</w:t>
      </w:r>
    </w:p>
    <w:p>
      <w:r>
        <w:rPr>
          <w:rFonts w:ascii="Times New Roman" w:hAnsi="Times New Roman" w:eastAsia="Microsoft YaHei"/>
          <w:sz w:val="21"/>
        </w:rPr>
        <w:t>accounts are not part of M1, depositing the $0.25 into your savings account</w:t>
      </w:r>
    </w:p>
    <w:p>
      <w:r>
        <w:rPr>
          <w:rFonts w:ascii="Times New Roman" w:hAnsi="Times New Roman" w:eastAsia="Microsoft YaHei"/>
          <w:sz w:val="21"/>
        </w:rPr>
        <w:t>reduces M1.</w:t>
      </w:r>
    </w:p>
    <w:p>
      <w:r>
        <w:rPr>
          <w:rFonts w:ascii="Times New Roman" w:hAnsi="Times New Roman" w:eastAsia="Microsoft YaHei"/>
          <w:sz w:val="21"/>
        </w:rPr>
        <w:t>2. There are three types of money: commodity money, commodity-backed money, and</w:t>
      </w:r>
    </w:p>
    <w:p>
      <w:r>
        <w:rPr>
          <w:rFonts w:ascii="Times New Roman" w:hAnsi="Times New Roman" w:eastAsia="Microsoft YaHei"/>
          <w:sz w:val="21"/>
        </w:rPr>
        <w:t>fiat money. Which type of money is used in each of the following situations?</w:t>
      </w:r>
    </w:p>
    <w:p>
      <w:r>
        <w:rPr>
          <w:rFonts w:ascii="Times New Roman" w:hAnsi="Times New Roman" w:eastAsia="Microsoft YaHei"/>
          <w:sz w:val="21"/>
        </w:rPr>
        <w:t>a. Bottles of rum were used to pay for goods in colonial Australia.</w:t>
      </w:r>
    </w:p>
    <w:p>
      <w:r>
        <w:rPr>
          <w:rFonts w:ascii="Times New Roman" w:hAnsi="Times New Roman" w:eastAsia="Microsoft YaHei"/>
          <w:sz w:val="21"/>
        </w:rPr>
        <w:t>b. Salt was used in many European countries as a medium of exchange.</w:t>
      </w:r>
    </w:p>
    <w:p>
      <w:r>
        <w:rPr>
          <w:rFonts w:ascii="Times New Roman" w:hAnsi="Times New Roman" w:eastAsia="Microsoft YaHei"/>
          <w:sz w:val="21"/>
        </w:rPr>
        <w:t>c. For a brief time, Germany used paper money (the “Rye Mark”) that could be</w:t>
      </w:r>
    </w:p>
    <w:p>
      <w:r>
        <w:rPr>
          <w:rFonts w:ascii="Times New Roman" w:hAnsi="Times New Roman" w:eastAsia="Microsoft YaHei"/>
          <w:sz w:val="21"/>
        </w:rPr>
        <w:t>redeemed for a certain amount of rye, a type of grain.</w:t>
      </w:r>
    </w:p>
    <w:p>
      <w:r>
        <w:rPr>
          <w:rFonts w:ascii="Times New Roman" w:hAnsi="Times New Roman" w:eastAsia="Microsoft YaHei"/>
          <w:sz w:val="21"/>
        </w:rPr>
        <w:t>d. The town of Ithaca, New York, prints its own currency, the Ithaca HOURS, which</w:t>
      </w:r>
    </w:p>
    <w:p>
      <w:r>
        <w:rPr>
          <w:rFonts w:ascii="Times New Roman" w:hAnsi="Times New Roman" w:eastAsia="Microsoft YaHei"/>
          <w:sz w:val="21"/>
        </w:rPr>
        <w:t>can be used to purchase local goods and services.</w:t>
      </w:r>
    </w:p>
    <w:p>
      <w:r>
        <w:rPr>
          <w:rFonts w:ascii="Times New Roman" w:hAnsi="Times New Roman" w:eastAsia="Microsoft YaHei"/>
          <w:sz w:val="21"/>
        </w:rPr>
        <w:t>S-195</w:t>
      </w:r>
    </w:p>
    <w:p>
      <w:r>
        <w:rPr>
          <w:rFonts w:ascii="Times New Roman" w:hAnsi="Times New Roman" w:eastAsia="Microsoft YaHei"/>
          <w:sz w:val="21"/>
        </w:rPr>
        <w:t>14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Money, Banking, and the</w:t>
      </w:r>
    </w:p>
    <w:p>
      <w:r>
        <w:rPr>
          <w:rFonts w:ascii="Times New Roman" w:hAnsi="Times New Roman" w:eastAsia="Microsoft YaHei"/>
          <w:sz w:val="21"/>
        </w:rPr>
        <w:t>Federal Reserve System</w:t>
      </w:r>
    </w:p>
    <w:p>
      <w:r>
        <w:rPr>
          <w:rFonts w:ascii="Times New Roman" w:hAnsi="Times New Roman" w:eastAsia="Microsoft YaHei"/>
          <w:sz w:val="21"/>
        </w:rPr>
        <w:t>KrugWellsECPS4e_Macro_CH14.indd S-195KrugWellsECPS4e_Macro_CH14.indd S-195 2/9/15 10:00 AM2/9/15 10:00 AM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S-196 CHAPTER 14 MONEY , BANKING, AND THE FEDERAL RESERVE SYSTEM</w:t>
      </w:r>
    </w:p>
    <w:p>
      <w:r>
        <w:rPr>
          <w:rFonts w:ascii="Times New Roman" w:hAnsi="Times New Roman" w:eastAsia="Microsoft YaHei"/>
          <w:sz w:val="21"/>
        </w:rPr>
        <w:t>2. a. A bottle of rum is commodity money since the rum has other uses.</w:t>
      </w:r>
    </w:p>
    <w:p>
      <w:r>
        <w:rPr>
          <w:rFonts w:ascii="Times New Roman" w:hAnsi="Times New Roman" w:eastAsia="Microsoft YaHei"/>
          <w:sz w:val="21"/>
        </w:rPr>
        <w:t>b. Salt is commodity money since it has other uses.</w:t>
      </w:r>
    </w:p>
    <w:p>
      <w:r>
        <w:rPr>
          <w:rFonts w:ascii="Times New Roman" w:hAnsi="Times New Roman" w:eastAsia="Microsoft YaHei"/>
          <w:sz w:val="21"/>
        </w:rPr>
        <w:t>c. The “Rye Mark” is commodity- backed money since its ultimate value is guaranteed</w:t>
      </w:r>
    </w:p>
    <w:p>
      <w:r>
        <w:rPr>
          <w:rFonts w:ascii="Times New Roman" w:hAnsi="Times New Roman" w:eastAsia="Microsoft YaHei"/>
          <w:sz w:val="21"/>
        </w:rPr>
        <w:t>by a promise that it can be converted into valuable goods (rye grain).</w:t>
      </w:r>
    </w:p>
    <w:p>
      <w:r>
        <w:rPr>
          <w:rFonts w:ascii="Times New Roman" w:hAnsi="Times New Roman" w:eastAsia="Microsoft YaHei"/>
          <w:sz w:val="21"/>
        </w:rPr>
        <w:t>d. Ithaca HOURS are fiat money because their value derives entirely from their status</w:t>
      </w:r>
    </w:p>
    <w:p>
      <w:r>
        <w:rPr>
          <w:rFonts w:ascii="Times New Roman" w:hAnsi="Times New Roman" w:eastAsia="Microsoft YaHei"/>
          <w:sz w:val="21"/>
        </w:rPr>
        <w:t>as a means of payment in Ithaca.</w:t>
      </w:r>
    </w:p>
    <w:p>
      <w:r>
        <w:rPr>
          <w:rFonts w:ascii="Times New Roman" w:hAnsi="Times New Roman" w:eastAsia="Microsoft YaHei"/>
          <w:sz w:val="21"/>
        </w:rPr>
        <w:t>3. The following table shows the components of M1 and M2 in billions of dollars for</w:t>
      </w:r>
    </w:p>
    <w:p>
      <w:r>
        <w:rPr>
          <w:rFonts w:ascii="Times New Roman" w:hAnsi="Times New Roman" w:eastAsia="Microsoft YaHei"/>
          <w:sz w:val="21"/>
        </w:rPr>
        <w:t>the month of December in the years 2003 to 2013 reported by the Federal Reserve</w:t>
      </w:r>
    </w:p>
    <w:p>
      <w:r>
        <w:rPr>
          <w:rFonts w:ascii="Times New Roman" w:hAnsi="Times New Roman" w:eastAsia="Microsoft YaHei"/>
          <w:sz w:val="21"/>
        </w:rPr>
        <w:t>Bank of St. Louis. Complete the table by calculating M1, M2, currency in circula-</w:t>
      </w:r>
    </w:p>
    <w:p>
      <w:r>
        <w:rPr>
          <w:rFonts w:ascii="Times New Roman" w:hAnsi="Times New Roman" w:eastAsia="Microsoft YaHei"/>
          <w:sz w:val="21"/>
        </w:rPr>
        <w:t>tion as a percentage of M1, and currency in circulation as a percentage of M2. What</w:t>
      </w:r>
    </w:p>
    <w:p>
      <w:r>
        <w:rPr>
          <w:rFonts w:ascii="Times New Roman" w:hAnsi="Times New Roman" w:eastAsia="Microsoft YaHei"/>
          <w:sz w:val="21"/>
        </w:rPr>
        <w:t>trends or patterns about M1, M2, currency in circulation as a percentage of M1,</w:t>
      </w:r>
    </w:p>
    <w:p>
      <w:r>
        <w:rPr>
          <w:rFonts w:ascii="Times New Roman" w:hAnsi="Times New Roman" w:eastAsia="Microsoft YaHei"/>
          <w:sz w:val="21"/>
        </w:rPr>
        <w:t>and currency in circulation as a percentage of M2 do you see? What might account</w:t>
      </w:r>
    </w:p>
    <w:p>
      <w:r>
        <w:rPr>
          <w:rFonts w:ascii="Times New Roman" w:hAnsi="Times New Roman" w:eastAsia="Microsoft YaHei"/>
          <w:sz w:val="21"/>
        </w:rPr>
        <w:t>for these trends?</w:t>
      </w:r>
    </w:p>
    <w:p>
      <w:r>
        <w:rPr>
          <w:rFonts w:ascii="Times New Roman" w:hAnsi="Times New Roman" w:eastAsia="Microsoft YaHei"/>
          <w:sz w:val="21"/>
        </w:rPr>
        <w:t>3. In the completed table that follows, M1 consists of currency in circulation, trav-</w:t>
      </w:r>
    </w:p>
    <w:p>
      <w:r>
        <w:rPr>
          <w:rFonts w:ascii="Times New Roman" w:hAnsi="Times New Roman" w:eastAsia="Microsoft YaHei"/>
          <w:sz w:val="21"/>
        </w:rPr>
        <w:t>eler’s checks, and checkable deposits. M2 consists of M1 plus money market funds,</w:t>
      </w:r>
    </w:p>
    <w:p>
      <w:r>
        <w:rPr>
          <w:rFonts w:ascii="Times New Roman" w:hAnsi="Times New Roman" w:eastAsia="Microsoft YaHei"/>
          <w:sz w:val="21"/>
        </w:rPr>
        <w:t>time deposits, and savings deposits. From 2003 to 2013, M1 more than doubled. M2</w:t>
      </w:r>
    </w:p>
    <w:p>
      <w:r>
        <w:rPr>
          <w:rFonts w:ascii="Times New Roman" w:hAnsi="Times New Roman" w:eastAsia="Microsoft YaHei"/>
          <w:sz w:val="21"/>
        </w:rPr>
        <w:t>almost doubled from 2003 to 2013. Currency as a percentage of M1 was relatively</w:t>
      </w:r>
    </w:p>
    <w:p>
      <w:r>
        <w:rPr>
          <w:rFonts w:ascii="Times New Roman" w:hAnsi="Times New Roman" w:eastAsia="Microsoft YaHei"/>
          <w:sz w:val="21"/>
        </w:rPr>
        <w:t>stable, at around 50%, with a rise during the economic boom years until 2007 and</w:t>
      </w:r>
    </w:p>
    <w:p>
      <w:r>
        <w:rPr>
          <w:rFonts w:ascii="Times New Roman" w:hAnsi="Times New Roman" w:eastAsia="Microsoft YaHei"/>
          <w:sz w:val="21"/>
        </w:rPr>
        <w:t>subsequent fall. Currency as a percentage of M2 was almost constant at between 10%</w:t>
      </w:r>
    </w:p>
    <w:p>
      <w:r>
        <w:rPr>
          <w:rFonts w:ascii="Times New Roman" w:hAnsi="Times New Roman" w:eastAsia="Microsoft YaHei"/>
          <w:sz w:val="21"/>
        </w:rPr>
        <w:t>and 11%. The increase in currency as a percentage of M1 during the mid-2000s could</w:t>
      </w:r>
    </w:p>
    <w:p>
      <w:r>
        <w:rPr>
          <w:rFonts w:ascii="Times New Roman" w:hAnsi="Times New Roman" w:eastAsia="Microsoft YaHei"/>
          <w:sz w:val="21"/>
        </w:rPr>
        <w:t>reflect increased use of credit cards, with a corresponding reduction in the importance</w:t>
      </w:r>
    </w:p>
    <w:p>
      <w:r>
        <w:rPr>
          <w:rFonts w:ascii="Times New Roman" w:hAnsi="Times New Roman" w:eastAsia="Microsoft YaHei"/>
          <w:sz w:val="21"/>
        </w:rPr>
        <w:t>of traveler’s checks and checkable deposits. Yet, since currency as a percentage of M2</w:t>
      </w:r>
    </w:p>
    <w:p>
      <w:r>
        <w:rPr>
          <w:rFonts w:ascii="Times New Roman" w:hAnsi="Times New Roman" w:eastAsia="Microsoft YaHei"/>
          <w:sz w:val="21"/>
        </w:rPr>
        <w:t>did not change, it could also reflect a shift from checkable deposits to money market</w:t>
      </w:r>
    </w:p>
    <w:p>
      <w:r>
        <w:rPr>
          <w:rFonts w:ascii="Times New Roman" w:hAnsi="Times New Roman" w:eastAsia="Microsoft YaHei"/>
          <w:sz w:val="21"/>
        </w:rPr>
        <w:t>funds, time deposits, and savings deposits.</w:t>
      </w:r>
    </w:p>
    <w:p>
      <w:r>
        <w:rPr>
          <w:rFonts w:ascii="Times New Roman" w:hAnsi="Times New Roman" w:eastAsia="Microsoft YaHei"/>
          <w:sz w:val="21"/>
        </w:rPr>
        <w:t>Currency Currency</w:t>
      </w:r>
    </w:p>
    <w:p>
      <w:r>
        <w:rPr>
          <w:rFonts w:ascii="Times New Roman" w:hAnsi="Times New Roman" w:eastAsia="Microsoft YaHei"/>
          <w:sz w:val="21"/>
        </w:rPr>
        <w:t>in in</w:t>
      </w:r>
    </w:p>
    <w:p>
      <w:r>
        <w:rPr>
          <w:rFonts w:ascii="Times New Roman" w:hAnsi="Times New Roman" w:eastAsia="Microsoft YaHei"/>
          <w:sz w:val="21"/>
        </w:rPr>
        <w:t>circulation circulation</w:t>
      </w:r>
    </w:p>
    <w:p>
      <w:r>
        <w:rPr>
          <w:rFonts w:ascii="Times New Roman" w:hAnsi="Times New Roman" w:eastAsia="Microsoft YaHei"/>
          <w:sz w:val="21"/>
        </w:rPr>
        <w:t>Currency Money as a as a</w:t>
      </w:r>
    </w:p>
    <w:p>
      <w:r>
        <w:rPr>
          <w:rFonts w:ascii="Times New Roman" w:hAnsi="Times New Roman" w:eastAsia="Microsoft YaHei"/>
          <w:sz w:val="21"/>
        </w:rPr>
        <w:t>in Traveler’s Checkable Savings Time market percentage percentage</w:t>
      </w:r>
    </w:p>
    <w:p>
      <w:r>
        <w:rPr>
          <w:rFonts w:ascii="Times New Roman" w:hAnsi="Times New Roman" w:eastAsia="Microsoft YaHei"/>
          <w:sz w:val="21"/>
        </w:rPr>
        <w:t>Year circulation checks deposits deposits deposits funds M1 M2 of M1 of M2</w:t>
      </w:r>
    </w:p>
    <w:p>
      <w:r>
        <w:rPr>
          <w:rFonts w:ascii="Times New Roman" w:hAnsi="Times New Roman" w:eastAsia="Microsoft YaHei"/>
          <w:sz w:val="21"/>
        </w:rPr>
        <w:t>2003 $662.5 $7.6 $635.9 $3,159.0 $818.1 $752.8 ? ? ? ?</w:t>
      </w:r>
    </w:p>
    <w:p>
      <w:r>
        <w:rPr>
          <w:rFonts w:ascii="Times New Roman" w:hAnsi="Times New Roman" w:eastAsia="Microsoft YaHei"/>
          <w:sz w:val="21"/>
        </w:rPr>
        <w:t>2004 697.8 7.5 670.6 3,506.5 828.4 677.6 ? ? ? ?</w:t>
      </w:r>
    </w:p>
    <w:p>
      <w:r>
        <w:rPr>
          <w:rFonts w:ascii="Times New Roman" w:hAnsi="Times New Roman" w:eastAsia="Microsoft YaHei"/>
          <w:sz w:val="21"/>
        </w:rPr>
        <w:t>2005 724.6 7.2 643.0 3,601.6 993.7 682.4 ? ? ? ?</w:t>
      </w:r>
    </w:p>
    <w:p>
      <w:r>
        <w:rPr>
          <w:rFonts w:ascii="Times New Roman" w:hAnsi="Times New Roman" w:eastAsia="Microsoft YaHei"/>
          <w:sz w:val="21"/>
        </w:rPr>
        <w:t>2006 750.2 6.7 610.6 3,691.8 1,206.0 776.6 ? ? ? ?</w:t>
      </w:r>
    </w:p>
    <w:p>
      <w:r>
        <w:rPr>
          <w:rFonts w:ascii="Times New Roman" w:hAnsi="Times New Roman" w:eastAsia="Microsoft YaHei"/>
          <w:sz w:val="21"/>
        </w:rPr>
        <w:t>2007 760.6 6.3 608.1 3,864.1 1,276.0 930.6 ? ? ? ?</w:t>
      </w:r>
    </w:p>
    <w:p>
      <w:r>
        <w:rPr>
          <w:rFonts w:ascii="Times New Roman" w:hAnsi="Times New Roman" w:eastAsia="Microsoft YaHei"/>
          <w:sz w:val="21"/>
        </w:rPr>
        <w:t>2008 816.2 5.5 782.0 4,085.6 1,457.6 1,021.6 ? ? ? ?</w:t>
      </w:r>
    </w:p>
    <w:p>
      <w:r>
        <w:rPr>
          <w:rFonts w:ascii="Times New Roman" w:hAnsi="Times New Roman" w:eastAsia="Microsoft YaHei"/>
          <w:sz w:val="21"/>
        </w:rPr>
        <w:t>2009 863.7 5.1 825.3 4,809.3 1,183.1 781.2 ? ? ? ?</w:t>
      </w:r>
    </w:p>
    <w:p>
      <w:r>
        <w:rPr>
          <w:rFonts w:ascii="Times New Roman" w:hAnsi="Times New Roman" w:eastAsia="Microsoft YaHei"/>
          <w:sz w:val="21"/>
        </w:rPr>
        <w:t>2010 918.7 4.7 912.7 5,329.6 927.9 675.7 ? ? ? ?</w:t>
      </w:r>
    </w:p>
    <w:p>
      <w:r>
        <w:rPr>
          <w:rFonts w:ascii="Times New Roman" w:hAnsi="Times New Roman" w:eastAsia="Microsoft YaHei"/>
          <w:sz w:val="21"/>
        </w:rPr>
        <w:t>2011 1,001.2 4.3 1,154.3 6,032.8 767.0 663.7 ? ? ? ?</w:t>
      </w:r>
    </w:p>
    <w:p>
      <w:r>
        <w:rPr>
          <w:rFonts w:ascii="Times New Roman" w:hAnsi="Times New Roman" w:eastAsia="Microsoft YaHei"/>
          <w:sz w:val="21"/>
        </w:rPr>
        <w:t>2012 1,090.0 3.8 1,353.5 6,687.5 633.0 642.0 ? ? ? ?</w:t>
      </w:r>
    </w:p>
    <w:p>
      <w:r>
        <w:rPr>
          <w:rFonts w:ascii="Times New Roman" w:hAnsi="Times New Roman" w:eastAsia="Microsoft YaHei"/>
          <w:sz w:val="21"/>
        </w:rPr>
        <w:t>2013 1,159.5 3.5 1,475.8 7,133.0 555.6 640.9 ? ? ? ?</w:t>
      </w:r>
    </w:p>
    <w:p>
      <w:r>
        <w:rPr>
          <w:rFonts w:ascii="Times New Roman" w:hAnsi="Times New Roman" w:eastAsia="Microsoft YaHei"/>
          <w:sz w:val="21"/>
        </w:rPr>
        <w:t>KrugWellsECPS4e_Macro_CH14.indd S-196KrugWellsECPS4e_Macro_CH14.indd S-196 2/9/15 10:00 AM2/9/15 10:00 AM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4. Indicate whether each of the following is part of M1, M2, or neither:</w:t>
      </w:r>
    </w:p>
    <w:p>
      <w:r>
        <w:rPr>
          <w:rFonts w:ascii="Times New Roman" w:hAnsi="Times New Roman" w:eastAsia="Microsoft YaHei"/>
          <w:sz w:val="21"/>
        </w:rPr>
        <w:t>a. $95 on your campus meal card</w:t>
      </w:r>
    </w:p>
    <w:p>
      <w:r>
        <w:rPr>
          <w:rFonts w:ascii="Times New Roman" w:hAnsi="Times New Roman" w:eastAsia="Microsoft YaHei"/>
          <w:sz w:val="21"/>
        </w:rPr>
        <w:t>b. $0.55 in the change cup of your car</w:t>
      </w:r>
    </w:p>
    <w:p>
      <w:r>
        <w:rPr>
          <w:rFonts w:ascii="Times New Roman" w:hAnsi="Times New Roman" w:eastAsia="Microsoft YaHei"/>
          <w:sz w:val="21"/>
        </w:rPr>
        <w:t>c. $1,663 in your savings account</w:t>
      </w:r>
    </w:p>
    <w:p>
      <w:r>
        <w:rPr>
          <w:rFonts w:ascii="Times New Roman" w:hAnsi="Times New Roman" w:eastAsia="Microsoft YaHei"/>
          <w:sz w:val="21"/>
        </w:rPr>
        <w:t>d. $459 in your checking account</w:t>
      </w:r>
    </w:p>
    <w:p>
      <w:r>
        <w:rPr>
          <w:rFonts w:ascii="Times New Roman" w:hAnsi="Times New Roman" w:eastAsia="Microsoft YaHei"/>
          <w:sz w:val="21"/>
        </w:rPr>
        <w:t>e. 100 shares of stock worth $4,000</w:t>
      </w:r>
    </w:p>
    <w:p>
      <w:r>
        <w:rPr>
          <w:rFonts w:ascii="Times New Roman" w:hAnsi="Times New Roman" w:eastAsia="Microsoft YaHei"/>
          <w:sz w:val="21"/>
        </w:rPr>
        <w:t>f. A $1,000 line of credit on your Sears credit card</w:t>
      </w:r>
    </w:p>
    <w:p>
      <w:r>
        <w:rPr>
          <w:rFonts w:ascii="Times New Roman" w:hAnsi="Times New Roman" w:eastAsia="Microsoft YaHei"/>
          <w:sz w:val="21"/>
        </w:rPr>
        <w:t>4. a. $95 on your campus meal card is similar to a gift certificate. Because it can only be</w:t>
      </w:r>
    </w:p>
    <w:p>
      <w:r>
        <w:rPr>
          <w:rFonts w:ascii="Times New Roman" w:hAnsi="Times New Roman" w:eastAsia="Microsoft YaHei"/>
          <w:sz w:val="21"/>
        </w:rPr>
        <w:t>used for one purpose, it is not part of either M1 or M2.</w:t>
      </w:r>
    </w:p>
    <w:p>
      <w:r>
        <w:rPr>
          <w:rFonts w:ascii="Times New Roman" w:hAnsi="Times New Roman" w:eastAsia="Microsoft YaHei"/>
          <w:sz w:val="21"/>
        </w:rPr>
        <w:t>b. $0.55 in the change cup of your car is part of currency in circulation; it is part of</w:t>
      </w:r>
    </w:p>
    <w:p>
      <w:r>
        <w:rPr>
          <w:rFonts w:ascii="Times New Roman" w:hAnsi="Times New Roman" w:eastAsia="Microsoft YaHei"/>
          <w:sz w:val="21"/>
        </w:rPr>
        <w:t>both M1 and M2.</w:t>
      </w:r>
    </w:p>
    <w:p>
      <w:r>
        <w:rPr>
          <w:rFonts w:ascii="Times New Roman" w:hAnsi="Times New Roman" w:eastAsia="Microsoft YaHei"/>
          <w:sz w:val="21"/>
        </w:rPr>
        <w:t>c. $1,663 in your savings account isn’t directly usable as a medium of exchange, so</w:t>
      </w:r>
    </w:p>
    <w:p>
      <w:r>
        <w:rPr>
          <w:rFonts w:ascii="Times New Roman" w:hAnsi="Times New Roman" w:eastAsia="Microsoft YaHei"/>
          <w:sz w:val="21"/>
        </w:rPr>
        <w:t>it is not part of M1; but because it can readily be converted into cash or checkable</w:t>
      </w:r>
    </w:p>
    <w:p>
      <w:r>
        <w:rPr>
          <w:rFonts w:ascii="Times New Roman" w:hAnsi="Times New Roman" w:eastAsia="Microsoft YaHei"/>
          <w:sz w:val="21"/>
        </w:rPr>
        <w:t>deposits, it is part of M2.</w:t>
      </w:r>
    </w:p>
    <w:p>
      <w:r>
        <w:rPr>
          <w:rFonts w:ascii="Times New Roman" w:hAnsi="Times New Roman" w:eastAsia="Microsoft YaHei"/>
          <w:sz w:val="21"/>
        </w:rPr>
        <w:t>d. A $459 balance in your checking account is part of both M1 and M2; it represents</w:t>
      </w:r>
    </w:p>
    <w:p>
      <w:r>
        <w:rPr>
          <w:rFonts w:ascii="Times New Roman" w:hAnsi="Times New Roman" w:eastAsia="Microsoft YaHei"/>
          <w:sz w:val="21"/>
        </w:rPr>
        <w:t>a checkable deposit.</w:t>
      </w:r>
    </w:p>
    <w:p>
      <w:r>
        <w:rPr>
          <w:rFonts w:ascii="Times New Roman" w:hAnsi="Times New Roman" w:eastAsia="Microsoft YaHei"/>
          <w:sz w:val="21"/>
        </w:rPr>
        <w:t>e. 100 shares of stock are not part of either M1 or M2. Although an asset, stock is not</w:t>
      </w:r>
    </w:p>
    <w:p>
      <w:r>
        <w:rPr>
          <w:rFonts w:ascii="Times New Roman" w:hAnsi="Times New Roman" w:eastAsia="Microsoft YaHei"/>
          <w:sz w:val="21"/>
        </w:rPr>
        <w:t>a highly liquid asset.</w:t>
      </w:r>
    </w:p>
    <w:p>
      <w:r>
        <w:rPr>
          <w:rFonts w:ascii="Times New Roman" w:hAnsi="Times New Roman" w:eastAsia="Microsoft YaHei"/>
          <w:sz w:val="21"/>
        </w:rPr>
        <w:t>f. A $1,000 line of credit on your Sears credit card is not part of either M1 or M2</w:t>
      </w:r>
    </w:p>
    <w:p>
      <w:r>
        <w:rPr>
          <w:rFonts w:ascii="Times New Roman" w:hAnsi="Times New Roman" w:eastAsia="Microsoft YaHei"/>
          <w:sz w:val="21"/>
        </w:rPr>
        <w:t>because it does not represent an asset.</w:t>
      </w:r>
    </w:p>
    <w:p>
      <w:r>
        <w:rPr>
          <w:rFonts w:ascii="Times New Roman" w:hAnsi="Times New Roman" w:eastAsia="Microsoft YaHei"/>
          <w:sz w:val="21"/>
        </w:rPr>
        <w:t>5. Tracy Williams deposits $500 that was in her sock drawer into a checking account at</w:t>
      </w:r>
    </w:p>
    <w:p>
      <w:r>
        <w:rPr>
          <w:rFonts w:ascii="Times New Roman" w:hAnsi="Times New Roman" w:eastAsia="Microsoft YaHei"/>
          <w:sz w:val="21"/>
        </w:rPr>
        <w:t>the local bank.</w:t>
      </w:r>
    </w:p>
    <w:p>
      <w:r>
        <w:rPr>
          <w:rFonts w:ascii="Times New Roman" w:hAnsi="Times New Roman" w:eastAsia="Microsoft YaHei"/>
          <w:sz w:val="21"/>
        </w:rPr>
        <w:t>a. How does the deposit initially change the T-account of the local bank? How does it</w:t>
      </w:r>
    </w:p>
    <w:p>
      <w:r>
        <w:rPr>
          <w:rFonts w:ascii="Times New Roman" w:hAnsi="Times New Roman" w:eastAsia="Microsoft YaHei"/>
          <w:sz w:val="21"/>
        </w:rPr>
        <w:t>change the money supply?</w:t>
      </w:r>
    </w:p>
    <w:p>
      <w:r>
        <w:rPr>
          <w:rFonts w:ascii="Times New Roman" w:hAnsi="Times New Roman" w:eastAsia="Microsoft YaHei"/>
          <w:sz w:val="21"/>
        </w:rPr>
        <w:t>b. If the bank maintains a reserve ratio of 10%, how will it respond to the new</w:t>
      </w:r>
    </w:p>
    <w:p>
      <w:r>
        <w:rPr>
          <w:rFonts w:ascii="Times New Roman" w:hAnsi="Times New Roman" w:eastAsia="Microsoft YaHei"/>
          <w:sz w:val="21"/>
        </w:rPr>
        <w:t>deposit?</w:t>
      </w:r>
    </w:p>
    <w:p>
      <w:r>
        <w:rPr>
          <w:rFonts w:ascii="Times New Roman" w:hAnsi="Times New Roman" w:eastAsia="Microsoft YaHei"/>
          <w:sz w:val="21"/>
        </w:rPr>
        <w:t>CHAPTER 14 MONEY , BANKING, AND THE FEDERAL RESERVE SYSTEM S-197</w:t>
      </w:r>
    </w:p>
    <w:p>
      <w:r>
        <w:rPr>
          <w:rFonts w:ascii="Times New Roman" w:hAnsi="Times New Roman" w:eastAsia="Microsoft YaHei"/>
          <w:sz w:val="21"/>
        </w:rPr>
        <w:t>Currency Currency</w:t>
      </w:r>
    </w:p>
    <w:p>
      <w:r>
        <w:rPr>
          <w:rFonts w:ascii="Times New Roman" w:hAnsi="Times New Roman" w:eastAsia="Microsoft YaHei"/>
          <w:sz w:val="21"/>
        </w:rPr>
        <w:t>in in</w:t>
      </w:r>
    </w:p>
    <w:p>
      <w:r>
        <w:rPr>
          <w:rFonts w:ascii="Times New Roman" w:hAnsi="Times New Roman" w:eastAsia="Microsoft YaHei"/>
          <w:sz w:val="21"/>
        </w:rPr>
        <w:t>circulation circulation</w:t>
      </w:r>
    </w:p>
    <w:p>
      <w:r>
        <w:rPr>
          <w:rFonts w:ascii="Times New Roman" w:hAnsi="Times New Roman" w:eastAsia="Microsoft YaHei"/>
          <w:sz w:val="21"/>
        </w:rPr>
        <w:t>Currency Money as a as a</w:t>
      </w:r>
    </w:p>
    <w:p>
      <w:r>
        <w:rPr>
          <w:rFonts w:ascii="Times New Roman" w:hAnsi="Times New Roman" w:eastAsia="Microsoft YaHei"/>
          <w:sz w:val="21"/>
        </w:rPr>
        <w:t>in Traveler’s Checkable Savings Time market percentage percentage</w:t>
      </w:r>
    </w:p>
    <w:p>
      <w:r>
        <w:rPr>
          <w:rFonts w:ascii="Times New Roman" w:hAnsi="Times New Roman" w:eastAsia="Microsoft YaHei"/>
          <w:sz w:val="21"/>
        </w:rPr>
        <w:t>Year circulation checks deposits deposits deposits funds M1 M2 of M1 of M2</w:t>
      </w:r>
    </w:p>
    <w:p>
      <w:r>
        <w:rPr>
          <w:rFonts w:ascii="Times New Roman" w:hAnsi="Times New Roman" w:eastAsia="Microsoft YaHei"/>
          <w:sz w:val="21"/>
        </w:rPr>
        <w:t>2003 $662.5 $7.6 $635.9 $3,159.0 $818.1 $752.8 $1,306.0 $6,035.9 51% 11%</w:t>
      </w:r>
    </w:p>
    <w:p>
      <w:r>
        <w:rPr>
          <w:rFonts w:ascii="Times New Roman" w:hAnsi="Times New Roman" w:eastAsia="Microsoft YaHei"/>
          <w:sz w:val="21"/>
        </w:rPr>
        <w:t>2004 697.8 7.5 670.6 3,506.5 828.4 677.6 1,375.9 6,388.4 51% 11%</w:t>
      </w:r>
    </w:p>
    <w:p>
      <w:r>
        <w:rPr>
          <w:rFonts w:ascii="Times New Roman" w:hAnsi="Times New Roman" w:eastAsia="Microsoft YaHei"/>
          <w:sz w:val="21"/>
        </w:rPr>
        <w:t>2005 724.6 7.2 643.0 3,601.6 993.7 682.4 1,374.8 6,652.5 53% 11%</w:t>
      </w:r>
    </w:p>
    <w:p>
      <w:r>
        <w:rPr>
          <w:rFonts w:ascii="Times New Roman" w:hAnsi="Times New Roman" w:eastAsia="Microsoft YaHei"/>
          <w:sz w:val="21"/>
        </w:rPr>
        <w:t>2006 750.2 6.7 610.6 3,691.8 1,206.0 776.6 1,367.5 7,041.9 55% 11%</w:t>
      </w:r>
    </w:p>
    <w:p>
      <w:r>
        <w:rPr>
          <w:rFonts w:ascii="Times New Roman" w:hAnsi="Times New Roman" w:eastAsia="Microsoft YaHei"/>
          <w:sz w:val="21"/>
        </w:rPr>
        <w:t>2007 760.6 6.3 608.1 3,864.1 1,276.0 930.6 1,375.0 7,445.7 55% 10%</w:t>
      </w:r>
    </w:p>
    <w:p>
      <w:r>
        <w:rPr>
          <w:rFonts w:ascii="Times New Roman" w:hAnsi="Times New Roman" w:eastAsia="Microsoft YaHei"/>
          <w:sz w:val="21"/>
        </w:rPr>
        <w:t>2008 816.2 5.5 782.0 4,085.6 1,457.6 1,021.6 1,603.7 8,168.5 51% 10%</w:t>
      </w:r>
    </w:p>
    <w:p>
      <w:r>
        <w:rPr>
          <w:rFonts w:ascii="Times New Roman" w:hAnsi="Times New Roman" w:eastAsia="Microsoft YaHei"/>
          <w:sz w:val="21"/>
        </w:rPr>
        <w:t>2009 863.7 5.1 825.3 4,809.3 1,183.1 781.2 1,694.1 8,467.7 51% 10%</w:t>
      </w:r>
    </w:p>
    <w:p>
      <w:r>
        <w:rPr>
          <w:rFonts w:ascii="Times New Roman" w:hAnsi="Times New Roman" w:eastAsia="Microsoft YaHei"/>
          <w:sz w:val="21"/>
        </w:rPr>
        <w:t>2010 918.7 4.7 912.7 5,329.6 927.9 675.7 1,836.1 8,793.3 50% 10%</w:t>
      </w:r>
    </w:p>
    <w:p>
      <w:r>
        <w:rPr>
          <w:rFonts w:ascii="Times New Roman" w:hAnsi="Times New Roman" w:eastAsia="Microsoft YaHei"/>
          <w:sz w:val="21"/>
        </w:rPr>
        <w:t>2011 1,001.2 4.3 1,154.3 6,032.8 767.0 663.7 2,159.8 9,623.3 46% 10%</w:t>
      </w:r>
    </w:p>
    <w:p>
      <w:r>
        <w:rPr>
          <w:rFonts w:ascii="Times New Roman" w:hAnsi="Times New Roman" w:eastAsia="Microsoft YaHei"/>
          <w:sz w:val="21"/>
        </w:rPr>
        <w:t>2012 1,090.0 3.8 1,353.5 6,687.5 633.0 642.0 2,447.3 10,409.8 45% 10%</w:t>
      </w:r>
    </w:p>
    <w:p>
      <w:r>
        <w:rPr>
          <w:rFonts w:ascii="Times New Roman" w:hAnsi="Times New Roman" w:eastAsia="Microsoft YaHei"/>
          <w:sz w:val="21"/>
        </w:rPr>
        <w:t>2013 1,159.5 3.5 1,475.8 7,133.0 555.6 640.9 2,638.8 10,968.3 44% 11%</w:t>
      </w:r>
    </w:p>
    <w:p>
      <w:r>
        <w:rPr>
          <w:rFonts w:ascii="Times New Roman" w:hAnsi="Times New Roman" w:eastAsia="Microsoft YaHei"/>
          <w:sz w:val="21"/>
        </w:rPr>
        <w:t>KrugWellsECPS4e_Macro_CH14.indd S-197KrugWellsECPS4e_Macro_CH14.indd S-197 2/9/15 10:00 AM2/9/15 10:00 AM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c. If every time the bank makes a loan, the loan results in a new checkable bank</w:t>
      </w:r>
    </w:p>
    <w:p>
      <w:r>
        <w:rPr>
          <w:rFonts w:ascii="Times New Roman" w:hAnsi="Times New Roman" w:eastAsia="Microsoft YaHei"/>
          <w:sz w:val="21"/>
        </w:rPr>
        <w:t>deposit in a different bank equal to the amount of the loan, by how much could</w:t>
      </w:r>
    </w:p>
    <w:p>
      <w:r>
        <w:rPr>
          <w:rFonts w:ascii="Times New Roman" w:hAnsi="Times New Roman" w:eastAsia="Microsoft YaHei"/>
          <w:sz w:val="21"/>
        </w:rPr>
        <w:t>the total money supply in the economy expand in response to Tracy’s initial cash</w:t>
      </w:r>
    </w:p>
    <w:p>
      <w:r>
        <w:rPr>
          <w:rFonts w:ascii="Times New Roman" w:hAnsi="Times New Roman" w:eastAsia="Microsoft YaHei"/>
          <w:sz w:val="21"/>
        </w:rPr>
        <w:t>deposit of $500?</w:t>
      </w:r>
    </w:p>
    <w:p>
      <w:r>
        <w:rPr>
          <w:rFonts w:ascii="Times New Roman" w:hAnsi="Times New Roman" w:eastAsia="Microsoft YaHei"/>
          <w:sz w:val="21"/>
        </w:rPr>
        <w:t>d. If every time the bank makes a loan, the loan results in a new checkable bank</w:t>
      </w:r>
    </w:p>
    <w:p>
      <w:r>
        <w:rPr>
          <w:rFonts w:ascii="Times New Roman" w:hAnsi="Times New Roman" w:eastAsia="Microsoft YaHei"/>
          <w:sz w:val="21"/>
        </w:rPr>
        <w:t>deposit in a different bank equal to the amount of the loan and the bank main-</w:t>
      </w:r>
    </w:p>
    <w:p>
      <w:r>
        <w:rPr>
          <w:rFonts w:ascii="Times New Roman" w:hAnsi="Times New Roman" w:eastAsia="Microsoft YaHei"/>
          <w:sz w:val="21"/>
        </w:rPr>
        <w:t>tains a reserve ratio of 5%, by how much could the money supply expand in</w:t>
      </w:r>
    </w:p>
    <w:p>
      <w:r>
        <w:rPr>
          <w:rFonts w:ascii="Times New Roman" w:hAnsi="Times New Roman" w:eastAsia="Microsoft YaHei"/>
          <w:sz w:val="21"/>
        </w:rPr>
        <w:t>response to Tracy’s initial cash deposit of $500?</w:t>
      </w:r>
    </w:p>
    <w:p>
      <w:r>
        <w:rPr>
          <w:rFonts w:ascii="Times New Roman" w:hAnsi="Times New Roman" w:eastAsia="Microsoft YaHei"/>
          <w:sz w:val="21"/>
        </w:rPr>
        <w:t>5. a. Initially, the bank’s reserves rise by $500, as do its checkable deposits. There is no</w:t>
      </w:r>
    </w:p>
    <w:p>
      <w:r>
        <w:rPr>
          <w:rFonts w:ascii="Times New Roman" w:hAnsi="Times New Roman" w:eastAsia="Microsoft YaHei"/>
          <w:sz w:val="21"/>
        </w:rPr>
        <w:t>initial change in the money supply; currency in circulation has fallen by $500 but</w:t>
      </w:r>
    </w:p>
    <w:p>
      <w:r>
        <w:rPr>
          <w:rFonts w:ascii="Times New Roman" w:hAnsi="Times New Roman" w:eastAsia="Microsoft YaHei"/>
          <w:sz w:val="21"/>
        </w:rPr>
        <w:t>checkable deposits have increased by $500.</w:t>
      </w:r>
    </w:p>
    <w:p>
      <w:r>
        <w:rPr>
          <w:rFonts w:ascii="Times New Roman" w:hAnsi="Times New Roman" w:eastAsia="Microsoft YaHei"/>
          <w:sz w:val="21"/>
        </w:rPr>
        <w:t>b. The bank will hold $50 as reserves against the new deposit and make additional</w:t>
      </w:r>
    </w:p>
    <w:p>
      <w:r>
        <w:rPr>
          <w:rFonts w:ascii="Times New Roman" w:hAnsi="Times New Roman" w:eastAsia="Microsoft YaHei"/>
          <w:sz w:val="21"/>
        </w:rPr>
        <w:t>loans equal to $450.</w:t>
      </w:r>
    </w:p>
    <w:p>
      <w:r>
        <w:rPr>
          <w:rFonts w:ascii="Times New Roman" w:hAnsi="Times New Roman" w:eastAsia="Microsoft YaHei"/>
          <w:sz w:val="21"/>
        </w:rPr>
        <w:t>c. The money supply can expand by $4,500. When Tracy deposits $500, the bank now</w:t>
      </w:r>
    </w:p>
    <w:p>
      <w:r>
        <w:rPr>
          <w:rFonts w:ascii="Times New Roman" w:hAnsi="Times New Roman" w:eastAsia="Microsoft YaHei"/>
          <w:sz w:val="21"/>
        </w:rPr>
        <w:t>holds $450 in excess reserves. This will ultimately lead to an increase in the money</w:t>
      </w:r>
    </w:p>
    <w:p>
      <w:r>
        <w:rPr>
          <w:rFonts w:ascii="Times New Roman" w:hAnsi="Times New Roman" w:eastAsia="Microsoft YaHei"/>
          <w:sz w:val="21"/>
        </w:rPr>
        <w:t>supply of $450/0.1 = $4,500.</w:t>
      </w:r>
    </w:p>
    <w:p>
      <w:r>
        <w:rPr>
          <w:rFonts w:ascii="Times New Roman" w:hAnsi="Times New Roman" w:eastAsia="Microsoft YaHei"/>
          <w:sz w:val="21"/>
        </w:rPr>
        <w:t>d. The money supply can expand by $9,500. When Tracy deposits $500, the bank now</w:t>
      </w:r>
    </w:p>
    <w:p>
      <w:r>
        <w:rPr>
          <w:rFonts w:ascii="Times New Roman" w:hAnsi="Times New Roman" w:eastAsia="Microsoft YaHei"/>
          <w:sz w:val="21"/>
        </w:rPr>
        <w:t>holds $475 in excess reserves. This will ultimately increase the money supply by</w:t>
      </w:r>
    </w:p>
    <w:p>
      <w:r>
        <w:rPr>
          <w:rFonts w:ascii="Times New Roman" w:hAnsi="Times New Roman" w:eastAsia="Microsoft YaHei"/>
          <w:sz w:val="21"/>
        </w:rPr>
        <w:t>$475/0.05 = $9,500.</w:t>
      </w:r>
    </w:p>
    <w:p>
      <w:r>
        <w:rPr>
          <w:rFonts w:ascii="Times New Roman" w:hAnsi="Times New Roman" w:eastAsia="Microsoft YaHei"/>
          <w:sz w:val="21"/>
        </w:rPr>
        <w:t>6. Ryan Cozzens withdraws $400 from his checking account at the local bank and keeps</w:t>
      </w:r>
    </w:p>
    <w:p>
      <w:r>
        <w:rPr>
          <w:rFonts w:ascii="Times New Roman" w:hAnsi="Times New Roman" w:eastAsia="Microsoft YaHei"/>
          <w:sz w:val="21"/>
        </w:rPr>
        <w:t>it in his wallet.</w:t>
      </w:r>
    </w:p>
    <w:p>
      <w:r>
        <w:rPr>
          <w:rFonts w:ascii="Times New Roman" w:hAnsi="Times New Roman" w:eastAsia="Microsoft YaHei"/>
          <w:sz w:val="21"/>
        </w:rPr>
        <w:t>a. How will the withdrawal change the T-account of the local bank and the money</w:t>
      </w:r>
    </w:p>
    <w:p>
      <w:r>
        <w:rPr>
          <w:rFonts w:ascii="Times New Roman" w:hAnsi="Times New Roman" w:eastAsia="Microsoft YaHei"/>
          <w:sz w:val="21"/>
        </w:rPr>
        <w:t>supply?</w:t>
      </w:r>
    </w:p>
    <w:p>
      <w:r>
        <w:rPr>
          <w:rFonts w:ascii="Times New Roman" w:hAnsi="Times New Roman" w:eastAsia="Microsoft YaHei"/>
          <w:sz w:val="21"/>
        </w:rPr>
        <w:t>b. If the bank maintains a reserve ratio of 10%, how will it respond to the withdrawal?</w:t>
      </w:r>
    </w:p>
    <w:p>
      <w:r>
        <w:rPr>
          <w:rFonts w:ascii="Times New Roman" w:hAnsi="Times New Roman" w:eastAsia="Microsoft YaHei"/>
          <w:sz w:val="21"/>
        </w:rPr>
        <w:t>Assume that the bank responds to insufficient reserves by reducing the amount</w:t>
      </w:r>
    </w:p>
    <w:p>
      <w:r>
        <w:rPr>
          <w:rFonts w:ascii="Times New Roman" w:hAnsi="Times New Roman" w:eastAsia="Microsoft YaHei"/>
          <w:sz w:val="21"/>
        </w:rPr>
        <w:t>of deposits it holds until its level of reserves satisfies its required reserve ratio. The</w:t>
      </w:r>
    </w:p>
    <w:p>
      <w:r>
        <w:rPr>
          <w:rFonts w:ascii="Times New Roman" w:hAnsi="Times New Roman" w:eastAsia="Microsoft YaHei"/>
          <w:sz w:val="21"/>
        </w:rPr>
        <w:t>bank reduces its deposits by calling in some of its loans, forcing borrowers to pay</w:t>
      </w:r>
    </w:p>
    <w:p>
      <w:r>
        <w:rPr>
          <w:rFonts w:ascii="Times New Roman" w:hAnsi="Times New Roman" w:eastAsia="Microsoft YaHei"/>
          <w:sz w:val="21"/>
        </w:rPr>
        <w:t>back these loans by taking cash from their checking deposits (at the same bank) to</w:t>
      </w:r>
    </w:p>
    <w:p>
      <w:r>
        <w:rPr>
          <w:rFonts w:ascii="Times New Roman" w:hAnsi="Times New Roman" w:eastAsia="Microsoft YaHei"/>
          <w:sz w:val="21"/>
        </w:rPr>
        <w:t>make repayment.</w:t>
      </w:r>
    </w:p>
    <w:p>
      <w:r>
        <w:rPr>
          <w:rFonts w:ascii="Times New Roman" w:hAnsi="Times New Roman" w:eastAsia="Microsoft YaHei"/>
          <w:sz w:val="21"/>
        </w:rPr>
        <w:t>c. If every time the bank decreases its loans, checkable bank deposits fall by the</w:t>
      </w:r>
    </w:p>
    <w:p>
      <w:r>
        <w:rPr>
          <w:rFonts w:ascii="Times New Roman" w:hAnsi="Times New Roman" w:eastAsia="Microsoft YaHei"/>
          <w:sz w:val="21"/>
        </w:rPr>
        <w:t>amount of the loan, by how much will the money supply in the economy contract</w:t>
      </w:r>
    </w:p>
    <w:p>
      <w:r>
        <w:rPr>
          <w:rFonts w:ascii="Times New Roman" w:hAnsi="Times New Roman" w:eastAsia="Microsoft YaHei"/>
          <w:sz w:val="21"/>
        </w:rPr>
        <w:t>in response to Ryan’s withdrawal of $400?</w:t>
      </w:r>
    </w:p>
    <w:p>
      <w:r>
        <w:rPr>
          <w:rFonts w:ascii="Times New Roman" w:hAnsi="Times New Roman" w:eastAsia="Microsoft YaHei"/>
          <w:sz w:val="21"/>
        </w:rPr>
        <w:t>d. If every time the bank decreases its loans, checkable bank deposits fall by the</w:t>
      </w:r>
    </w:p>
    <w:p>
      <w:r>
        <w:rPr>
          <w:rFonts w:ascii="Times New Roman" w:hAnsi="Times New Roman" w:eastAsia="Microsoft YaHei"/>
          <w:sz w:val="21"/>
        </w:rPr>
        <w:t>amount of the loan and the bank maintains a reserve ratio of 20%, by how much</w:t>
      </w:r>
    </w:p>
    <w:p>
      <w:r>
        <w:rPr>
          <w:rFonts w:ascii="Times New Roman" w:hAnsi="Times New Roman" w:eastAsia="Microsoft YaHei"/>
          <w:sz w:val="21"/>
        </w:rPr>
        <w:t>will the money supply contract in response to a withdrawal of $400?</w:t>
      </w:r>
    </w:p>
    <w:p>
      <w:r>
        <w:rPr>
          <w:rFonts w:ascii="Times New Roman" w:hAnsi="Times New Roman" w:eastAsia="Microsoft YaHei"/>
          <w:sz w:val="21"/>
        </w:rPr>
        <w:t>6. a. Initially, the bank’s reserves fall by $400, as do its checkable deposits. There is no</w:t>
      </w:r>
    </w:p>
    <w:p>
      <w:r>
        <w:rPr>
          <w:rFonts w:ascii="Times New Roman" w:hAnsi="Times New Roman" w:eastAsia="Microsoft YaHei"/>
          <w:sz w:val="21"/>
        </w:rPr>
        <w:t>initial change in the money supply; currency in circulation has risen by $400 but</w:t>
      </w:r>
    </w:p>
    <w:p>
      <w:r>
        <w:rPr>
          <w:rFonts w:ascii="Times New Roman" w:hAnsi="Times New Roman" w:eastAsia="Microsoft YaHei"/>
          <w:sz w:val="21"/>
        </w:rPr>
        <w:t>checkable deposits have decreased by $400.</w:t>
      </w:r>
    </w:p>
    <w:p>
      <w:r>
        <w:rPr>
          <w:rFonts w:ascii="Times New Roman" w:hAnsi="Times New Roman" w:eastAsia="Microsoft YaHei"/>
          <w:sz w:val="21"/>
        </w:rPr>
        <w:t>Assets Liabilities</w:t>
      </w:r>
    </w:p>
    <w:p>
      <w:r>
        <w:rPr>
          <w:rFonts w:ascii="Times New Roman" w:hAnsi="Times New Roman" w:eastAsia="Microsoft YaHei"/>
          <w:sz w:val="21"/>
        </w:rPr>
        <w:t>Reserves −$400 Checkable deposits −$400</w:t>
      </w:r>
    </w:p>
    <w:p>
      <w:r>
        <w:rPr>
          <w:rFonts w:ascii="Times New Roman" w:hAnsi="Times New Roman" w:eastAsia="Microsoft YaHei"/>
          <w:sz w:val="21"/>
        </w:rPr>
        <w:t>Assets Liabilities</w:t>
      </w:r>
    </w:p>
    <w:p>
      <w:r>
        <w:rPr>
          <w:rFonts w:ascii="Times New Roman" w:hAnsi="Times New Roman" w:eastAsia="Microsoft YaHei"/>
          <w:sz w:val="21"/>
        </w:rPr>
        <w:t>Reserves +$500 Checkable deposits +$500</w:t>
      </w:r>
    </w:p>
    <w:p>
      <w:r>
        <w:rPr>
          <w:rFonts w:ascii="Times New Roman" w:hAnsi="Times New Roman" w:eastAsia="Microsoft YaHei"/>
          <w:sz w:val="21"/>
        </w:rPr>
        <w:t>S-198 CHAPTER 14 MONEY , BANKING, AND THE FEDERAL RESERVE SYSTEM</w:t>
      </w:r>
    </w:p>
    <w:p>
      <w:r>
        <w:rPr>
          <w:rFonts w:ascii="Times New Roman" w:hAnsi="Times New Roman" w:eastAsia="Microsoft YaHei"/>
          <w:sz w:val="21"/>
        </w:rPr>
        <w:t>KrugWellsECPS4e_Macro_CH14.indd S-198KrugWellsECPS4e_Macro_CH14.indd S-198 2/9/15 10:00 AM2/9/15 10:00 AM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Assuming that the bank has other checkable deposits, the bank will be holding</w:t>
      </w:r>
    </w:p>
    <w:p>
      <w:r>
        <w:rPr>
          <w:rFonts w:ascii="Times New Roman" w:hAnsi="Times New Roman" w:eastAsia="Microsoft YaHei"/>
          <w:sz w:val="21"/>
        </w:rPr>
        <w:t>insufficient reserves. The bank was holding $40 of the $400 withdrawal as required</w:t>
      </w:r>
    </w:p>
    <w:p>
      <w:r>
        <w:rPr>
          <w:rFonts w:ascii="Times New Roman" w:hAnsi="Times New Roman" w:eastAsia="Microsoft YaHei"/>
          <w:sz w:val="21"/>
        </w:rPr>
        <w:t>reserves for the $400 deposit; however, the remaining $360 was being held as</w:t>
      </w:r>
    </w:p>
    <w:p>
      <w:r>
        <w:rPr>
          <w:rFonts w:ascii="Times New Roman" w:hAnsi="Times New Roman" w:eastAsia="Microsoft YaHei"/>
          <w:sz w:val="21"/>
        </w:rPr>
        <w:t>required reserves for other deposits. The bank will have to reduce its deposits by</w:t>
      </w:r>
    </w:p>
    <w:p>
      <w:r>
        <w:rPr>
          <w:rFonts w:ascii="Times New Roman" w:hAnsi="Times New Roman" w:eastAsia="Microsoft YaHei"/>
          <w:sz w:val="21"/>
        </w:rPr>
        <w:t>$360/0.1 = $3,600 to reduce its required reserves by $360 (10% of $3,600) in</w:t>
      </w:r>
    </w:p>
    <w:p>
      <w:r>
        <w:rPr>
          <w:rFonts w:ascii="Times New Roman" w:hAnsi="Times New Roman" w:eastAsia="Microsoft YaHei"/>
          <w:sz w:val="21"/>
        </w:rPr>
        <w:t>order to maintain the required reserve ratio of 10%.</w:t>
      </w:r>
    </w:p>
    <w:p>
      <w:r>
        <w:rPr>
          <w:rFonts w:ascii="Times New Roman" w:hAnsi="Times New Roman" w:eastAsia="Microsoft YaHei"/>
          <w:sz w:val="21"/>
        </w:rPr>
        <w:t>c. The money supply will contract by ($400/0.1) − $400 = $3,600. Checkable depos-</w:t>
      </w:r>
    </w:p>
    <w:p>
      <w:r>
        <w:rPr>
          <w:rFonts w:ascii="Times New Roman" w:hAnsi="Times New Roman" w:eastAsia="Microsoft YaHei"/>
          <w:sz w:val="21"/>
        </w:rPr>
        <w:t>its fall by $4,000, but only $3,600 represents a decrease in the money supply</w:t>
      </w:r>
    </w:p>
    <w:p>
      <w:r>
        <w:rPr>
          <w:rFonts w:ascii="Times New Roman" w:hAnsi="Times New Roman" w:eastAsia="Microsoft YaHei"/>
          <w:sz w:val="21"/>
        </w:rPr>
        <w:t>because $400 of the $4,000 fall in checkable deposits has been converted into cash</w:t>
      </w:r>
    </w:p>
    <w:p>
      <w:r>
        <w:rPr>
          <w:rFonts w:ascii="Times New Roman" w:hAnsi="Times New Roman" w:eastAsia="Microsoft YaHei"/>
          <w:sz w:val="21"/>
        </w:rPr>
        <w:t>in Ryan’s wallet.</w:t>
      </w:r>
    </w:p>
    <w:p>
      <w:r>
        <w:rPr>
          <w:rFonts w:ascii="Times New Roman" w:hAnsi="Times New Roman" w:eastAsia="Microsoft YaHei"/>
          <w:sz w:val="21"/>
        </w:rPr>
        <w:t>d. The money supply will decrease by ($400/0.2) − $400 = $1,600. Checkable depos-</w:t>
      </w:r>
    </w:p>
    <w:p>
      <w:r>
        <w:rPr>
          <w:rFonts w:ascii="Times New Roman" w:hAnsi="Times New Roman" w:eastAsia="Microsoft YaHei"/>
          <w:sz w:val="21"/>
        </w:rPr>
        <w:t>its fall by $2,000, but only $1,600 represents a decrease in the money supply.</w:t>
      </w:r>
    </w:p>
    <w:p>
      <w:r>
        <w:rPr>
          <w:rFonts w:ascii="Times New Roman" w:hAnsi="Times New Roman" w:eastAsia="Microsoft YaHei"/>
          <w:sz w:val="21"/>
        </w:rPr>
        <w:t>7. The government of Eastlandia uses measures of monetary aggregates similar to those</w:t>
      </w:r>
    </w:p>
    <w:p>
      <w:r>
        <w:rPr>
          <w:rFonts w:ascii="Times New Roman" w:hAnsi="Times New Roman" w:eastAsia="Microsoft YaHei"/>
          <w:sz w:val="21"/>
        </w:rPr>
        <w:t>used by the United States, and the central bank of Eastlandia imposes a required</w:t>
      </w:r>
    </w:p>
    <w:p>
      <w:r>
        <w:rPr>
          <w:rFonts w:ascii="Times New Roman" w:hAnsi="Times New Roman" w:eastAsia="Microsoft YaHei"/>
          <w:sz w:val="21"/>
        </w:rPr>
        <w:t>reserve ratio of 10%. Given the following information, answer the questions below.</w:t>
      </w:r>
    </w:p>
    <w:p>
      <w:r>
        <w:rPr>
          <w:rFonts w:ascii="Times New Roman" w:hAnsi="Times New Roman" w:eastAsia="Microsoft YaHei"/>
          <w:sz w:val="21"/>
        </w:rPr>
        <w:t>Bank deposits at the central bank = $200 million</w:t>
      </w:r>
    </w:p>
    <w:p>
      <w:r>
        <w:rPr>
          <w:rFonts w:ascii="Times New Roman" w:hAnsi="Times New Roman" w:eastAsia="Microsoft YaHei"/>
          <w:sz w:val="21"/>
        </w:rPr>
        <w:t>Currency held by public = $150 million</w:t>
      </w:r>
    </w:p>
    <w:p>
      <w:r>
        <w:rPr>
          <w:rFonts w:ascii="Times New Roman" w:hAnsi="Times New Roman" w:eastAsia="Microsoft YaHei"/>
          <w:sz w:val="21"/>
        </w:rPr>
        <w:t>Currency in bank vaults = $100 million</w:t>
      </w:r>
    </w:p>
    <w:p>
      <w:r>
        <w:rPr>
          <w:rFonts w:ascii="Times New Roman" w:hAnsi="Times New Roman" w:eastAsia="Microsoft YaHei"/>
          <w:sz w:val="21"/>
        </w:rPr>
        <w:t>Checkable bank deposits = $500 million</w:t>
      </w:r>
    </w:p>
    <w:p>
      <w:r>
        <w:rPr>
          <w:rFonts w:ascii="Times New Roman" w:hAnsi="Times New Roman" w:eastAsia="Microsoft YaHei"/>
          <w:sz w:val="21"/>
        </w:rPr>
        <w:t>Traveler’s checks = $10 million</w:t>
      </w:r>
    </w:p>
    <w:p>
      <w:r>
        <w:rPr>
          <w:rFonts w:ascii="Times New Roman" w:hAnsi="Times New Roman" w:eastAsia="Microsoft YaHei"/>
          <w:sz w:val="21"/>
        </w:rPr>
        <w:t>a. What is M1?</w:t>
      </w:r>
    </w:p>
    <w:p>
      <w:r>
        <w:rPr>
          <w:rFonts w:ascii="Times New Roman" w:hAnsi="Times New Roman" w:eastAsia="Microsoft YaHei"/>
          <w:sz w:val="21"/>
        </w:rPr>
        <w:t>b. What is the monetary base?</w:t>
      </w:r>
    </w:p>
    <w:p>
      <w:r>
        <w:rPr>
          <w:rFonts w:ascii="Times New Roman" w:hAnsi="Times New Roman" w:eastAsia="Microsoft YaHei"/>
          <w:sz w:val="21"/>
        </w:rPr>
        <w:t>c. Are the commercial banks holding excess reserves?</w:t>
      </w:r>
    </w:p>
    <w:p>
      <w:r>
        <w:rPr>
          <w:rFonts w:ascii="Times New Roman" w:hAnsi="Times New Roman" w:eastAsia="Microsoft YaHei"/>
          <w:sz w:val="21"/>
        </w:rPr>
        <w:t>d. Can the commercial banks increase checkable bank deposits? If yes, by how much</w:t>
      </w:r>
    </w:p>
    <w:p>
      <w:r>
        <w:rPr>
          <w:rFonts w:ascii="Times New Roman" w:hAnsi="Times New Roman" w:eastAsia="Microsoft YaHei"/>
          <w:sz w:val="21"/>
        </w:rPr>
        <w:t>can checkable bank deposits increase?</w:t>
      </w:r>
    </w:p>
    <w:p>
      <w:r>
        <w:rPr>
          <w:rFonts w:ascii="Times New Roman" w:hAnsi="Times New Roman" w:eastAsia="Microsoft YaHei"/>
          <w:sz w:val="21"/>
        </w:rPr>
        <w:t>7. a. M1 equals the sum of currency held by the public ($150 million), checkable depos-</w:t>
      </w:r>
    </w:p>
    <w:p>
      <w:r>
        <w:rPr>
          <w:rFonts w:ascii="Times New Roman" w:hAnsi="Times New Roman" w:eastAsia="Microsoft YaHei"/>
          <w:sz w:val="21"/>
        </w:rPr>
        <w:t>its ($500 million), and traveler’s checks ($10 million), or $660 million.</w:t>
      </w:r>
    </w:p>
    <w:p>
      <w:r>
        <w:rPr>
          <w:rFonts w:ascii="Times New Roman" w:hAnsi="Times New Roman" w:eastAsia="Microsoft YaHei"/>
          <w:sz w:val="21"/>
        </w:rPr>
        <w:t>b. The monetary base is the sum of currency held by the public ($150 million) and</w:t>
      </w:r>
    </w:p>
    <w:p>
      <w:r>
        <w:rPr>
          <w:rFonts w:ascii="Times New Roman" w:hAnsi="Times New Roman" w:eastAsia="Microsoft YaHei"/>
          <w:sz w:val="21"/>
        </w:rPr>
        <w:t>the reserves of the commercial banks [currency in bank vaults ($100 million)</w:t>
      </w:r>
    </w:p>
    <w:p>
      <w:r>
        <w:rPr>
          <w:rFonts w:ascii="Times New Roman" w:hAnsi="Times New Roman" w:eastAsia="Microsoft YaHei"/>
          <w:sz w:val="21"/>
        </w:rPr>
        <w:t>and bank deposits at the central bank ($200 million)]. The monetary base is</w:t>
      </w:r>
    </w:p>
    <w:p>
      <w:r>
        <w:rPr>
          <w:rFonts w:ascii="Times New Roman" w:hAnsi="Times New Roman" w:eastAsia="Microsoft YaHei"/>
          <w:sz w:val="21"/>
        </w:rPr>
        <w:t>$450 million.</w:t>
      </w:r>
    </w:p>
    <w:p>
      <w:r>
        <w:rPr>
          <w:rFonts w:ascii="Times New Roman" w:hAnsi="Times New Roman" w:eastAsia="Microsoft YaHei"/>
          <w:sz w:val="21"/>
        </w:rPr>
        <w:t>c. Required reserves are $50 million (10% of $500 million). Because total reserves</w:t>
      </w:r>
    </w:p>
    <w:p>
      <w:r>
        <w:rPr>
          <w:rFonts w:ascii="Times New Roman" w:hAnsi="Times New Roman" w:eastAsia="Microsoft YaHei"/>
          <w:sz w:val="21"/>
        </w:rPr>
        <w:t>are $300 million [currency in bank vaults ($100 million) plus bank deposits at</w:t>
      </w:r>
    </w:p>
    <w:p>
      <w:r>
        <w:rPr>
          <w:rFonts w:ascii="Times New Roman" w:hAnsi="Times New Roman" w:eastAsia="Microsoft YaHei"/>
          <w:sz w:val="21"/>
        </w:rPr>
        <w:t>the central bank ($200 million)], the commercial banks are holding $250 million</w:t>
      </w:r>
    </w:p>
    <w:p>
      <w:r>
        <w:rPr>
          <w:rFonts w:ascii="Times New Roman" w:hAnsi="Times New Roman" w:eastAsia="Microsoft YaHei"/>
          <w:sz w:val="21"/>
        </w:rPr>
        <w:t>($300 million − $50 million) in excess reserves.</w:t>
      </w:r>
    </w:p>
    <w:p>
      <w:r>
        <w:rPr>
          <w:rFonts w:ascii="Times New Roman" w:hAnsi="Times New Roman" w:eastAsia="Microsoft YaHei"/>
          <w:sz w:val="21"/>
        </w:rPr>
        <w:t>d. Since the commercial banks are holding excess reserves, they can increase deposits.</w:t>
      </w:r>
    </w:p>
    <w:p>
      <w:r>
        <w:rPr>
          <w:rFonts w:ascii="Times New Roman" w:hAnsi="Times New Roman" w:eastAsia="Microsoft YaHei"/>
          <w:sz w:val="21"/>
        </w:rPr>
        <w:t>With a required reserve ratio of 10%, reserves of $300 million can support a total</w:t>
      </w:r>
    </w:p>
    <w:p>
      <w:r>
        <w:rPr>
          <w:rFonts w:ascii="Times New Roman" w:hAnsi="Times New Roman" w:eastAsia="Microsoft YaHei"/>
          <w:sz w:val="21"/>
        </w:rPr>
        <w:t>of $300 million/0.1 = $3,000 million in deposits. Commercial banks can increase</w:t>
      </w:r>
    </w:p>
    <w:p>
      <w:r>
        <w:rPr>
          <w:rFonts w:ascii="Times New Roman" w:hAnsi="Times New Roman" w:eastAsia="Microsoft YaHei"/>
          <w:sz w:val="21"/>
        </w:rPr>
        <w:t>deposits by an additional $2,500 million.</w:t>
      </w:r>
    </w:p>
    <w:p>
      <w:r>
        <w:rPr>
          <w:rFonts w:ascii="Times New Roman" w:hAnsi="Times New Roman" w:eastAsia="Microsoft YaHei"/>
          <w:sz w:val="21"/>
        </w:rPr>
        <w:t>CHAPTER 14 MONEY , BANKING, AND THE FEDERAL RESERVE SYSTEM S-199</w:t>
      </w:r>
    </w:p>
    <w:p>
      <w:r>
        <w:rPr>
          <w:rFonts w:ascii="Times New Roman" w:hAnsi="Times New Roman" w:eastAsia="Microsoft YaHei"/>
          <w:sz w:val="21"/>
        </w:rPr>
        <w:t>KrugWellsECPS4e_Macro_CH14.indd S-199KrugWellsECPS4e_Macro_CH14.indd S-199 2/9/15 10:00 AM2/9/15 10:00 AM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8. In Westlandia, the public holds 50% of M1 in the form of currency, and the required</w:t>
      </w:r>
    </w:p>
    <w:p>
      <w:r>
        <w:rPr>
          <w:rFonts w:ascii="Times New Roman" w:hAnsi="Times New Roman" w:eastAsia="Microsoft YaHei"/>
          <w:sz w:val="21"/>
        </w:rPr>
        <w:t>reserve ratio is 20%. Estimate how much the money supply will increase in response</w:t>
      </w:r>
    </w:p>
    <w:p>
      <w:r>
        <w:rPr>
          <w:rFonts w:ascii="Times New Roman" w:hAnsi="Times New Roman" w:eastAsia="Microsoft YaHei"/>
          <w:sz w:val="21"/>
        </w:rPr>
        <w:t>to a new cash deposit of $500 by completing the accompanying table. (Hint: The first</w:t>
      </w:r>
    </w:p>
    <w:p>
      <w:r>
        <w:rPr>
          <w:rFonts w:ascii="Times New Roman" w:hAnsi="Times New Roman" w:eastAsia="Microsoft YaHei"/>
          <w:sz w:val="21"/>
        </w:rPr>
        <w:t>row shows that the bank must hold $100 in minimum reserves—20% of the $500</w:t>
      </w:r>
    </w:p>
    <w:p>
      <w:r>
        <w:rPr>
          <w:rFonts w:ascii="Times New Roman" w:hAnsi="Times New Roman" w:eastAsia="Microsoft YaHei"/>
          <w:sz w:val="21"/>
        </w:rPr>
        <w:t>deposit—against this deposit, leaving $400 in excess reserves that can be loaned out.</w:t>
      </w:r>
    </w:p>
    <w:p>
      <w:r>
        <w:rPr>
          <w:rFonts w:ascii="Times New Roman" w:hAnsi="Times New Roman" w:eastAsia="Microsoft YaHei"/>
          <w:sz w:val="21"/>
        </w:rPr>
        <w:t>However, since the public wants to hold 50% of the loan in currency, only $400 × 0.5</w:t>
      </w:r>
    </w:p>
    <w:p>
      <w:r>
        <w:rPr>
          <w:rFonts w:ascii="Times New Roman" w:hAnsi="Times New Roman" w:eastAsia="Microsoft YaHei"/>
          <w:sz w:val="21"/>
        </w:rPr>
        <w:t>= $200 of the loan will be deposited in round 2 from the loan granted in round 1.)</w:t>
      </w:r>
    </w:p>
    <w:p>
      <w:r>
        <w:rPr>
          <w:rFonts w:ascii="Times New Roman" w:hAnsi="Times New Roman" w:eastAsia="Microsoft YaHei"/>
          <w:sz w:val="21"/>
        </w:rPr>
        <w:t>How does your answer compare to an economy in which the total amount of the loan</w:t>
      </w:r>
    </w:p>
    <w:p>
      <w:r>
        <w:rPr>
          <w:rFonts w:ascii="Times New Roman" w:hAnsi="Times New Roman" w:eastAsia="Microsoft YaHei"/>
          <w:sz w:val="21"/>
        </w:rPr>
        <w:t>is deposited in the banking system and the public doesn’t hold any of the loan in cur-</w:t>
      </w:r>
    </w:p>
    <w:p>
      <w:r>
        <w:rPr>
          <w:rFonts w:ascii="Times New Roman" w:hAnsi="Times New Roman" w:eastAsia="Microsoft YaHei"/>
          <w:sz w:val="21"/>
        </w:rPr>
        <w:t>rency? What does this imply about the relationship between the public’s desire for</w:t>
      </w:r>
    </w:p>
    <w:p>
      <w:r>
        <w:rPr>
          <w:rFonts w:ascii="Times New Roman" w:hAnsi="Times New Roman" w:eastAsia="Microsoft YaHei"/>
          <w:sz w:val="21"/>
        </w:rPr>
        <w:t>holding currency and the money multiplier?</w:t>
      </w:r>
    </w:p>
    <w:p>
      <w:r>
        <w:rPr>
          <w:rFonts w:ascii="Times New Roman" w:hAnsi="Times New Roman" w:eastAsia="Microsoft YaHei"/>
          <w:sz w:val="21"/>
        </w:rPr>
        <w:t>8. As shown in the accompanying table, after 10 rounds, loans can expand by $666.60;</w:t>
      </w:r>
    </w:p>
    <w:p>
      <w:r>
        <w:rPr>
          <w:rFonts w:ascii="Times New Roman" w:hAnsi="Times New Roman" w:eastAsia="Microsoft YaHei"/>
          <w:sz w:val="21"/>
        </w:rPr>
        <w:t>this is also the increase in the money supply at this point. (Although deposits increase</w:t>
      </w:r>
    </w:p>
    <w:p>
      <w:r>
        <w:rPr>
          <w:rFonts w:ascii="Times New Roman" w:hAnsi="Times New Roman" w:eastAsia="Microsoft YaHei"/>
          <w:sz w:val="21"/>
        </w:rPr>
        <w:t>by $833.25, currency held by the public falls by $166.70—it initially fell by $500 and</w:t>
      </w:r>
    </w:p>
    <w:p>
      <w:r>
        <w:rPr>
          <w:rFonts w:ascii="Times New Roman" w:hAnsi="Times New Roman" w:eastAsia="Microsoft YaHei"/>
          <w:sz w:val="21"/>
        </w:rPr>
        <w:t>eventually rose again by $333.30.) If the total amount of each loan is deposited in the</w:t>
      </w:r>
    </w:p>
    <w:p>
      <w:r>
        <w:rPr>
          <w:rFonts w:ascii="Times New Roman" w:hAnsi="Times New Roman" w:eastAsia="Microsoft YaHei"/>
          <w:sz w:val="21"/>
        </w:rPr>
        <w:t>banking system (that is, the public does not hold any of the loans in currency), the</w:t>
      </w:r>
    </w:p>
    <w:p>
      <w:r>
        <w:rPr>
          <w:rFonts w:ascii="Times New Roman" w:hAnsi="Times New Roman" w:eastAsia="Microsoft YaHei"/>
          <w:sz w:val="21"/>
        </w:rPr>
        <w:t>money supply would increase by ($500/0.2) − $500 = $2,000; deposits would increase</w:t>
      </w:r>
    </w:p>
    <w:p>
      <w:r>
        <w:rPr>
          <w:rFonts w:ascii="Times New Roman" w:hAnsi="Times New Roman" w:eastAsia="Microsoft YaHei"/>
          <w:sz w:val="21"/>
        </w:rPr>
        <w:t>by $2,500. The money multiplier decreases in size as the public holds a greater per-</w:t>
      </w:r>
    </w:p>
    <w:p>
      <w:r>
        <w:rPr>
          <w:rFonts w:ascii="Times New Roman" w:hAnsi="Times New Roman" w:eastAsia="Microsoft YaHei"/>
          <w:sz w:val="21"/>
        </w:rPr>
        <w:t>centage of loans in currency.</w:t>
      </w:r>
    </w:p>
    <w:p>
      <w:r>
        <w:rPr>
          <w:rFonts w:ascii="Times New Roman" w:hAnsi="Times New Roman" w:eastAsia="Microsoft YaHei"/>
          <w:sz w:val="21"/>
        </w:rPr>
        <w:t>Required Excess Held as</w:t>
      </w:r>
    </w:p>
    <w:p>
      <w:r>
        <w:rPr>
          <w:rFonts w:ascii="Times New Roman" w:hAnsi="Times New Roman" w:eastAsia="Microsoft YaHei"/>
          <w:sz w:val="21"/>
        </w:rPr>
        <w:t>Round Deposits reserves reserves Loans currency</w:t>
      </w:r>
    </w:p>
    <w:p>
      <w:r>
        <w:rPr>
          <w:rFonts w:ascii="Times New Roman" w:hAnsi="Times New Roman" w:eastAsia="Microsoft YaHei"/>
          <w:sz w:val="21"/>
        </w:rPr>
        <w:t>1 $500.00 $100.00 $400.00 $400.00 $200.00</w:t>
      </w:r>
    </w:p>
    <w:p>
      <w:r>
        <w:rPr>
          <w:rFonts w:ascii="Times New Roman" w:hAnsi="Times New Roman" w:eastAsia="Microsoft YaHei"/>
          <w:sz w:val="21"/>
        </w:rPr>
        <w:t>2 200.00 40.00 160.00 160.00 80.00</w:t>
      </w:r>
    </w:p>
    <w:p>
      <w:r>
        <w:rPr>
          <w:rFonts w:ascii="Times New Roman" w:hAnsi="Times New Roman" w:eastAsia="Microsoft YaHei"/>
          <w:sz w:val="21"/>
        </w:rPr>
        <w:t>3 80.00 16.00 64.00 64.00 32.00</w:t>
      </w:r>
    </w:p>
    <w:p>
      <w:r>
        <w:rPr>
          <w:rFonts w:ascii="Times New Roman" w:hAnsi="Times New Roman" w:eastAsia="Microsoft YaHei"/>
          <w:sz w:val="21"/>
        </w:rPr>
        <w:t>4 32.00 6.40 25.60 25.60 12.80</w:t>
      </w:r>
    </w:p>
    <w:p>
      <w:r>
        <w:rPr>
          <w:rFonts w:ascii="Times New Roman" w:hAnsi="Times New Roman" w:eastAsia="Microsoft YaHei"/>
          <w:sz w:val="21"/>
        </w:rPr>
        <w:t>5 12.80 2.56 10.24 10.24 5.12</w:t>
      </w:r>
    </w:p>
    <w:p>
      <w:r>
        <w:rPr>
          <w:rFonts w:ascii="Times New Roman" w:hAnsi="Times New Roman" w:eastAsia="Microsoft YaHei"/>
          <w:sz w:val="21"/>
        </w:rPr>
        <w:t>6 5.12 1.02 4.10 4.10 2.05</w:t>
      </w:r>
    </w:p>
    <w:p>
      <w:r>
        <w:rPr>
          <w:rFonts w:ascii="Times New Roman" w:hAnsi="Times New Roman" w:eastAsia="Microsoft YaHei"/>
          <w:sz w:val="21"/>
        </w:rPr>
        <w:t>7 2.05 0.41 1.64 1.64 0.82</w:t>
      </w:r>
    </w:p>
    <w:p>
      <w:r>
        <w:rPr>
          <w:rFonts w:ascii="Times New Roman" w:hAnsi="Times New Roman" w:eastAsia="Microsoft YaHei"/>
          <w:sz w:val="21"/>
        </w:rPr>
        <w:t>8 0.82 0.16 0.66 0.66 0.33</w:t>
      </w:r>
    </w:p>
    <w:p>
      <w:r>
        <w:rPr>
          <w:rFonts w:ascii="Times New Roman" w:hAnsi="Times New Roman" w:eastAsia="Microsoft YaHei"/>
          <w:sz w:val="21"/>
        </w:rPr>
        <w:t>9 0.33 0.07 0.26 0.26 0.13</w:t>
      </w:r>
    </w:p>
    <w:p>
      <w:r>
        <w:rPr>
          <w:rFonts w:ascii="Times New Roman" w:hAnsi="Times New Roman" w:eastAsia="Microsoft YaHei"/>
          <w:sz w:val="21"/>
        </w:rPr>
        <w:t>10 0.13 0.03 0.10 0.10 0.05</w:t>
      </w:r>
    </w:p>
    <w:p>
      <w:r>
        <w:rPr>
          <w:rFonts w:ascii="Times New Roman" w:hAnsi="Times New Roman" w:eastAsia="Microsoft YaHei"/>
          <w:sz w:val="21"/>
        </w:rPr>
        <w:t>Total after</w:t>
      </w:r>
    </w:p>
    <w:p>
      <w:r>
        <w:rPr>
          <w:rFonts w:ascii="Times New Roman" w:hAnsi="Times New Roman" w:eastAsia="Microsoft YaHei"/>
          <w:sz w:val="21"/>
        </w:rPr>
        <w:t>10 rounds $833.25 $166.65 $666.60 $666.60 $333.30</w:t>
      </w:r>
    </w:p>
    <w:p>
      <w:r>
        <w:rPr>
          <w:rFonts w:ascii="Times New Roman" w:hAnsi="Times New Roman" w:eastAsia="Microsoft YaHei"/>
          <w:sz w:val="21"/>
        </w:rPr>
        <w:t>Required Excess Held as</w:t>
      </w:r>
    </w:p>
    <w:p>
      <w:r>
        <w:rPr>
          <w:rFonts w:ascii="Times New Roman" w:hAnsi="Times New Roman" w:eastAsia="Microsoft YaHei"/>
          <w:sz w:val="21"/>
        </w:rPr>
        <w:t>Round Deposits reserves reserves Loans currency</w:t>
      </w:r>
    </w:p>
    <w:p>
      <w:r>
        <w:rPr>
          <w:rFonts w:ascii="Times New Roman" w:hAnsi="Times New Roman" w:eastAsia="Microsoft YaHei"/>
          <w:sz w:val="21"/>
        </w:rPr>
        <w:t>1 $500.00 $100.00 $400.00 $400.00 $200.00</w:t>
      </w:r>
    </w:p>
    <w:p>
      <w:r>
        <w:rPr>
          <w:rFonts w:ascii="Times New Roman" w:hAnsi="Times New Roman" w:eastAsia="Microsoft YaHei"/>
          <w:sz w:val="21"/>
        </w:rPr>
        <w:t>2 200.00 ? ? ? ?</w:t>
      </w:r>
    </w:p>
    <w:p>
      <w:r>
        <w:rPr>
          <w:rFonts w:ascii="Times New Roman" w:hAnsi="Times New Roman" w:eastAsia="Microsoft YaHei"/>
          <w:sz w:val="21"/>
        </w:rPr>
        <w:t>3 ? ? ? ? ?</w:t>
      </w:r>
    </w:p>
    <w:p>
      <w:r>
        <w:rPr>
          <w:rFonts w:ascii="Times New Roman" w:hAnsi="Times New Roman" w:eastAsia="Microsoft YaHei"/>
          <w:sz w:val="21"/>
        </w:rPr>
        <w:t>4 ? ? ? ? ?</w:t>
      </w:r>
    </w:p>
    <w:p>
      <w:r>
        <w:rPr>
          <w:rFonts w:ascii="Times New Roman" w:hAnsi="Times New Roman" w:eastAsia="Microsoft YaHei"/>
          <w:sz w:val="21"/>
        </w:rPr>
        <w:t>5 ? ? ? ? ?</w:t>
      </w:r>
    </w:p>
    <w:p>
      <w:r>
        <w:rPr>
          <w:rFonts w:ascii="Times New Roman" w:hAnsi="Times New Roman" w:eastAsia="Microsoft YaHei"/>
          <w:sz w:val="21"/>
        </w:rPr>
        <w:t>6 ? ? ? ? ?</w:t>
      </w:r>
    </w:p>
    <w:p>
      <w:r>
        <w:rPr>
          <w:rFonts w:ascii="Times New Roman" w:hAnsi="Times New Roman" w:eastAsia="Microsoft YaHei"/>
          <w:sz w:val="21"/>
        </w:rPr>
        <w:t>7 ? ? ? ? ?</w:t>
      </w:r>
    </w:p>
    <w:p>
      <w:r>
        <w:rPr>
          <w:rFonts w:ascii="Times New Roman" w:hAnsi="Times New Roman" w:eastAsia="Microsoft YaHei"/>
          <w:sz w:val="21"/>
        </w:rPr>
        <w:t>8 ? ? ? ? ?</w:t>
      </w:r>
    </w:p>
    <w:p>
      <w:r>
        <w:rPr>
          <w:rFonts w:ascii="Times New Roman" w:hAnsi="Times New Roman" w:eastAsia="Microsoft YaHei"/>
          <w:sz w:val="21"/>
        </w:rPr>
        <w:t>9 ? ? ? ? ?</w:t>
      </w:r>
    </w:p>
    <w:p>
      <w:r>
        <w:rPr>
          <w:rFonts w:ascii="Times New Roman" w:hAnsi="Times New Roman" w:eastAsia="Microsoft YaHei"/>
          <w:sz w:val="21"/>
        </w:rPr>
        <w:t>10 ? ? ? ? ?</w:t>
      </w:r>
    </w:p>
    <w:p>
      <w:r>
        <w:rPr>
          <w:rFonts w:ascii="Times New Roman" w:hAnsi="Times New Roman" w:eastAsia="Microsoft YaHei"/>
          <w:sz w:val="21"/>
        </w:rPr>
        <w:t>Total after</w:t>
      </w:r>
    </w:p>
    <w:p>
      <w:r>
        <w:rPr>
          <w:rFonts w:ascii="Times New Roman" w:hAnsi="Times New Roman" w:eastAsia="Microsoft YaHei"/>
          <w:sz w:val="21"/>
        </w:rPr>
        <w:t>10 rounds ? ? ? ? ?</w:t>
      </w:r>
    </w:p>
    <w:p>
      <w:r>
        <w:rPr>
          <w:rFonts w:ascii="Times New Roman" w:hAnsi="Times New Roman" w:eastAsia="Microsoft YaHei"/>
          <w:sz w:val="21"/>
        </w:rPr>
        <w:t>S-200 CHAPTER 14 MONEY , BANKING, AND THE FEDERAL RESERVE SYSTEM</w:t>
      </w:r>
    </w:p>
    <w:p>
      <w:r>
        <w:rPr>
          <w:rFonts w:ascii="Times New Roman" w:hAnsi="Times New Roman" w:eastAsia="Microsoft YaHei"/>
          <w:sz w:val="21"/>
        </w:rPr>
        <w:t>KrugWellsECPS4e_Macro_CH14.indd S-200KrugWellsECPS4e_Macro_CH14.indd S-200 2/9/15 10:00 AM2/9/15 10:00 AM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9. What will happen to the money supply under the following circumstances in a</w:t>
      </w:r>
    </w:p>
    <w:p>
      <w:r>
        <w:rPr>
          <w:rFonts w:ascii="Times New Roman" w:hAnsi="Times New Roman" w:eastAsia="Microsoft YaHei"/>
          <w:sz w:val="21"/>
        </w:rPr>
        <w:t>checkable-deposits-only system?</w:t>
      </w:r>
    </w:p>
    <w:p>
      <w:r>
        <w:rPr>
          <w:rFonts w:ascii="Times New Roman" w:hAnsi="Times New Roman" w:eastAsia="Microsoft YaHei"/>
          <w:sz w:val="21"/>
        </w:rPr>
        <w:t>a. The required reserve ratio is 25%, and a depositor withdraws $700 from his check-</w:t>
      </w:r>
    </w:p>
    <w:p>
      <w:r>
        <w:rPr>
          <w:rFonts w:ascii="Times New Roman" w:hAnsi="Times New Roman" w:eastAsia="Microsoft YaHei"/>
          <w:sz w:val="21"/>
        </w:rPr>
        <w:t>able bank deposit.</w:t>
      </w:r>
    </w:p>
    <w:p>
      <w:r>
        <w:rPr>
          <w:rFonts w:ascii="Times New Roman" w:hAnsi="Times New Roman" w:eastAsia="Microsoft YaHei"/>
          <w:sz w:val="21"/>
        </w:rPr>
        <w:t>b. The required reserve ratio is 5%, and a depositor withdraws $700 from his check-</w:t>
      </w:r>
    </w:p>
    <w:p>
      <w:r>
        <w:rPr>
          <w:rFonts w:ascii="Times New Roman" w:hAnsi="Times New Roman" w:eastAsia="Microsoft YaHei"/>
          <w:sz w:val="21"/>
        </w:rPr>
        <w:t>able bank deposit.</w:t>
      </w:r>
    </w:p>
    <w:p>
      <w:r>
        <w:rPr>
          <w:rFonts w:ascii="Times New Roman" w:hAnsi="Times New Roman" w:eastAsia="Microsoft YaHei"/>
          <w:sz w:val="21"/>
        </w:rPr>
        <w:t>c. The required reserve ratio is 20%, and a customer deposits $750 to her checkable</w:t>
      </w:r>
    </w:p>
    <w:p>
      <w:r>
        <w:rPr>
          <w:rFonts w:ascii="Times New Roman" w:hAnsi="Times New Roman" w:eastAsia="Microsoft YaHei"/>
          <w:sz w:val="21"/>
        </w:rPr>
        <w:t>bank deposit.</w:t>
      </w:r>
    </w:p>
    <w:p>
      <w:r>
        <w:rPr>
          <w:rFonts w:ascii="Times New Roman" w:hAnsi="Times New Roman" w:eastAsia="Microsoft YaHei"/>
          <w:sz w:val="21"/>
        </w:rPr>
        <w:t>d. The required reserve ratio is 10%, and a customer deposits $600 to her checkable</w:t>
      </w:r>
    </w:p>
    <w:p>
      <w:r>
        <w:rPr>
          <w:rFonts w:ascii="Times New Roman" w:hAnsi="Times New Roman" w:eastAsia="Microsoft YaHei"/>
          <w:sz w:val="21"/>
        </w:rPr>
        <w:t>bank deposit.</w:t>
      </w:r>
    </w:p>
    <w:p>
      <w:r>
        <w:rPr>
          <w:rFonts w:ascii="Times New Roman" w:hAnsi="Times New Roman" w:eastAsia="Microsoft YaHei"/>
          <w:sz w:val="21"/>
        </w:rPr>
        <w:t>9. a. Checkable deposits contract by $2,800, but $700 is converted into currency held by</w:t>
      </w:r>
    </w:p>
    <w:p>
      <w:r>
        <w:rPr>
          <w:rFonts w:ascii="Times New Roman" w:hAnsi="Times New Roman" w:eastAsia="Microsoft YaHei"/>
          <w:sz w:val="21"/>
        </w:rPr>
        <w:t>the public. The money supply contracts by $2,100.</w:t>
      </w:r>
    </w:p>
    <w:p>
      <w:r>
        <w:rPr>
          <w:rFonts w:ascii="Times New Roman" w:hAnsi="Times New Roman" w:eastAsia="Microsoft YaHei"/>
          <w:sz w:val="21"/>
        </w:rPr>
        <w:t>b. Checkable deposits contract by $14,000, but $700 is converted into currency held</w:t>
      </w:r>
    </w:p>
    <w:p>
      <w:r>
        <w:rPr>
          <w:rFonts w:ascii="Times New Roman" w:hAnsi="Times New Roman" w:eastAsia="Microsoft YaHei"/>
          <w:sz w:val="21"/>
        </w:rPr>
        <w:t>by the public. The money supply contracts by $13,300.</w:t>
      </w:r>
    </w:p>
    <w:p>
      <w:r>
        <w:rPr>
          <w:rFonts w:ascii="Times New Roman" w:hAnsi="Times New Roman" w:eastAsia="Microsoft YaHei"/>
          <w:sz w:val="21"/>
        </w:rPr>
        <w:t>c. Checkable deposits expand by $3,750, but currency in circulation falls by $750.</w:t>
      </w:r>
    </w:p>
    <w:p>
      <w:r>
        <w:rPr>
          <w:rFonts w:ascii="Times New Roman" w:hAnsi="Times New Roman" w:eastAsia="Microsoft YaHei"/>
          <w:sz w:val="21"/>
        </w:rPr>
        <w:t>The money supply expands by $3,000.</w:t>
      </w:r>
    </w:p>
    <w:p>
      <w:r>
        <w:rPr>
          <w:rFonts w:ascii="Times New Roman" w:hAnsi="Times New Roman" w:eastAsia="Microsoft YaHei"/>
          <w:sz w:val="21"/>
        </w:rPr>
        <w:t>d. Checkable deposits expand by $6,000, but currency in circulation falls by $600.</w:t>
      </w:r>
    </w:p>
    <w:p>
      <w:r>
        <w:rPr>
          <w:rFonts w:ascii="Times New Roman" w:hAnsi="Times New Roman" w:eastAsia="Microsoft YaHei"/>
          <w:sz w:val="21"/>
        </w:rPr>
        <w:t>The money supply expands by $5,400.</w:t>
      </w:r>
    </w:p>
    <w:p>
      <w:r>
        <w:rPr>
          <w:rFonts w:ascii="Times New Roman" w:hAnsi="Times New Roman" w:eastAsia="Microsoft YaHei"/>
          <w:sz w:val="21"/>
        </w:rPr>
        <w:t>10. Although the U.S. Federal Reserve doesn’t use changes in reserve requirements to</w:t>
      </w:r>
    </w:p>
    <w:p>
      <w:r>
        <w:rPr>
          <w:rFonts w:ascii="Times New Roman" w:hAnsi="Times New Roman" w:eastAsia="Microsoft YaHei"/>
          <w:sz w:val="21"/>
        </w:rPr>
        <w:t>manage the money supply, the central bank of Albernia does. The commercial banks</w:t>
      </w:r>
    </w:p>
    <w:p>
      <w:r>
        <w:rPr>
          <w:rFonts w:ascii="Times New Roman" w:hAnsi="Times New Roman" w:eastAsia="Microsoft YaHei"/>
          <w:sz w:val="21"/>
        </w:rPr>
        <w:t>of Albernia have $100 million in reserves and $1,000 million in checkable deposits;</w:t>
      </w:r>
    </w:p>
    <w:p>
      <w:r>
        <w:rPr>
          <w:rFonts w:ascii="Times New Roman" w:hAnsi="Times New Roman" w:eastAsia="Microsoft YaHei"/>
          <w:sz w:val="21"/>
        </w:rPr>
        <w:t>the initial required reserve ratio is 10%. The commercial banks follow a policy of</w:t>
      </w:r>
    </w:p>
    <w:p>
      <w:r>
        <w:rPr>
          <w:rFonts w:ascii="Times New Roman" w:hAnsi="Times New Roman" w:eastAsia="Microsoft YaHei"/>
          <w:sz w:val="21"/>
        </w:rPr>
        <w:t>holding no excess reserves. The public holds no currency, only checkable deposits in</w:t>
      </w:r>
    </w:p>
    <w:p>
      <w:r>
        <w:rPr>
          <w:rFonts w:ascii="Times New Roman" w:hAnsi="Times New Roman" w:eastAsia="Microsoft YaHei"/>
          <w:sz w:val="21"/>
        </w:rPr>
        <w:t>the banking system.</w:t>
      </w:r>
    </w:p>
    <w:p>
      <w:r>
        <w:rPr>
          <w:rFonts w:ascii="Times New Roman" w:hAnsi="Times New Roman" w:eastAsia="Microsoft YaHei"/>
          <w:sz w:val="21"/>
        </w:rPr>
        <w:t>a. How will the money supply change if the required reserve ratio falls to 5%?</w:t>
      </w:r>
    </w:p>
    <w:p>
      <w:r>
        <w:rPr>
          <w:rFonts w:ascii="Times New Roman" w:hAnsi="Times New Roman" w:eastAsia="Microsoft YaHei"/>
          <w:sz w:val="21"/>
        </w:rPr>
        <w:t>b. How will the money supply change if the required reserve ratio rises to 25%?</w:t>
      </w:r>
    </w:p>
    <w:p>
      <w:r>
        <w:rPr>
          <w:rFonts w:ascii="Times New Roman" w:hAnsi="Times New Roman" w:eastAsia="Microsoft YaHei"/>
          <w:sz w:val="21"/>
        </w:rPr>
        <w:t>10. a. If the required reserve ratio falls to 5%, the commercial banks of Albernia will be</w:t>
      </w:r>
    </w:p>
    <w:p>
      <w:r>
        <w:rPr>
          <w:rFonts w:ascii="Times New Roman" w:hAnsi="Times New Roman" w:eastAsia="Microsoft YaHei"/>
          <w:sz w:val="21"/>
        </w:rPr>
        <w:t>holding $50 million in excess reserves. Since the banks follow a policy of holding</w:t>
      </w:r>
    </w:p>
    <w:p>
      <w:r>
        <w:rPr>
          <w:rFonts w:ascii="Times New Roman" w:hAnsi="Times New Roman" w:eastAsia="Microsoft YaHei"/>
          <w:sz w:val="21"/>
        </w:rPr>
        <w:t>no excess reserves, the banks will expand deposits by making loans. The banks’</w:t>
      </w:r>
    </w:p>
    <w:p>
      <w:r>
        <w:rPr>
          <w:rFonts w:ascii="Times New Roman" w:hAnsi="Times New Roman" w:eastAsia="Microsoft YaHei"/>
          <w:sz w:val="21"/>
        </w:rPr>
        <w:t>reserves of $100 million will support $2,000 million in deposits at a reserve ratio</w:t>
      </w:r>
    </w:p>
    <w:p>
      <w:r>
        <w:rPr>
          <w:rFonts w:ascii="Times New Roman" w:hAnsi="Times New Roman" w:eastAsia="Microsoft YaHei"/>
          <w:sz w:val="21"/>
        </w:rPr>
        <w:t>of 5%. The bank will expand loans and deposits by $1,000 million, so the money</w:t>
      </w:r>
    </w:p>
    <w:p>
      <w:r>
        <w:rPr>
          <w:rFonts w:ascii="Times New Roman" w:hAnsi="Times New Roman" w:eastAsia="Microsoft YaHei"/>
          <w:sz w:val="21"/>
        </w:rPr>
        <w:t>supply expands by $1,000 million.</w:t>
      </w:r>
    </w:p>
    <w:p>
      <w:r>
        <w:rPr>
          <w:rFonts w:ascii="Times New Roman" w:hAnsi="Times New Roman" w:eastAsia="Microsoft YaHei"/>
          <w:sz w:val="21"/>
        </w:rPr>
        <w:t>b. If the required reserve ratio rises to 25%, the commercial banks of Albernia will</w:t>
      </w:r>
    </w:p>
    <w:p>
      <w:r>
        <w:rPr>
          <w:rFonts w:ascii="Times New Roman" w:hAnsi="Times New Roman" w:eastAsia="Microsoft YaHei"/>
          <w:sz w:val="21"/>
        </w:rPr>
        <w:t>not be holding enough reserves to support $1,000 million in deposits. The banks’</w:t>
      </w:r>
    </w:p>
    <w:p>
      <w:r>
        <w:rPr>
          <w:rFonts w:ascii="Times New Roman" w:hAnsi="Times New Roman" w:eastAsia="Microsoft YaHei"/>
          <w:sz w:val="21"/>
        </w:rPr>
        <w:t>reserves will only support $400 million in deposits. The commercial banks will</w:t>
      </w:r>
    </w:p>
    <w:p>
      <w:r>
        <w:rPr>
          <w:rFonts w:ascii="Times New Roman" w:hAnsi="Times New Roman" w:eastAsia="Microsoft YaHei"/>
          <w:sz w:val="21"/>
        </w:rPr>
        <w:t>have to decrease loans and deposits by $600 million, so the money supply will con-</w:t>
      </w:r>
    </w:p>
    <w:p>
      <w:r>
        <w:rPr>
          <w:rFonts w:ascii="Times New Roman" w:hAnsi="Times New Roman" w:eastAsia="Microsoft YaHei"/>
          <w:sz w:val="21"/>
        </w:rPr>
        <w:t>tract by $600 million.</w:t>
      </w:r>
    </w:p>
    <w:p>
      <w:r>
        <w:rPr>
          <w:rFonts w:ascii="Times New Roman" w:hAnsi="Times New Roman" w:eastAsia="Microsoft YaHei"/>
          <w:sz w:val="21"/>
        </w:rPr>
        <w:t>11. Using Figure 14-6, find the Federal Reserve district in which you live. Go to</w:t>
      </w:r>
    </w:p>
    <w:p>
      <w:r>
        <w:rPr>
          <w:rFonts w:ascii="Times New Roman" w:hAnsi="Times New Roman" w:eastAsia="Microsoft YaHei"/>
          <w:sz w:val="21"/>
        </w:rPr>
        <w:t>www.federalreserve.gov/bios/pres.htm and click on your district to identify the presi-</w:t>
      </w:r>
    </w:p>
    <w:p>
      <w:r>
        <w:rPr>
          <w:rFonts w:ascii="Times New Roman" w:hAnsi="Times New Roman" w:eastAsia="Microsoft YaHei"/>
          <w:sz w:val="21"/>
        </w:rPr>
        <w:t>dent of the Federal Reserve Bank in your district. Go to www.federalreserve.gov/fomc/</w:t>
      </w:r>
    </w:p>
    <w:p>
      <w:r>
        <w:rPr>
          <w:rFonts w:ascii="Times New Roman" w:hAnsi="Times New Roman" w:eastAsia="Microsoft YaHei"/>
          <w:sz w:val="21"/>
        </w:rPr>
        <w:t>and determine if the president of the regional Federal Reserve bank in your district is</w:t>
      </w:r>
    </w:p>
    <w:p>
      <w:r>
        <w:rPr>
          <w:rFonts w:ascii="Times New Roman" w:hAnsi="Times New Roman" w:eastAsia="Microsoft YaHei"/>
          <w:sz w:val="21"/>
        </w:rPr>
        <w:t>currently a voting member of the Federal Open Market Committee (FOMC).</w:t>
      </w:r>
    </w:p>
    <w:p>
      <w:r>
        <w:rPr>
          <w:rFonts w:ascii="Times New Roman" w:hAnsi="Times New Roman" w:eastAsia="Microsoft YaHei"/>
          <w:sz w:val="21"/>
        </w:rPr>
        <w:t>CHAPTER 14 MONEY , BANKING, AND THE FEDERAL RESERVE SYSTEM S-201</w:t>
      </w:r>
    </w:p>
    <w:p>
      <w:r>
        <w:rPr>
          <w:rFonts w:ascii="Times New Roman" w:hAnsi="Times New Roman" w:eastAsia="Microsoft YaHei"/>
          <w:sz w:val="21"/>
        </w:rPr>
        <w:t>KrugWellsECPS4e_Macro_CH14.indd S-201KrugWellsECPS4e_Macro_CH14.indd S-201 2/9/15 10:00 AM2/9/15 10:00 AM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 11. Answers will vary depending on where you live and when you look up your answer. For</w:t>
      </w:r>
    </w:p>
    <w:p>
      <w:r>
        <w:rPr>
          <w:rFonts w:ascii="Times New Roman" w:hAnsi="Times New Roman" w:eastAsia="Microsoft YaHei"/>
          <w:sz w:val="21"/>
        </w:rPr>
        <w:t>example, if you lived in Reedley, California, in December 2014, you were in the San</w:t>
      </w:r>
    </w:p>
    <w:p>
      <w:r>
        <w:rPr>
          <w:rFonts w:ascii="Times New Roman" w:hAnsi="Times New Roman" w:eastAsia="Microsoft YaHei"/>
          <w:sz w:val="21"/>
        </w:rPr>
        <w:t>Francisco district of the Federal Reserve system. John C. Williams was the president of</w:t>
      </w:r>
    </w:p>
    <w:p>
      <w:r>
        <w:rPr>
          <w:rFonts w:ascii="Times New Roman" w:hAnsi="Times New Roman" w:eastAsia="Microsoft YaHei"/>
          <w:sz w:val="21"/>
        </w:rPr>
        <w:t>the Federal Reserve Bank of San Francisco and an alternate (non voting) member of the</w:t>
      </w:r>
    </w:p>
    <w:p>
      <w:r>
        <w:rPr>
          <w:rFonts w:ascii="Times New Roman" w:hAnsi="Times New Roman" w:eastAsia="Microsoft YaHei"/>
          <w:sz w:val="21"/>
        </w:rPr>
        <w:t>FOMC at that time.</w:t>
      </w:r>
    </w:p>
    <w:p>
      <w:r>
        <w:rPr>
          <w:rFonts w:ascii="Times New Roman" w:hAnsi="Times New Roman" w:eastAsia="Microsoft YaHei"/>
          <w:sz w:val="21"/>
        </w:rPr>
        <w:t>12. Show the changes to the T-accounts for the Federal Reserve and for commercial banks</w:t>
      </w:r>
    </w:p>
    <w:p>
      <w:r>
        <w:rPr>
          <w:rFonts w:ascii="Times New Roman" w:hAnsi="Times New Roman" w:eastAsia="Microsoft YaHei"/>
          <w:sz w:val="21"/>
        </w:rPr>
        <w:t>when the Federal Reserve sells $30 million in U.S. Treasury bills. If the public holds a</w:t>
      </w:r>
    </w:p>
    <w:p>
      <w:r>
        <w:rPr>
          <w:rFonts w:ascii="Times New Roman" w:hAnsi="Times New Roman" w:eastAsia="Microsoft YaHei"/>
          <w:sz w:val="21"/>
        </w:rPr>
        <w:t>fixed amount of currency (so that all new loans create an equal amount of checkable</w:t>
      </w:r>
    </w:p>
    <w:p>
      <w:r>
        <w:rPr>
          <w:rFonts w:ascii="Times New Roman" w:hAnsi="Times New Roman" w:eastAsia="Microsoft YaHei"/>
          <w:sz w:val="21"/>
        </w:rPr>
        <w:t>bank deposits in the banking system) and the minimum reserve ratio is 5%, by how</w:t>
      </w:r>
    </w:p>
    <w:p>
      <w:r>
        <w:rPr>
          <w:rFonts w:ascii="Times New Roman" w:hAnsi="Times New Roman" w:eastAsia="Microsoft YaHei"/>
          <w:sz w:val="21"/>
        </w:rPr>
        <w:t>much will checkable bank deposits in the commercial banks change? By how much</w:t>
      </w:r>
    </w:p>
    <w:p>
      <w:r>
        <w:rPr>
          <w:rFonts w:ascii="Times New Roman" w:hAnsi="Times New Roman" w:eastAsia="Microsoft YaHei"/>
          <w:sz w:val="21"/>
        </w:rPr>
        <w:t>will the money supply change? Show the final changes to the T-account for the com-</w:t>
      </w:r>
    </w:p>
    <w:p>
      <w:r>
        <w:rPr>
          <w:rFonts w:ascii="Times New Roman" w:hAnsi="Times New Roman" w:eastAsia="Microsoft YaHei"/>
          <w:sz w:val="21"/>
        </w:rPr>
        <w:t>mercial banks when the money supply changes by this amount.</w:t>
      </w:r>
    </w:p>
    <w:p>
      <w:r>
        <w:rPr>
          <w:rFonts w:ascii="Times New Roman" w:hAnsi="Times New Roman" w:eastAsia="Microsoft YaHei"/>
          <w:sz w:val="21"/>
        </w:rPr>
        <w:t>12. When the Federal Reserve sells $30 million in Treasury bills to commercial banks, its</w:t>
      </w:r>
    </w:p>
    <w:p>
      <w:r>
        <w:rPr>
          <w:rFonts w:ascii="Times New Roman" w:hAnsi="Times New Roman" w:eastAsia="Microsoft YaHei"/>
          <w:sz w:val="21"/>
        </w:rPr>
        <w:t>assets decrease by $30 million (it now owns $30 million less in Treasury bills), but</w:t>
      </w:r>
    </w:p>
    <w:p>
      <w:r>
        <w:rPr>
          <w:rFonts w:ascii="Times New Roman" w:hAnsi="Times New Roman" w:eastAsia="Microsoft YaHei"/>
          <w:sz w:val="21"/>
        </w:rPr>
        <w:t>its liabilities also decrease by $30 million as the banks pay the Federal Reserve for the</w:t>
      </w:r>
    </w:p>
    <w:p>
      <w:r>
        <w:rPr>
          <w:rFonts w:ascii="Times New Roman" w:hAnsi="Times New Roman" w:eastAsia="Microsoft YaHei"/>
          <w:sz w:val="21"/>
        </w:rPr>
        <w:t>Treasury bills from their accounts at the Fed (part of the monetary base). From the</w:t>
      </w:r>
    </w:p>
    <w:p>
      <w:r>
        <w:rPr>
          <w:rFonts w:ascii="Times New Roman" w:hAnsi="Times New Roman" w:eastAsia="Microsoft YaHei"/>
          <w:sz w:val="21"/>
        </w:rPr>
        <w:t>perspective of commercial banks, their assets rise by $30 million because they buy the</w:t>
      </w:r>
    </w:p>
    <w:p>
      <w:r>
        <w:rPr>
          <w:rFonts w:ascii="Times New Roman" w:hAnsi="Times New Roman" w:eastAsia="Microsoft YaHei"/>
          <w:sz w:val="21"/>
        </w:rPr>
        <w:t>Treasury bills from the Fed, but their assets also fall by $30 million when they pay for</w:t>
      </w:r>
    </w:p>
    <w:p>
      <w:r>
        <w:rPr>
          <w:rFonts w:ascii="Times New Roman" w:hAnsi="Times New Roman" w:eastAsia="Microsoft YaHei"/>
          <w:sz w:val="21"/>
        </w:rPr>
        <w:t>the Treasury bills from their deposits at the Fed (their reserves).</w:t>
      </w:r>
    </w:p>
    <w:p>
      <w:r>
        <w:rPr>
          <w:rFonts w:ascii="Times New Roman" w:hAnsi="Times New Roman" w:eastAsia="Microsoft YaHei"/>
          <w:sz w:val="21"/>
        </w:rPr>
        <w:t>Initial changes to the T-account of the Federal Reserve immediately after the Fed sale</w:t>
      </w:r>
    </w:p>
    <w:p>
      <w:r>
        <w:rPr>
          <w:rFonts w:ascii="Times New Roman" w:hAnsi="Times New Roman" w:eastAsia="Microsoft YaHei"/>
          <w:sz w:val="21"/>
        </w:rPr>
        <w:t>of $30 million in Treasury bills:</w:t>
      </w:r>
    </w:p>
    <w:p>
      <w:r>
        <w:rPr>
          <w:rFonts w:ascii="Times New Roman" w:hAnsi="Times New Roman" w:eastAsia="Microsoft YaHei"/>
          <w:sz w:val="21"/>
        </w:rPr>
        <w:t>Assets Liabilities</w:t>
      </w:r>
    </w:p>
    <w:p>
      <w:r>
        <w:rPr>
          <w:rFonts w:ascii="Times New Roman" w:hAnsi="Times New Roman" w:eastAsia="Microsoft YaHei"/>
          <w:sz w:val="21"/>
        </w:rPr>
        <w:t>Treasury bills −$30 million Monetary base −$30 million</w:t>
      </w:r>
    </w:p>
    <w:p>
      <w:r>
        <w:rPr>
          <w:rFonts w:ascii="Times New Roman" w:hAnsi="Times New Roman" w:eastAsia="Microsoft YaHei"/>
          <w:sz w:val="21"/>
        </w:rPr>
        <w:t>Initial changes to the T-account of commercial banks immediately after the Fed sale</w:t>
      </w:r>
    </w:p>
    <w:p>
      <w:r>
        <w:rPr>
          <w:rFonts w:ascii="Times New Roman" w:hAnsi="Times New Roman" w:eastAsia="Microsoft YaHei"/>
          <w:sz w:val="21"/>
        </w:rPr>
        <w:t>of $30 million in Treasury bills:</w:t>
      </w:r>
    </w:p>
    <w:p>
      <w:r>
        <w:rPr>
          <w:rFonts w:ascii="Times New Roman" w:hAnsi="Times New Roman" w:eastAsia="Microsoft YaHei"/>
          <w:sz w:val="21"/>
        </w:rPr>
        <w:t>Assets Liabilities</w:t>
      </w:r>
    </w:p>
    <w:p>
      <w:r>
        <w:rPr>
          <w:rFonts w:ascii="Times New Roman" w:hAnsi="Times New Roman" w:eastAsia="Microsoft YaHei"/>
          <w:sz w:val="21"/>
        </w:rPr>
        <w:t>Treasury bills +$30 million No change</w:t>
      </w:r>
    </w:p>
    <w:p>
      <w:r>
        <w:rPr>
          <w:rFonts w:ascii="Times New Roman" w:hAnsi="Times New Roman" w:eastAsia="Microsoft YaHei"/>
          <w:sz w:val="21"/>
        </w:rPr>
        <w:t>Reserves −$30 million</w:t>
      </w:r>
    </w:p>
    <w:p>
      <w:r>
        <w:rPr>
          <w:rFonts w:ascii="Times New Roman" w:hAnsi="Times New Roman" w:eastAsia="Microsoft YaHei"/>
          <w:sz w:val="21"/>
        </w:rPr>
        <w:t>After the Federal Reserve sells $30 million in Treasury bills, the banks are no longer</w:t>
      </w:r>
    </w:p>
    <w:p>
      <w:r>
        <w:rPr>
          <w:rFonts w:ascii="Times New Roman" w:hAnsi="Times New Roman" w:eastAsia="Microsoft YaHei"/>
          <w:sz w:val="21"/>
        </w:rPr>
        <w:t>holding enough reserves to support their deposits. The banks will need to reduce loans</w:t>
      </w:r>
    </w:p>
    <w:p>
      <w:r>
        <w:rPr>
          <w:rFonts w:ascii="Times New Roman" w:hAnsi="Times New Roman" w:eastAsia="Microsoft YaHei"/>
          <w:sz w:val="21"/>
        </w:rPr>
        <w:t>and deposits by $600 million—the amount of deposits that were supported by the</w:t>
      </w:r>
    </w:p>
    <w:p>
      <w:r>
        <w:rPr>
          <w:rFonts w:ascii="Times New Roman" w:hAnsi="Times New Roman" w:eastAsia="Microsoft YaHei"/>
          <w:sz w:val="21"/>
        </w:rPr>
        <w:t>$30 million in reserves used to buy the Treasury bills. So the money supply will also</w:t>
      </w:r>
    </w:p>
    <w:p>
      <w:r>
        <w:rPr>
          <w:rFonts w:ascii="Times New Roman" w:hAnsi="Times New Roman" w:eastAsia="Microsoft YaHei"/>
          <w:sz w:val="21"/>
        </w:rPr>
        <w:t>decrease by $600 million.</w:t>
      </w:r>
    </w:p>
    <w:p>
      <w:r>
        <w:rPr>
          <w:rFonts w:ascii="Times New Roman" w:hAnsi="Times New Roman" w:eastAsia="Microsoft YaHei"/>
          <w:sz w:val="21"/>
        </w:rPr>
        <w:t>All changes to the T-account of commercial banks after the Fed sale of $30 million in</w:t>
      </w:r>
    </w:p>
    <w:p>
      <w:r>
        <w:rPr>
          <w:rFonts w:ascii="Times New Roman" w:hAnsi="Times New Roman" w:eastAsia="Microsoft YaHei"/>
          <w:sz w:val="21"/>
        </w:rPr>
        <w:t>Treasury bills:</w:t>
      </w:r>
    </w:p>
    <w:p>
      <w:r>
        <w:rPr>
          <w:rFonts w:ascii="Times New Roman" w:hAnsi="Times New Roman" w:eastAsia="Microsoft YaHei"/>
          <w:sz w:val="21"/>
        </w:rPr>
        <w:t>Assets Liabilities</w:t>
      </w:r>
    </w:p>
    <w:p>
      <w:r>
        <w:rPr>
          <w:rFonts w:ascii="Times New Roman" w:hAnsi="Times New Roman" w:eastAsia="Microsoft YaHei"/>
          <w:sz w:val="21"/>
        </w:rPr>
        <w:t>Treasury bills +$30 million Checkable deposits −$600 million</w:t>
      </w:r>
    </w:p>
    <w:p>
      <w:r>
        <w:rPr>
          <w:rFonts w:ascii="Times New Roman" w:hAnsi="Times New Roman" w:eastAsia="Microsoft YaHei"/>
          <w:sz w:val="21"/>
        </w:rPr>
        <w:t>Reserves −$30 million</w:t>
      </w:r>
    </w:p>
    <w:p>
      <w:r>
        <w:rPr>
          <w:rFonts w:ascii="Times New Roman" w:hAnsi="Times New Roman" w:eastAsia="Microsoft YaHei"/>
          <w:sz w:val="21"/>
        </w:rPr>
        <w:t>Loans −$600 million</w:t>
      </w:r>
    </w:p>
    <w:p>
      <w:r>
        <w:rPr>
          <w:rFonts w:ascii="Times New Roman" w:hAnsi="Times New Roman" w:eastAsia="Microsoft YaHei"/>
          <w:sz w:val="21"/>
        </w:rPr>
        <w:t>S-202 CHAPTER 14 MONEY , BANKING, AND THE FEDERAL RESERVE SYSTEM</w:t>
      </w:r>
    </w:p>
    <w:p>
      <w:r>
        <w:rPr>
          <w:rFonts w:ascii="Times New Roman" w:hAnsi="Times New Roman" w:eastAsia="Microsoft YaHei"/>
          <w:sz w:val="21"/>
        </w:rPr>
        <w:t>KrugWellsECPS4e_Macro_CH14.indd S-202KrugWellsECPS4e_Macro_CH14.indd S-202 2/9/15 10:00 AM2/9/15 10:00 AM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13. The Congressional Research Service estimates that at least $45 million of counterfeit</w:t>
      </w:r>
    </w:p>
    <w:p>
      <w:r>
        <w:rPr>
          <w:rFonts w:ascii="Times New Roman" w:hAnsi="Times New Roman" w:eastAsia="Microsoft YaHei"/>
          <w:sz w:val="21"/>
        </w:rPr>
        <w:t>U.S. $100 notes produced by the North Korean government are in circulation.</w:t>
      </w:r>
    </w:p>
    <w:p>
      <w:r>
        <w:rPr>
          <w:rFonts w:ascii="Times New Roman" w:hAnsi="Times New Roman" w:eastAsia="Microsoft YaHei"/>
          <w:sz w:val="21"/>
        </w:rPr>
        <w:t>a. Why do U.S. taxpayers lose because of North Korea’s counterfeiting?</w:t>
      </w:r>
    </w:p>
    <w:p>
      <w:r>
        <w:rPr>
          <w:rFonts w:ascii="Times New Roman" w:hAnsi="Times New Roman" w:eastAsia="Microsoft YaHei"/>
          <w:sz w:val="21"/>
        </w:rPr>
        <w:t>b. As of December 2014, the interest rate earned on one-year U.S. Treasury bills was</w:t>
      </w:r>
    </w:p>
    <w:p>
      <w:r>
        <w:rPr>
          <w:rFonts w:ascii="Times New Roman" w:hAnsi="Times New Roman" w:eastAsia="Microsoft YaHei"/>
          <w:sz w:val="21"/>
        </w:rPr>
        <w:t>0.13%. At a 0.13% rate of interest, what is the amount of money U.S. taxpayers are</w:t>
      </w:r>
    </w:p>
    <w:p>
      <w:r>
        <w:rPr>
          <w:rFonts w:ascii="Times New Roman" w:hAnsi="Times New Roman" w:eastAsia="Microsoft YaHei"/>
          <w:sz w:val="21"/>
        </w:rPr>
        <w:t>losing per year because of these $45 million in counterfeit notes?</w:t>
      </w:r>
    </w:p>
    <w:p>
      <w:r>
        <w:rPr>
          <w:rFonts w:ascii="Times New Roman" w:hAnsi="Times New Roman" w:eastAsia="Microsoft YaHei"/>
          <w:sz w:val="21"/>
        </w:rPr>
        <w:t>13. a. When North Korea circulates fake currency, the Federal Reserve does not hold any</w:t>
      </w:r>
    </w:p>
    <w:p>
      <w:r>
        <w:rPr>
          <w:rFonts w:ascii="Times New Roman" w:hAnsi="Times New Roman" w:eastAsia="Microsoft YaHei"/>
          <w:sz w:val="21"/>
        </w:rPr>
        <w:t>assets, and the U.S. government does not get the interest from the Treasury bills</w:t>
      </w:r>
    </w:p>
    <w:p>
      <w:r>
        <w:rPr>
          <w:rFonts w:ascii="Times New Roman" w:hAnsi="Times New Roman" w:eastAsia="Microsoft YaHei"/>
          <w:sz w:val="21"/>
        </w:rPr>
        <w:t>it would have gotten if it had printed the notes. The cost of counterfeiting is the</w:t>
      </w:r>
    </w:p>
    <w:p>
      <w:r>
        <w:rPr>
          <w:rFonts w:ascii="Times New Roman" w:hAnsi="Times New Roman" w:eastAsia="Microsoft YaHei"/>
          <w:sz w:val="21"/>
        </w:rPr>
        <w:t>interest forgone on U.S. Treasury bills that the U.S. government would receive from</w:t>
      </w:r>
    </w:p>
    <w:p>
      <w:r>
        <w:rPr>
          <w:rFonts w:ascii="Times New Roman" w:hAnsi="Times New Roman" w:eastAsia="Microsoft YaHei"/>
          <w:sz w:val="21"/>
        </w:rPr>
        <w:t>legally printed $100 notes. U.S. taxpayers lose because the government does not get</w:t>
      </w:r>
    </w:p>
    <w:p>
      <w:r>
        <w:rPr>
          <w:rFonts w:ascii="Times New Roman" w:hAnsi="Times New Roman" w:eastAsia="Microsoft YaHei"/>
          <w:sz w:val="21"/>
        </w:rPr>
        <w:t>this interest.</w:t>
      </w:r>
    </w:p>
    <w:p>
      <w:r>
        <w:rPr>
          <w:rFonts w:ascii="Times New Roman" w:hAnsi="Times New Roman" w:eastAsia="Microsoft YaHei"/>
          <w:sz w:val="21"/>
        </w:rPr>
        <w:t>b. The amount of interest forgone per year is 0.13% × $45 million = $58,500.</w:t>
      </w:r>
    </w:p>
    <w:p>
      <w:r>
        <w:rPr>
          <w:rFonts w:ascii="Times New Roman" w:hAnsi="Times New Roman" w:eastAsia="Microsoft YaHei"/>
          <w:sz w:val="21"/>
        </w:rPr>
        <w:t>14. As shown in Figure 14-9, the portion of the Federal Reserve’s assets made up of U.S.</w:t>
      </w:r>
    </w:p>
    <w:p>
      <w:r>
        <w:rPr>
          <w:rFonts w:ascii="Times New Roman" w:hAnsi="Times New Roman" w:eastAsia="Microsoft YaHei"/>
          <w:sz w:val="21"/>
        </w:rPr>
        <w:t>Treasury bills has declined since 2007. Go to www.federalreserve.gov. Under “Select</w:t>
      </w:r>
    </w:p>
    <w:p>
      <w:r>
        <w:rPr>
          <w:rFonts w:ascii="Times New Roman" w:hAnsi="Times New Roman" w:eastAsia="Microsoft YaHei"/>
          <w:sz w:val="21"/>
        </w:rPr>
        <w:t>Statistical Releases,” click on “View All.” Under the heading “Money Stock and</w:t>
      </w:r>
    </w:p>
    <w:p>
      <w:r>
        <w:rPr>
          <w:rFonts w:ascii="Times New Roman" w:hAnsi="Times New Roman" w:eastAsia="Microsoft YaHei"/>
          <w:sz w:val="21"/>
        </w:rPr>
        <w:t>Reserve Balances,” click on “Factors Affecting Reserve Balances.” Click on the date of</w:t>
      </w:r>
    </w:p>
    <w:p>
      <w:r>
        <w:rPr>
          <w:rFonts w:ascii="Times New Roman" w:hAnsi="Times New Roman" w:eastAsia="Microsoft YaHei"/>
          <w:sz w:val="21"/>
        </w:rPr>
        <w:t>the current release.</w:t>
      </w:r>
    </w:p>
    <w:p>
      <w:r>
        <w:rPr>
          <w:rFonts w:ascii="Times New Roman" w:hAnsi="Times New Roman" w:eastAsia="Microsoft YaHei"/>
          <w:sz w:val="21"/>
        </w:rPr>
        <w:t>a. Under “Statement of Condition of Federal Reserve Bank,” look in the “Total” col-</w:t>
      </w:r>
    </w:p>
    <w:p>
      <w:r>
        <w:rPr>
          <w:rFonts w:ascii="Times New Roman" w:hAnsi="Times New Roman" w:eastAsia="Microsoft YaHei"/>
          <w:sz w:val="21"/>
        </w:rPr>
        <w:t>umn. What is the amount displayed next to “Total assets”? What is the amount</w:t>
      </w:r>
    </w:p>
    <w:p>
      <w:r>
        <w:rPr>
          <w:rFonts w:ascii="Times New Roman" w:hAnsi="Times New Roman" w:eastAsia="Microsoft YaHei"/>
          <w:sz w:val="21"/>
        </w:rPr>
        <w:t>displayed next to “U.S. Treasury securities”? What percentage of the Federal</w:t>
      </w:r>
    </w:p>
    <w:p>
      <w:r>
        <w:rPr>
          <w:rFonts w:ascii="Times New Roman" w:hAnsi="Times New Roman" w:eastAsia="Microsoft YaHei"/>
          <w:sz w:val="21"/>
        </w:rPr>
        <w:t>Reserve’s total assets are currently made up of U.S. Treasury bills?</w:t>
      </w:r>
    </w:p>
    <w:p>
      <w:r>
        <w:rPr>
          <w:rFonts w:ascii="Times New Roman" w:hAnsi="Times New Roman" w:eastAsia="Microsoft YaHei"/>
          <w:sz w:val="21"/>
        </w:rPr>
        <w:t>b. Do the Federal Reserve’s assets consist primarily of U.S. Treasury securities, as they</w:t>
      </w:r>
    </w:p>
    <w:p>
      <w:r>
        <w:rPr>
          <w:rFonts w:ascii="Times New Roman" w:hAnsi="Times New Roman" w:eastAsia="Microsoft YaHei"/>
          <w:sz w:val="21"/>
        </w:rPr>
        <w:t>did in January 2007, the beginning of the graph in Figure 14-9, or does the Fed still</w:t>
      </w:r>
    </w:p>
    <w:p>
      <w:r>
        <w:rPr>
          <w:rFonts w:ascii="Times New Roman" w:hAnsi="Times New Roman" w:eastAsia="Microsoft YaHei"/>
          <w:sz w:val="21"/>
        </w:rPr>
        <w:t>own a large number of other assets, as it did in mid-2013, the end of the graph in</w:t>
      </w:r>
    </w:p>
    <w:p>
      <w:r>
        <w:rPr>
          <w:rFonts w:ascii="Times New Roman" w:hAnsi="Times New Roman" w:eastAsia="Microsoft YaHei"/>
          <w:sz w:val="21"/>
        </w:rPr>
        <w:t>Figure 14-9?</w:t>
      </w:r>
    </w:p>
    <w:p>
      <w:r>
        <w:rPr>
          <w:rFonts w:ascii="Times New Roman" w:hAnsi="Times New Roman" w:eastAsia="Microsoft YaHei"/>
          <w:sz w:val="21"/>
        </w:rPr>
        <w:t>14. a. Answers will vary. As of data released on November 28, 2014, the Fed’s assets</w:t>
      </w:r>
    </w:p>
    <w:p>
      <w:r>
        <w:rPr>
          <w:rFonts w:ascii="Times New Roman" w:hAnsi="Times New Roman" w:eastAsia="Microsoft YaHei"/>
          <w:sz w:val="21"/>
        </w:rPr>
        <w:t>were $4,445,550 million, and U.S. Treasury holdings were $2,461,645 million;</w:t>
      </w:r>
    </w:p>
    <w:p>
      <w:r>
        <w:rPr>
          <w:rFonts w:ascii="Times New Roman" w:hAnsi="Times New Roman" w:eastAsia="Microsoft YaHei"/>
          <w:sz w:val="21"/>
        </w:rPr>
        <w:t>($2,461,645/$4,445,550) × 100 = 55.4% of the Fed’s total assets were made up of</w:t>
      </w:r>
    </w:p>
    <w:p>
      <w:r>
        <w:rPr>
          <w:rFonts w:ascii="Times New Roman" w:hAnsi="Times New Roman" w:eastAsia="Microsoft YaHei"/>
          <w:sz w:val="21"/>
        </w:rPr>
        <w:t>U.S. Treasury securities.</w:t>
      </w:r>
    </w:p>
    <w:p>
      <w:r>
        <w:rPr>
          <w:rFonts w:ascii="Times New Roman" w:hAnsi="Times New Roman" w:eastAsia="Microsoft YaHei"/>
          <w:sz w:val="21"/>
        </w:rPr>
        <w:t>b. As of November 28, 2014, the Federal Reserve still owned a large number of other</w:t>
      </w:r>
    </w:p>
    <w:p>
      <w:r>
        <w:rPr>
          <w:rFonts w:ascii="Times New Roman" w:hAnsi="Times New Roman" w:eastAsia="Microsoft YaHei"/>
          <w:sz w:val="21"/>
        </w:rPr>
        <w:t>assets, and the Fed’s balance sheet had not yet returned to normal.</w:t>
      </w:r>
    </w:p>
    <w:p>
      <w:r>
        <w:rPr>
          <w:rFonts w:ascii="Times New Roman" w:hAnsi="Times New Roman" w:eastAsia="Microsoft YaHei"/>
          <w:sz w:val="21"/>
        </w:rPr>
        <w:t>CHAPTER 14 MONEY , BANKING, AND THE FEDERAL RESERVE SYSTEM S-203</w:t>
      </w:r>
    </w:p>
    <w:p>
      <w:r>
        <w:rPr>
          <w:rFonts w:ascii="Times New Roman" w:hAnsi="Times New Roman" w:eastAsia="Microsoft YaHei"/>
          <w:sz w:val="21"/>
        </w:rPr>
        <w:t>KrugWellsECPS4e_Macro_CH14.indd S-203KrugWellsECPS4e_Macro_CH14.indd S-203 2/9/15 10:00 AM2/9/15 10:00 AM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15. The accompanying figure shows new U.S. housing starts, in thousands of units per</w:t>
      </w:r>
    </w:p>
    <w:p>
      <w:r>
        <w:rPr>
          <w:rFonts w:ascii="Times New Roman" w:hAnsi="Times New Roman" w:eastAsia="Microsoft YaHei"/>
          <w:sz w:val="21"/>
        </w:rPr>
        <w:t>month, between January 1980 and January 2014. The graph shows a large drop in</w:t>
      </w:r>
    </w:p>
    <w:p>
      <w:r>
        <w:rPr>
          <w:rFonts w:ascii="Times New Roman" w:hAnsi="Times New Roman" w:eastAsia="Microsoft YaHei"/>
          <w:sz w:val="21"/>
        </w:rPr>
        <w:t>new housing starts in 1984–1991 and 2006–2009. New housing starts are related to</w:t>
      </w:r>
    </w:p>
    <w:p>
      <w:r>
        <w:rPr>
          <w:rFonts w:ascii="Times New Roman" w:hAnsi="Times New Roman" w:eastAsia="Microsoft YaHei"/>
          <w:sz w:val="21"/>
        </w:rPr>
        <w:t>the availability of mortgages.</w:t>
      </w:r>
    </w:p>
    <w:p>
      <w:r>
        <w:rPr>
          <w:rFonts w:ascii="Times New Roman" w:hAnsi="Times New Roman" w:eastAsia="Microsoft YaHei"/>
          <w:sz w:val="21"/>
        </w:rPr>
        <w:t>2,500</w:t>
      </w:r>
    </w:p>
    <w:p>
      <w:r>
        <w:rPr>
          <w:rFonts w:ascii="Times New Roman" w:hAnsi="Times New Roman" w:eastAsia="Microsoft YaHei"/>
          <w:sz w:val="21"/>
        </w:rPr>
        <w:t>2,000</w:t>
      </w:r>
    </w:p>
    <w:p>
      <w:r>
        <w:rPr>
          <w:rFonts w:ascii="Times New Roman" w:hAnsi="Times New Roman" w:eastAsia="Microsoft YaHei"/>
          <w:sz w:val="21"/>
        </w:rPr>
        <w:t>1,500</w:t>
      </w:r>
    </w:p>
    <w:p>
      <w:r>
        <w:rPr>
          <w:rFonts w:ascii="Times New Roman" w:hAnsi="Times New Roman" w:eastAsia="Microsoft YaHei"/>
          <w:sz w:val="21"/>
        </w:rPr>
        <w:t>1,000</w:t>
      </w:r>
    </w:p>
    <w:p>
      <w:r>
        <w:rPr>
          <w:rFonts w:ascii="Times New Roman" w:hAnsi="Times New Roman" w:eastAsia="Microsoft YaHei"/>
          <w:sz w:val="21"/>
        </w:rPr>
        <w:t>500</w:t>
      </w:r>
    </w:p>
    <w:p>
      <w:r>
        <w:rPr>
          <w:rFonts w:ascii="Times New Roman" w:hAnsi="Times New Roman" w:eastAsia="Microsoft YaHei"/>
          <w:sz w:val="21"/>
        </w:rPr>
        <w:t>New housing</w:t>
      </w:r>
    </w:p>
    <w:p>
      <w:r>
        <w:rPr>
          <w:rFonts w:ascii="Times New Roman" w:hAnsi="Times New Roman" w:eastAsia="Microsoft YaHei"/>
          <w:sz w:val="21"/>
        </w:rPr>
        <w:t>starts</w:t>
      </w:r>
    </w:p>
    <w:p>
      <w:r>
        <w:rPr>
          <w:rFonts w:ascii="Times New Roman" w:hAnsi="Times New Roman" w:eastAsia="Microsoft YaHei"/>
          <w:sz w:val="21"/>
        </w:rPr>
        <w:t>(thousands)</w:t>
      </w:r>
    </w:p>
    <w:p>
      <w:r>
        <w:rPr>
          <w:rFonts w:ascii="Times New Roman" w:hAnsi="Times New Roman" w:eastAsia="Microsoft YaHei"/>
          <w:sz w:val="21"/>
        </w:rPr>
        <w:t>Year</w:t>
      </w:r>
    </w:p>
    <w:p>
      <w:r>
        <w:rPr>
          <w:rFonts w:ascii="Times New Roman" w:hAnsi="Times New Roman" w:eastAsia="Microsoft YaHei"/>
          <w:sz w:val="21"/>
        </w:rPr>
        <w:t>1980</w:t>
      </w:r>
    </w:p>
    <w:p>
      <w:r>
        <w:rPr>
          <w:rFonts w:ascii="Times New Roman" w:hAnsi="Times New Roman" w:eastAsia="Microsoft YaHei"/>
          <w:sz w:val="21"/>
        </w:rPr>
        <w:t>20142010200520001985 19951990</w:t>
      </w:r>
    </w:p>
    <w:p>
      <w:r>
        <w:rPr>
          <w:rFonts w:ascii="Times New Roman" w:hAnsi="Times New Roman" w:eastAsia="Microsoft YaHei"/>
          <w:sz w:val="21"/>
        </w:rPr>
        <w:t>a. What caused the drop in new housing starts in 1984–1991?</w:t>
      </w:r>
    </w:p>
    <w:p>
      <w:r>
        <w:rPr>
          <w:rFonts w:ascii="Times New Roman" w:hAnsi="Times New Roman" w:eastAsia="Microsoft YaHei"/>
          <w:sz w:val="21"/>
        </w:rPr>
        <w:t>b. What caused the drop in new housing starts in 2006–2009?</w:t>
      </w:r>
    </w:p>
    <w:p>
      <w:r>
        <w:rPr>
          <w:rFonts w:ascii="Times New Roman" w:hAnsi="Times New Roman" w:eastAsia="Microsoft YaHei"/>
          <w:sz w:val="21"/>
        </w:rPr>
        <w:t>c. How could better regulation of financial institutions have prevented these two</w:t>
      </w:r>
    </w:p>
    <w:p>
      <w:r>
        <w:rPr>
          <w:rFonts w:ascii="Times New Roman" w:hAnsi="Times New Roman" w:eastAsia="Microsoft YaHei"/>
          <w:sz w:val="21"/>
        </w:rPr>
        <w:t>instances?</w:t>
      </w:r>
    </w:p>
    <w:p>
      <w:r>
        <w:rPr>
          <w:rFonts w:ascii="Times New Roman" w:hAnsi="Times New Roman" w:eastAsia="Microsoft YaHei"/>
          <w:sz w:val="21"/>
        </w:rPr>
        <w:t>15. a. The drop in new housing starts in 1984–1991 was caused by the unavailability of</w:t>
      </w:r>
    </w:p>
    <w:p>
      <w:r>
        <w:rPr>
          <w:rFonts w:ascii="Times New Roman" w:hAnsi="Times New Roman" w:eastAsia="Microsoft YaHei"/>
          <w:sz w:val="21"/>
        </w:rPr>
        <w:t>easy mortgage financing resulting from the Savings and Loans (S&amp;L) crisis. S&amp;Ls</w:t>
      </w:r>
    </w:p>
    <w:p>
      <w:r>
        <w:rPr>
          <w:rFonts w:ascii="Times New Roman" w:hAnsi="Times New Roman" w:eastAsia="Microsoft YaHei"/>
          <w:sz w:val="21"/>
        </w:rPr>
        <w:t>had invested in overly risky real estate assets, and many of them failed. As the gov-</w:t>
      </w:r>
    </w:p>
    <w:p>
      <w:r>
        <w:rPr>
          <w:rFonts w:ascii="Times New Roman" w:hAnsi="Times New Roman" w:eastAsia="Microsoft YaHei"/>
          <w:sz w:val="21"/>
        </w:rPr>
        <w:t>ernment closed over 1,000 S&amp;Ls, mortgages became less easily available, and new</w:t>
      </w:r>
    </w:p>
    <w:p>
      <w:r>
        <w:rPr>
          <w:rFonts w:ascii="Times New Roman" w:hAnsi="Times New Roman" w:eastAsia="Microsoft YaHei"/>
          <w:sz w:val="21"/>
        </w:rPr>
        <w:t>housing starts dropped dramatically.</w:t>
      </w:r>
    </w:p>
    <w:p>
      <w:r>
        <w:rPr>
          <w:rFonts w:ascii="Times New Roman" w:hAnsi="Times New Roman" w:eastAsia="Microsoft YaHei"/>
          <w:sz w:val="21"/>
        </w:rPr>
        <w:t>b. The drop in new housing starts in 2006–2009 was caused by the unavailability of</w:t>
      </w:r>
    </w:p>
    <w:p>
      <w:r>
        <w:rPr>
          <w:rFonts w:ascii="Times New Roman" w:hAnsi="Times New Roman" w:eastAsia="Microsoft YaHei"/>
          <w:sz w:val="21"/>
        </w:rPr>
        <w:t>easy mortgage financing that precipitated the 2008 financial crisis. When many</w:t>
      </w:r>
    </w:p>
    <w:p>
      <w:r>
        <w:rPr>
          <w:rFonts w:ascii="Times New Roman" w:hAnsi="Times New Roman" w:eastAsia="Microsoft YaHei"/>
          <w:sz w:val="21"/>
        </w:rPr>
        <w:t>homeowners who had financed their homes at subprime lending rates defaulted on</w:t>
      </w:r>
    </w:p>
    <w:p>
      <w:r>
        <w:rPr>
          <w:rFonts w:ascii="Times New Roman" w:hAnsi="Times New Roman" w:eastAsia="Microsoft YaHei"/>
          <w:sz w:val="21"/>
        </w:rPr>
        <w:t>their mortgages, those financial institutions that had invested in securitized sub-</w:t>
      </w:r>
    </w:p>
    <w:p>
      <w:r>
        <w:rPr>
          <w:rFonts w:ascii="Times New Roman" w:hAnsi="Times New Roman" w:eastAsia="Microsoft YaHei"/>
          <w:sz w:val="21"/>
        </w:rPr>
        <w:t>prime loans got into financial trouble and restricted—or stopped—lending.</w:t>
      </w:r>
    </w:p>
    <w:p>
      <w:r>
        <w:rPr>
          <w:rFonts w:ascii="Times New Roman" w:hAnsi="Times New Roman" w:eastAsia="Microsoft YaHei"/>
          <w:sz w:val="21"/>
        </w:rPr>
        <w:t>c. Better regulation of the S&amp;Ls could have prevented them from investing in risky</w:t>
      </w:r>
    </w:p>
    <w:p>
      <w:r>
        <w:rPr>
          <w:rFonts w:ascii="Times New Roman" w:hAnsi="Times New Roman" w:eastAsia="Microsoft YaHei"/>
          <w:sz w:val="21"/>
        </w:rPr>
        <w:t>real estate assets, preventing their collapse. Similarly, better regulation of financial</w:t>
      </w:r>
    </w:p>
    <w:p>
      <w:r>
        <w:rPr>
          <w:rFonts w:ascii="Times New Roman" w:hAnsi="Times New Roman" w:eastAsia="Microsoft YaHei"/>
          <w:sz w:val="21"/>
        </w:rPr>
        <w:t>institutions that purchased securitized subprime loans could have prevented those</w:t>
      </w:r>
    </w:p>
    <w:p>
      <w:r>
        <w:rPr>
          <w:rFonts w:ascii="Times New Roman" w:hAnsi="Times New Roman" w:eastAsia="Microsoft YaHei"/>
          <w:sz w:val="21"/>
        </w:rPr>
        <w:t>institutions from failing.</w:t>
      </w:r>
    </w:p>
    <w:p>
      <w:r>
        <w:rPr>
          <w:rFonts w:ascii="Times New Roman" w:hAnsi="Times New Roman" w:eastAsia="Microsoft YaHei"/>
          <w:sz w:val="21"/>
        </w:rPr>
        <w:t>S-204 CHAPTER 14 MONEY , BANKING, AND THE FEDERAL RESERVE SYSTEM</w:t>
      </w:r>
    </w:p>
    <w:p>
      <w:r>
        <w:rPr>
          <w:rFonts w:ascii="Times New Roman" w:hAnsi="Times New Roman" w:eastAsia="Microsoft YaHei"/>
          <w:sz w:val="21"/>
        </w:rPr>
        <w:t>KrugWellsECPS4e_Macro_CH14.indd S-204KrugWellsECPS4e_Macro_CH14.indd S-204 2/9/15 10:00 AM2/9/15 10:00 AM</w:t>
      </w:r>
    </w:p>
    <w:p>
      <w:r>
        <w:rPr>
          <w:rFonts w:ascii="Times New Roman" w:hAnsi="Times New Roman" w:eastAsia="Microsoft YaHei"/>
          <w:sz w:val="21"/>
        </w:rPr>
        <w:t>[Page 11]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16. Show the changes to the T-accounts for the Federal Reserve and for commercial banks</w:t>
      </w:r>
    </w:p>
    <w:p>
      <w:r>
        <w:rPr>
          <w:rFonts w:ascii="Times New Roman" w:hAnsi="Times New Roman" w:eastAsia="Microsoft YaHei"/>
          <w:sz w:val="21"/>
        </w:rPr>
        <w:t>when the Federal Reserve buys $50 million in U.S. Treasury bills. If the public holds</w:t>
      </w:r>
    </w:p>
    <w:p>
      <w:r>
        <w:rPr>
          <w:rFonts w:ascii="Times New Roman" w:hAnsi="Times New Roman" w:eastAsia="Microsoft YaHei"/>
          <w:sz w:val="21"/>
        </w:rPr>
        <w:t>a fixed amount of currency (so that all loans create an equal amount of deposits in</w:t>
      </w:r>
    </w:p>
    <w:p>
      <w:r>
        <w:rPr>
          <w:rFonts w:ascii="Times New Roman" w:hAnsi="Times New Roman" w:eastAsia="Microsoft YaHei"/>
          <w:sz w:val="21"/>
        </w:rPr>
        <w:t>the banking system), the minimum reserve ratio is 10%, and banks hold no excess</w:t>
      </w:r>
    </w:p>
    <w:p>
      <w:r>
        <w:rPr>
          <w:rFonts w:ascii="Times New Roman" w:hAnsi="Times New Roman" w:eastAsia="Microsoft YaHei"/>
          <w:sz w:val="21"/>
        </w:rPr>
        <w:t>reserves, by how much will deposits in the commercial banks change? By how much</w:t>
      </w:r>
    </w:p>
    <w:p>
      <w:r>
        <w:rPr>
          <w:rFonts w:ascii="Times New Roman" w:hAnsi="Times New Roman" w:eastAsia="Microsoft YaHei"/>
          <w:sz w:val="21"/>
        </w:rPr>
        <w:t>will the money supply change? Show the final changes to the T-account for commer-</w:t>
      </w:r>
    </w:p>
    <w:p>
      <w:r>
        <w:rPr>
          <w:rFonts w:ascii="Times New Roman" w:hAnsi="Times New Roman" w:eastAsia="Microsoft YaHei"/>
          <w:sz w:val="21"/>
        </w:rPr>
        <w:t>cial banks when the money supply changes by this amount.</w:t>
      </w:r>
    </w:p>
    <w:p>
      <w:r>
        <w:rPr>
          <w:rFonts w:ascii="Times New Roman" w:hAnsi="Times New Roman" w:eastAsia="Microsoft YaHei"/>
          <w:sz w:val="21"/>
        </w:rPr>
        <w:t>16. When the Federal Reserve buys $50 million in Treasury bills from commercial banks, its</w:t>
      </w:r>
    </w:p>
    <w:p>
      <w:r>
        <w:rPr>
          <w:rFonts w:ascii="Times New Roman" w:hAnsi="Times New Roman" w:eastAsia="Microsoft YaHei"/>
          <w:sz w:val="21"/>
        </w:rPr>
        <w:t>assets increase by $50 million (it now owns $50 million in Treasury bills) but its liabili-</w:t>
      </w:r>
    </w:p>
    <w:p>
      <w:r>
        <w:rPr>
          <w:rFonts w:ascii="Times New Roman" w:hAnsi="Times New Roman" w:eastAsia="Microsoft YaHei"/>
          <w:sz w:val="21"/>
        </w:rPr>
        <w:t>ties also increase by $50 million as it credits the banks’ accounts at the Federal Reserve,</w:t>
      </w:r>
    </w:p>
    <w:p>
      <w:r>
        <w:rPr>
          <w:rFonts w:ascii="Times New Roman" w:hAnsi="Times New Roman" w:eastAsia="Microsoft YaHei"/>
          <w:sz w:val="21"/>
        </w:rPr>
        <w:t>part of the monetary base. From the perspective of commercial banks, their assets fall by</w:t>
      </w:r>
    </w:p>
    <w:p>
      <w:r>
        <w:rPr>
          <w:rFonts w:ascii="Times New Roman" w:hAnsi="Times New Roman" w:eastAsia="Microsoft YaHei"/>
          <w:sz w:val="21"/>
        </w:rPr>
        <w:t>$50 million because they sell Treasury bills to the Fed, but their assets also rise by $50</w:t>
      </w:r>
    </w:p>
    <w:p>
      <w:r>
        <w:rPr>
          <w:rFonts w:ascii="Times New Roman" w:hAnsi="Times New Roman" w:eastAsia="Microsoft YaHei"/>
          <w:sz w:val="21"/>
        </w:rPr>
        <w:t>million when their deposits at the Fed (reserves) are credited with $50 million.</w:t>
      </w:r>
    </w:p>
    <w:p>
      <w:r>
        <w:rPr>
          <w:rFonts w:ascii="Times New Roman" w:hAnsi="Times New Roman" w:eastAsia="Microsoft YaHei"/>
          <w:sz w:val="21"/>
        </w:rPr>
        <w:t>Initial changes to the T-account of the Federal Reserve immediately after the Fed pur-</w:t>
      </w:r>
    </w:p>
    <w:p>
      <w:r>
        <w:rPr>
          <w:rFonts w:ascii="Times New Roman" w:hAnsi="Times New Roman" w:eastAsia="Microsoft YaHei"/>
          <w:sz w:val="21"/>
        </w:rPr>
        <w:t>chase of $50 million in Treasury bills:</w:t>
      </w:r>
    </w:p>
    <w:p>
      <w:r>
        <w:rPr>
          <w:rFonts w:ascii="Times New Roman" w:hAnsi="Times New Roman" w:eastAsia="Microsoft YaHei"/>
          <w:sz w:val="21"/>
        </w:rPr>
        <w:t>Assets Liabilities</w:t>
      </w:r>
    </w:p>
    <w:p>
      <w:r>
        <w:rPr>
          <w:rFonts w:ascii="Times New Roman" w:hAnsi="Times New Roman" w:eastAsia="Microsoft YaHei"/>
          <w:sz w:val="21"/>
        </w:rPr>
        <w:t>Treasury bills +$50 million Monetary base +$50 million</w:t>
      </w:r>
    </w:p>
    <w:p>
      <w:r>
        <w:rPr>
          <w:rFonts w:ascii="Times New Roman" w:hAnsi="Times New Roman" w:eastAsia="Microsoft YaHei"/>
          <w:sz w:val="21"/>
        </w:rPr>
        <w:t>Initial changes to the T-account of commercial banks immediately after the Fed pur-</w:t>
      </w:r>
    </w:p>
    <w:p>
      <w:r>
        <w:rPr>
          <w:rFonts w:ascii="Times New Roman" w:hAnsi="Times New Roman" w:eastAsia="Microsoft YaHei"/>
          <w:sz w:val="21"/>
        </w:rPr>
        <w:t>chase of $50 million in Treasury bills:</w:t>
      </w:r>
    </w:p>
    <w:p>
      <w:r>
        <w:rPr>
          <w:rFonts w:ascii="Times New Roman" w:hAnsi="Times New Roman" w:eastAsia="Microsoft YaHei"/>
          <w:sz w:val="21"/>
        </w:rPr>
        <w:t>Assets Liabilities</w:t>
      </w:r>
    </w:p>
    <w:p>
      <w:r>
        <w:rPr>
          <w:rFonts w:ascii="Times New Roman" w:hAnsi="Times New Roman" w:eastAsia="Microsoft YaHei"/>
          <w:sz w:val="21"/>
        </w:rPr>
        <w:t>Treasury bills −$50 million No change</w:t>
      </w:r>
    </w:p>
    <w:p>
      <w:r>
        <w:rPr>
          <w:rFonts w:ascii="Times New Roman" w:hAnsi="Times New Roman" w:eastAsia="Microsoft YaHei"/>
          <w:sz w:val="21"/>
        </w:rPr>
        <w:t>Reserves +$50 million</w:t>
      </w:r>
    </w:p>
    <w:p>
      <w:r>
        <w:rPr>
          <w:rFonts w:ascii="Times New Roman" w:hAnsi="Times New Roman" w:eastAsia="Microsoft YaHei"/>
          <w:sz w:val="21"/>
        </w:rPr>
        <w:t>After the Federal Reserve buys $50 million from commercial banks, the banks are</w:t>
      </w:r>
    </w:p>
    <w:p>
      <w:r>
        <w:rPr>
          <w:rFonts w:ascii="Times New Roman" w:hAnsi="Times New Roman" w:eastAsia="Microsoft YaHei"/>
          <w:sz w:val="21"/>
        </w:rPr>
        <w:t>holding $50 million in excess reserves. Since the banks do not want to hold any excess</w:t>
      </w:r>
    </w:p>
    <w:p>
      <w:r>
        <w:rPr>
          <w:rFonts w:ascii="Times New Roman" w:hAnsi="Times New Roman" w:eastAsia="Microsoft YaHei"/>
          <w:sz w:val="21"/>
        </w:rPr>
        <w:t>reserves, they will increase loans and deposits by $500 million, the maximum amount</w:t>
      </w:r>
    </w:p>
    <w:p>
      <w:r>
        <w:rPr>
          <w:rFonts w:ascii="Times New Roman" w:hAnsi="Times New Roman" w:eastAsia="Microsoft YaHei"/>
          <w:sz w:val="21"/>
        </w:rPr>
        <w:t>that $50 million in reserves can support. Therefore, the money supply will also</w:t>
      </w:r>
    </w:p>
    <w:p>
      <w:r>
        <w:rPr>
          <w:rFonts w:ascii="Times New Roman" w:hAnsi="Times New Roman" w:eastAsia="Microsoft YaHei"/>
          <w:sz w:val="21"/>
        </w:rPr>
        <w:t>increase by $500 million.</w:t>
      </w:r>
    </w:p>
    <w:p>
      <w:r>
        <w:rPr>
          <w:rFonts w:ascii="Times New Roman" w:hAnsi="Times New Roman" w:eastAsia="Microsoft YaHei"/>
          <w:sz w:val="21"/>
        </w:rPr>
        <w:t>Total changes to the T-account of commercial banks after the Fed purchase of</w:t>
      </w:r>
    </w:p>
    <w:p>
      <w:r>
        <w:rPr>
          <w:rFonts w:ascii="Times New Roman" w:hAnsi="Times New Roman" w:eastAsia="Microsoft YaHei"/>
          <w:sz w:val="21"/>
        </w:rPr>
        <w:t>$50 million in Treasury bills:</w:t>
      </w:r>
    </w:p>
    <w:p>
      <w:r>
        <w:rPr>
          <w:rFonts w:ascii="Times New Roman" w:hAnsi="Times New Roman" w:eastAsia="Microsoft YaHei"/>
          <w:sz w:val="21"/>
        </w:rPr>
        <w:t>Assets Liabilities</w:t>
      </w:r>
    </w:p>
    <w:p>
      <w:r>
        <w:rPr>
          <w:rFonts w:ascii="Times New Roman" w:hAnsi="Times New Roman" w:eastAsia="Microsoft YaHei"/>
          <w:sz w:val="21"/>
        </w:rPr>
        <w:t>Treasury bills −$50 million Checkable deposits +$500 million</w:t>
      </w:r>
    </w:p>
    <w:p>
      <w:r>
        <w:rPr>
          <w:rFonts w:ascii="Times New Roman" w:hAnsi="Times New Roman" w:eastAsia="Microsoft YaHei"/>
          <w:sz w:val="21"/>
        </w:rPr>
        <w:t>Reserves +$50 million</w:t>
      </w:r>
    </w:p>
    <w:p>
      <w:r>
        <w:rPr>
          <w:rFonts w:ascii="Times New Roman" w:hAnsi="Times New Roman" w:eastAsia="Microsoft YaHei"/>
          <w:sz w:val="21"/>
        </w:rPr>
        <w:t>Loans +$500 million</w:t>
      </w:r>
    </w:p>
    <w:p>
      <w:r>
        <w:rPr>
          <w:rFonts w:ascii="Times New Roman" w:hAnsi="Times New Roman" w:eastAsia="Microsoft YaHei"/>
          <w:sz w:val="21"/>
        </w:rPr>
        <w:t>CHAPTER 14 MONEY , BANKING, AND THE FEDERAL RESERVE SYSTEM S-205</w:t>
      </w:r>
    </w:p>
    <w:p>
      <w:r>
        <w:rPr>
          <w:rFonts w:ascii="Times New Roman" w:hAnsi="Times New Roman" w:eastAsia="Microsoft YaHei"/>
          <w:sz w:val="21"/>
        </w:rPr>
        <w:t>KrugWellsECPS4e_Macro_CH14.indd S-205 2/9/15 10:00 AM</w:t>
      </w:r>
    </w:p>
    <w:p>
      <w:r>
        <w:rPr>
          <w:rFonts w:ascii="Times New Roman" w:hAnsi="Times New Roman" w:eastAsia="Microsoft YaHei"/>
          <w:sz w:val="21"/>
        </w:rPr>
        <w:t>[Page 12]</w:t>
      </w:r>
    </w:p>
    <w:p>
      <w:r>
        <w:rPr>
          <w:rFonts w:ascii="Times New Roman" w:hAnsi="Times New Roman" w:eastAsia="Microsoft YaHei"/>
          <w:sz w:val="21"/>
        </w:rPr>
        <w:t>KrugWellsECPS4e_Macro_CH14.indd S-206KrugWellsECPS4e_Macro_CH14.indd S-206 2/9/15 10:00 AM2/9/15 10:00 AM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Chapter 30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ch30</w:t>
      </w:r>
    </w:p>
    <w:p>
      <w:r>
        <w:rPr>
          <w:rFonts w:ascii="Times New Roman" w:hAnsi="Times New Roman" w:eastAsia="Microsoft YaHei"/>
          <w:sz w:val="21"/>
        </w:rPr>
        <w:t>[Page 1]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S-207</w:t>
      </w:r>
    </w:p>
    <w:p>
      <w:r>
        <w:rPr>
          <w:rFonts w:ascii="Times New Roman" w:hAnsi="Times New Roman" w:eastAsia="Microsoft YaHei"/>
          <w:sz w:val="21"/>
        </w:rPr>
        <w:t>1. Go to the FOMC page of the Federal Reserve Board’s website (www.federal</w:t>
      </w:r>
    </w:p>
    <w:p>
      <w:r>
        <w:rPr>
          <w:rFonts w:ascii="Times New Roman" w:hAnsi="Times New Roman" w:eastAsia="Microsoft YaHei"/>
          <w:sz w:val="21"/>
        </w:rPr>
        <w:t>reserve.gov/FOMC/) to find the statement issued after the most recent FOMC</w:t>
      </w:r>
    </w:p>
    <w:p>
      <w:r>
        <w:rPr>
          <w:rFonts w:ascii="Times New Roman" w:hAnsi="Times New Roman" w:eastAsia="Microsoft YaHei"/>
          <w:sz w:val="21"/>
        </w:rPr>
        <w:t>meeting. (Click on “Meeting calendars and information” and then click on the</w:t>
      </w:r>
    </w:p>
    <w:p>
      <w:r>
        <w:rPr>
          <w:rFonts w:ascii="Times New Roman" w:hAnsi="Times New Roman" w:eastAsia="Microsoft YaHei"/>
          <w:sz w:val="21"/>
        </w:rPr>
        <w:t>most recent statement listed in the calendar.)</w:t>
      </w:r>
    </w:p>
    <w:p>
      <w:r>
        <w:rPr>
          <w:rFonts w:ascii="Times New Roman" w:hAnsi="Times New Roman" w:eastAsia="Microsoft YaHei"/>
          <w:sz w:val="21"/>
        </w:rPr>
        <w:t>a. What is the target federal funds rate?</w:t>
      </w:r>
    </w:p>
    <w:p>
      <w:r>
        <w:rPr>
          <w:rFonts w:ascii="Times New Roman" w:hAnsi="Times New Roman" w:eastAsia="Microsoft YaHei"/>
          <w:sz w:val="21"/>
        </w:rPr>
        <w:t>b. Is the target federal funds rate different from the target federal funds rate in the</w:t>
      </w:r>
    </w:p>
    <w:p>
      <w:r>
        <w:rPr>
          <w:rFonts w:ascii="Times New Roman" w:hAnsi="Times New Roman" w:eastAsia="Microsoft YaHei"/>
          <w:sz w:val="21"/>
        </w:rPr>
        <w:t>previous FOMC statement? If yes, by how much does it differ?</w:t>
      </w:r>
    </w:p>
    <w:p>
      <w:r>
        <w:rPr>
          <w:rFonts w:ascii="Times New Roman" w:hAnsi="Times New Roman" w:eastAsia="Microsoft YaHei"/>
          <w:sz w:val="21"/>
        </w:rPr>
        <w:t>c. Does the statement comment on current macroeconomic conditions in the</w:t>
      </w:r>
    </w:p>
    <w:p>
      <w:r>
        <w:rPr>
          <w:rFonts w:ascii="Times New Roman" w:hAnsi="Times New Roman" w:eastAsia="Microsoft YaHei"/>
          <w:sz w:val="21"/>
        </w:rPr>
        <w:t>United States? How does it describe the U.S. economy?</w:t>
      </w:r>
    </w:p>
    <w:p>
      <w:r>
        <w:rPr>
          <w:rFonts w:ascii="Times New Roman" w:hAnsi="Times New Roman" w:eastAsia="Microsoft YaHei"/>
          <w:sz w:val="21"/>
        </w:rPr>
        <w:t>1. Answers will vary depending on when you look up the information. As of November 2014,</w:t>
      </w:r>
    </w:p>
    <w:p>
      <w:r>
        <w:rPr>
          <w:rFonts w:ascii="Times New Roman" w:hAnsi="Times New Roman" w:eastAsia="Microsoft YaHei"/>
          <w:sz w:val="21"/>
        </w:rPr>
        <w:t>the latest statement was issued October 29, after the October 28–29 FOMC meeting.</w:t>
      </w:r>
    </w:p>
    <w:p>
      <w:r>
        <w:rPr>
          <w:rFonts w:ascii="Times New Roman" w:hAnsi="Times New Roman" w:eastAsia="Microsoft YaHei"/>
          <w:sz w:val="21"/>
        </w:rPr>
        <w:t>a. On October 26, 2014, the Fed announced that it had kept the target range for the</w:t>
      </w:r>
    </w:p>
    <w:p>
      <w:r>
        <w:rPr>
          <w:rFonts w:ascii="Times New Roman" w:hAnsi="Times New Roman" w:eastAsia="Microsoft YaHei"/>
          <w:sz w:val="21"/>
        </w:rPr>
        <w:t>federal funds rate unchanged at 0% to 0.25%.</w:t>
      </w:r>
    </w:p>
    <w:p>
      <w:r>
        <w:rPr>
          <w:rFonts w:ascii="Times New Roman" w:hAnsi="Times New Roman" w:eastAsia="Microsoft YaHei"/>
          <w:sz w:val="21"/>
        </w:rPr>
        <w:t>b. No, the target rate remained the same. In fact, on October 26, 2014, the FOMC</w:t>
      </w:r>
    </w:p>
    <w:p>
      <w:r>
        <w:rPr>
          <w:rFonts w:ascii="Times New Roman" w:hAnsi="Times New Roman" w:eastAsia="Microsoft YaHei"/>
          <w:sz w:val="21"/>
        </w:rPr>
        <w:t>anticipated that the federal funds rate would remain between 0% to 0.25% for</w:t>
      </w:r>
    </w:p>
    <w:p>
      <w:r>
        <w:rPr>
          <w:rFonts w:ascii="Times New Roman" w:hAnsi="Times New Roman" w:eastAsia="Microsoft YaHei"/>
          <w:sz w:val="21"/>
        </w:rPr>
        <w:t>“a considerable time following the end of its asset purchase program this month.”</w:t>
      </w:r>
    </w:p>
    <w:p>
      <w:r>
        <w:rPr>
          <w:rFonts w:ascii="Times New Roman" w:hAnsi="Times New Roman" w:eastAsia="Microsoft YaHei"/>
          <w:sz w:val="21"/>
        </w:rPr>
        <w:t>c. Yes, the statement comments on current macroeconomic conditions. It states</w:t>
      </w:r>
    </w:p>
    <w:p>
      <w:r>
        <w:rPr>
          <w:rFonts w:ascii="Times New Roman" w:hAnsi="Times New Roman" w:eastAsia="Microsoft YaHei"/>
          <w:sz w:val="21"/>
        </w:rPr>
        <w:t>that “economic activity is expanding at a moderate pace. Labor market conditions</w:t>
      </w:r>
    </w:p>
    <w:p>
      <w:r>
        <w:rPr>
          <w:rFonts w:ascii="Times New Roman" w:hAnsi="Times New Roman" w:eastAsia="Microsoft YaHei"/>
          <w:sz w:val="21"/>
        </w:rPr>
        <w:t>improved somewhat further, with solid job gains and a lower unemployment rate.</w:t>
      </w:r>
    </w:p>
    <w:p>
      <w:r>
        <w:rPr>
          <w:rFonts w:ascii="Times New Roman" w:hAnsi="Times New Roman" w:eastAsia="Microsoft YaHei"/>
          <w:sz w:val="21"/>
        </w:rPr>
        <w:t>On balance, a range of labor market indicators suggests that underutilization of</w:t>
      </w:r>
    </w:p>
    <w:p>
      <w:r>
        <w:rPr>
          <w:rFonts w:ascii="Times New Roman" w:hAnsi="Times New Roman" w:eastAsia="Microsoft YaHei"/>
          <w:sz w:val="21"/>
        </w:rPr>
        <w:t>labor resources is gradually diminishing. Household spending is rising moderately</w:t>
      </w:r>
    </w:p>
    <w:p>
      <w:r>
        <w:rPr>
          <w:rFonts w:ascii="Times New Roman" w:hAnsi="Times New Roman" w:eastAsia="Microsoft YaHei"/>
          <w:sz w:val="21"/>
        </w:rPr>
        <w:t>and business fixed investment is advancing, while the recovery in the housing</w:t>
      </w:r>
    </w:p>
    <w:p>
      <w:r>
        <w:rPr>
          <w:rFonts w:ascii="Times New Roman" w:hAnsi="Times New Roman" w:eastAsia="Microsoft YaHei"/>
          <w:sz w:val="21"/>
        </w:rPr>
        <w:t>sector remains slow. Inflation has continued to run below the Committee’s</w:t>
      </w:r>
    </w:p>
    <w:p>
      <w:r>
        <w:rPr>
          <w:rFonts w:ascii="Times New Roman" w:hAnsi="Times New Roman" w:eastAsia="Microsoft YaHei"/>
          <w:sz w:val="21"/>
        </w:rPr>
        <w:t>longer-run objective. Market-based measures of inflation compensation have</w:t>
      </w:r>
    </w:p>
    <w:p>
      <w:r>
        <w:rPr>
          <w:rFonts w:ascii="Times New Roman" w:hAnsi="Times New Roman" w:eastAsia="Microsoft YaHei"/>
          <w:sz w:val="21"/>
        </w:rPr>
        <w:t>declined somewhat; survey-based measures of longer-term inflation expectations</w:t>
      </w:r>
    </w:p>
    <w:p>
      <w:r>
        <w:rPr>
          <w:rFonts w:ascii="Times New Roman" w:hAnsi="Times New Roman" w:eastAsia="Microsoft YaHei"/>
          <w:sz w:val="21"/>
        </w:rPr>
        <w:t>have remained stable.”</w:t>
      </w:r>
    </w:p>
    <w:p>
      <w:r>
        <w:rPr>
          <w:rFonts w:ascii="Times New Roman" w:hAnsi="Times New Roman" w:eastAsia="Microsoft YaHei"/>
          <w:sz w:val="21"/>
        </w:rPr>
        <w:t>2. How will the following events affect the demand for money? In each case, specify</w:t>
      </w:r>
    </w:p>
    <w:p>
      <w:r>
        <w:rPr>
          <w:rFonts w:ascii="Times New Roman" w:hAnsi="Times New Roman" w:eastAsia="Microsoft YaHei"/>
          <w:sz w:val="21"/>
        </w:rPr>
        <w:t>whether there is a shift of the demand curve or a movement along the demand curve</w:t>
      </w:r>
    </w:p>
    <w:p>
      <w:r>
        <w:rPr>
          <w:rFonts w:ascii="Times New Roman" w:hAnsi="Times New Roman" w:eastAsia="Microsoft YaHei"/>
          <w:sz w:val="21"/>
        </w:rPr>
        <w:t>and its direction.</w:t>
      </w:r>
    </w:p>
    <w:p>
      <w:r>
        <w:rPr>
          <w:rFonts w:ascii="Times New Roman" w:hAnsi="Times New Roman" w:eastAsia="Microsoft YaHei"/>
          <w:sz w:val="21"/>
        </w:rPr>
        <w:t>a. There is a fall in the interest rate from 12% to 10%.</w:t>
      </w:r>
    </w:p>
    <w:p>
      <w:r>
        <w:rPr>
          <w:rFonts w:ascii="Times New Roman" w:hAnsi="Times New Roman" w:eastAsia="Microsoft YaHei"/>
          <w:sz w:val="21"/>
        </w:rPr>
        <w:t>b. Thanksgiving arrives and, with it, the beginning of the holiday shopping season.</w:t>
      </w:r>
    </w:p>
    <w:p>
      <w:r>
        <w:rPr>
          <w:rFonts w:ascii="Times New Roman" w:hAnsi="Times New Roman" w:eastAsia="Microsoft YaHei"/>
          <w:sz w:val="21"/>
        </w:rPr>
        <w:t>c. McDonald’s and other fast - food restaurants begin to accept credit cards.</w:t>
      </w:r>
    </w:p>
    <w:p>
      <w:r>
        <w:rPr>
          <w:rFonts w:ascii="Times New Roman" w:hAnsi="Times New Roman" w:eastAsia="Microsoft YaHei"/>
          <w:sz w:val="21"/>
        </w:rPr>
        <w:t>d. The Fed engages in an open - market purchase of U.S. Treasury bills.</w:t>
      </w:r>
    </w:p>
    <w:p>
      <w:r>
        <w:rPr>
          <w:rFonts w:ascii="Times New Roman" w:hAnsi="Times New Roman" w:eastAsia="Microsoft YaHei"/>
          <w:sz w:val="21"/>
        </w:rPr>
        <w:t>2. a. Any decrease in the interest rate will lead to an increase in the quantity of money</w:t>
      </w:r>
    </w:p>
    <w:p>
      <w:r>
        <w:rPr>
          <w:rFonts w:ascii="Times New Roman" w:hAnsi="Times New Roman" w:eastAsia="Microsoft YaHei"/>
          <w:sz w:val="21"/>
        </w:rPr>
        <w:t>demanded (a movement down the money demand curve) but no shift in the</w:t>
      </w:r>
    </w:p>
    <w:p>
      <w:r>
        <w:rPr>
          <w:rFonts w:ascii="Times New Roman" w:hAnsi="Times New Roman" w:eastAsia="Microsoft YaHei"/>
          <w:sz w:val="21"/>
        </w:rPr>
        <w:t>money demand curve.</w:t>
      </w:r>
    </w:p>
    <w:p>
      <w:r>
        <w:rPr>
          <w:rFonts w:ascii="Times New Roman" w:hAnsi="Times New Roman" w:eastAsia="Microsoft YaHei"/>
          <w:sz w:val="21"/>
        </w:rPr>
        <w:t>b. When the holiday shopping season starts, consumers anticipate an increase in</w:t>
      </w:r>
    </w:p>
    <w:p>
      <w:r>
        <w:rPr>
          <w:rFonts w:ascii="Times New Roman" w:hAnsi="Times New Roman" w:eastAsia="Microsoft YaHei"/>
          <w:sz w:val="21"/>
        </w:rPr>
        <w:t>expenditures and so, at each income level, increase the demand for money. The</w:t>
      </w:r>
    </w:p>
    <w:p>
      <w:r>
        <w:rPr>
          <w:rFonts w:ascii="Times New Roman" w:hAnsi="Times New Roman" w:eastAsia="Microsoft YaHei"/>
          <w:sz w:val="21"/>
        </w:rPr>
        <w:t>money demand curve shifts to the right.</w:t>
      </w:r>
    </w:p>
    <w:p>
      <w:r>
        <w:rPr>
          <w:rFonts w:ascii="Times New Roman" w:hAnsi="Times New Roman" w:eastAsia="Microsoft YaHei"/>
          <w:sz w:val="21"/>
        </w:rPr>
        <w:t>Monetary Policy</w:t>
      </w:r>
    </w:p>
    <w:p>
      <w:r>
        <w:rPr>
          <w:rFonts w:ascii="Times New Roman" w:hAnsi="Times New Roman" w:eastAsia="Microsoft YaHei"/>
          <w:sz w:val="21"/>
        </w:rPr>
        <w:t>15</w:t>
      </w:r>
    </w:p>
    <w:p>
      <w:r>
        <w:rPr>
          <w:rFonts w:ascii="Times New Roman" w:hAnsi="Times New Roman" w:eastAsia="Microsoft YaHei"/>
          <w:sz w:val="21"/>
        </w:rPr>
        <w:t>CHAPTER</w:t>
      </w:r>
    </w:p>
    <w:p>
      <w:r>
        <w:rPr>
          <w:rFonts w:ascii="Times New Roman" w:hAnsi="Times New Roman" w:eastAsia="Microsoft YaHei"/>
          <w:sz w:val="21"/>
        </w:rPr>
        <w:t>KrugWellsECPS4e_Macro_CH15.indd S-207KrugWellsECPS4e_Macro_CH15.indd S-207 2/6/15 11:18 AM2/6/15 11:18 AM</w:t>
      </w:r>
    </w:p>
    <w:p>
      <w:r>
        <w:rPr>
          <w:rFonts w:ascii="Times New Roman" w:hAnsi="Times New Roman" w:eastAsia="Microsoft YaHei"/>
          <w:sz w:val="21"/>
        </w:rPr>
        <w:t>[Page 2]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S-208 CHAPTER 15 MONETARY POLICY</w:t>
      </w:r>
    </w:p>
    <w:p>
      <w:r>
        <w:rPr>
          <w:rFonts w:ascii="Times New Roman" w:hAnsi="Times New Roman" w:eastAsia="Microsoft YaHei"/>
          <w:sz w:val="21"/>
        </w:rPr>
        <w:t>c. As McDonald’s and other fast - food restaurants begin to accept credit cards, it</w:t>
      </w:r>
    </w:p>
    <w:p>
      <w:r>
        <w:rPr>
          <w:rFonts w:ascii="Times New Roman" w:hAnsi="Times New Roman" w:eastAsia="Microsoft YaHei"/>
          <w:sz w:val="21"/>
        </w:rPr>
        <w:t>reduces the demand for money, assuming that households put more money in</w:t>
      </w:r>
    </w:p>
    <w:p>
      <w:r>
        <w:rPr>
          <w:rFonts w:ascii="Times New Roman" w:hAnsi="Times New Roman" w:eastAsia="Microsoft YaHei"/>
          <w:sz w:val="21"/>
        </w:rPr>
        <w:t>savings and funds in checking accounts, instead of holding currency. The money</w:t>
      </w:r>
    </w:p>
    <w:p>
      <w:r>
        <w:rPr>
          <w:rFonts w:ascii="Times New Roman" w:hAnsi="Times New Roman" w:eastAsia="Microsoft YaHei"/>
          <w:sz w:val="21"/>
        </w:rPr>
        <w:t>demand curve shifts to the left.</w:t>
      </w:r>
    </w:p>
    <w:p>
      <w:r>
        <w:rPr>
          <w:rFonts w:ascii="Times New Roman" w:hAnsi="Times New Roman" w:eastAsia="Microsoft YaHei"/>
          <w:sz w:val="21"/>
        </w:rPr>
        <w:t>d. When the Fed engages in open - market operations, it will change the money sup-</w:t>
      </w:r>
    </w:p>
    <w:p>
      <w:r>
        <w:rPr>
          <w:rFonts w:ascii="Times New Roman" w:hAnsi="Times New Roman" w:eastAsia="Microsoft YaHei"/>
          <w:sz w:val="21"/>
        </w:rPr>
        <w:t>ply (the money supply curve will shift). This will affect the interest rate and</w:t>
      </w:r>
    </w:p>
    <w:p>
      <w:r>
        <w:rPr>
          <w:rFonts w:ascii="Times New Roman" w:hAnsi="Times New Roman" w:eastAsia="Microsoft YaHei"/>
          <w:sz w:val="21"/>
        </w:rPr>
        <w:t>consequently the quantity of money demanded. An open - market purchase of U.S.</w:t>
      </w:r>
    </w:p>
    <w:p>
      <w:r>
        <w:rPr>
          <w:rFonts w:ascii="Times New Roman" w:hAnsi="Times New Roman" w:eastAsia="Microsoft YaHei"/>
          <w:sz w:val="21"/>
        </w:rPr>
        <w:t>Treasury bills by the Fed will increase the money supply, lowering the interest rate</w:t>
      </w:r>
    </w:p>
    <w:p>
      <w:r>
        <w:rPr>
          <w:rFonts w:ascii="Times New Roman" w:hAnsi="Times New Roman" w:eastAsia="Microsoft YaHei"/>
          <w:sz w:val="21"/>
        </w:rPr>
        <w:t>and increasing the quantity of money demanded. This is a downward movement</w:t>
      </w:r>
    </w:p>
    <w:p>
      <w:r>
        <w:rPr>
          <w:rFonts w:ascii="Times New Roman" w:hAnsi="Times New Roman" w:eastAsia="Microsoft YaHei"/>
          <w:sz w:val="21"/>
        </w:rPr>
        <w:t>along the money demand curve.</w:t>
      </w:r>
    </w:p>
    <w:p>
      <w:r>
        <w:rPr>
          <w:rFonts w:ascii="Times New Roman" w:hAnsi="Times New Roman" w:eastAsia="Microsoft YaHei"/>
          <w:sz w:val="21"/>
        </w:rPr>
        <w:t>3. a. Go to www.treasurydirect.gov. Under “Individuals,” go to “Treasury Securities &amp;</w:t>
      </w:r>
    </w:p>
    <w:p>
      <w:r>
        <w:rPr>
          <w:rFonts w:ascii="Times New Roman" w:hAnsi="Times New Roman" w:eastAsia="Microsoft YaHei"/>
          <w:sz w:val="21"/>
        </w:rPr>
        <w:t>Programs.” Click on “Treasury bills.” Under “at a glance,” click on “rates in</w:t>
      </w:r>
    </w:p>
    <w:p>
      <w:r>
        <w:rPr>
          <w:rFonts w:ascii="Times New Roman" w:hAnsi="Times New Roman" w:eastAsia="Microsoft YaHei"/>
          <w:sz w:val="21"/>
        </w:rPr>
        <w:t>recent auctions.” What is the investment rate for the most recently issued</w:t>
      </w:r>
    </w:p>
    <w:p>
      <w:r>
        <w:rPr>
          <w:rFonts w:ascii="Times New Roman" w:hAnsi="Times New Roman" w:eastAsia="Microsoft YaHei"/>
          <w:sz w:val="21"/>
        </w:rPr>
        <w:t>26-week T-bills?</w:t>
      </w:r>
    </w:p>
    <w:p>
      <w:r>
        <w:rPr>
          <w:rFonts w:ascii="Times New Roman" w:hAnsi="Times New Roman" w:eastAsia="Microsoft YaHei"/>
          <w:sz w:val="21"/>
        </w:rPr>
        <w:t>b. Go to the website of your favorite bank. What is the interest rate for six-month</w:t>
      </w:r>
    </w:p>
    <w:p>
      <w:r>
        <w:rPr>
          <w:rFonts w:ascii="Times New Roman" w:hAnsi="Times New Roman" w:eastAsia="Microsoft YaHei"/>
          <w:sz w:val="21"/>
        </w:rPr>
        <w:t>CDs?</w:t>
      </w:r>
    </w:p>
    <w:p>
      <w:r>
        <w:rPr>
          <w:rFonts w:ascii="Times New Roman" w:hAnsi="Times New Roman" w:eastAsia="Microsoft YaHei"/>
          <w:sz w:val="21"/>
        </w:rPr>
        <w:t>c. Why are the rates for six-month CDs higher than for 26-week Treasury bills?</w:t>
      </w:r>
    </w:p>
    <w:p>
      <w:r>
        <w:rPr>
          <w:rFonts w:ascii="Times New Roman" w:hAnsi="Times New Roman" w:eastAsia="Microsoft YaHei"/>
          <w:sz w:val="21"/>
        </w:rPr>
        <w:t>3. a. Answers will vary. On December 2, 2014, the investment rate for the most</w:t>
      </w:r>
    </w:p>
    <w:p>
      <w:r>
        <w:rPr>
          <w:rFonts w:ascii="Times New Roman" w:hAnsi="Times New Roman" w:eastAsia="Microsoft YaHei"/>
          <w:sz w:val="21"/>
        </w:rPr>
        <w:t>recently issued 26-week T-bills was 0.076%.</w:t>
      </w:r>
    </w:p>
    <w:p>
      <w:r>
        <w:rPr>
          <w:rFonts w:ascii="Times New Roman" w:hAnsi="Times New Roman" w:eastAsia="Microsoft YaHei"/>
          <w:sz w:val="21"/>
        </w:rPr>
        <w:t>b. Answers will vary. At discoverbank.com, the interest rate for six-month CDs on</w:t>
      </w:r>
    </w:p>
    <w:p>
      <w:r>
        <w:rPr>
          <w:rFonts w:ascii="Times New Roman" w:hAnsi="Times New Roman" w:eastAsia="Microsoft YaHei"/>
          <w:sz w:val="21"/>
        </w:rPr>
        <w:t>December 2, 2014, was 0.65%.</w:t>
      </w:r>
    </w:p>
    <w:p>
      <w:r>
        <w:rPr>
          <w:rFonts w:ascii="Times New Roman" w:hAnsi="Times New Roman" w:eastAsia="Microsoft YaHei"/>
          <w:sz w:val="21"/>
        </w:rPr>
        <w:t>c. Treasury bills generally pay a lower interest rate than other short - term assets</w:t>
      </w:r>
    </w:p>
    <w:p>
      <w:r>
        <w:rPr>
          <w:rFonts w:ascii="Times New Roman" w:hAnsi="Times New Roman" w:eastAsia="Microsoft YaHei"/>
          <w:sz w:val="21"/>
        </w:rPr>
        <w:t>because they are considered especially safe. This makes investors willing to buy</w:t>
      </w:r>
    </w:p>
    <w:p>
      <w:r>
        <w:rPr>
          <w:rFonts w:ascii="Times New Roman" w:hAnsi="Times New Roman" w:eastAsia="Microsoft YaHei"/>
          <w:sz w:val="21"/>
        </w:rPr>
        <w:t>them even if they offer a somewhat lower return than other assets. Normally, the</w:t>
      </w:r>
    </w:p>
    <w:p>
      <w:r>
        <w:rPr>
          <w:rFonts w:ascii="Times New Roman" w:hAnsi="Times New Roman" w:eastAsia="Microsoft YaHei"/>
          <w:sz w:val="21"/>
        </w:rPr>
        <w:t>difference in rates is small. But when investors become nervous, the difference</w:t>
      </w:r>
    </w:p>
    <w:p>
      <w:r>
        <w:rPr>
          <w:rFonts w:ascii="Times New Roman" w:hAnsi="Times New Roman" w:eastAsia="Microsoft YaHei"/>
          <w:sz w:val="21"/>
        </w:rPr>
        <w:t>between U.S. government debt and other types of debt rises.</w:t>
      </w:r>
    </w:p>
    <w:p>
      <w:r>
        <w:rPr>
          <w:rFonts w:ascii="Times New Roman" w:hAnsi="Times New Roman" w:eastAsia="Microsoft YaHei"/>
          <w:sz w:val="21"/>
        </w:rPr>
        <w:t>4. Go to www.treasurydirect.gov. Under “Individuals,” go to “Treasury Securities &amp;</w:t>
      </w:r>
    </w:p>
    <w:p>
      <w:r>
        <w:rPr>
          <w:rFonts w:ascii="Times New Roman" w:hAnsi="Times New Roman" w:eastAsia="Microsoft YaHei"/>
          <w:sz w:val="21"/>
        </w:rPr>
        <w:t>Programs.” Click on “Treasury notes.” Under “at a glance,” click on “rates in recent</w:t>
      </w:r>
    </w:p>
    <w:p>
      <w:r>
        <w:rPr>
          <w:rFonts w:ascii="Times New Roman" w:hAnsi="Times New Roman" w:eastAsia="Microsoft YaHei"/>
          <w:sz w:val="21"/>
        </w:rPr>
        <w:t>auctions.” Use the list of Recent Note, Bond, and TIPS Auction Results to answer the</w:t>
      </w:r>
    </w:p>
    <w:p>
      <w:r>
        <w:rPr>
          <w:rFonts w:ascii="Times New Roman" w:hAnsi="Times New Roman" w:eastAsia="Microsoft YaHei"/>
          <w:sz w:val="21"/>
        </w:rPr>
        <w:t>following questions.</w:t>
      </w:r>
    </w:p>
    <w:p>
      <w:r>
        <w:rPr>
          <w:rFonts w:ascii="Times New Roman" w:hAnsi="Times New Roman" w:eastAsia="Microsoft YaHei"/>
          <w:sz w:val="21"/>
        </w:rPr>
        <w:t>a. What are the interest rates on 2-year and 10-year notes?</w:t>
      </w:r>
    </w:p>
    <w:p>
      <w:r>
        <w:rPr>
          <w:rFonts w:ascii="Times New Roman" w:hAnsi="Times New Roman" w:eastAsia="Microsoft YaHei"/>
          <w:sz w:val="21"/>
        </w:rPr>
        <w:t>b. How do the interest rates on the 2-year and 10-year notes relate to each other?</w:t>
      </w:r>
    </w:p>
    <w:p>
      <w:r>
        <w:rPr>
          <w:rFonts w:ascii="Times New Roman" w:hAnsi="Times New Roman" w:eastAsia="Microsoft YaHei"/>
          <w:sz w:val="21"/>
        </w:rPr>
        <w:t>Why is the interest rate on the 10-year note higher (or lower) than the interest</w:t>
      </w:r>
    </w:p>
    <w:p>
      <w:r>
        <w:rPr>
          <w:rFonts w:ascii="Times New Roman" w:hAnsi="Times New Roman" w:eastAsia="Microsoft YaHei"/>
          <w:sz w:val="21"/>
        </w:rPr>
        <w:t>rate on the 2-year note?</w:t>
      </w:r>
    </w:p>
    <w:p>
      <w:r>
        <w:rPr>
          <w:rFonts w:ascii="Times New Roman" w:hAnsi="Times New Roman" w:eastAsia="Microsoft YaHei"/>
          <w:sz w:val="21"/>
        </w:rPr>
        <w:t>4. a. Answers will vary. On December 2, 2014, the interest rate on the most recently</w:t>
      </w:r>
    </w:p>
    <w:p>
      <w:r>
        <w:rPr>
          <w:rFonts w:ascii="Times New Roman" w:hAnsi="Times New Roman" w:eastAsia="Microsoft YaHei"/>
          <w:sz w:val="21"/>
        </w:rPr>
        <w:t>issued 2-year note was 0.5% and the interest rate on the most recently issued</w:t>
      </w:r>
    </w:p>
    <w:p>
      <w:r>
        <w:rPr>
          <w:rFonts w:ascii="Times New Roman" w:hAnsi="Times New Roman" w:eastAsia="Microsoft YaHei"/>
          <w:sz w:val="21"/>
        </w:rPr>
        <w:t>10-year note was 2.25%.</w:t>
      </w:r>
    </w:p>
    <w:p>
      <w:r>
        <w:rPr>
          <w:rFonts w:ascii="Times New Roman" w:hAnsi="Times New Roman" w:eastAsia="Microsoft YaHei"/>
          <w:sz w:val="21"/>
        </w:rPr>
        <w:t>b. The interest rate on the 10-year note is higher than the interest rate on the 2-year</w:t>
      </w:r>
    </w:p>
    <w:p>
      <w:r>
        <w:rPr>
          <w:rFonts w:ascii="Times New Roman" w:hAnsi="Times New Roman" w:eastAsia="Microsoft YaHei"/>
          <w:sz w:val="21"/>
        </w:rPr>
        <w:t>note. Long-term interest rates reflect the average expectation in the market about</w:t>
      </w:r>
    </w:p>
    <w:p>
      <w:r>
        <w:rPr>
          <w:rFonts w:ascii="Times New Roman" w:hAnsi="Times New Roman" w:eastAsia="Microsoft YaHei"/>
          <w:sz w:val="21"/>
        </w:rPr>
        <w:t>what’s going to happen in the future to rates that have a shorter term, like 2 years.</w:t>
      </w:r>
    </w:p>
    <w:p>
      <w:r>
        <w:rPr>
          <w:rFonts w:ascii="Times New Roman" w:hAnsi="Times New Roman" w:eastAsia="Microsoft YaHei"/>
          <w:sz w:val="21"/>
        </w:rPr>
        <w:t>When a 10-year note rate is higher than a 2-year note rate, the market is signaling</w:t>
      </w:r>
    </w:p>
    <w:p>
      <w:r>
        <w:rPr>
          <w:rFonts w:ascii="Times New Roman" w:hAnsi="Times New Roman" w:eastAsia="Microsoft YaHei"/>
          <w:sz w:val="21"/>
        </w:rPr>
        <w:t>that it expects rates with terms less than 10 years to increase in the future. When</w:t>
      </w:r>
    </w:p>
    <w:p>
      <w:r>
        <w:rPr>
          <w:rFonts w:ascii="Times New Roman" w:hAnsi="Times New Roman" w:eastAsia="Microsoft YaHei"/>
          <w:sz w:val="21"/>
        </w:rPr>
        <w:t>a 10-year note rate is lower than a 2-year note rate, the market is signaling that it</w:t>
      </w:r>
    </w:p>
    <w:p>
      <w:r>
        <w:rPr>
          <w:rFonts w:ascii="Times New Roman" w:hAnsi="Times New Roman" w:eastAsia="Microsoft YaHei"/>
          <w:sz w:val="21"/>
        </w:rPr>
        <w:t>expects rates with terms less than 10 years to fall in the future.</w:t>
      </w:r>
    </w:p>
    <w:p>
      <w:r>
        <w:rPr>
          <w:rFonts w:ascii="Times New Roman" w:hAnsi="Times New Roman" w:eastAsia="Microsoft YaHei"/>
          <w:sz w:val="21"/>
        </w:rPr>
        <w:t>KrugWellsECPS4e_Macro_CH15.indd S-208KrugWellsECPS4e_Macro_CH15.indd S-208 2/6/15 11:18 AM2/6/15 11:18 AM</w:t>
      </w:r>
    </w:p>
    <w:p>
      <w:r>
        <w:rPr>
          <w:rFonts w:ascii="Times New Roman" w:hAnsi="Times New Roman" w:eastAsia="Microsoft YaHei"/>
          <w:sz w:val="21"/>
        </w:rPr>
        <w:t>[Page 3]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5. An economy is facing the recessionary gap shown in the accompanying diagram. To</w:t>
      </w:r>
    </w:p>
    <w:p>
      <w:r>
        <w:rPr>
          <w:rFonts w:ascii="Times New Roman" w:hAnsi="Times New Roman" w:eastAsia="Microsoft YaHei"/>
          <w:sz w:val="21"/>
        </w:rPr>
        <w:t>eliminate the gap, should the central bank use expansionary or contractionary mone-</w:t>
      </w:r>
    </w:p>
    <w:p>
      <w:r>
        <w:rPr>
          <w:rFonts w:ascii="Times New Roman" w:hAnsi="Times New Roman" w:eastAsia="Microsoft YaHei"/>
          <w:sz w:val="21"/>
        </w:rPr>
        <w:t>tary policy? How will the interest rate, investment spending, consumer spending, real</w:t>
      </w:r>
    </w:p>
    <w:p>
      <w:r>
        <w:rPr>
          <w:rFonts w:ascii="Times New Roman" w:hAnsi="Times New Roman" w:eastAsia="Microsoft YaHei"/>
          <w:sz w:val="21"/>
        </w:rPr>
        <w:t>GDP, and the aggregate price level change as monetary policy closes the recessionary</w:t>
      </w:r>
    </w:p>
    <w:p>
      <w:r>
        <w:rPr>
          <w:rFonts w:ascii="Times New Roman" w:hAnsi="Times New Roman" w:eastAsia="Microsoft YaHei"/>
          <w:sz w:val="21"/>
        </w:rPr>
        <w:t>gap?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Y1 YP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SRAS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output</w:t>
      </w:r>
    </w:p>
    <w:p>
      <w:r>
        <w:rPr>
          <w:rFonts w:ascii="Times New Roman" w:hAnsi="Times New Roman" w:eastAsia="Microsoft YaHei"/>
          <w:sz w:val="21"/>
        </w:rPr>
        <w:t>5. The central bank can use expansionary monetary policy to eliminate the recession-</w:t>
      </w:r>
    </w:p>
    <w:p>
      <w:r>
        <w:rPr>
          <w:rFonts w:ascii="Times New Roman" w:hAnsi="Times New Roman" w:eastAsia="Microsoft YaHei"/>
          <w:sz w:val="21"/>
        </w:rPr>
        <w:t>ary gap. The central bank could engage in an open - market purchase of U.S. Treasury</w:t>
      </w:r>
    </w:p>
    <w:p>
      <w:r>
        <w:rPr>
          <w:rFonts w:ascii="Times New Roman" w:hAnsi="Times New Roman" w:eastAsia="Microsoft YaHei"/>
          <w:sz w:val="21"/>
        </w:rPr>
        <w:t>bills. This would increase the money supply, lower the interest rate, and encourage</w:t>
      </w:r>
    </w:p>
    <w:p>
      <w:r>
        <w:rPr>
          <w:rFonts w:ascii="Times New Roman" w:hAnsi="Times New Roman" w:eastAsia="Microsoft YaHei"/>
          <w:sz w:val="21"/>
        </w:rPr>
        <w:t>an increase in investment spending. The increase in investment spending will kick</w:t>
      </w:r>
    </w:p>
    <w:p>
      <w:r>
        <w:rPr>
          <w:rFonts w:ascii="Times New Roman" w:hAnsi="Times New Roman" w:eastAsia="Microsoft YaHei"/>
          <w:sz w:val="21"/>
        </w:rPr>
        <w:t>off the multiplier process, leading consumers to increase their spending. The final</w:t>
      </w:r>
    </w:p>
    <w:p>
      <w:r>
        <w:rPr>
          <w:rFonts w:ascii="Times New Roman" w:hAnsi="Times New Roman" w:eastAsia="Microsoft YaHei"/>
          <w:sz w:val="21"/>
        </w:rPr>
        <w:t>situation is illustrated in the accompanying diagram by the movement of the</w:t>
      </w:r>
    </w:p>
    <w:p>
      <w:r>
        <w:rPr>
          <w:rFonts w:ascii="Times New Roman" w:hAnsi="Times New Roman" w:eastAsia="Microsoft YaHei"/>
          <w:sz w:val="21"/>
        </w:rPr>
        <w:t>AD curve from its initial position, AD</w:t>
      </w:r>
    </w:p>
    <w:p>
      <w:r>
        <w:rPr>
          <w:rFonts w:ascii="Times New Roman" w:hAnsi="Times New Roman" w:eastAsia="Microsoft YaHei"/>
          <w:sz w:val="21"/>
        </w:rPr>
        <w:t>1, to its new location, AD2. Real GDP and</w:t>
      </w:r>
    </w:p>
    <w:p>
      <w:r>
        <w:rPr>
          <w:rFonts w:ascii="Times New Roman" w:hAnsi="Times New Roman" w:eastAsia="Microsoft YaHei"/>
          <w:sz w:val="21"/>
        </w:rPr>
        <w:t>the aggregate price level will rise.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Real</w:t>
      </w:r>
    </w:p>
    <w:p>
      <w:r>
        <w:rPr>
          <w:rFonts w:ascii="Times New Roman" w:hAnsi="Times New Roman" w:eastAsia="Microsoft YaHei"/>
          <w:sz w:val="21"/>
        </w:rPr>
        <w:t>GDP</w:t>
      </w:r>
    </w:p>
    <w:p>
      <w:r>
        <w:rPr>
          <w:rFonts w:ascii="Times New Roman" w:hAnsi="Times New Roman" w:eastAsia="Microsoft YaHei"/>
          <w:sz w:val="21"/>
        </w:rPr>
        <w:t>YP Y1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AD2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SRAS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output</w:t>
      </w:r>
    </w:p>
    <w:p>
      <w:r>
        <w:rPr>
          <w:rFonts w:ascii="Times New Roman" w:hAnsi="Times New Roman" w:eastAsia="Microsoft YaHei"/>
          <w:sz w:val="21"/>
        </w:rPr>
        <w:t>CHAPTER 15 MONETARY POLICY S-209</w:t>
      </w:r>
    </w:p>
    <w:p>
      <w:r>
        <w:rPr>
          <w:rFonts w:ascii="Times New Roman" w:hAnsi="Times New Roman" w:eastAsia="Microsoft YaHei"/>
          <w:sz w:val="21"/>
        </w:rPr>
        <w:t>KrugWellsECPS4e_Macro_CH15.indd S-209KrugWellsECPS4e_Macro_CH15.indd S-209 2/6/15 11:18 AM2/6/15 11:18 AM</w:t>
      </w:r>
    </w:p>
    <w:p>
      <w:r>
        <w:rPr>
          <w:rFonts w:ascii="Times New Roman" w:hAnsi="Times New Roman" w:eastAsia="Microsoft YaHei"/>
          <w:sz w:val="21"/>
        </w:rPr>
        <w:t>[Page 4]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6. An economy is facing the inflationary gap shown in the accompanying diagram. To</w:t>
      </w:r>
    </w:p>
    <w:p>
      <w:r>
        <w:rPr>
          <w:rFonts w:ascii="Times New Roman" w:hAnsi="Times New Roman" w:eastAsia="Microsoft YaHei"/>
          <w:sz w:val="21"/>
        </w:rPr>
        <w:t>eliminate the gap, should the central bank use expansionary or contractionary mone-</w:t>
      </w:r>
    </w:p>
    <w:p>
      <w:r>
        <w:rPr>
          <w:rFonts w:ascii="Times New Roman" w:hAnsi="Times New Roman" w:eastAsia="Microsoft YaHei"/>
          <w:sz w:val="21"/>
        </w:rPr>
        <w:t>tary policy? How will the interest rate, investment spending, consumer spending, real</w:t>
      </w:r>
    </w:p>
    <w:p>
      <w:r>
        <w:rPr>
          <w:rFonts w:ascii="Times New Roman" w:hAnsi="Times New Roman" w:eastAsia="Microsoft YaHei"/>
          <w:sz w:val="21"/>
        </w:rPr>
        <w:t>GDP, and the aggregate price level change as monetary policy closes the inflationary</w:t>
      </w:r>
    </w:p>
    <w:p>
      <w:r>
        <w:rPr>
          <w:rFonts w:ascii="Times New Roman" w:hAnsi="Times New Roman" w:eastAsia="Microsoft YaHei"/>
          <w:sz w:val="21"/>
        </w:rPr>
        <w:t>gap?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Real GDP Y1 YP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output</w:t>
      </w:r>
    </w:p>
    <w:p>
      <w:r>
        <w:rPr>
          <w:rFonts w:ascii="Times New Roman" w:hAnsi="Times New Roman" w:eastAsia="Microsoft YaHei"/>
          <w:sz w:val="21"/>
        </w:rPr>
        <w:t>6. The central bank can use contractionary monetary policy to eliminate the inflation-</w:t>
      </w:r>
    </w:p>
    <w:p>
      <w:r>
        <w:rPr>
          <w:rFonts w:ascii="Times New Roman" w:hAnsi="Times New Roman" w:eastAsia="Microsoft YaHei"/>
          <w:sz w:val="21"/>
        </w:rPr>
        <w:t>ary gap. The central bank could engage in an open - market sale of U.S. Treasury bills.</w:t>
      </w:r>
    </w:p>
    <w:p>
      <w:r>
        <w:rPr>
          <w:rFonts w:ascii="Times New Roman" w:hAnsi="Times New Roman" w:eastAsia="Microsoft YaHei"/>
          <w:sz w:val="21"/>
        </w:rPr>
        <w:t>This would reduce the supply of money, raise the interest rate, and reduce invest-</w:t>
      </w:r>
    </w:p>
    <w:p>
      <w:r>
        <w:rPr>
          <w:rFonts w:ascii="Times New Roman" w:hAnsi="Times New Roman" w:eastAsia="Microsoft YaHei"/>
          <w:sz w:val="21"/>
        </w:rPr>
        <w:t>ment spending. The reduction in investment spending will lead consumers to reduce</w:t>
      </w:r>
    </w:p>
    <w:p>
      <w:r>
        <w:rPr>
          <w:rFonts w:ascii="Times New Roman" w:hAnsi="Times New Roman" w:eastAsia="Microsoft YaHei"/>
          <w:sz w:val="21"/>
        </w:rPr>
        <w:t>their spending. The final situation is illustrated in the accompanying diagram by the</w:t>
      </w:r>
    </w:p>
    <w:p>
      <w:r>
        <w:rPr>
          <w:rFonts w:ascii="Times New Roman" w:hAnsi="Times New Roman" w:eastAsia="Microsoft YaHei"/>
          <w:sz w:val="21"/>
        </w:rPr>
        <w:t>movement of the AD curve from its initial position, AD</w:t>
      </w:r>
    </w:p>
    <w:p>
      <w:r>
        <w:rPr>
          <w:rFonts w:ascii="Times New Roman" w:hAnsi="Times New Roman" w:eastAsia="Microsoft YaHei"/>
          <w:sz w:val="21"/>
        </w:rPr>
        <w:t>1, to its new location, AD2.</w:t>
      </w:r>
    </w:p>
    <w:p>
      <w:r>
        <w:rPr>
          <w:rFonts w:ascii="Times New Roman" w:hAnsi="Times New Roman" w:eastAsia="Microsoft YaHei"/>
          <w:sz w:val="21"/>
        </w:rPr>
        <w:t>Real GDP and the aggregate price level will fall.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Real GDP Y1 YP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Potential</w:t>
      </w:r>
    </w:p>
    <w:p>
      <w:r>
        <w:rPr>
          <w:rFonts w:ascii="Times New Roman" w:hAnsi="Times New Roman" w:eastAsia="Microsoft YaHei"/>
          <w:sz w:val="21"/>
        </w:rPr>
        <w:t>output</w:t>
      </w:r>
    </w:p>
    <w:p>
      <w:r>
        <w:rPr>
          <w:rFonts w:ascii="Times New Roman" w:hAnsi="Times New Roman" w:eastAsia="Microsoft YaHei"/>
          <w:sz w:val="21"/>
        </w:rPr>
        <w:t>P2 E2</w:t>
      </w:r>
    </w:p>
    <w:p>
      <w:r>
        <w:rPr>
          <w:rFonts w:ascii="Times New Roman" w:hAnsi="Times New Roman" w:eastAsia="Microsoft YaHei"/>
          <w:sz w:val="21"/>
        </w:rPr>
        <w:t>AD2</w:t>
      </w:r>
    </w:p>
    <w:p>
      <w:r>
        <w:rPr>
          <w:rFonts w:ascii="Times New Roman" w:hAnsi="Times New Roman" w:eastAsia="Microsoft YaHei"/>
          <w:sz w:val="21"/>
        </w:rPr>
        <w:t>S-210 CHAPTER 15 MONETARY POLICY</w:t>
      </w:r>
    </w:p>
    <w:p>
      <w:r>
        <w:rPr>
          <w:rFonts w:ascii="Times New Roman" w:hAnsi="Times New Roman" w:eastAsia="Microsoft YaHei"/>
          <w:sz w:val="21"/>
        </w:rPr>
        <w:t>KrugWellsECPS4e_Macro_CH15.indd S-210KrugWellsECPS4e_Macro_CH15.indd S-210 2/6/15 11:18 AM2/6/15 11:18 AM</w:t>
      </w:r>
    </w:p>
    <w:p>
      <w:r>
        <w:rPr>
          <w:rFonts w:ascii="Times New Roman" w:hAnsi="Times New Roman" w:eastAsia="Microsoft YaHei"/>
          <w:sz w:val="21"/>
        </w:rPr>
        <w:t>[Page 5]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7. In the economy of Eastlandia, the money market is initially in equilibrium when the</w:t>
      </w:r>
    </w:p>
    <w:p>
      <w:r>
        <w:rPr>
          <w:rFonts w:ascii="Times New Roman" w:hAnsi="Times New Roman" w:eastAsia="Microsoft YaHei"/>
          <w:sz w:val="21"/>
        </w:rPr>
        <w:t>economy begins to slide into a recession.</w:t>
      </w:r>
    </w:p>
    <w:p>
      <w:r>
        <w:rPr>
          <w:rFonts w:ascii="Times New Roman" w:hAnsi="Times New Roman" w:eastAsia="Microsoft YaHei"/>
          <w:sz w:val="21"/>
        </w:rPr>
        <w:t>a. Using the accompanying diagram, explain what will happen to the interest rate if</w:t>
      </w:r>
    </w:p>
    <w:p>
      <w:r>
        <w:rPr>
          <w:rFonts w:ascii="Times New Roman" w:hAnsi="Times New Roman" w:eastAsia="Microsoft YaHei"/>
          <w:sz w:val="21"/>
        </w:rPr>
        <w:t>the central bank of Eastlandia keeps the money supply constant at M/H5008/H5008</w:t>
      </w:r>
    </w:p>
    <w:p>
      <w:r>
        <w:rPr>
          <w:rFonts w:ascii="Times New Roman" w:hAnsi="Times New Roman" w:eastAsia="Microsoft YaHei"/>
          <w:sz w:val="21"/>
        </w:rPr>
        <w:t>1.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rate, r</w:t>
      </w:r>
    </w:p>
    <w:p>
      <w:r>
        <w:rPr>
          <w:rFonts w:ascii="Times New Roman" w:hAnsi="Times New Roman" w:eastAsia="Microsoft YaHei"/>
          <w:sz w:val="21"/>
        </w:rPr>
        <w:t>MD1</w:t>
      </w:r>
    </w:p>
    <w:p>
      <w:r>
        <w:rPr>
          <w:rFonts w:ascii="Times New Roman" w:hAnsi="Times New Roman" w:eastAsia="Microsoft YaHei"/>
          <w:sz w:val="21"/>
        </w:rPr>
        <w:t>MS1</w:t>
      </w:r>
    </w:p>
    <w:p>
      <w:r>
        <w:rPr>
          <w:rFonts w:ascii="Times New Roman" w:hAnsi="Times New Roman" w:eastAsia="Microsoft YaHei"/>
          <w:sz w:val="21"/>
        </w:rPr>
        <w:t>M1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b. If the central bank is instead committed to maintaining an interest rate target of</w:t>
      </w:r>
    </w:p>
    <w:p>
      <w:r>
        <w:rPr>
          <w:rFonts w:ascii="Times New Roman" w:hAnsi="Times New Roman" w:eastAsia="Microsoft YaHei"/>
          <w:sz w:val="21"/>
        </w:rPr>
        <w:t>r1, then as the economy slides into recession, how should the central bank react?</w:t>
      </w:r>
    </w:p>
    <w:p>
      <w:r>
        <w:rPr>
          <w:rFonts w:ascii="Times New Roman" w:hAnsi="Times New Roman" w:eastAsia="Microsoft YaHei"/>
          <w:sz w:val="21"/>
        </w:rPr>
        <w:t>Using your diagram from part a, demonstrate the central bank’s reaction.</w:t>
      </w:r>
    </w:p>
    <w:p>
      <w:r>
        <w:rPr>
          <w:rFonts w:ascii="Times New Roman" w:hAnsi="Times New Roman" w:eastAsia="Microsoft YaHei"/>
          <w:sz w:val="21"/>
        </w:rPr>
        <w:t>7. a. Beginning at equilibrium point E1 in the accompanying money market diagram,</w:t>
      </w:r>
    </w:p>
    <w:p>
      <w:r>
        <w:rPr>
          <w:rFonts w:ascii="Times New Roman" w:hAnsi="Times New Roman" w:eastAsia="Microsoft YaHei"/>
          <w:sz w:val="21"/>
        </w:rPr>
        <w:t>when the economy of Eastlandia goes into recession, aggregate spending will fall</w:t>
      </w:r>
    </w:p>
    <w:p>
      <w:r>
        <w:rPr>
          <w:rFonts w:ascii="Times New Roman" w:hAnsi="Times New Roman" w:eastAsia="Microsoft YaHei"/>
          <w:sz w:val="21"/>
        </w:rPr>
        <w:t>and the money demand curve will shift to the left, from MD</w:t>
      </w:r>
    </w:p>
    <w:p>
      <w:r>
        <w:rPr>
          <w:rFonts w:ascii="Times New Roman" w:hAnsi="Times New Roman" w:eastAsia="Microsoft YaHei"/>
          <w:sz w:val="21"/>
        </w:rPr>
        <w:t>1 to MD2, moving the</w:t>
      </w:r>
    </w:p>
    <w:p>
      <w:r>
        <w:rPr>
          <w:rFonts w:ascii="Times New Roman" w:hAnsi="Times New Roman" w:eastAsia="Microsoft YaHei"/>
          <w:sz w:val="21"/>
        </w:rPr>
        <w:t>money market from its initial equilibrium, E1, to a new equilibrium at E2. If the</w:t>
      </w:r>
    </w:p>
    <w:p>
      <w:r>
        <w:rPr>
          <w:rFonts w:ascii="Times New Roman" w:hAnsi="Times New Roman" w:eastAsia="Microsoft YaHei"/>
          <w:sz w:val="21"/>
        </w:rPr>
        <w:t>central bank keeps the quantity of money constant, the interest rate will decrease</w:t>
      </w:r>
    </w:p>
    <w:p>
      <w:r>
        <w:rPr>
          <w:rFonts w:ascii="Times New Roman" w:hAnsi="Times New Roman" w:eastAsia="Microsoft YaHei"/>
          <w:sz w:val="21"/>
        </w:rPr>
        <w:t>to r</w:t>
      </w:r>
    </w:p>
    <w:p>
      <w:r>
        <w:rPr>
          <w:rFonts w:ascii="Times New Roman" w:hAnsi="Times New Roman" w:eastAsia="Microsoft YaHei"/>
          <w:sz w:val="21"/>
        </w:rPr>
        <w:t>2, shown at the new equilibrium point, E2.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rate, r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M1</w:t>
      </w:r>
    </w:p>
    <w:p>
      <w:r>
        <w:rPr>
          <w:rFonts w:ascii="Times New Roman" w:hAnsi="Times New Roman" w:eastAsia="Microsoft YaHei"/>
          <w:sz w:val="21"/>
        </w:rPr>
        <w:t>MS1</w:t>
      </w:r>
    </w:p>
    <w:p>
      <w:r>
        <w:rPr>
          <w:rFonts w:ascii="Times New Roman" w:hAnsi="Times New Roman" w:eastAsia="Microsoft YaHei"/>
          <w:sz w:val="21"/>
        </w:rPr>
        <w:t>MD1MD2</w:t>
      </w:r>
    </w:p>
    <w:p>
      <w:r>
        <w:rPr>
          <w:rFonts w:ascii="Times New Roman" w:hAnsi="Times New Roman" w:eastAsia="Microsoft YaHei"/>
          <w:sz w:val="21"/>
        </w:rPr>
        <w:t>CHAPTER 15 MONETARY POLICY S-211</w:t>
      </w:r>
    </w:p>
    <w:p>
      <w:r>
        <w:rPr>
          <w:rFonts w:ascii="Times New Roman" w:hAnsi="Times New Roman" w:eastAsia="Microsoft YaHei"/>
          <w:sz w:val="21"/>
        </w:rPr>
        <w:t>KrugWellsECPS4e_Macro_CH15.indd S-211KrugWellsECPS4e_Macro_CH15.indd S-211 2/6/15 11:18 AM2/6/15 11:18 AM</w:t>
      </w:r>
    </w:p>
    <w:p>
      <w:r>
        <w:rPr>
          <w:rFonts w:ascii="Times New Roman" w:hAnsi="Times New Roman" w:eastAsia="Microsoft YaHei"/>
          <w:sz w:val="21"/>
        </w:rPr>
        <w:t>[Page 6]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If the central bank is committed to maintaining an interest rate target of r1, then</w:t>
      </w:r>
    </w:p>
    <w:p>
      <w:r>
        <w:rPr>
          <w:rFonts w:ascii="Times New Roman" w:hAnsi="Times New Roman" w:eastAsia="Microsoft YaHei"/>
          <w:sz w:val="21"/>
        </w:rPr>
        <w:t>the central bank will reduce the money supply as the economy goes into recession,</w:t>
      </w:r>
    </w:p>
    <w:p>
      <w:r>
        <w:rPr>
          <w:rFonts w:ascii="Times New Roman" w:hAnsi="Times New Roman" w:eastAsia="Microsoft YaHei"/>
          <w:sz w:val="21"/>
        </w:rPr>
        <w:t>from MS</w:t>
      </w:r>
    </w:p>
    <w:p>
      <w:r>
        <w:rPr>
          <w:rFonts w:ascii="Times New Roman" w:hAnsi="Times New Roman" w:eastAsia="Microsoft YaHei"/>
          <w:sz w:val="21"/>
        </w:rPr>
        <w:t>1 to MS2 in the accompanying diagram, eliminating the potential for</w:t>
      </w:r>
    </w:p>
    <w:p>
      <w:r>
        <w:rPr>
          <w:rFonts w:ascii="Times New Roman" w:hAnsi="Times New Roman" w:eastAsia="Microsoft YaHei"/>
          <w:sz w:val="21"/>
        </w:rPr>
        <w:t>interest rates to fall. The new equilibrium in the money market is at E3, with the</w:t>
      </w:r>
    </w:p>
    <w:p>
      <w:r>
        <w:rPr>
          <w:rFonts w:ascii="Times New Roman" w:hAnsi="Times New Roman" w:eastAsia="Microsoft YaHei"/>
          <w:sz w:val="21"/>
        </w:rPr>
        <w:t>interest rate at its target rate, r1.</w:t>
      </w:r>
    </w:p>
    <w:p>
      <w:r>
        <w:rPr>
          <w:rFonts w:ascii="Times New Roman" w:hAnsi="Times New Roman" w:eastAsia="Microsoft YaHei"/>
          <w:sz w:val="21"/>
        </w:rPr>
        <w:t>MD1</w:t>
      </w:r>
    </w:p>
    <w:p>
      <w:r>
        <w:rPr>
          <w:rFonts w:ascii="Times New Roman" w:hAnsi="Times New Roman" w:eastAsia="Microsoft YaHei"/>
          <w:sz w:val="21"/>
        </w:rPr>
        <w:t>MS1MS2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MD2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rate, r</w:t>
      </w:r>
    </w:p>
    <w:p>
      <w:r>
        <w:rPr>
          <w:rFonts w:ascii="Times New Roman" w:hAnsi="Times New Roman" w:eastAsia="Microsoft YaHei"/>
          <w:sz w:val="21"/>
        </w:rPr>
        <w:t>E1E3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M2 M1</w:t>
      </w:r>
    </w:p>
    <w:p>
      <w:r>
        <w:rPr>
          <w:rFonts w:ascii="Times New Roman" w:hAnsi="Times New Roman" w:eastAsia="Microsoft YaHei"/>
          <w:sz w:val="21"/>
        </w:rPr>
        <w:t>8. Suppose that the money market in Westlandia is initially in equilibrium and the cen-</w:t>
      </w:r>
    </w:p>
    <w:p>
      <w:r>
        <w:rPr>
          <w:rFonts w:ascii="Times New Roman" w:hAnsi="Times New Roman" w:eastAsia="Microsoft YaHei"/>
          <w:sz w:val="21"/>
        </w:rPr>
        <w:t>tral bank decides to decrease the money supply.</w:t>
      </w:r>
    </w:p>
    <w:p>
      <w:r>
        <w:rPr>
          <w:rFonts w:ascii="Times New Roman" w:hAnsi="Times New Roman" w:eastAsia="Microsoft YaHei"/>
          <w:sz w:val="21"/>
        </w:rPr>
        <w:t>a. Using a diagram like the one in Problem 7, explain what will happen to the inter-</w:t>
      </w:r>
    </w:p>
    <w:p>
      <w:r>
        <w:rPr>
          <w:rFonts w:ascii="Times New Roman" w:hAnsi="Times New Roman" w:eastAsia="Microsoft YaHei"/>
          <w:sz w:val="21"/>
        </w:rPr>
        <w:t>est rate in the short run.</w:t>
      </w:r>
    </w:p>
    <w:p>
      <w:r>
        <w:rPr>
          <w:rFonts w:ascii="Times New Roman" w:hAnsi="Times New Roman" w:eastAsia="Microsoft YaHei"/>
          <w:sz w:val="21"/>
        </w:rPr>
        <w:t>b. What will happen to the interest rate in the long run?</w:t>
      </w:r>
    </w:p>
    <w:p>
      <w:r>
        <w:rPr>
          <w:rFonts w:ascii="Times New Roman" w:hAnsi="Times New Roman" w:eastAsia="Microsoft YaHei"/>
          <w:sz w:val="21"/>
        </w:rPr>
        <w:t>8. a. In the short run, the money supply curve will shift to the left, to MS2, and the</w:t>
      </w:r>
    </w:p>
    <w:p>
      <w:r>
        <w:rPr>
          <w:rFonts w:ascii="Times New Roman" w:hAnsi="Times New Roman" w:eastAsia="Microsoft YaHei"/>
          <w:sz w:val="21"/>
        </w:rPr>
        <w:t>interest rate will rise from r1 to r2.</w:t>
      </w:r>
    </w:p>
    <w:p>
      <w:r>
        <w:rPr>
          <w:rFonts w:ascii="Times New Roman" w:hAnsi="Times New Roman" w:eastAsia="Microsoft YaHei"/>
          <w:sz w:val="21"/>
        </w:rPr>
        <w:t>MS2 MS1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M2 M1</w:t>
      </w:r>
    </w:p>
    <w:p>
      <w:r>
        <w:rPr>
          <w:rFonts w:ascii="Times New Roman" w:hAnsi="Times New Roman" w:eastAsia="Microsoft YaHei"/>
          <w:sz w:val="21"/>
        </w:rPr>
        <w:t>MD</w:t>
      </w:r>
    </w:p>
    <w:p>
      <w:r>
        <w:rPr>
          <w:rFonts w:ascii="Times New Roman" w:hAnsi="Times New Roman" w:eastAsia="Microsoft YaHei"/>
          <w:sz w:val="21"/>
        </w:rPr>
        <w:t>S-212 CHAPTER 15 MONETARY POLICY</w:t>
      </w:r>
    </w:p>
    <w:p>
      <w:r>
        <w:rPr>
          <w:rFonts w:ascii="Times New Roman" w:hAnsi="Times New Roman" w:eastAsia="Microsoft YaHei"/>
          <w:sz w:val="21"/>
        </w:rPr>
        <w:t>KrugWellsECPS4e_Macro_CH15.indd S-212KrugWellsECPS4e_Macro_CH15.indd S-212 2/6/15 11:18 AM2/6/15 11:18 AM</w:t>
      </w:r>
    </w:p>
    <w:p>
      <w:r>
        <w:rPr>
          <w:rFonts w:ascii="Times New Roman" w:hAnsi="Times New Roman" w:eastAsia="Microsoft YaHei"/>
          <w:sz w:val="21"/>
        </w:rPr>
        <w:t>[Page 7]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b. Over time, the aggregate price level will fall. This will reduce money demand,</w:t>
      </w:r>
    </w:p>
    <w:p>
      <w:r>
        <w:rPr>
          <w:rFonts w:ascii="Times New Roman" w:hAnsi="Times New Roman" w:eastAsia="Microsoft YaHei"/>
          <w:sz w:val="21"/>
        </w:rPr>
        <w:t>shifting the money demand curve left from MD1 to MD2, which causes the equi-</w:t>
      </w:r>
    </w:p>
    <w:p>
      <w:r>
        <w:rPr>
          <w:rFonts w:ascii="Times New Roman" w:hAnsi="Times New Roman" w:eastAsia="Microsoft YaHei"/>
          <w:sz w:val="21"/>
        </w:rPr>
        <w:t>librium interest rate to fall again.</w:t>
      </w:r>
    </w:p>
    <w:p>
      <w:r>
        <w:rPr>
          <w:rFonts w:ascii="Times New Roman" w:hAnsi="Times New Roman" w:eastAsia="Microsoft YaHei"/>
          <w:sz w:val="21"/>
        </w:rPr>
        <w:t>MS2 MS1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E3 E1</w:t>
      </w:r>
    </w:p>
    <w:p>
      <w:r>
        <w:rPr>
          <w:rFonts w:ascii="Times New Roman" w:hAnsi="Times New Roman" w:eastAsia="Microsoft YaHei"/>
          <w:sz w:val="21"/>
        </w:rPr>
        <w:t>M2 M1</w:t>
      </w:r>
    </w:p>
    <w:p>
      <w:r>
        <w:rPr>
          <w:rFonts w:ascii="Times New Roman" w:hAnsi="Times New Roman" w:eastAsia="Microsoft YaHei"/>
          <w:sz w:val="21"/>
        </w:rPr>
        <w:t>MD1</w:t>
      </w:r>
    </w:p>
    <w:p>
      <w:r>
        <w:rPr>
          <w:rFonts w:ascii="Times New Roman" w:hAnsi="Times New Roman" w:eastAsia="Microsoft YaHei"/>
          <w:sz w:val="21"/>
        </w:rPr>
        <w:t>MD2</w:t>
      </w:r>
    </w:p>
    <w:p>
      <w:r>
        <w:rPr>
          <w:rFonts w:ascii="Times New Roman" w:hAnsi="Times New Roman" w:eastAsia="Microsoft YaHei"/>
          <w:sz w:val="21"/>
        </w:rPr>
        <w:t>9. An economy is in long - run macroeconomic equilibrium with an unemployment rate</w:t>
      </w:r>
    </w:p>
    <w:p>
      <w:r>
        <w:rPr>
          <w:rFonts w:ascii="Times New Roman" w:hAnsi="Times New Roman" w:eastAsia="Microsoft YaHei"/>
          <w:sz w:val="21"/>
        </w:rPr>
        <w:t>of 5% when the government passes a law requiring the central bank to use monetary</w:t>
      </w:r>
    </w:p>
    <w:p>
      <w:r>
        <w:rPr>
          <w:rFonts w:ascii="Times New Roman" w:hAnsi="Times New Roman" w:eastAsia="Microsoft YaHei"/>
          <w:sz w:val="21"/>
        </w:rPr>
        <w:t>policy to lower the unemployment rate to 3% and keep it there. How could the cen-</w:t>
      </w:r>
    </w:p>
    <w:p>
      <w:r>
        <w:rPr>
          <w:rFonts w:ascii="Times New Roman" w:hAnsi="Times New Roman" w:eastAsia="Microsoft YaHei"/>
          <w:sz w:val="21"/>
        </w:rPr>
        <w:t>tral bank achieve this goal in the short run? What would happen in the long run?</w:t>
      </w:r>
    </w:p>
    <w:p>
      <w:r>
        <w:rPr>
          <w:rFonts w:ascii="Times New Roman" w:hAnsi="Times New Roman" w:eastAsia="Microsoft YaHei"/>
          <w:sz w:val="21"/>
        </w:rPr>
        <w:t>Illustrate with a diagram.</w:t>
      </w:r>
    </w:p>
    <w:p>
      <w:r>
        <w:rPr>
          <w:rFonts w:ascii="Times New Roman" w:hAnsi="Times New Roman" w:eastAsia="Microsoft YaHei"/>
          <w:sz w:val="21"/>
        </w:rPr>
        <w:t>9. If the economy is in long - run macroeconomic equilibrium with an unemployment</w:t>
      </w:r>
    </w:p>
    <w:p>
      <w:r>
        <w:rPr>
          <w:rFonts w:ascii="Times New Roman" w:hAnsi="Times New Roman" w:eastAsia="Microsoft YaHei"/>
          <w:sz w:val="21"/>
        </w:rPr>
        <w:t>rate of 5%, then the long - run aggregate supply curve must be vertical at a real GDP</w:t>
      </w:r>
    </w:p>
    <w:p>
      <w:r>
        <w:rPr>
          <w:rFonts w:ascii="Times New Roman" w:hAnsi="Times New Roman" w:eastAsia="Microsoft YaHei"/>
          <w:sz w:val="21"/>
        </w:rPr>
        <w:t>that is associated with a 5% unemployment rate. This long - run macroeconomic</w:t>
      </w:r>
    </w:p>
    <w:p>
      <w:r>
        <w:rPr>
          <w:rFonts w:ascii="Times New Roman" w:hAnsi="Times New Roman" w:eastAsia="Microsoft YaHei"/>
          <w:sz w:val="21"/>
        </w:rPr>
        <w:t>equilibrium is E1 in the accompanying diagram. In the short run, the central bank</w:t>
      </w:r>
    </w:p>
    <w:p>
      <w:r>
        <w:rPr>
          <w:rFonts w:ascii="Times New Roman" w:hAnsi="Times New Roman" w:eastAsia="Microsoft YaHei"/>
          <w:sz w:val="21"/>
        </w:rPr>
        <w:t>can engage in expansionary monetary policy to shift the aggregate demand curve to</w:t>
      </w:r>
    </w:p>
    <w:p>
      <w:r>
        <w:rPr>
          <w:rFonts w:ascii="Times New Roman" w:hAnsi="Times New Roman" w:eastAsia="Microsoft YaHei"/>
          <w:sz w:val="21"/>
        </w:rPr>
        <w:t>the right (from AD</w:t>
      </w:r>
    </w:p>
    <w:p>
      <w:r>
        <w:rPr>
          <w:rFonts w:ascii="Times New Roman" w:hAnsi="Times New Roman" w:eastAsia="Microsoft YaHei"/>
          <w:sz w:val="21"/>
        </w:rPr>
        <w:t>1 to AD2) and reduce the unemployment rate to 3%. Over time,</w:t>
      </w:r>
    </w:p>
    <w:p>
      <w:r>
        <w:rPr>
          <w:rFonts w:ascii="Times New Roman" w:hAnsi="Times New Roman" w:eastAsia="Microsoft YaHei"/>
          <w:sz w:val="21"/>
        </w:rPr>
        <w:t>because real GDP exceeds potential output, the short- run aggregate supply curve will</w:t>
      </w:r>
    </w:p>
    <w:p>
      <w:r>
        <w:rPr>
          <w:rFonts w:ascii="Times New Roman" w:hAnsi="Times New Roman" w:eastAsia="Microsoft YaHei"/>
          <w:sz w:val="21"/>
        </w:rPr>
        <w:t>shift to the left (from SRAS1 to SRAS2). However, the central bank cannot keep the</w:t>
      </w:r>
    </w:p>
    <w:p>
      <w:r>
        <w:rPr>
          <w:rFonts w:ascii="Times New Roman" w:hAnsi="Times New Roman" w:eastAsia="Microsoft YaHei"/>
          <w:sz w:val="21"/>
        </w:rPr>
        <w:t>unemployment rate at 3% in the long run, since, in the long run, money is neutral.</w:t>
      </w:r>
    </w:p>
    <w:p>
      <w:r>
        <w:rPr>
          <w:rFonts w:ascii="Times New Roman" w:hAnsi="Times New Roman" w:eastAsia="Microsoft YaHei"/>
          <w:sz w:val="21"/>
        </w:rPr>
        <w:t>In the long run, output will return to its potential level and the unemployment rate</w:t>
      </w:r>
    </w:p>
    <w:p>
      <w:r>
        <w:rPr>
          <w:rFonts w:ascii="Times New Roman" w:hAnsi="Times New Roman" w:eastAsia="Microsoft YaHei"/>
          <w:sz w:val="21"/>
        </w:rPr>
        <w:t>will return to 5%.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</w:t>
      </w:r>
    </w:p>
    <w:p>
      <w:r>
        <w:rPr>
          <w:rFonts w:ascii="Times New Roman" w:hAnsi="Times New Roman" w:eastAsia="Microsoft YaHei"/>
          <w:sz w:val="21"/>
        </w:rPr>
        <w:t>level</w:t>
      </w:r>
    </w:p>
    <w:p>
      <w:r>
        <w:rPr>
          <w:rFonts w:ascii="Times New Roman" w:hAnsi="Times New Roman" w:eastAsia="Microsoft YaHei"/>
          <w:sz w:val="21"/>
        </w:rPr>
        <w:t>P3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Real GDP Y1 YP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SRAS1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E3</w:t>
      </w:r>
    </w:p>
    <w:p>
      <w:r>
        <w:rPr>
          <w:rFonts w:ascii="Times New Roman" w:hAnsi="Times New Roman" w:eastAsia="Microsoft YaHei"/>
          <w:sz w:val="21"/>
        </w:rPr>
        <w:t>AD2</w:t>
      </w:r>
    </w:p>
    <w:p>
      <w:r>
        <w:rPr>
          <w:rFonts w:ascii="Times New Roman" w:hAnsi="Times New Roman" w:eastAsia="Microsoft YaHei"/>
          <w:sz w:val="21"/>
        </w:rPr>
        <w:t>SRAS2</w:t>
      </w:r>
    </w:p>
    <w:p>
      <w:r>
        <w:rPr>
          <w:rFonts w:ascii="Times New Roman" w:hAnsi="Times New Roman" w:eastAsia="Microsoft YaHei"/>
          <w:sz w:val="21"/>
        </w:rPr>
        <w:t>Potential output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CHAPTER 15 MONETARY POLICY S-213</w:t>
      </w:r>
    </w:p>
    <w:p>
      <w:r>
        <w:rPr>
          <w:rFonts w:ascii="Times New Roman" w:hAnsi="Times New Roman" w:eastAsia="Microsoft YaHei"/>
          <w:sz w:val="21"/>
        </w:rPr>
        <w:t>KrugWellsECPS4e_Macro_CH15.indd S-213KrugWellsECPS4e_Macro_CH15.indd S-213 2/6/15 11:18 AM2/6/15 11:18 AM</w:t>
      </w:r>
    </w:p>
    <w:p>
      <w:r>
        <w:rPr>
          <w:rFonts w:ascii="Times New Roman" w:hAnsi="Times New Roman" w:eastAsia="Microsoft YaHei"/>
          <w:sz w:val="21"/>
        </w:rPr>
        <w:t>[Page 8]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10. According to the European Central Bank website, the treaty establishing the</w:t>
      </w:r>
    </w:p>
    <w:p>
      <w:r>
        <w:rPr>
          <w:rFonts w:ascii="Times New Roman" w:hAnsi="Times New Roman" w:eastAsia="Microsoft YaHei"/>
          <w:sz w:val="21"/>
        </w:rPr>
        <w:t>European Community “makes clear that ensuring price stability is the most impor-</w:t>
      </w:r>
    </w:p>
    <w:p>
      <w:r>
        <w:rPr>
          <w:rFonts w:ascii="Times New Roman" w:hAnsi="Times New Roman" w:eastAsia="Microsoft YaHei"/>
          <w:sz w:val="21"/>
        </w:rPr>
        <w:t>tant contribution that monetary policy can make to achieve a favourable economic</w:t>
      </w:r>
    </w:p>
    <w:p>
      <w:r>
        <w:rPr>
          <w:rFonts w:ascii="Times New Roman" w:hAnsi="Times New Roman" w:eastAsia="Microsoft YaHei"/>
          <w:sz w:val="21"/>
        </w:rPr>
        <w:t>environment and a high level of employment.” If price stability is the only goal of</w:t>
      </w:r>
    </w:p>
    <w:p>
      <w:r>
        <w:rPr>
          <w:rFonts w:ascii="Times New Roman" w:hAnsi="Times New Roman" w:eastAsia="Microsoft YaHei"/>
          <w:sz w:val="21"/>
        </w:rPr>
        <w:t>monetary policy, explain how monetary policy would be conducted during reces-</w:t>
      </w:r>
    </w:p>
    <w:p>
      <w:r>
        <w:rPr>
          <w:rFonts w:ascii="Times New Roman" w:hAnsi="Times New Roman" w:eastAsia="Microsoft YaHei"/>
          <w:sz w:val="21"/>
        </w:rPr>
        <w:t>sions. Analyze both the case of a recession that is the result of a demand shock and</w:t>
      </w:r>
    </w:p>
    <w:p>
      <w:r>
        <w:rPr>
          <w:rFonts w:ascii="Times New Roman" w:hAnsi="Times New Roman" w:eastAsia="Microsoft YaHei"/>
          <w:sz w:val="21"/>
        </w:rPr>
        <w:t>the case of a recession that is the result of a supply shock.</w:t>
      </w:r>
    </w:p>
    <w:p>
      <w:r>
        <w:rPr>
          <w:rFonts w:ascii="Times New Roman" w:hAnsi="Times New Roman" w:eastAsia="Microsoft YaHei"/>
          <w:sz w:val="21"/>
        </w:rPr>
        <w:t>10. If price stability is the only goal of monetary policy, then during recessions resulting</w:t>
      </w:r>
    </w:p>
    <w:p>
      <w:r>
        <w:rPr>
          <w:rFonts w:ascii="Times New Roman" w:hAnsi="Times New Roman" w:eastAsia="Microsoft YaHei"/>
          <w:sz w:val="21"/>
        </w:rPr>
        <w:t>from a leftward shift of the aggregate demand curve, as the aggregate price level falls,</w:t>
      </w:r>
    </w:p>
    <w:p>
      <w:r>
        <w:rPr>
          <w:rFonts w:ascii="Times New Roman" w:hAnsi="Times New Roman" w:eastAsia="Microsoft YaHei"/>
          <w:sz w:val="21"/>
        </w:rPr>
        <w:t>the central bank would engage in expansionary monetary policy. This would lower</w:t>
      </w:r>
    </w:p>
    <w:p>
      <w:r>
        <w:rPr>
          <w:rFonts w:ascii="Times New Roman" w:hAnsi="Times New Roman" w:eastAsia="Microsoft YaHei"/>
          <w:sz w:val="21"/>
        </w:rPr>
        <w:t>interest rates, encourage investment spending, and eliminate the recessionary</w:t>
      </w:r>
    </w:p>
    <w:p>
      <w:r>
        <w:rPr>
          <w:rFonts w:ascii="Times New Roman" w:hAnsi="Times New Roman" w:eastAsia="Microsoft YaHei"/>
          <w:sz w:val="21"/>
        </w:rPr>
        <w:t>pressure while keeping a low but non-zero inflation rate. However, if the recession</w:t>
      </w:r>
    </w:p>
    <w:p>
      <w:r>
        <w:rPr>
          <w:rFonts w:ascii="Times New Roman" w:hAnsi="Times New Roman" w:eastAsia="Microsoft YaHei"/>
          <w:sz w:val="21"/>
        </w:rPr>
        <w:t>is the result of a leftward shift of the short- run aggregate supply curve, the recession</w:t>
      </w:r>
    </w:p>
    <w:p>
      <w:r>
        <w:rPr>
          <w:rFonts w:ascii="Times New Roman" w:hAnsi="Times New Roman" w:eastAsia="Microsoft YaHei"/>
          <w:sz w:val="21"/>
        </w:rPr>
        <w:t>would be accompanied by increases in the aggregate price level and the central</w:t>
      </w:r>
    </w:p>
    <w:p>
      <w:r>
        <w:rPr>
          <w:rFonts w:ascii="Times New Roman" w:hAnsi="Times New Roman" w:eastAsia="Microsoft YaHei"/>
          <w:sz w:val="21"/>
        </w:rPr>
        <w:t>bank would engage in contractionary monetary policy. The contractionary monetary</w:t>
      </w:r>
    </w:p>
    <w:p>
      <w:r>
        <w:rPr>
          <w:rFonts w:ascii="Times New Roman" w:hAnsi="Times New Roman" w:eastAsia="Microsoft YaHei"/>
          <w:sz w:val="21"/>
        </w:rPr>
        <w:t>policy would raise interest rates and discourage investment spending, shifting the</w:t>
      </w:r>
    </w:p>
    <w:p>
      <w:r>
        <w:rPr>
          <w:rFonts w:ascii="Times New Roman" w:hAnsi="Times New Roman" w:eastAsia="Microsoft YaHei"/>
          <w:sz w:val="21"/>
        </w:rPr>
        <w:t>aggregate demand curve to the left. Although the policy would keep inflation low, it</w:t>
      </w:r>
    </w:p>
    <w:p>
      <w:r>
        <w:rPr>
          <w:rFonts w:ascii="Times New Roman" w:hAnsi="Times New Roman" w:eastAsia="Microsoft YaHei"/>
          <w:sz w:val="21"/>
        </w:rPr>
        <w:t>would be at the expense of a deeper recession in the short run.</w:t>
      </w:r>
    </w:p>
    <w:p>
      <w:r>
        <w:rPr>
          <w:rFonts w:ascii="Times New Roman" w:hAnsi="Times New Roman" w:eastAsia="Microsoft YaHei"/>
          <w:sz w:val="21"/>
        </w:rPr>
        <w:t>11. The effectiveness of monetary policy depends on how easy it is for changes in the</w:t>
      </w:r>
    </w:p>
    <w:p>
      <w:r>
        <w:rPr>
          <w:rFonts w:ascii="Times New Roman" w:hAnsi="Times New Roman" w:eastAsia="Microsoft YaHei"/>
          <w:sz w:val="21"/>
        </w:rPr>
        <w:t>money supply to change interest rates. By changing interest rates, monetary policy</w:t>
      </w:r>
    </w:p>
    <w:p>
      <w:r>
        <w:rPr>
          <w:rFonts w:ascii="Times New Roman" w:hAnsi="Times New Roman" w:eastAsia="Microsoft YaHei"/>
          <w:sz w:val="21"/>
        </w:rPr>
        <w:t>affects investment spending and the aggregate demand curve. The economies of</w:t>
      </w:r>
    </w:p>
    <w:p>
      <w:r>
        <w:rPr>
          <w:rFonts w:ascii="Times New Roman" w:hAnsi="Times New Roman" w:eastAsia="Microsoft YaHei"/>
          <w:sz w:val="21"/>
        </w:rPr>
        <w:t>Albernia and Brittania have very different money demand curves, as shown in the</w:t>
      </w:r>
    </w:p>
    <w:p>
      <w:r>
        <w:rPr>
          <w:rFonts w:ascii="Times New Roman" w:hAnsi="Times New Roman" w:eastAsia="Microsoft YaHei"/>
          <w:sz w:val="21"/>
        </w:rPr>
        <w:t>accompanying diagram. In which economy will changes in the money supply be a</w:t>
      </w:r>
    </w:p>
    <w:p>
      <w:r>
        <w:rPr>
          <w:rFonts w:ascii="Times New Roman" w:hAnsi="Times New Roman" w:eastAsia="Microsoft YaHei"/>
          <w:sz w:val="21"/>
        </w:rPr>
        <w:t>more effective policy tool? Why?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rate, r</w:t>
      </w:r>
    </w:p>
    <w:p>
      <w:r>
        <w:rPr>
          <w:rFonts w:ascii="Times New Roman" w:hAnsi="Times New Roman" w:eastAsia="Microsoft YaHei"/>
          <w:sz w:val="21"/>
        </w:rPr>
        <w:t>MS1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rate, r</w:t>
      </w:r>
    </w:p>
    <w:p>
      <w:r>
        <w:rPr>
          <w:rFonts w:ascii="Times New Roman" w:hAnsi="Times New Roman" w:eastAsia="Microsoft YaHei"/>
          <w:sz w:val="21"/>
        </w:rPr>
        <w:t>MS1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MD</w:t>
      </w:r>
    </w:p>
    <w:p>
      <w:r>
        <w:rPr>
          <w:rFonts w:ascii="Times New Roman" w:hAnsi="Times New Roman" w:eastAsia="Microsoft YaHei"/>
          <w:sz w:val="21"/>
        </w:rPr>
        <w:t>(a) Albernia</w:t>
      </w:r>
    </w:p>
    <w:p>
      <w:r>
        <w:rPr>
          <w:rFonts w:ascii="Times New Roman" w:hAnsi="Times New Roman" w:eastAsia="Microsoft YaHei"/>
          <w:sz w:val="21"/>
        </w:rPr>
        <w:t>(b) Brittania</w:t>
      </w:r>
    </w:p>
    <w:p>
      <w:r>
        <w:rPr>
          <w:rFonts w:ascii="Times New Roman" w:hAnsi="Times New Roman" w:eastAsia="Microsoft YaHei"/>
          <w:sz w:val="21"/>
        </w:rPr>
        <w:t>M1</w:t>
      </w:r>
    </w:p>
    <w:p>
      <w:r>
        <w:rPr>
          <w:rFonts w:ascii="Times New Roman" w:hAnsi="Times New Roman" w:eastAsia="Microsoft YaHei"/>
          <w:sz w:val="21"/>
        </w:rPr>
        <w:t>M1</w:t>
      </w:r>
    </w:p>
    <w:p>
      <w:r>
        <w:rPr>
          <w:rFonts w:ascii="Times New Roman" w:hAnsi="Times New Roman" w:eastAsia="Microsoft YaHei"/>
          <w:sz w:val="21"/>
        </w:rPr>
        <w:t>MD</w:t>
      </w:r>
    </w:p>
    <w:p>
      <w:r>
        <w:rPr>
          <w:rFonts w:ascii="Times New Roman" w:hAnsi="Times New Roman" w:eastAsia="Microsoft YaHei"/>
          <w:sz w:val="21"/>
        </w:rPr>
        <w:t>S-214 CHAPTER 15 MONETARY POLICY</w:t>
      </w:r>
    </w:p>
    <w:p>
      <w:r>
        <w:rPr>
          <w:rFonts w:ascii="Times New Roman" w:hAnsi="Times New Roman" w:eastAsia="Microsoft YaHei"/>
          <w:sz w:val="21"/>
        </w:rPr>
        <w:t>KrugWellsECPS4e_Macro_CH15.indd S-214KrugWellsECPS4e_Macro_CH15.indd S-214 2/6/15 11:18 AM2/6/15 11:18 AM</w:t>
      </w:r>
    </w:p>
    <w:p>
      <w:r>
        <w:rPr>
          <w:rFonts w:ascii="Times New Roman" w:hAnsi="Times New Roman" w:eastAsia="Microsoft YaHei"/>
          <w:sz w:val="21"/>
        </w:rPr>
        <w:t>[Page 9]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Solution</w:t>
      </w:r>
    </w:p>
    <w:p>
      <w:r>
        <w:rPr>
          <w:rFonts w:ascii="Times New Roman" w:hAnsi="Times New Roman" w:eastAsia="Microsoft YaHei"/>
          <w:sz w:val="21"/>
        </w:rPr>
        <w:t>11. According to the accompanying diagram, monetary policy will be more effective in</w:t>
      </w:r>
    </w:p>
    <w:p>
      <w:r>
        <w:rPr>
          <w:rFonts w:ascii="Times New Roman" w:hAnsi="Times New Roman" w:eastAsia="Microsoft YaHei"/>
          <w:sz w:val="21"/>
        </w:rPr>
        <w:t>Albernia and less effective in Brittania. In Albernia a relatively small change in the</w:t>
      </w:r>
    </w:p>
    <w:p>
      <w:r>
        <w:rPr>
          <w:rFonts w:ascii="Times New Roman" w:hAnsi="Times New Roman" w:eastAsia="Microsoft YaHei"/>
          <w:sz w:val="21"/>
        </w:rPr>
        <w:t>money supply will lead to a large change in the interest rate, but in Brittania a rela-</w:t>
      </w:r>
    </w:p>
    <w:p>
      <w:r>
        <w:rPr>
          <w:rFonts w:ascii="Times New Roman" w:hAnsi="Times New Roman" w:eastAsia="Microsoft YaHei"/>
          <w:sz w:val="21"/>
        </w:rPr>
        <w:t>tively large change in the money supply will lead to only a small change in the inter-</w:t>
      </w:r>
    </w:p>
    <w:p>
      <w:r>
        <w:rPr>
          <w:rFonts w:ascii="Times New Roman" w:hAnsi="Times New Roman" w:eastAsia="Microsoft YaHei"/>
          <w:sz w:val="21"/>
        </w:rPr>
        <w:t>est rate.</w:t>
      </w:r>
    </w:p>
    <w:p>
      <w:r>
        <w:rPr>
          <w:rFonts w:ascii="Times New Roman" w:hAnsi="Times New Roman" w:eastAsia="Microsoft YaHei"/>
          <w:sz w:val="21"/>
        </w:rPr>
        <w:t>MD</w:t>
      </w:r>
    </w:p>
    <w:p>
      <w:r>
        <w:rPr>
          <w:rFonts w:ascii="Times New Roman" w:hAnsi="Times New Roman" w:eastAsia="Microsoft YaHei"/>
          <w:sz w:val="21"/>
        </w:rPr>
        <w:t>MD</w:t>
      </w:r>
    </w:p>
    <w:p>
      <w:r>
        <w:rPr>
          <w:rFonts w:ascii="Times New Roman" w:hAnsi="Times New Roman" w:eastAsia="Microsoft YaHei"/>
          <w:sz w:val="21"/>
        </w:rPr>
        <w:t>MS2 MS2 MS1 MS1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rate, r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rate, r</w:t>
      </w:r>
    </w:p>
    <w:p>
      <w:r>
        <w:rPr>
          <w:rFonts w:ascii="Times New Roman" w:hAnsi="Times New Roman" w:eastAsia="Microsoft YaHei"/>
          <w:sz w:val="21"/>
        </w:rPr>
        <w:t>(a) Albernia (b) Brittania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M1 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M2 M1 M2</w:t>
      </w:r>
    </w:p>
    <w:p>
      <w:r>
        <w:rPr>
          <w:rFonts w:ascii="Times New Roman" w:hAnsi="Times New Roman" w:eastAsia="Microsoft YaHei"/>
          <w:sz w:val="21"/>
        </w:rPr>
        <w:t>12. During the Great Depression, businesspeople in the United States were very pes-</w:t>
      </w:r>
    </w:p>
    <w:p>
      <w:r>
        <w:rPr>
          <w:rFonts w:ascii="Times New Roman" w:hAnsi="Times New Roman" w:eastAsia="Microsoft YaHei"/>
          <w:sz w:val="21"/>
        </w:rPr>
        <w:t>simistic about the future of economic growth and reluctant to increase investment</w:t>
      </w:r>
    </w:p>
    <w:p>
      <w:r>
        <w:rPr>
          <w:rFonts w:ascii="Times New Roman" w:hAnsi="Times New Roman" w:eastAsia="Microsoft YaHei"/>
          <w:sz w:val="21"/>
        </w:rPr>
        <w:t>spending even when interest rates fell. How did this limit the potential for monetary</w:t>
      </w:r>
    </w:p>
    <w:p>
      <w:r>
        <w:rPr>
          <w:rFonts w:ascii="Times New Roman" w:hAnsi="Times New Roman" w:eastAsia="Microsoft YaHei"/>
          <w:sz w:val="21"/>
        </w:rPr>
        <w:t>policy to help alleviate the Depression?</w:t>
      </w:r>
    </w:p>
    <w:p>
      <w:r>
        <w:rPr>
          <w:rFonts w:ascii="Times New Roman" w:hAnsi="Times New Roman" w:eastAsia="Microsoft YaHei"/>
          <w:sz w:val="21"/>
        </w:rPr>
        <w:t>12. Monetary policy is effective when changes in the money supply change the interest</w:t>
      </w:r>
    </w:p>
    <w:p>
      <w:r>
        <w:rPr>
          <w:rFonts w:ascii="Times New Roman" w:hAnsi="Times New Roman" w:eastAsia="Microsoft YaHei"/>
          <w:sz w:val="21"/>
        </w:rPr>
        <w:t>rate and, in turn, the change in the interest rate changes investment spending. If</w:t>
      </w:r>
    </w:p>
    <w:p>
      <w:r>
        <w:rPr>
          <w:rFonts w:ascii="Times New Roman" w:hAnsi="Times New Roman" w:eastAsia="Microsoft YaHei"/>
          <w:sz w:val="21"/>
        </w:rPr>
        <w:t>businesspeople are very pessimistic about the future of economic growth and reluc-</w:t>
      </w:r>
    </w:p>
    <w:p>
      <w:r>
        <w:rPr>
          <w:rFonts w:ascii="Times New Roman" w:hAnsi="Times New Roman" w:eastAsia="Microsoft YaHei"/>
          <w:sz w:val="21"/>
        </w:rPr>
        <w:t>tant to increase investment spending when interest rates decrease, monetary policy</w:t>
      </w:r>
    </w:p>
    <w:p>
      <w:r>
        <w:rPr>
          <w:rFonts w:ascii="Times New Roman" w:hAnsi="Times New Roman" w:eastAsia="Microsoft YaHei"/>
          <w:sz w:val="21"/>
        </w:rPr>
        <w:t>will not be very effective in shifting the aggregate demand curve to the right. Since</w:t>
      </w:r>
    </w:p>
    <w:p>
      <w:r>
        <w:rPr>
          <w:rFonts w:ascii="Times New Roman" w:hAnsi="Times New Roman" w:eastAsia="Microsoft YaHei"/>
          <w:sz w:val="21"/>
        </w:rPr>
        <w:t>this was the situation during the Great Depression, monetary policy had little to</w:t>
      </w:r>
    </w:p>
    <w:p>
      <w:r>
        <w:rPr>
          <w:rFonts w:ascii="Times New Roman" w:hAnsi="Times New Roman" w:eastAsia="Microsoft YaHei"/>
          <w:sz w:val="21"/>
        </w:rPr>
        <w:t>offer policy makers trying to resuscitate the economy.</w:t>
      </w:r>
    </w:p>
    <w:p>
      <w:r>
        <w:rPr>
          <w:rFonts w:ascii="Times New Roman" w:hAnsi="Times New Roman" w:eastAsia="Microsoft YaHei"/>
          <w:sz w:val="21"/>
        </w:rPr>
        <w:t>13. Because of the economic slowdown associated with the 2007–2009 recession, the</w:t>
      </w:r>
    </w:p>
    <w:p>
      <w:r>
        <w:rPr>
          <w:rFonts w:ascii="Times New Roman" w:hAnsi="Times New Roman" w:eastAsia="Microsoft YaHei"/>
          <w:sz w:val="21"/>
        </w:rPr>
        <w:t>Federal Open Market Committee of the Federal Reserve, between September 18,</w:t>
      </w:r>
    </w:p>
    <w:p>
      <w:r>
        <w:rPr>
          <w:rFonts w:ascii="Times New Roman" w:hAnsi="Times New Roman" w:eastAsia="Microsoft YaHei"/>
          <w:sz w:val="21"/>
        </w:rPr>
        <w:t>2007, and December 16, 2008, lowered the federal funds rate in a series of steps</w:t>
      </w:r>
    </w:p>
    <w:p>
      <w:r>
        <w:rPr>
          <w:rFonts w:ascii="Times New Roman" w:hAnsi="Times New Roman" w:eastAsia="Microsoft YaHei"/>
          <w:sz w:val="21"/>
        </w:rPr>
        <w:t>from a high of 5.25% to a rate between zero and 0.25%. The idea was to provide a</w:t>
      </w:r>
    </w:p>
    <w:p>
      <w:r>
        <w:rPr>
          <w:rFonts w:ascii="Times New Roman" w:hAnsi="Times New Roman" w:eastAsia="Microsoft YaHei"/>
          <w:sz w:val="21"/>
        </w:rPr>
        <w:t>boost to the economy by increasing aggregate demand.</w:t>
      </w:r>
    </w:p>
    <w:p>
      <w:r>
        <w:rPr>
          <w:rFonts w:ascii="Times New Roman" w:hAnsi="Times New Roman" w:eastAsia="Microsoft YaHei"/>
          <w:sz w:val="21"/>
        </w:rPr>
        <w:t>a. Use the liquidity preference model to explain how the Federal Open Market</w:t>
      </w:r>
    </w:p>
    <w:p>
      <w:r>
        <w:rPr>
          <w:rFonts w:ascii="Times New Roman" w:hAnsi="Times New Roman" w:eastAsia="Microsoft YaHei"/>
          <w:sz w:val="21"/>
        </w:rPr>
        <w:t>Committee lowers the interest rate in the short run. Draw a typical graph that</w:t>
      </w:r>
    </w:p>
    <w:p>
      <w:r>
        <w:rPr>
          <w:rFonts w:ascii="Times New Roman" w:hAnsi="Times New Roman" w:eastAsia="Microsoft YaHei"/>
          <w:sz w:val="21"/>
        </w:rPr>
        <w:t>illustrates the mechanism. Label the vertical axis “Interest rate” and the horizontal</w:t>
      </w:r>
    </w:p>
    <w:p>
      <w:r>
        <w:rPr>
          <w:rFonts w:ascii="Times New Roman" w:hAnsi="Times New Roman" w:eastAsia="Microsoft YaHei"/>
          <w:sz w:val="21"/>
        </w:rPr>
        <w:t>axis “Quantity of money.” Your graph should show two interest rates, r</w:t>
      </w:r>
    </w:p>
    <w:p>
      <w:r>
        <w:rPr>
          <w:rFonts w:ascii="Times New Roman" w:hAnsi="Times New Roman" w:eastAsia="Microsoft YaHei"/>
          <w:sz w:val="21"/>
        </w:rPr>
        <w:t>1 and r2.</w:t>
      </w:r>
    </w:p>
    <w:p>
      <w:r>
        <w:rPr>
          <w:rFonts w:ascii="Times New Roman" w:hAnsi="Times New Roman" w:eastAsia="Microsoft YaHei"/>
          <w:sz w:val="21"/>
        </w:rPr>
        <w:t>b. Explain why the reduction in the interest rate causes aggregate demand to increase</w:t>
      </w:r>
    </w:p>
    <w:p>
      <w:r>
        <w:rPr>
          <w:rFonts w:ascii="Times New Roman" w:hAnsi="Times New Roman" w:eastAsia="Microsoft YaHei"/>
          <w:sz w:val="21"/>
        </w:rPr>
        <w:t>in the short run.</w:t>
      </w:r>
    </w:p>
    <w:p>
      <w:r>
        <w:rPr>
          <w:rFonts w:ascii="Times New Roman" w:hAnsi="Times New Roman" w:eastAsia="Microsoft YaHei"/>
          <w:sz w:val="21"/>
        </w:rPr>
        <w:t>c. Suppose that in 2015 the economy is at potential output but that this is somehow</w:t>
      </w:r>
    </w:p>
    <w:p>
      <w:r>
        <w:rPr>
          <w:rFonts w:ascii="Times New Roman" w:hAnsi="Times New Roman" w:eastAsia="Microsoft YaHei"/>
          <w:sz w:val="21"/>
        </w:rPr>
        <w:t>overlooked by the Fed, which continues its monetary expansion. Demonstrate the</w:t>
      </w:r>
    </w:p>
    <w:p>
      <w:r>
        <w:rPr>
          <w:rFonts w:ascii="Times New Roman" w:hAnsi="Times New Roman" w:eastAsia="Microsoft YaHei"/>
          <w:sz w:val="21"/>
        </w:rPr>
        <w:t>effect of the policy measure on the AD curve. Use the LRAS curve to show that</w:t>
      </w:r>
    </w:p>
    <w:p>
      <w:r>
        <w:rPr>
          <w:rFonts w:ascii="Times New Roman" w:hAnsi="Times New Roman" w:eastAsia="Microsoft YaHei"/>
          <w:sz w:val="21"/>
        </w:rPr>
        <w:t>the effect of this policy measure on the AD curve, other things equal, causes the</w:t>
      </w:r>
    </w:p>
    <w:p>
      <w:r>
        <w:rPr>
          <w:rFonts w:ascii="Times New Roman" w:hAnsi="Times New Roman" w:eastAsia="Microsoft YaHei"/>
          <w:sz w:val="21"/>
        </w:rPr>
        <w:t>aggregate price level to rise in the long run. Label the vertical axis “Aggregate price</w:t>
      </w:r>
    </w:p>
    <w:p>
      <w:r>
        <w:rPr>
          <w:rFonts w:ascii="Times New Roman" w:hAnsi="Times New Roman" w:eastAsia="Microsoft YaHei"/>
          <w:sz w:val="21"/>
        </w:rPr>
        <w:t>level” and the horizontal axis “Real GDP.”</w:t>
      </w:r>
    </w:p>
    <w:p>
      <w:r>
        <w:rPr>
          <w:rFonts w:ascii="Times New Roman" w:hAnsi="Times New Roman" w:eastAsia="Microsoft YaHei"/>
          <w:sz w:val="21"/>
        </w:rPr>
        <w:t>CHAPTER 15 MONETARY POLICY S-215</w:t>
      </w:r>
    </w:p>
    <w:p>
      <w:r>
        <w:rPr>
          <w:rFonts w:ascii="Times New Roman" w:hAnsi="Times New Roman" w:eastAsia="Microsoft YaHei"/>
          <w:sz w:val="21"/>
        </w:rPr>
        <w:t>KrugWellsECPS4e_Macro_CH15.indd S-215 2/6/15 11:18 AM</w:t>
      </w:r>
    </w:p>
    <w:p>
      <w:r>
        <w:rPr>
          <w:rFonts w:ascii="Times New Roman" w:hAnsi="Times New Roman" w:eastAsia="Microsoft YaHei"/>
          <w:sz w:val="21"/>
        </w:rPr>
        <w:t>[Page 10]</w:t>
      </w:r>
    </w:p>
    <w:p>
      <w:r>
        <w:rPr>
          <w:rFonts w:ascii="Times New Roman" w:hAnsi="Times New Roman" w:eastAsia="Microsoft YaHei"/>
          <w:sz w:val="21"/>
        </w:rPr>
        <w:t>Solution 13. a. The Federal Reserve Open Market Committee increases the money supply, which</w:t>
      </w:r>
    </w:p>
    <w:p>
      <w:r>
        <w:rPr>
          <w:rFonts w:ascii="Times New Roman" w:hAnsi="Times New Roman" w:eastAsia="Microsoft YaHei"/>
          <w:sz w:val="21"/>
        </w:rPr>
        <w:t>shifts the money supply curve to the right, from MS1 to MS2. An increase in the</w:t>
      </w:r>
    </w:p>
    <w:p>
      <w:r>
        <w:rPr>
          <w:rFonts w:ascii="Times New Roman" w:hAnsi="Times New Roman" w:eastAsia="Microsoft YaHei"/>
          <w:sz w:val="21"/>
        </w:rPr>
        <w:t>money supply drives the interest rate down, from r1 to r2.</w:t>
      </w:r>
    </w:p>
    <w:p>
      <w:r>
        <w:rPr>
          <w:rFonts w:ascii="Times New Roman" w:hAnsi="Times New Roman" w:eastAsia="Microsoft YaHei"/>
          <w:sz w:val="21"/>
        </w:rPr>
        <w:t>MS1 MS2</w:t>
      </w:r>
    </w:p>
    <w:p>
      <w:r>
        <w:rPr>
          <w:rFonts w:ascii="Times New Roman" w:hAnsi="Times New Roman" w:eastAsia="Microsoft YaHei"/>
          <w:sz w:val="21"/>
        </w:rPr>
        <w:t>r2</w:t>
      </w:r>
    </w:p>
    <w:p>
      <w:r>
        <w:rPr>
          <w:rFonts w:ascii="Times New Roman" w:hAnsi="Times New Roman" w:eastAsia="Microsoft YaHei"/>
          <w:sz w:val="21"/>
        </w:rPr>
        <w:t>r1</w:t>
      </w:r>
    </w:p>
    <w:p>
      <w:r>
        <w:rPr>
          <w:rFonts w:ascii="Times New Roman" w:hAnsi="Times New Roman" w:eastAsia="Microsoft YaHei"/>
          <w:sz w:val="21"/>
        </w:rPr>
        <w:t>Quantity</w:t>
      </w:r>
    </w:p>
    <w:p>
      <w:r>
        <w:rPr>
          <w:rFonts w:ascii="Times New Roman" w:hAnsi="Times New Roman" w:eastAsia="Microsoft YaHei"/>
          <w:sz w:val="21"/>
        </w:rPr>
        <w:t>of money</w:t>
      </w:r>
    </w:p>
    <w:p>
      <w:r>
        <w:rPr>
          <w:rFonts w:ascii="Times New Roman" w:hAnsi="Times New Roman" w:eastAsia="Microsoft YaHei"/>
          <w:sz w:val="21"/>
        </w:rPr>
        <w:t>Interest</w:t>
      </w:r>
    </w:p>
    <w:p>
      <w:r>
        <w:rPr>
          <w:rFonts w:ascii="Times New Roman" w:hAnsi="Times New Roman" w:eastAsia="Microsoft YaHei"/>
          <w:sz w:val="21"/>
        </w:rPr>
        <w:t>rate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M1 M2</w:t>
      </w:r>
    </w:p>
    <w:p>
      <w:r>
        <w:rPr>
          <w:rFonts w:ascii="Times New Roman" w:hAnsi="Times New Roman" w:eastAsia="Microsoft YaHei"/>
          <w:sz w:val="21"/>
        </w:rPr>
        <w:t>MD</w:t>
      </w:r>
    </w:p>
    <w:p>
      <w:r>
        <w:rPr>
          <w:rFonts w:ascii="Times New Roman" w:hAnsi="Times New Roman" w:eastAsia="Microsoft YaHei"/>
          <w:sz w:val="21"/>
        </w:rPr>
        <w:t>b. Because aggregate prices are sticky in the short run, a fall in the interest rate leads</w:t>
      </w:r>
    </w:p>
    <w:p>
      <w:r>
        <w:rPr>
          <w:rFonts w:ascii="Times New Roman" w:hAnsi="Times New Roman" w:eastAsia="Microsoft YaHei"/>
          <w:sz w:val="21"/>
        </w:rPr>
        <w:t>to a rise in investment and consumer spending. This increase in investment and</w:t>
      </w:r>
    </w:p>
    <w:p>
      <w:r>
        <w:rPr>
          <w:rFonts w:ascii="Times New Roman" w:hAnsi="Times New Roman" w:eastAsia="Microsoft YaHei"/>
          <w:sz w:val="21"/>
        </w:rPr>
        <w:t>consumer spending leads to a rightward shift of the aggregate demand curve.</w:t>
      </w:r>
    </w:p>
    <w:p>
      <w:r>
        <w:rPr>
          <w:rFonts w:ascii="Times New Roman" w:hAnsi="Times New Roman" w:eastAsia="Microsoft YaHei"/>
          <w:sz w:val="21"/>
        </w:rPr>
        <w:t>c. Although in the short run a rise in the interest rate leads to an increase in the</w:t>
      </w:r>
    </w:p>
    <w:p>
      <w:r>
        <w:rPr>
          <w:rFonts w:ascii="Times New Roman" w:hAnsi="Times New Roman" w:eastAsia="Microsoft YaHei"/>
          <w:sz w:val="21"/>
        </w:rPr>
        <w:t>quantity of goods and services demanded, in the long run nominal wages will rise.</w:t>
      </w:r>
    </w:p>
    <w:p>
      <w:r>
        <w:rPr>
          <w:rFonts w:ascii="Times New Roman" w:hAnsi="Times New Roman" w:eastAsia="Microsoft YaHei"/>
          <w:sz w:val="21"/>
        </w:rPr>
        <w:t>This will cause the economy to end up at E</w:t>
      </w:r>
    </w:p>
    <w:p>
      <w:r>
        <w:rPr>
          <w:rFonts w:ascii="Times New Roman" w:hAnsi="Times New Roman" w:eastAsia="Microsoft YaHei"/>
          <w:sz w:val="21"/>
        </w:rPr>
        <w:t>2, at a higher price level.</w:t>
      </w:r>
    </w:p>
    <w:p>
      <w:r>
        <w:rPr>
          <w:rFonts w:ascii="Times New Roman" w:hAnsi="Times New Roman" w:eastAsia="Microsoft YaHei"/>
          <w:sz w:val="21"/>
        </w:rPr>
        <w:t>LRAS</w:t>
      </w:r>
    </w:p>
    <w:p>
      <w:r>
        <w:rPr>
          <w:rFonts w:ascii="Times New Roman" w:hAnsi="Times New Roman" w:eastAsia="Microsoft YaHei"/>
          <w:sz w:val="21"/>
        </w:rPr>
        <w:t>P1</w:t>
      </w:r>
    </w:p>
    <w:p>
      <w:r>
        <w:rPr>
          <w:rFonts w:ascii="Times New Roman" w:hAnsi="Times New Roman" w:eastAsia="Microsoft YaHei"/>
          <w:sz w:val="21"/>
        </w:rPr>
        <w:t>P2</w:t>
      </w:r>
    </w:p>
    <w:p>
      <w:r>
        <w:rPr>
          <w:rFonts w:ascii="Times New Roman" w:hAnsi="Times New Roman" w:eastAsia="Microsoft YaHei"/>
          <w:sz w:val="21"/>
        </w:rPr>
        <w:t>Real GDP</w:t>
      </w:r>
    </w:p>
    <w:p>
      <w:r>
        <w:rPr>
          <w:rFonts w:ascii="Times New Roman" w:hAnsi="Times New Roman" w:eastAsia="Microsoft YaHei"/>
          <w:sz w:val="21"/>
        </w:rPr>
        <w:t>Aggregate</w:t>
      </w:r>
    </w:p>
    <w:p>
      <w:r>
        <w:rPr>
          <w:rFonts w:ascii="Times New Roman" w:hAnsi="Times New Roman" w:eastAsia="Microsoft YaHei"/>
          <w:sz w:val="21"/>
        </w:rPr>
        <w:t>price level</w:t>
      </w:r>
    </w:p>
    <w:p>
      <w:r>
        <w:rPr>
          <w:rFonts w:ascii="Times New Roman" w:hAnsi="Times New Roman" w:eastAsia="Microsoft YaHei"/>
          <w:sz w:val="21"/>
        </w:rPr>
        <w:t>E2</w:t>
      </w:r>
    </w:p>
    <w:p>
      <w:r>
        <w:rPr>
          <w:rFonts w:ascii="Times New Roman" w:hAnsi="Times New Roman" w:eastAsia="Microsoft YaHei"/>
          <w:sz w:val="21"/>
        </w:rPr>
        <w:t>E1</w:t>
      </w:r>
    </w:p>
    <w:p>
      <w:r>
        <w:rPr>
          <w:rFonts w:ascii="Times New Roman" w:hAnsi="Times New Roman" w:eastAsia="Microsoft YaHei"/>
          <w:sz w:val="21"/>
        </w:rPr>
        <w:t>AD2</w:t>
      </w:r>
    </w:p>
    <w:p>
      <w:r>
        <w:rPr>
          <w:rFonts w:ascii="Times New Roman" w:hAnsi="Times New Roman" w:eastAsia="Microsoft YaHei"/>
          <w:sz w:val="21"/>
        </w:rPr>
        <w:t>AD1</w:t>
      </w:r>
    </w:p>
    <w:p>
      <w:r>
        <w:rPr>
          <w:rFonts w:ascii="Times New Roman" w:hAnsi="Times New Roman" w:eastAsia="Microsoft YaHei"/>
          <w:sz w:val="21"/>
        </w:rPr>
        <w:t>S-216 CHAPTER 15 MONETARY POLICY</w:t>
      </w:r>
    </w:p>
    <w:p>
      <w:r>
        <w:rPr>
          <w:rFonts w:ascii="Times New Roman" w:hAnsi="Times New Roman" w:eastAsia="Microsoft YaHei"/>
          <w:sz w:val="21"/>
        </w:rPr>
        <w:t>KrugWellsECPS4e_Macro_CH15.indd S-216KrugWellsECPS4e_Macro_CH15.indd S-216 2/6/15 11:18 AM2/6/15 11:18 AM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IS-LM Model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IS-LM-1-Solution</w:t>
      </w:r>
    </w:p>
    <w:p>
      <w:r>
        <w:rPr>
          <w:rFonts w:ascii="Times New Roman" w:hAnsi="Times New Roman" w:eastAsia="Microsoft YaHei"/>
          <w:sz w:val="21"/>
        </w:rPr>
        <w:t>（该文件未检测到可提取的文字内容，原文件已保留。）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IS-LM-2-Solution</w:t>
      </w:r>
    </w:p>
    <w:p>
      <w:r>
        <w:rPr>
          <w:rFonts w:ascii="Times New Roman" w:hAnsi="Times New Roman" w:eastAsia="Microsoft YaHei"/>
          <w:sz w:val="21"/>
        </w:rPr>
        <w:t>（该文件未检测到可提取的文字内容，原文件已保留。）</w:t>
      </w:r>
    </w:p>
    <w:p>
      <w:pPr>
        <w:pStyle w:val="Heading1"/>
      </w:pPr>
      <w:r>
        <w:rPr>
          <w:rFonts w:ascii="Times New Roman" w:hAnsi="Times New Roman" w:eastAsia="Microsoft YaHei"/>
          <w:sz w:val="21"/>
        </w:rPr>
        <w:t>Solow Model</w:t>
      </w:r>
    </w:p>
    <w:p>
      <w:pPr>
        <w:pStyle w:val="Heading2"/>
      </w:pPr>
      <w:r>
        <w:rPr>
          <w:rFonts w:ascii="Times New Roman" w:hAnsi="Times New Roman" w:eastAsia="Microsoft YaHei"/>
          <w:sz w:val="21"/>
        </w:rPr>
        <w:t>Solow-Model-Solution</w:t>
      </w:r>
    </w:p>
    <w:p>
      <w:r>
        <w:rPr>
          <w:rFonts w:ascii="Times New Roman" w:hAnsi="Times New Roman" w:eastAsia="Microsoft YaHei"/>
          <w:sz w:val="21"/>
        </w:rPr>
        <w:t>（该文件未检测到可提取的文字内容，原文件已保留。）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Microsoft YaHei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Microsoft YaHei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243F60" w:themeColor="accent1" w:themeShade="7F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Microsoft YaHei"/>
      <w:color w:val="4F81BD" w:themeColor="accent1"/>
      <w:sz w:val="2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04040" w:themeColor="text1" w:themeTint="BF"/>
      <w:sz w:val="2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Microsoft YaHe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Microsoft Ya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Microsoft YaHei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Microsoft YaHei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Microsoft YaHei"/>
      <w:sz w:val="21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Microsoft YaHei"/>
      <w:sz w:val="21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Microsoft YaHei"/>
      <w:sz w:val="21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Microsoft YaHei"/>
      <w:sz w:val="21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Microsoft YaHei"/>
      <w:sz w:val="21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Microsoft YaHei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Microsoft YaHei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Microsoft YaHei"/>
      <w:sz w:val="21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Microsoft YaHei"/>
      <w:sz w:val="21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Microsoft YaHei"/>
      <w:sz w:val="21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Microsoft YaHei"/>
      <w:sz w:val="21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Microsoft YaHei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Microsoft YaHei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Microsoft YaHei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Microsoft YaHei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