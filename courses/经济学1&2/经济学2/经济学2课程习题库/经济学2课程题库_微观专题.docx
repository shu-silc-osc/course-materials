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  <w:sz w:val="21"/>
        </w:rPr>
        <w:t>经济学2课程题库｜微观专题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10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ch10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1. For each of the following situations, decide whether Al has diminishing marginal</w:t>
      </w:r>
    </w:p>
    <w:p>
      <w:r>
        <w:rPr>
          <w:rFonts w:ascii="Times New Roman" w:hAnsi="Times New Roman" w:eastAsia="Microsoft YaHei"/>
          <w:sz w:val="21"/>
        </w:rPr>
        <w:t>utility. Explain.</w:t>
      </w:r>
    </w:p>
    <w:p>
      <w:r>
        <w:rPr>
          <w:rFonts w:ascii="Times New Roman" w:hAnsi="Times New Roman" w:eastAsia="Microsoft YaHei"/>
          <w:sz w:val="21"/>
        </w:rPr>
        <w:t>a. The more economics classes Al takes, the more he enjoys the subject. And the</w:t>
      </w:r>
    </w:p>
    <w:p>
      <w:r>
        <w:rPr>
          <w:rFonts w:ascii="Times New Roman" w:hAnsi="Times New Roman" w:eastAsia="Microsoft YaHei"/>
          <w:sz w:val="21"/>
        </w:rPr>
        <w:t>more classes he takes, the easier each one gets, making him enjoy each additional</w:t>
      </w:r>
    </w:p>
    <w:p>
      <w:r>
        <w:rPr>
          <w:rFonts w:ascii="Times New Roman" w:hAnsi="Times New Roman" w:eastAsia="Microsoft YaHei"/>
          <w:sz w:val="21"/>
        </w:rPr>
        <w:t>class even more than the one before.</w:t>
      </w:r>
    </w:p>
    <w:p>
      <w:r>
        <w:rPr>
          <w:rFonts w:ascii="Times New Roman" w:hAnsi="Times New Roman" w:eastAsia="Microsoft YaHei"/>
          <w:sz w:val="21"/>
        </w:rPr>
        <w:t>b. Al likes loud music. In fact, according to him, “the louder, the better.” Each time</w:t>
      </w:r>
    </w:p>
    <w:p>
      <w:r>
        <w:rPr>
          <w:rFonts w:ascii="Times New Roman" w:hAnsi="Times New Roman" w:eastAsia="Microsoft YaHei"/>
          <w:sz w:val="21"/>
        </w:rPr>
        <w:t>he turns the volume up a notch, he adds 5 utils to his total utility.</w:t>
      </w:r>
    </w:p>
    <w:p>
      <w:r>
        <w:rPr>
          <w:rFonts w:ascii="Times New Roman" w:hAnsi="Times New Roman" w:eastAsia="Microsoft YaHei"/>
          <w:sz w:val="21"/>
        </w:rPr>
        <w:t>c. Al enjoys watching reruns of the old sitcom Friends. He claims that these episodes</w:t>
      </w:r>
    </w:p>
    <w:p>
      <w:r>
        <w:rPr>
          <w:rFonts w:ascii="Times New Roman" w:hAnsi="Times New Roman" w:eastAsia="Microsoft YaHei"/>
          <w:sz w:val="21"/>
        </w:rPr>
        <w:t>are always funny, but he does admit that the more he sees an episode, the less</w:t>
      </w:r>
    </w:p>
    <w:p>
      <w:r>
        <w:rPr>
          <w:rFonts w:ascii="Times New Roman" w:hAnsi="Times New Roman" w:eastAsia="Microsoft YaHei"/>
          <w:sz w:val="21"/>
        </w:rPr>
        <w:t>funny it gets.</w:t>
      </w:r>
    </w:p>
    <w:p>
      <w:r>
        <w:rPr>
          <w:rFonts w:ascii="Times New Roman" w:hAnsi="Times New Roman" w:eastAsia="Microsoft YaHei"/>
          <w:sz w:val="21"/>
        </w:rPr>
        <w:t>d. Al loves toasted marshmallows. The more he eats, however, the fuller he gets and</w:t>
      </w:r>
    </w:p>
    <w:p>
      <w:r>
        <w:rPr>
          <w:rFonts w:ascii="Times New Roman" w:hAnsi="Times New Roman" w:eastAsia="Microsoft YaHei"/>
          <w:sz w:val="21"/>
        </w:rPr>
        <w:t>the less he enjoys each additional marshmallow. And there is a point at which he</w:t>
      </w:r>
    </w:p>
    <w:p>
      <w:r>
        <w:rPr>
          <w:rFonts w:ascii="Times New Roman" w:hAnsi="Times New Roman" w:eastAsia="Microsoft YaHei"/>
          <w:sz w:val="21"/>
        </w:rPr>
        <w:t>becomes satiated: beyond that point, more marshmallows actually make him feel</w:t>
      </w:r>
    </w:p>
    <w:p>
      <w:r>
        <w:rPr>
          <w:rFonts w:ascii="Times New Roman" w:hAnsi="Times New Roman" w:eastAsia="Microsoft YaHei"/>
          <w:sz w:val="21"/>
        </w:rPr>
        <w:t>worse rather than better.</w:t>
      </w:r>
    </w:p>
    <w:p>
      <w:r>
        <w:rPr>
          <w:rFonts w:ascii="Times New Roman" w:hAnsi="Times New Roman" w:eastAsia="Microsoft YaHei"/>
          <w:sz w:val="21"/>
        </w:rPr>
        <w:t>1. a. Al’s marginal utility of economics classes increases as he takes an additional class</w:t>
      </w:r>
    </w:p>
    <w:p>
      <w:r>
        <w:rPr>
          <w:rFonts w:ascii="Times New Roman" w:hAnsi="Times New Roman" w:eastAsia="Microsoft YaHei"/>
          <w:sz w:val="21"/>
        </w:rPr>
        <w:t>since he enjoys each class more than the one before. Therefore, he does not have</w:t>
      </w:r>
    </w:p>
    <w:p>
      <w:r>
        <w:rPr>
          <w:rFonts w:ascii="Times New Roman" w:hAnsi="Times New Roman" w:eastAsia="Microsoft YaHei"/>
          <w:sz w:val="21"/>
        </w:rPr>
        <w:t>diminishing marginal utility.</w:t>
      </w:r>
    </w:p>
    <w:p>
      <w:r>
        <w:rPr>
          <w:rFonts w:ascii="Times New Roman" w:hAnsi="Times New Roman" w:eastAsia="Microsoft YaHei"/>
          <w:sz w:val="21"/>
        </w:rPr>
        <w:t>b. Al’s marginal utility is the same for each additional notch of volume of music,</w:t>
      </w:r>
    </w:p>
    <w:p>
      <w:r>
        <w:rPr>
          <w:rFonts w:ascii="Times New Roman" w:hAnsi="Times New Roman" w:eastAsia="Microsoft YaHei"/>
          <w:sz w:val="21"/>
        </w:rPr>
        <w:t>hence he does not have diminishing marginal utility.</w:t>
      </w:r>
    </w:p>
    <w:p>
      <w:r>
        <w:rPr>
          <w:rFonts w:ascii="Times New Roman" w:hAnsi="Times New Roman" w:eastAsia="Microsoft YaHei"/>
          <w:sz w:val="21"/>
        </w:rPr>
        <w:t>c. Al has diminishing marginal utility of Friends episodes. Although additional episodes</w:t>
      </w:r>
    </w:p>
    <w:p>
      <w:r>
        <w:rPr>
          <w:rFonts w:ascii="Times New Roman" w:hAnsi="Times New Roman" w:eastAsia="Microsoft YaHei"/>
          <w:sz w:val="21"/>
        </w:rPr>
        <w:t>increase his total utility, they do so less and less. That is, his marginal utility declines.</w:t>
      </w:r>
    </w:p>
    <w:p>
      <w:r>
        <w:rPr>
          <w:rFonts w:ascii="Times New Roman" w:hAnsi="Times New Roman" w:eastAsia="Microsoft YaHei"/>
          <w:sz w:val="21"/>
        </w:rPr>
        <w:t>d. Al has diminishing marginal utility of marshmallows. For a certain range, addi-</w:t>
      </w:r>
    </w:p>
    <w:p>
      <w:r>
        <w:rPr>
          <w:rFonts w:ascii="Times New Roman" w:hAnsi="Times New Roman" w:eastAsia="Microsoft YaHei"/>
          <w:sz w:val="21"/>
        </w:rPr>
        <w:t>tional marshmallows add to his total utility, so total utility increases. But total</w:t>
      </w:r>
    </w:p>
    <w:p>
      <w:r>
        <w:rPr>
          <w:rFonts w:ascii="Times New Roman" w:hAnsi="Times New Roman" w:eastAsia="Microsoft YaHei"/>
          <w:sz w:val="21"/>
        </w:rPr>
        <w:t>utility increases by less and less. In fact, total utility eventually begins to decline.</w:t>
      </w:r>
    </w:p>
    <w:p>
      <w:r>
        <w:rPr>
          <w:rFonts w:ascii="Times New Roman" w:hAnsi="Times New Roman" w:eastAsia="Microsoft YaHei"/>
          <w:sz w:val="21"/>
        </w:rPr>
        <w:t>In other words, his marginal utility becomes smaller and smaller and eventually</w:t>
      </w:r>
    </w:p>
    <w:p>
      <w:r>
        <w:rPr>
          <w:rFonts w:ascii="Times New Roman" w:hAnsi="Times New Roman" w:eastAsia="Microsoft YaHei"/>
          <w:sz w:val="21"/>
        </w:rPr>
        <w:t>becomes negative.</w:t>
      </w:r>
    </w:p>
    <w:p>
      <w:r>
        <w:rPr>
          <w:rFonts w:ascii="Times New Roman" w:hAnsi="Times New Roman" w:eastAsia="Microsoft YaHei"/>
          <w:sz w:val="21"/>
        </w:rPr>
        <w:t>2. Use the concept of marginal utility to explain the following: Newspaper vending</w:t>
      </w:r>
    </w:p>
    <w:p>
      <w:r>
        <w:rPr>
          <w:rFonts w:ascii="Times New Roman" w:hAnsi="Times New Roman" w:eastAsia="Microsoft YaHei"/>
          <w:sz w:val="21"/>
        </w:rPr>
        <w:t>machines are designed so that once you have paid for one paper, you could take</w:t>
      </w:r>
    </w:p>
    <w:p>
      <w:r>
        <w:rPr>
          <w:rFonts w:ascii="Times New Roman" w:hAnsi="Times New Roman" w:eastAsia="Microsoft YaHei"/>
          <w:sz w:val="21"/>
        </w:rPr>
        <w:t>more than one paper at a time. But soda vending machines, once you have paid for</w:t>
      </w:r>
    </w:p>
    <w:p>
      <w:r>
        <w:rPr>
          <w:rFonts w:ascii="Times New Roman" w:hAnsi="Times New Roman" w:eastAsia="Microsoft YaHei"/>
          <w:sz w:val="21"/>
        </w:rPr>
        <w:t>one soda, dispense only one soda at a time.</w:t>
      </w:r>
    </w:p>
    <w:p>
      <w:r>
        <w:rPr>
          <w:rFonts w:ascii="Times New Roman" w:hAnsi="Times New Roman" w:eastAsia="Microsoft YaHei"/>
          <w:sz w:val="21"/>
        </w:rPr>
        <w:t>2. After you have taken the first newspaper, the marginal utility of the second newspa-</w:t>
      </w:r>
    </w:p>
    <w:p>
      <w:r>
        <w:rPr>
          <w:rFonts w:ascii="Times New Roman" w:hAnsi="Times New Roman" w:eastAsia="Microsoft YaHei"/>
          <w:sz w:val="21"/>
        </w:rPr>
        <w:t>per is zero: you don’t learn any more news by having two copies of the same paper</w:t>
      </w:r>
    </w:p>
    <w:p>
      <w:r>
        <w:rPr>
          <w:rFonts w:ascii="Times New Roman" w:hAnsi="Times New Roman" w:eastAsia="Microsoft YaHei"/>
          <w:sz w:val="21"/>
        </w:rPr>
        <w:t>instead of just one. So once you have paid for the vending machine to open, you will</w:t>
      </w:r>
    </w:p>
    <w:p>
      <w:r>
        <w:rPr>
          <w:rFonts w:ascii="Times New Roman" w:hAnsi="Times New Roman" w:eastAsia="Microsoft YaHei"/>
          <w:sz w:val="21"/>
        </w:rPr>
        <w:t>take only one paper. For soda, on the other hand, marginal utility is positive: after</w:t>
      </w:r>
    </w:p>
    <w:p>
      <w:r>
        <w:rPr>
          <w:rFonts w:ascii="Times New Roman" w:hAnsi="Times New Roman" w:eastAsia="Microsoft YaHei"/>
          <w:sz w:val="21"/>
        </w:rPr>
        <w:t>you have drunk the first soda, the second will still give you more utility. It will give</w:t>
      </w:r>
    </w:p>
    <w:p>
      <w:r>
        <w:rPr>
          <w:rFonts w:ascii="Times New Roman" w:hAnsi="Times New Roman" w:eastAsia="Microsoft YaHei"/>
          <w:sz w:val="21"/>
        </w:rPr>
        <w:t>you less additional utility than the first soda—that is, there is diminishing marginal</w:t>
      </w:r>
    </w:p>
    <w:p>
      <w:r>
        <w:rPr>
          <w:rFonts w:ascii="Times New Roman" w:hAnsi="Times New Roman" w:eastAsia="Microsoft YaHei"/>
          <w:sz w:val="21"/>
        </w:rPr>
        <w:t>utility—but the marginal utility of the second soda is still positive. If the vending</w:t>
      </w:r>
    </w:p>
    <w:p>
      <w:r>
        <w:rPr>
          <w:rFonts w:ascii="Times New Roman" w:hAnsi="Times New Roman" w:eastAsia="Microsoft YaHei"/>
          <w:sz w:val="21"/>
        </w:rPr>
        <w:t>machine allowed you to take more than one soda at a time after paying for only one,</w:t>
      </w:r>
    </w:p>
    <w:p>
      <w:r>
        <w:rPr>
          <w:rFonts w:ascii="Times New Roman" w:hAnsi="Times New Roman" w:eastAsia="Microsoft YaHei"/>
          <w:sz w:val="21"/>
        </w:rPr>
        <w:t>you would. So the soda vending machine has to be designed to prevent you from tak-</w:t>
      </w:r>
    </w:p>
    <w:p>
      <w:r>
        <w:rPr>
          <w:rFonts w:ascii="Times New Roman" w:hAnsi="Times New Roman" w:eastAsia="Microsoft YaHei"/>
          <w:sz w:val="21"/>
        </w:rPr>
        <w:t>ing more than one soda, and it does so by dispensing only one soda at a time.</w:t>
      </w:r>
    </w:p>
    <w:p>
      <w:r>
        <w:rPr>
          <w:rFonts w:ascii="Times New Roman" w:hAnsi="Times New Roman" w:eastAsia="Microsoft YaHei"/>
          <w:sz w:val="21"/>
        </w:rPr>
        <w:t>S-143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The Rational Consumer</w:t>
      </w:r>
    </w:p>
    <w:p>
      <w:r>
        <w:rPr>
          <w:rFonts w:ascii="Times New Roman" w:hAnsi="Times New Roman" w:eastAsia="Microsoft YaHei"/>
          <w:sz w:val="21"/>
        </w:rPr>
        <w:t>KrugWellsECPS4e_Micro_CH10.indd S-143KrugWellsECPS4e_Micro_CH10.indd S-143 10/3/14 8:34 AM10/3/14 8:34 AM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S-144 CHAPTER 10 THE RATIONAL CONSUMER</w:t>
      </w:r>
    </w:p>
    <w:p>
      <w:r>
        <w:rPr>
          <w:rFonts w:ascii="Times New Roman" w:hAnsi="Times New Roman" w:eastAsia="Microsoft YaHei"/>
          <w:sz w:val="21"/>
        </w:rPr>
        <w:t>3. Bruno can spend his income on two different goods: Beyoncé MP3s and notebooks</w:t>
      </w:r>
    </w:p>
    <w:p>
      <w:r>
        <w:rPr>
          <w:rFonts w:ascii="Times New Roman" w:hAnsi="Times New Roman" w:eastAsia="Microsoft YaHei"/>
          <w:sz w:val="21"/>
        </w:rPr>
        <w:t>for his class notes. For each of the following three situations, decide if the given con-</w:t>
      </w:r>
    </w:p>
    <w:p>
      <w:r>
        <w:rPr>
          <w:rFonts w:ascii="Times New Roman" w:hAnsi="Times New Roman" w:eastAsia="Microsoft YaHei"/>
          <w:sz w:val="21"/>
        </w:rPr>
        <w:t>sumption bundle is within Bruno’s consumption possibilities. Then decide if it lies on</w:t>
      </w:r>
    </w:p>
    <w:p>
      <w:r>
        <w:rPr>
          <w:rFonts w:ascii="Times New Roman" w:hAnsi="Times New Roman" w:eastAsia="Microsoft YaHei"/>
          <w:sz w:val="21"/>
        </w:rPr>
        <w:t>the budget line or not.</w:t>
      </w:r>
    </w:p>
    <w:p>
      <w:r>
        <w:rPr>
          <w:rFonts w:ascii="Times New Roman" w:hAnsi="Times New Roman" w:eastAsia="Microsoft YaHei"/>
          <w:sz w:val="21"/>
        </w:rPr>
        <w:t>a. MP3s cost $2 each, and notebooks cost $3 each. Bruno has income of $60. He is</w:t>
      </w:r>
    </w:p>
    <w:p>
      <w:r>
        <w:rPr>
          <w:rFonts w:ascii="Times New Roman" w:hAnsi="Times New Roman" w:eastAsia="Microsoft YaHei"/>
          <w:sz w:val="21"/>
        </w:rPr>
        <w:t>considering a consumption bundle containing 15 MP3s and 10 notebooks.</w:t>
      </w:r>
    </w:p>
    <w:p>
      <w:r>
        <w:rPr>
          <w:rFonts w:ascii="Times New Roman" w:hAnsi="Times New Roman" w:eastAsia="Microsoft YaHei"/>
          <w:sz w:val="21"/>
        </w:rPr>
        <w:t>b. MP3s cost $2 each, and notebooks cost $5 each. Bruno has income of $110. He is</w:t>
      </w:r>
    </w:p>
    <w:p>
      <w:r>
        <w:rPr>
          <w:rFonts w:ascii="Times New Roman" w:hAnsi="Times New Roman" w:eastAsia="Microsoft YaHei"/>
          <w:sz w:val="21"/>
        </w:rPr>
        <w:t>considering a consumption bundle containing 20 MP3s and 10 notebooks.</w:t>
      </w:r>
    </w:p>
    <w:p>
      <w:r>
        <w:rPr>
          <w:rFonts w:ascii="Times New Roman" w:hAnsi="Times New Roman" w:eastAsia="Microsoft YaHei"/>
          <w:sz w:val="21"/>
        </w:rPr>
        <w:t>c. MP3s cost $3 each, and notebooks cost $10 each. Bruno has income of $50. He is</w:t>
      </w:r>
    </w:p>
    <w:p>
      <w:r>
        <w:rPr>
          <w:rFonts w:ascii="Times New Roman" w:hAnsi="Times New Roman" w:eastAsia="Microsoft YaHei"/>
          <w:sz w:val="21"/>
        </w:rPr>
        <w:t>considering a consumption bundle containing 10 MP3s and 3 notebooks.</w:t>
      </w:r>
    </w:p>
    <w:p>
      <w:r>
        <w:rPr>
          <w:rFonts w:ascii="Times New Roman" w:hAnsi="Times New Roman" w:eastAsia="Microsoft YaHei"/>
          <w:sz w:val="21"/>
        </w:rPr>
        <w:t>3. a. This consumption bundle costs $2 × 15 + $3 × 10 = $60, which is exactly equal to</w:t>
      </w:r>
    </w:p>
    <w:p>
      <w:r>
        <w:rPr>
          <w:rFonts w:ascii="Times New Roman" w:hAnsi="Times New Roman" w:eastAsia="Microsoft YaHei"/>
          <w:sz w:val="21"/>
        </w:rPr>
        <w:t>Bruno’s income of $60. So the bundle is within Bruno’s consumption possibilities.</w:t>
      </w:r>
    </w:p>
    <w:p>
      <w:r>
        <w:rPr>
          <w:rFonts w:ascii="Times New Roman" w:hAnsi="Times New Roman" w:eastAsia="Microsoft YaHei"/>
          <w:sz w:val="21"/>
        </w:rPr>
        <w:t>And, since he spends all his money, it lies on his budget line.</w:t>
      </w:r>
    </w:p>
    <w:p>
      <w:r>
        <w:rPr>
          <w:rFonts w:ascii="Times New Roman" w:hAnsi="Times New Roman" w:eastAsia="Microsoft YaHei"/>
          <w:sz w:val="21"/>
        </w:rPr>
        <w:t>b. This consumption bundle costs $2 × 20 + $5 × 10 = $90, which is less than</w:t>
      </w:r>
    </w:p>
    <w:p>
      <w:r>
        <w:rPr>
          <w:rFonts w:ascii="Times New Roman" w:hAnsi="Times New Roman" w:eastAsia="Microsoft YaHei"/>
          <w:sz w:val="21"/>
        </w:rPr>
        <w:t>Bruno’s income of $110. So the bundle is within Bruno’s consumption possibili-</w:t>
      </w:r>
    </w:p>
    <w:p>
      <w:r>
        <w:rPr>
          <w:rFonts w:ascii="Times New Roman" w:hAnsi="Times New Roman" w:eastAsia="Microsoft YaHei"/>
          <w:sz w:val="21"/>
        </w:rPr>
        <w:t>ties. However, since he does not spend all his money, it does not lie on his budget</w:t>
      </w:r>
    </w:p>
    <w:p>
      <w:r>
        <w:rPr>
          <w:rFonts w:ascii="Times New Roman" w:hAnsi="Times New Roman" w:eastAsia="Microsoft YaHei"/>
          <w:sz w:val="21"/>
        </w:rPr>
        <w:t>line; it lies below his budget line.</w:t>
      </w:r>
    </w:p>
    <w:p>
      <w:r>
        <w:rPr>
          <w:rFonts w:ascii="Times New Roman" w:hAnsi="Times New Roman" w:eastAsia="Microsoft YaHei"/>
          <w:sz w:val="21"/>
        </w:rPr>
        <w:t>c. This consumption bundle costs $3 × 10 = $10 × 3 = $60, which is more than</w:t>
      </w:r>
    </w:p>
    <w:p>
      <w:r>
        <w:rPr>
          <w:rFonts w:ascii="Times New Roman" w:hAnsi="Times New Roman" w:eastAsia="Microsoft YaHei"/>
          <w:sz w:val="21"/>
        </w:rPr>
        <w:t>Bruno’s income of $50. So the bundle is not within Bruno’s consumption possi-</w:t>
      </w:r>
    </w:p>
    <w:p>
      <w:r>
        <w:rPr>
          <w:rFonts w:ascii="Times New Roman" w:hAnsi="Times New Roman" w:eastAsia="Microsoft YaHei"/>
          <w:sz w:val="21"/>
        </w:rPr>
        <w:t>bilities; it lies above his budget line.</w:t>
      </w:r>
    </w:p>
    <w:p>
      <w:r>
        <w:rPr>
          <w:rFonts w:ascii="Times New Roman" w:hAnsi="Times New Roman" w:eastAsia="Microsoft YaHei"/>
          <w:sz w:val="21"/>
        </w:rPr>
        <w:t>4. Bruno, the consumer in Problem 3, is best friends with Bernie, who shares his love</w:t>
      </w:r>
    </w:p>
    <w:p>
      <w:r>
        <w:rPr>
          <w:rFonts w:ascii="Times New Roman" w:hAnsi="Times New Roman" w:eastAsia="Microsoft YaHei"/>
          <w:sz w:val="21"/>
        </w:rPr>
        <w:t>for notebooks and Beyoncé MP3s. The accompanying table shows Bernie’s utilities</w:t>
      </w:r>
    </w:p>
    <w:p>
      <w:r>
        <w:rPr>
          <w:rFonts w:ascii="Times New Roman" w:hAnsi="Times New Roman" w:eastAsia="Microsoft YaHei"/>
          <w:sz w:val="21"/>
        </w:rPr>
        <w:t>from notebooks and Beyoncé MP3s.</w:t>
      </w:r>
    </w:p>
    <w:p>
      <w:r>
        <w:rPr>
          <w:rFonts w:ascii="Times New Roman" w:hAnsi="Times New Roman" w:eastAsia="Microsoft YaHei"/>
          <w:sz w:val="21"/>
        </w:rPr>
        <w:t>The price of a notebook is $4, the price of an MP3 is $2, and Bernie has $20 of</w:t>
      </w:r>
    </w:p>
    <w:p>
      <w:r>
        <w:rPr>
          <w:rFonts w:ascii="Times New Roman" w:hAnsi="Times New Roman" w:eastAsia="Microsoft YaHei"/>
          <w:sz w:val="21"/>
        </w:rPr>
        <w:t>income to spend.</w:t>
      </w:r>
    </w:p>
    <w:p>
      <w:r>
        <w:rPr>
          <w:rFonts w:ascii="Times New Roman" w:hAnsi="Times New Roman" w:eastAsia="Microsoft YaHei"/>
          <w:sz w:val="21"/>
        </w:rPr>
        <w:t>a. Which consumption bundles of notebooks and MP3s can Bernie consume if he</w:t>
      </w:r>
    </w:p>
    <w:p>
      <w:r>
        <w:rPr>
          <w:rFonts w:ascii="Times New Roman" w:hAnsi="Times New Roman" w:eastAsia="Microsoft YaHei"/>
          <w:sz w:val="21"/>
        </w:rPr>
        <w:t>spends all his income? Illustrate Bernie’s budget line with a diagram, putting</w:t>
      </w:r>
    </w:p>
    <w:p>
      <w:r>
        <w:rPr>
          <w:rFonts w:ascii="Times New Roman" w:hAnsi="Times New Roman" w:eastAsia="Microsoft YaHei"/>
          <w:sz w:val="21"/>
        </w:rPr>
        <w:t>MP3s on the horizontal axis and notebooks on the vertical axis.</w:t>
      </w:r>
    </w:p>
    <w:p>
      <w:r>
        <w:rPr>
          <w:rFonts w:ascii="Times New Roman" w:hAnsi="Times New Roman" w:eastAsia="Microsoft YaHei"/>
          <w:sz w:val="21"/>
        </w:rPr>
        <w:t>b. Calculate the marginal utility of each notebook and the marginal utility of each</w:t>
      </w:r>
    </w:p>
    <w:p>
      <w:r>
        <w:rPr>
          <w:rFonts w:ascii="Times New Roman" w:hAnsi="Times New Roman" w:eastAsia="Microsoft YaHei"/>
          <w:sz w:val="21"/>
        </w:rPr>
        <w:t>MP3. Then calculate the marginal utility per dollar spent on notebooks and the</w:t>
      </w:r>
    </w:p>
    <w:p>
      <w:r>
        <w:rPr>
          <w:rFonts w:ascii="Times New Roman" w:hAnsi="Times New Roman" w:eastAsia="Microsoft YaHei"/>
          <w:sz w:val="21"/>
        </w:rPr>
        <w:t>marginal utility per dollar spent on MP3s.</w:t>
      </w:r>
    </w:p>
    <w:p>
      <w:r>
        <w:rPr>
          <w:rFonts w:ascii="Times New Roman" w:hAnsi="Times New Roman" w:eastAsia="Microsoft YaHei"/>
          <w:sz w:val="21"/>
        </w:rPr>
        <w:t>c. Draw a diagram like Figure 10-4 in which both the marginal utility per dollar</w:t>
      </w:r>
    </w:p>
    <w:p>
      <w:r>
        <w:rPr>
          <w:rFonts w:ascii="Times New Roman" w:hAnsi="Times New Roman" w:eastAsia="Microsoft YaHei"/>
          <w:sz w:val="21"/>
        </w:rPr>
        <w:t>spent on notebooks and the marginal utility per dollar spent on MP3s are illustrat-</w:t>
      </w:r>
    </w:p>
    <w:p>
      <w:r>
        <w:rPr>
          <w:rFonts w:ascii="Times New Roman" w:hAnsi="Times New Roman" w:eastAsia="Microsoft YaHei"/>
          <w:sz w:val="21"/>
        </w:rPr>
        <w:t>ed. Using this diagram and the utility-maximizing principle of marginal analysis,</w:t>
      </w:r>
    </w:p>
    <w:p>
      <w:r>
        <w:rPr>
          <w:rFonts w:ascii="Times New Roman" w:hAnsi="Times New Roman" w:eastAsia="Microsoft YaHei"/>
          <w:sz w:val="21"/>
        </w:rPr>
        <w:t>predict which bundle—from all the bundles on his budget line—Bernie will choose.</w:t>
      </w:r>
    </w:p>
    <w:p>
      <w:r>
        <w:rPr>
          <w:rFonts w:ascii="Times New Roman" w:hAnsi="Times New Roman" w:eastAsia="Microsoft YaHei"/>
          <w:sz w:val="21"/>
        </w:rPr>
        <w:t>Utility from Utility from</w:t>
      </w:r>
    </w:p>
    <w:p>
      <w:r>
        <w:rPr>
          <w:rFonts w:ascii="Times New Roman" w:hAnsi="Times New Roman" w:eastAsia="Microsoft YaHei"/>
          <w:sz w:val="21"/>
        </w:rPr>
        <w:t>Quantity of Notebooks Quantity of MP3s</w:t>
      </w:r>
    </w:p>
    <w:p>
      <w:r>
        <w:rPr>
          <w:rFonts w:ascii="Times New Roman" w:hAnsi="Times New Roman" w:eastAsia="Microsoft YaHei"/>
          <w:sz w:val="21"/>
        </w:rPr>
        <w:t>Notebooks (utils) MP3s (utils)</w:t>
      </w:r>
    </w:p>
    <w:p>
      <w:r>
        <w:rPr>
          <w:rFonts w:ascii="Times New Roman" w:hAnsi="Times New Roman" w:eastAsia="Microsoft YaHei"/>
          <w:sz w:val="21"/>
        </w:rPr>
        <w:t>0 0 0 0</w:t>
      </w:r>
    </w:p>
    <w:p>
      <w:r>
        <w:rPr>
          <w:rFonts w:ascii="Times New Roman" w:hAnsi="Times New Roman" w:eastAsia="Microsoft YaHei"/>
          <w:sz w:val="21"/>
        </w:rPr>
        <w:t>1 32 2 28</w:t>
      </w:r>
    </w:p>
    <w:p>
      <w:r>
        <w:rPr>
          <w:rFonts w:ascii="Times New Roman" w:hAnsi="Times New Roman" w:eastAsia="Microsoft YaHei"/>
          <w:sz w:val="21"/>
        </w:rPr>
        <w:t>2 60 4 52</w:t>
      </w:r>
    </w:p>
    <w:p>
      <w:r>
        <w:rPr>
          <w:rFonts w:ascii="Times New Roman" w:hAnsi="Times New Roman" w:eastAsia="Microsoft YaHei"/>
          <w:sz w:val="21"/>
        </w:rPr>
        <w:t>3 84 6 72</w:t>
      </w:r>
    </w:p>
    <w:p>
      <w:r>
        <w:rPr>
          <w:rFonts w:ascii="Times New Roman" w:hAnsi="Times New Roman" w:eastAsia="Microsoft YaHei"/>
          <w:sz w:val="21"/>
        </w:rPr>
        <w:t>4 104 8 96</w:t>
      </w:r>
    </w:p>
    <w:p>
      <w:r>
        <w:rPr>
          <w:rFonts w:ascii="Times New Roman" w:hAnsi="Times New Roman" w:eastAsia="Microsoft YaHei"/>
          <w:sz w:val="21"/>
        </w:rPr>
        <w:t>5 120 10 108</w:t>
      </w:r>
    </w:p>
    <w:p>
      <w:r>
        <w:rPr>
          <w:rFonts w:ascii="Times New Roman" w:hAnsi="Times New Roman" w:eastAsia="Microsoft YaHei"/>
          <w:sz w:val="21"/>
        </w:rPr>
        <w:t>KrugWellsECPS4e_Micro_CH10.indd S-144KrugWellsECPS4e_Micro_CH10.indd S-144 10/3/14 8:34 AM10/3/14 8:34 AM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Solution 4. a. Bernie can consume the following bundles if he spends all his income:</w:t>
      </w:r>
    </w:p>
    <w:p>
      <w:r>
        <w:rPr>
          <w:rFonts w:ascii="Times New Roman" w:hAnsi="Times New Roman" w:eastAsia="Microsoft YaHei"/>
          <w:sz w:val="21"/>
        </w:rPr>
        <w:t>0 MP3s, 5 notebooks</w:t>
      </w:r>
    </w:p>
    <w:p>
      <w:r>
        <w:rPr>
          <w:rFonts w:ascii="Times New Roman" w:hAnsi="Times New Roman" w:eastAsia="Microsoft YaHei"/>
          <w:sz w:val="21"/>
        </w:rPr>
        <w:t>2 MP3s, 4 notebooks</w:t>
      </w:r>
    </w:p>
    <w:p>
      <w:r>
        <w:rPr>
          <w:rFonts w:ascii="Times New Roman" w:hAnsi="Times New Roman" w:eastAsia="Microsoft YaHei"/>
          <w:sz w:val="21"/>
        </w:rPr>
        <w:t>4 MP3s, 3 notebooks</w:t>
      </w:r>
    </w:p>
    <w:p>
      <w:r>
        <w:rPr>
          <w:rFonts w:ascii="Times New Roman" w:hAnsi="Times New Roman" w:eastAsia="Microsoft YaHei"/>
          <w:sz w:val="21"/>
        </w:rPr>
        <w:t>6 MP3s, 2 notebooks</w:t>
      </w:r>
    </w:p>
    <w:p>
      <w:r>
        <w:rPr>
          <w:rFonts w:ascii="Times New Roman" w:hAnsi="Times New Roman" w:eastAsia="Microsoft YaHei"/>
          <w:sz w:val="21"/>
        </w:rPr>
        <w:t>8 MP3s, 1 notebook</w:t>
      </w:r>
    </w:p>
    <w:p>
      <w:r>
        <w:rPr>
          <w:rFonts w:ascii="Times New Roman" w:hAnsi="Times New Roman" w:eastAsia="Microsoft YaHei"/>
          <w:sz w:val="21"/>
        </w:rPr>
        <w:t>10 MP3s, 0 notebooks</w:t>
      </w:r>
    </w:p>
    <w:p>
      <w:r>
        <w:rPr>
          <w:rFonts w:ascii="Times New Roman" w:hAnsi="Times New Roman" w:eastAsia="Microsoft YaHei"/>
          <w:sz w:val="21"/>
        </w:rPr>
        <w:t>The accompanying diagram shows Bernie’s budget line.</w:t>
      </w:r>
    </w:p>
    <w:p>
      <w:r>
        <w:rPr>
          <w:rFonts w:ascii="Times New Roman" w:hAnsi="Times New Roman" w:eastAsia="Microsoft YaHei"/>
          <w:sz w:val="21"/>
        </w:rPr>
        <w:t>BL</w:t>
      </w:r>
    </w:p>
    <w:p>
      <w:r>
        <w:rPr>
          <w:rFonts w:ascii="Times New Roman" w:hAnsi="Times New Roman" w:eastAsia="Microsoft YaHei"/>
          <w:sz w:val="21"/>
        </w:rPr>
        <w:t>10 23456789 1 0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notebooks</w:t>
      </w:r>
    </w:p>
    <w:p>
      <w:r>
        <w:rPr>
          <w:rFonts w:ascii="Times New Roman" w:hAnsi="Times New Roman" w:eastAsia="Microsoft YaHei"/>
          <w:sz w:val="21"/>
        </w:rPr>
        <w:t>Quantity of MP3s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9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7</w:t>
      </w:r>
    </w:p>
    <w:p>
      <w:r>
        <w:rPr>
          <w:rFonts w:ascii="Times New Roman" w:hAnsi="Times New Roman" w:eastAsia="Microsoft YaHei"/>
          <w:sz w:val="21"/>
        </w:rPr>
        <w:t>b. The accompanying table shows the marginal utility for each notebook and for</w:t>
      </w:r>
    </w:p>
    <w:p>
      <w:r>
        <w:rPr>
          <w:rFonts w:ascii="Times New Roman" w:hAnsi="Times New Roman" w:eastAsia="Microsoft YaHei"/>
          <w:sz w:val="21"/>
        </w:rPr>
        <w:t>each MP3, the marginal utility per dollar spent on notebooks, and the marginal</w:t>
      </w:r>
    </w:p>
    <w:p>
      <w:r>
        <w:rPr>
          <w:rFonts w:ascii="Times New Roman" w:hAnsi="Times New Roman" w:eastAsia="Microsoft YaHei"/>
          <w:sz w:val="21"/>
        </w:rPr>
        <w:t>utility per dollar spent on MP3s. Note that the utility numbers for notebooks</w:t>
      </w:r>
    </w:p>
    <w:p>
      <w:r>
        <w:rPr>
          <w:rFonts w:ascii="Times New Roman" w:hAnsi="Times New Roman" w:eastAsia="Microsoft YaHei"/>
          <w:sz w:val="21"/>
        </w:rPr>
        <w:t>are given in increments of 2: for instance, going from 4 notebooks to 6, utility</w:t>
      </w:r>
    </w:p>
    <w:p>
      <w:r>
        <w:rPr>
          <w:rFonts w:ascii="Times New Roman" w:hAnsi="Times New Roman" w:eastAsia="Microsoft YaHei"/>
          <w:sz w:val="21"/>
        </w:rPr>
        <w:t>increases by 50 utils (from 130 utils to 180 utils). Per notebook, this is a marginal</w:t>
      </w:r>
    </w:p>
    <w:p>
      <w:r>
        <w:rPr>
          <w:rFonts w:ascii="Times New Roman" w:hAnsi="Times New Roman" w:eastAsia="Microsoft YaHei"/>
          <w:sz w:val="21"/>
        </w:rPr>
        <w:t>utility of 25 utils.</w:t>
      </w:r>
    </w:p>
    <w:p>
      <w:r>
        <w:rPr>
          <w:rFonts w:ascii="Times New Roman" w:hAnsi="Times New Roman" w:eastAsia="Microsoft YaHei"/>
          <w:sz w:val="21"/>
        </w:rPr>
        <w:t>CHAPTER 10 THE RATIONAL CONSUMER S-145</w:t>
      </w:r>
    </w:p>
    <w:p>
      <w:r>
        <w:rPr>
          <w:rFonts w:ascii="Times New Roman" w:hAnsi="Times New Roman" w:eastAsia="Microsoft YaHei"/>
          <w:sz w:val="21"/>
        </w:rPr>
        <w:t>Utility Marginal Marginal Marginal Marginal</w:t>
      </w:r>
    </w:p>
    <w:p>
      <w:r>
        <w:rPr>
          <w:rFonts w:ascii="Times New Roman" w:hAnsi="Times New Roman" w:eastAsia="Microsoft YaHei"/>
          <w:sz w:val="21"/>
        </w:rPr>
        <w:t>Quantity from utility per utility Utility utility utility</w:t>
      </w:r>
    </w:p>
    <w:p>
      <w:r>
        <w:rPr>
          <w:rFonts w:ascii="Times New Roman" w:hAnsi="Times New Roman" w:eastAsia="Microsoft YaHei"/>
          <w:sz w:val="21"/>
        </w:rPr>
        <w:t>of notebooks notebook per dollar Quantity from MP3s per MP3 per dollar</w:t>
      </w:r>
    </w:p>
    <w:p>
      <w:r>
        <w:rPr>
          <w:rFonts w:ascii="Times New Roman" w:hAnsi="Times New Roman" w:eastAsia="Microsoft YaHei"/>
          <w:sz w:val="21"/>
        </w:rPr>
        <w:t>note books</w:t>
      </w:r>
    </w:p>
    <w:p>
      <w:r>
        <w:rPr>
          <w:rFonts w:ascii="Times New Roman" w:hAnsi="Times New Roman" w:eastAsia="Microsoft YaHei"/>
          <w:sz w:val="21"/>
        </w:rPr>
        <w:t>(utils) (utils) (utils) of MP3s (utils) (utils) (utils)</w:t>
      </w:r>
    </w:p>
    <w:p>
      <w:r>
        <w:rPr>
          <w:rFonts w:ascii="Times New Roman" w:hAnsi="Times New Roman" w:eastAsia="Microsoft YaHei"/>
          <w:sz w:val="21"/>
        </w:rPr>
        <w:t>0 0 0 0</w:t>
      </w:r>
    </w:p>
    <w:p>
      <w:r>
        <w:rPr>
          <w:rFonts w:ascii="Times New Roman" w:hAnsi="Times New Roman" w:eastAsia="Microsoft YaHei"/>
          <w:sz w:val="21"/>
        </w:rPr>
        <w:t>35 7 80 8</w:t>
      </w:r>
    </w:p>
    <w:p>
      <w:r>
        <w:rPr>
          <w:rFonts w:ascii="Times New Roman" w:hAnsi="Times New Roman" w:eastAsia="Microsoft YaHei"/>
          <w:sz w:val="21"/>
        </w:rPr>
        <w:t>2 70 1 80</w:t>
      </w:r>
    </w:p>
    <w:p>
      <w:r>
        <w:rPr>
          <w:rFonts w:ascii="Times New Roman" w:hAnsi="Times New Roman" w:eastAsia="Microsoft YaHei"/>
          <w:sz w:val="21"/>
        </w:rPr>
        <w:t>30 6 70 7</w:t>
      </w:r>
    </w:p>
    <w:p>
      <w:r>
        <w:rPr>
          <w:rFonts w:ascii="Times New Roman" w:hAnsi="Times New Roman" w:eastAsia="Microsoft YaHei"/>
          <w:sz w:val="21"/>
        </w:rPr>
        <w:t>4 130 2 150</w:t>
      </w:r>
    </w:p>
    <w:p>
      <w:r>
        <w:rPr>
          <w:rFonts w:ascii="Times New Roman" w:hAnsi="Times New Roman" w:eastAsia="Microsoft YaHei"/>
          <w:sz w:val="21"/>
        </w:rPr>
        <w:t>25 5 60 6</w:t>
      </w:r>
    </w:p>
    <w:p>
      <w:r>
        <w:rPr>
          <w:rFonts w:ascii="Times New Roman" w:hAnsi="Times New Roman" w:eastAsia="Microsoft YaHei"/>
          <w:sz w:val="21"/>
        </w:rPr>
        <w:t>6 180 3 210</w:t>
      </w:r>
    </w:p>
    <w:p>
      <w:r>
        <w:rPr>
          <w:rFonts w:ascii="Times New Roman" w:hAnsi="Times New Roman" w:eastAsia="Microsoft YaHei"/>
          <w:sz w:val="21"/>
        </w:rPr>
        <w:t>20 4 50 5</w:t>
      </w:r>
    </w:p>
    <w:p>
      <w:r>
        <w:rPr>
          <w:rFonts w:ascii="Times New Roman" w:hAnsi="Times New Roman" w:eastAsia="Microsoft YaHei"/>
          <w:sz w:val="21"/>
        </w:rPr>
        <w:t>8 220 4 260</w:t>
      </w:r>
    </w:p>
    <w:p>
      <w:r>
        <w:rPr>
          <w:rFonts w:ascii="Times New Roman" w:hAnsi="Times New Roman" w:eastAsia="Microsoft YaHei"/>
          <w:sz w:val="21"/>
        </w:rPr>
        <w:t>15 3 40 4</w:t>
      </w:r>
    </w:p>
    <w:p>
      <w:r>
        <w:rPr>
          <w:rFonts w:ascii="Times New Roman" w:hAnsi="Times New Roman" w:eastAsia="Microsoft YaHei"/>
          <w:sz w:val="21"/>
        </w:rPr>
        <w:t>10 250 5 300</w:t>
      </w:r>
    </w:p>
    <w:p>
      <w:r>
        <w:rPr>
          <w:rFonts w:ascii="Times New Roman" w:hAnsi="Times New Roman" w:eastAsia="Microsoft YaHei"/>
          <w:sz w:val="21"/>
        </w:rPr>
        <w:t>KrugWellsECPS4e_Micro_CH10.indd S-145KrugWellsECPS4e_Micro_CH10.indd S-145 10/3/14 8:34 AM10/3/14 8:34 AM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c. The utility-maximizing principle of marginal analysis states that the optimal bundle,</w:t>
      </w:r>
    </w:p>
    <w:p>
      <w:r>
        <w:rPr>
          <w:rFonts w:ascii="Times New Roman" w:hAnsi="Times New Roman" w:eastAsia="Microsoft YaHei"/>
          <w:sz w:val="21"/>
        </w:rPr>
        <w:t>from all those on a consumer’s budget line, is the one at which the marginal utility</w:t>
      </w:r>
    </w:p>
    <w:p>
      <w:r>
        <w:rPr>
          <w:rFonts w:ascii="Times New Roman" w:hAnsi="Times New Roman" w:eastAsia="Microsoft YaHei"/>
          <w:sz w:val="21"/>
        </w:rPr>
        <w:t>per dollar spent on each good is equal. The accompanying diagram shows the mar-</w:t>
      </w:r>
    </w:p>
    <w:p>
      <w:r>
        <w:rPr>
          <w:rFonts w:ascii="Times New Roman" w:hAnsi="Times New Roman" w:eastAsia="Microsoft YaHei"/>
          <w:sz w:val="21"/>
        </w:rPr>
        <w:t>ginal utility per dollar spent on notebooks and the marginal utility per dollar spent on</w:t>
      </w:r>
    </w:p>
    <w:p>
      <w:r>
        <w:rPr>
          <w:rFonts w:ascii="Times New Roman" w:hAnsi="Times New Roman" w:eastAsia="Microsoft YaHei"/>
          <w:sz w:val="21"/>
        </w:rPr>
        <w:t>MP3s. When Bernie consumes 4 notebooks and 3 MP3s, the marginal utility per dol-</w:t>
      </w:r>
    </w:p>
    <w:p>
      <w:r>
        <w:rPr>
          <w:rFonts w:ascii="Times New Roman" w:hAnsi="Times New Roman" w:eastAsia="Microsoft YaHei"/>
          <w:sz w:val="21"/>
        </w:rPr>
        <w:t>lar spent on notebooks is the same as the marginal utility per dollar spent on MP3s,</w:t>
      </w:r>
    </w:p>
    <w:p>
      <w:r>
        <w:rPr>
          <w:rFonts w:ascii="Times New Roman" w:hAnsi="Times New Roman" w:eastAsia="Microsoft YaHei"/>
          <w:sz w:val="21"/>
        </w:rPr>
        <w:t>so this is the optimal consumption bundle. It is also the only bundle—from all the</w:t>
      </w:r>
    </w:p>
    <w:p>
      <w:r>
        <w:rPr>
          <w:rFonts w:ascii="Times New Roman" w:hAnsi="Times New Roman" w:eastAsia="Microsoft YaHei"/>
          <w:sz w:val="21"/>
        </w:rPr>
        <w:t>bundles he can consume and that are on his budget line—for which the marginal util-</w:t>
      </w:r>
    </w:p>
    <w:p>
      <w:r>
        <w:rPr>
          <w:rFonts w:ascii="Times New Roman" w:hAnsi="Times New Roman" w:eastAsia="Microsoft YaHei"/>
          <w:sz w:val="21"/>
        </w:rPr>
        <w:t>ity per dollar is equal for the two goods.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7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1086420</w:t>
      </w:r>
    </w:p>
    <w:p>
      <w:r>
        <w:rPr>
          <w:rFonts w:ascii="Times New Roman" w:hAnsi="Times New Roman" w:eastAsia="Microsoft YaHei"/>
          <w:sz w:val="21"/>
        </w:rPr>
        <w:t>Quantity of notebooks</w:t>
      </w:r>
    </w:p>
    <w:p>
      <w:r>
        <w:rPr>
          <w:rFonts w:ascii="Times New Roman" w:hAnsi="Times New Roman" w:eastAsia="Microsoft YaHei"/>
          <w:sz w:val="21"/>
        </w:rPr>
        <w:t>012345</w:t>
      </w:r>
    </w:p>
    <w:p>
      <w:r>
        <w:rPr>
          <w:rFonts w:ascii="Times New Roman" w:hAnsi="Times New Roman" w:eastAsia="Microsoft YaHei"/>
          <w:sz w:val="21"/>
        </w:rPr>
        <w:t>Quantity of MP3s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utility per</w:t>
      </w:r>
    </w:p>
    <w:p>
      <w:r>
        <w:rPr>
          <w:rFonts w:ascii="Times New Roman" w:hAnsi="Times New Roman" w:eastAsia="Microsoft YaHei"/>
          <w:sz w:val="21"/>
        </w:rPr>
        <w:t>dollar (utils)</w:t>
      </w:r>
    </w:p>
    <w:p>
      <w:r>
        <w:rPr>
          <w:rFonts w:ascii="Times New Roman" w:hAnsi="Times New Roman" w:eastAsia="Microsoft YaHei"/>
          <w:sz w:val="21"/>
        </w:rPr>
        <w:t>MUMP3 /PMP3</w:t>
      </w:r>
    </w:p>
    <w:p>
      <w:r>
        <w:rPr>
          <w:rFonts w:ascii="Times New Roman" w:hAnsi="Times New Roman" w:eastAsia="Microsoft YaHei"/>
          <w:sz w:val="21"/>
        </w:rPr>
        <w:t>MUN /PN</w:t>
      </w:r>
    </w:p>
    <w:p>
      <w:r>
        <w:rPr>
          <w:rFonts w:ascii="Times New Roman" w:hAnsi="Times New Roman" w:eastAsia="Microsoft YaHei"/>
          <w:sz w:val="21"/>
        </w:rPr>
        <w:t>Optimal</w:t>
      </w:r>
    </w:p>
    <w:p>
      <w:r>
        <w:rPr>
          <w:rFonts w:ascii="Times New Roman" w:hAnsi="Times New Roman" w:eastAsia="Microsoft YaHei"/>
          <w:sz w:val="21"/>
        </w:rPr>
        <w:t>choice</w:t>
      </w:r>
    </w:p>
    <w:p>
      <w:r>
        <w:rPr>
          <w:rFonts w:ascii="Times New Roman" w:hAnsi="Times New Roman" w:eastAsia="Microsoft YaHei"/>
          <w:sz w:val="21"/>
        </w:rPr>
        <w:t>5. For each of the following situations, decide whether the bundle Lakshani is consider-</w:t>
      </w:r>
    </w:p>
    <w:p>
      <w:r>
        <w:rPr>
          <w:rFonts w:ascii="Times New Roman" w:hAnsi="Times New Roman" w:eastAsia="Microsoft YaHei"/>
          <w:sz w:val="21"/>
        </w:rPr>
        <w:t>ing is optimal or not. If it is not optimal, how could Lakshani improve her overall</w:t>
      </w:r>
    </w:p>
    <w:p>
      <w:r>
        <w:rPr>
          <w:rFonts w:ascii="Times New Roman" w:hAnsi="Times New Roman" w:eastAsia="Microsoft YaHei"/>
          <w:sz w:val="21"/>
        </w:rPr>
        <w:t>level of utility? That is, determine which good she should spend more on and which</w:t>
      </w:r>
    </w:p>
    <w:p>
      <w:r>
        <w:rPr>
          <w:rFonts w:ascii="Times New Roman" w:hAnsi="Times New Roman" w:eastAsia="Microsoft YaHei"/>
          <w:sz w:val="21"/>
        </w:rPr>
        <w:t>good should she spend less on.</w:t>
      </w:r>
    </w:p>
    <w:p>
      <w:r>
        <w:rPr>
          <w:rFonts w:ascii="Times New Roman" w:hAnsi="Times New Roman" w:eastAsia="Microsoft YaHei"/>
          <w:sz w:val="21"/>
        </w:rPr>
        <w:t>a. Lakshani has $200 to spend on sneakers and sweaters. Sneakers cost $50 per pair,</w:t>
      </w:r>
    </w:p>
    <w:p>
      <w:r>
        <w:rPr>
          <w:rFonts w:ascii="Times New Roman" w:hAnsi="Times New Roman" w:eastAsia="Microsoft YaHei"/>
          <w:sz w:val="21"/>
        </w:rPr>
        <w:t>and sweaters cost $20 each. She is thinking about buying 2 pairs of sneakers and</w:t>
      </w:r>
    </w:p>
    <w:p>
      <w:r>
        <w:rPr>
          <w:rFonts w:ascii="Times New Roman" w:hAnsi="Times New Roman" w:eastAsia="Microsoft YaHei"/>
          <w:sz w:val="21"/>
        </w:rPr>
        <w:t>5 sweaters. She tells her friend that the additional utility she would get from the</w:t>
      </w:r>
    </w:p>
    <w:p>
      <w:r>
        <w:rPr>
          <w:rFonts w:ascii="Times New Roman" w:hAnsi="Times New Roman" w:eastAsia="Microsoft YaHei"/>
          <w:sz w:val="21"/>
        </w:rPr>
        <w:t>second pair of sneakers is the same as the additional utility she would get from</w:t>
      </w:r>
    </w:p>
    <w:p>
      <w:r>
        <w:rPr>
          <w:rFonts w:ascii="Times New Roman" w:hAnsi="Times New Roman" w:eastAsia="Microsoft YaHei"/>
          <w:sz w:val="21"/>
        </w:rPr>
        <w:t>the fifth sweater.</w:t>
      </w:r>
    </w:p>
    <w:p>
      <w:r>
        <w:rPr>
          <w:rFonts w:ascii="Times New Roman" w:hAnsi="Times New Roman" w:eastAsia="Microsoft YaHei"/>
          <w:sz w:val="21"/>
        </w:rPr>
        <w:t>b. Lakshani has $5 to spend on pens and pencils. Each pen costs $0.50 and each</w:t>
      </w:r>
    </w:p>
    <w:p>
      <w:r>
        <w:rPr>
          <w:rFonts w:ascii="Times New Roman" w:hAnsi="Times New Roman" w:eastAsia="Microsoft YaHei"/>
          <w:sz w:val="21"/>
        </w:rPr>
        <w:t>pencil costs $0.10. She is thinking about buying 6 pens and 20 pencils. The last</w:t>
      </w:r>
    </w:p>
    <w:p>
      <w:r>
        <w:rPr>
          <w:rFonts w:ascii="Times New Roman" w:hAnsi="Times New Roman" w:eastAsia="Microsoft YaHei"/>
          <w:sz w:val="21"/>
        </w:rPr>
        <w:t>pen would add five times as much to her total utility as the last pencil.</w:t>
      </w:r>
    </w:p>
    <w:p>
      <w:r>
        <w:rPr>
          <w:rFonts w:ascii="Times New Roman" w:hAnsi="Times New Roman" w:eastAsia="Microsoft YaHei"/>
          <w:sz w:val="21"/>
        </w:rPr>
        <w:t>c. Lakshani has $50 per season to spend on tickets to football games and tickets to</w:t>
      </w:r>
    </w:p>
    <w:p>
      <w:r>
        <w:rPr>
          <w:rFonts w:ascii="Times New Roman" w:hAnsi="Times New Roman" w:eastAsia="Microsoft YaHei"/>
          <w:sz w:val="21"/>
        </w:rPr>
        <w:t>soccer games. Each football ticket costs $10 and each soccer ticket costs $5. She</w:t>
      </w:r>
    </w:p>
    <w:p>
      <w:r>
        <w:rPr>
          <w:rFonts w:ascii="Times New Roman" w:hAnsi="Times New Roman" w:eastAsia="Microsoft YaHei"/>
          <w:sz w:val="21"/>
        </w:rPr>
        <w:t>is thinking about buying 3 football tickets and 2 soccer tickets. Her marginal util-</w:t>
      </w:r>
    </w:p>
    <w:p>
      <w:r>
        <w:rPr>
          <w:rFonts w:ascii="Times New Roman" w:hAnsi="Times New Roman" w:eastAsia="Microsoft YaHei"/>
          <w:sz w:val="21"/>
        </w:rPr>
        <w:t>ity from the third football ticket is twice as much as her marginal utility from the</w:t>
      </w:r>
    </w:p>
    <w:p>
      <w:r>
        <w:rPr>
          <w:rFonts w:ascii="Times New Roman" w:hAnsi="Times New Roman" w:eastAsia="Microsoft YaHei"/>
          <w:sz w:val="21"/>
        </w:rPr>
        <w:t>second soccer ticket.</w:t>
      </w:r>
    </w:p>
    <w:p>
      <w:r>
        <w:rPr>
          <w:rFonts w:ascii="Times New Roman" w:hAnsi="Times New Roman" w:eastAsia="Microsoft YaHei"/>
          <w:sz w:val="21"/>
        </w:rPr>
        <w:t>S-146 CHAPTER 10 THE RATIONAL CONSUMER</w:t>
      </w:r>
    </w:p>
    <w:p>
      <w:r>
        <w:rPr>
          <w:rFonts w:ascii="Times New Roman" w:hAnsi="Times New Roman" w:eastAsia="Microsoft YaHei"/>
          <w:sz w:val="21"/>
        </w:rPr>
        <w:t>KrugWellsECPS4e_Micro_CH10.indd S-146KrugWellsECPS4e_Micro_CH10.indd S-146 10/3/14 8:34 AM10/3/14 8:34 AM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Solution 5. a. This bundle lies on Lakshani’s budget line, but the marginal utility per dollar for</w:t>
      </w:r>
    </w:p>
    <w:p>
      <w:r>
        <w:rPr>
          <w:rFonts w:ascii="Times New Roman" w:hAnsi="Times New Roman" w:eastAsia="Microsoft YaHei"/>
          <w:sz w:val="21"/>
        </w:rPr>
        <w:t>sneakers and for sweaters is not equal. The marginal utility per pair of sneakers</w:t>
      </w:r>
    </w:p>
    <w:p>
      <w:r>
        <w:rPr>
          <w:rFonts w:ascii="Times New Roman" w:hAnsi="Times New Roman" w:eastAsia="Microsoft YaHei"/>
          <w:sz w:val="21"/>
        </w:rPr>
        <w:t>is equal to her marginal utility per sweater. However, since sneakers cost $50 and</w:t>
      </w:r>
    </w:p>
    <w:p>
      <w:r>
        <w:rPr>
          <w:rFonts w:ascii="Times New Roman" w:hAnsi="Times New Roman" w:eastAsia="Microsoft YaHei"/>
          <w:sz w:val="21"/>
        </w:rPr>
        <w:t>sweaters cost only $20 (that is, sneakers are 2.5 times as expensive as sweaters),</w:t>
      </w:r>
    </w:p>
    <w:p>
      <w:r>
        <w:rPr>
          <w:rFonts w:ascii="Times New Roman" w:hAnsi="Times New Roman" w:eastAsia="Microsoft YaHei"/>
          <w:sz w:val="21"/>
        </w:rPr>
        <w:t>Lakshani’s marginal utility per dollar spent on sweaters is 2.5 times greater than</w:t>
      </w:r>
    </w:p>
    <w:p>
      <w:r>
        <w:rPr>
          <w:rFonts w:ascii="Times New Roman" w:hAnsi="Times New Roman" w:eastAsia="Microsoft YaHei"/>
          <w:sz w:val="21"/>
        </w:rPr>
        <w:t>her marginal utility per dollar spent on sneakers. That is, she would improve her</w:t>
      </w:r>
    </w:p>
    <w:p>
      <w:r>
        <w:rPr>
          <w:rFonts w:ascii="Times New Roman" w:hAnsi="Times New Roman" w:eastAsia="Microsoft YaHei"/>
          <w:sz w:val="21"/>
        </w:rPr>
        <w:t>level of utility if she spent more money on sweaters and less on sneakers.</w:t>
      </w:r>
    </w:p>
    <w:p>
      <w:r>
        <w:rPr>
          <w:rFonts w:ascii="Times New Roman" w:hAnsi="Times New Roman" w:eastAsia="Microsoft YaHei"/>
          <w:sz w:val="21"/>
        </w:rPr>
        <w:t>b. This bundle lies on Lakshani’s budget line. The marginal utility per pen is five</w:t>
      </w:r>
    </w:p>
    <w:p>
      <w:r>
        <w:rPr>
          <w:rFonts w:ascii="Times New Roman" w:hAnsi="Times New Roman" w:eastAsia="Microsoft YaHei"/>
          <w:sz w:val="21"/>
        </w:rPr>
        <w:t>times as great as the marginal utility per pencil. However, pens are also five times</w:t>
      </w:r>
    </w:p>
    <w:p>
      <w:r>
        <w:rPr>
          <w:rFonts w:ascii="Times New Roman" w:hAnsi="Times New Roman" w:eastAsia="Microsoft YaHei"/>
          <w:sz w:val="21"/>
        </w:rPr>
        <w:t>as expensive as pencils, so her marginal utility per dollar spent on pens is just</w:t>
      </w:r>
    </w:p>
    <w:p>
      <w:r>
        <w:rPr>
          <w:rFonts w:ascii="Times New Roman" w:hAnsi="Times New Roman" w:eastAsia="Microsoft YaHei"/>
          <w:sz w:val="21"/>
        </w:rPr>
        <w:t>equal to her marginal utility per dollar spent on pencils. So this is her optimal</w:t>
      </w:r>
    </w:p>
    <w:p>
      <w:r>
        <w:rPr>
          <w:rFonts w:ascii="Times New Roman" w:hAnsi="Times New Roman" w:eastAsia="Microsoft YaHei"/>
          <w:sz w:val="21"/>
        </w:rPr>
        <w:t>bundle.</w:t>
      </w:r>
    </w:p>
    <w:p>
      <w:r>
        <w:rPr>
          <w:rFonts w:ascii="Times New Roman" w:hAnsi="Times New Roman" w:eastAsia="Microsoft YaHei"/>
          <w:sz w:val="21"/>
        </w:rPr>
        <w:t>c. Although Lakshani’s marginal utility per dollar spent on soccer tickets is equal to</w:t>
      </w:r>
    </w:p>
    <w:p>
      <w:r>
        <w:rPr>
          <w:rFonts w:ascii="Times New Roman" w:hAnsi="Times New Roman" w:eastAsia="Microsoft YaHei"/>
          <w:sz w:val="21"/>
        </w:rPr>
        <w:t>her marginal utility per dollar spent on football tickets, this bundle is not optimal:</w:t>
      </w:r>
    </w:p>
    <w:p>
      <w:r>
        <w:rPr>
          <w:rFonts w:ascii="Times New Roman" w:hAnsi="Times New Roman" w:eastAsia="Microsoft YaHei"/>
          <w:sz w:val="21"/>
        </w:rPr>
        <w:t>it does not lie on her budget line. She could buy more of both goods and probably</w:t>
      </w:r>
    </w:p>
    <w:p>
      <w:r>
        <w:rPr>
          <w:rFonts w:ascii="Times New Roman" w:hAnsi="Times New Roman" w:eastAsia="Microsoft YaHei"/>
          <w:sz w:val="21"/>
        </w:rPr>
        <w:t>will. But for a precise answer about how many football tickets and how many soc-</w:t>
      </w:r>
    </w:p>
    <w:p>
      <w:r>
        <w:rPr>
          <w:rFonts w:ascii="Times New Roman" w:hAnsi="Times New Roman" w:eastAsia="Microsoft YaHei"/>
          <w:sz w:val="21"/>
        </w:rPr>
        <w:t>cer tickets she will actually buy, we would need more information about her utility</w:t>
      </w:r>
    </w:p>
    <w:p>
      <w:r>
        <w:rPr>
          <w:rFonts w:ascii="Times New Roman" w:hAnsi="Times New Roman" w:eastAsia="Microsoft YaHei"/>
          <w:sz w:val="21"/>
        </w:rPr>
        <w:t>at other consumption bundles.</w:t>
      </w:r>
    </w:p>
    <w:p>
      <w:r>
        <w:rPr>
          <w:rFonts w:ascii="Times New Roman" w:hAnsi="Times New Roman" w:eastAsia="Microsoft YaHei"/>
          <w:sz w:val="21"/>
        </w:rPr>
        <w:t>6. Cal “Cool” Cooper has $200 to spend on cell phones and sunglasses.</w:t>
      </w:r>
    </w:p>
    <w:p>
      <w:r>
        <w:rPr>
          <w:rFonts w:ascii="Times New Roman" w:hAnsi="Times New Roman" w:eastAsia="Microsoft YaHei"/>
          <w:sz w:val="21"/>
        </w:rPr>
        <w:t>a. Each cell phone costs $100 and each pair of sunglasses costs $50. Which bundles</w:t>
      </w:r>
    </w:p>
    <w:p>
      <w:r>
        <w:rPr>
          <w:rFonts w:ascii="Times New Roman" w:hAnsi="Times New Roman" w:eastAsia="Microsoft YaHei"/>
          <w:sz w:val="21"/>
        </w:rPr>
        <w:t>lie on Cal’s budget line? Draw a diagram like Figure 10-4 in which both the mar-</w:t>
      </w:r>
    </w:p>
    <w:p>
      <w:r>
        <w:rPr>
          <w:rFonts w:ascii="Times New Roman" w:hAnsi="Times New Roman" w:eastAsia="Microsoft YaHei"/>
          <w:sz w:val="21"/>
        </w:rPr>
        <w:t>ginal utility per dollar spent on cell phones and the marginal utility per dollar</w:t>
      </w:r>
    </w:p>
    <w:p>
      <w:r>
        <w:rPr>
          <w:rFonts w:ascii="Times New Roman" w:hAnsi="Times New Roman" w:eastAsia="Microsoft YaHei"/>
          <w:sz w:val="21"/>
        </w:rPr>
        <w:t>spent on sunglasses are illustrated. Use this diagram and the utility-maximizing</w:t>
      </w:r>
    </w:p>
    <w:p>
      <w:r>
        <w:rPr>
          <w:rFonts w:ascii="Times New Roman" w:hAnsi="Times New Roman" w:eastAsia="Microsoft YaHei"/>
          <w:sz w:val="21"/>
        </w:rPr>
        <w:t>principle of marginal analysis to decide how Cal should allocate his money. That</w:t>
      </w:r>
    </w:p>
    <w:p>
      <w:r>
        <w:rPr>
          <w:rFonts w:ascii="Times New Roman" w:hAnsi="Times New Roman" w:eastAsia="Microsoft YaHei"/>
          <w:sz w:val="21"/>
        </w:rPr>
        <w:t>is, from all the bundles on his budget line, which bundle will Cal choose? The</w:t>
      </w:r>
    </w:p>
    <w:p>
      <w:r>
        <w:rPr>
          <w:rFonts w:ascii="Times New Roman" w:hAnsi="Times New Roman" w:eastAsia="Microsoft YaHei"/>
          <w:sz w:val="21"/>
        </w:rPr>
        <w:t>accompanying table gives his utility of cell phones and sunglasses.</w:t>
      </w:r>
    </w:p>
    <w:p>
      <w:r>
        <w:rPr>
          <w:rFonts w:ascii="Times New Roman" w:hAnsi="Times New Roman" w:eastAsia="Microsoft YaHei"/>
          <w:sz w:val="21"/>
        </w:rPr>
        <w:t>b. The price of cell phones falls to $50 each, but the price of sunglasses remains at</w:t>
      </w:r>
    </w:p>
    <w:p>
      <w:r>
        <w:rPr>
          <w:rFonts w:ascii="Times New Roman" w:hAnsi="Times New Roman" w:eastAsia="Microsoft YaHei"/>
          <w:sz w:val="21"/>
        </w:rPr>
        <w:t>$50 per pair. Which bundles lie on Cal’s budget line? Draw a diagram like Figure</w:t>
      </w:r>
    </w:p>
    <w:p>
      <w:r>
        <w:rPr>
          <w:rFonts w:ascii="Times New Roman" w:hAnsi="Times New Roman" w:eastAsia="Microsoft YaHei"/>
          <w:sz w:val="21"/>
        </w:rPr>
        <w:t>10-4 in which both the marginal utility per dollar spent on cell phones and the</w:t>
      </w:r>
    </w:p>
    <w:p>
      <w:r>
        <w:rPr>
          <w:rFonts w:ascii="Times New Roman" w:hAnsi="Times New Roman" w:eastAsia="Microsoft YaHei"/>
          <w:sz w:val="21"/>
        </w:rPr>
        <w:t>marginal utility per dollar spent on sunglasses are illustrated. Use this diagram and</w:t>
      </w:r>
    </w:p>
    <w:p>
      <w:r>
        <w:rPr>
          <w:rFonts w:ascii="Times New Roman" w:hAnsi="Times New Roman" w:eastAsia="Microsoft YaHei"/>
          <w:sz w:val="21"/>
        </w:rPr>
        <w:t>the utility-maximizing principle of marginal analysis to decide how Cal should allo-</w:t>
      </w:r>
    </w:p>
    <w:p>
      <w:r>
        <w:rPr>
          <w:rFonts w:ascii="Times New Roman" w:hAnsi="Times New Roman" w:eastAsia="Microsoft YaHei"/>
          <w:sz w:val="21"/>
        </w:rPr>
        <w:t>cate his money. That is, from all the bundles on his budget line, which bundle will</w:t>
      </w:r>
    </w:p>
    <w:p>
      <w:r>
        <w:rPr>
          <w:rFonts w:ascii="Times New Roman" w:hAnsi="Times New Roman" w:eastAsia="Microsoft YaHei"/>
          <w:sz w:val="21"/>
        </w:rPr>
        <w:t>Cal choose? The accompanying table gives his utility of cell phones and sunglasses.</w:t>
      </w:r>
    </w:p>
    <w:p>
      <w:r>
        <w:rPr>
          <w:rFonts w:ascii="Times New Roman" w:hAnsi="Times New Roman" w:eastAsia="Microsoft YaHei"/>
          <w:sz w:val="21"/>
        </w:rPr>
        <w:t>CHAPTER 10 THE RATIONAL CONSUMER S-147</w:t>
      </w:r>
    </w:p>
    <w:p>
      <w:r>
        <w:rPr>
          <w:rFonts w:ascii="Times New Roman" w:hAnsi="Times New Roman" w:eastAsia="Microsoft YaHei"/>
          <w:sz w:val="21"/>
        </w:rPr>
        <w:t>Utility from Quantity of Utility from</w:t>
      </w:r>
    </w:p>
    <w:p>
      <w:r>
        <w:rPr>
          <w:rFonts w:ascii="Times New Roman" w:hAnsi="Times New Roman" w:eastAsia="Microsoft YaHei"/>
          <w:sz w:val="21"/>
        </w:rPr>
        <w:t>Quantity of cell phones sunglasses sunglasses</w:t>
      </w:r>
    </w:p>
    <w:p>
      <w:r>
        <w:rPr>
          <w:rFonts w:ascii="Times New Roman" w:hAnsi="Times New Roman" w:eastAsia="Microsoft YaHei"/>
          <w:sz w:val="21"/>
        </w:rPr>
        <w:t>cell phones (utils) (pairs) (utils)</w:t>
      </w:r>
    </w:p>
    <w:p>
      <w:r>
        <w:rPr>
          <w:rFonts w:ascii="Times New Roman" w:hAnsi="Times New Roman" w:eastAsia="Microsoft YaHei"/>
          <w:sz w:val="21"/>
        </w:rPr>
        <w:t>0 0 0 0</w:t>
      </w:r>
    </w:p>
    <w:p>
      <w:r>
        <w:rPr>
          <w:rFonts w:ascii="Times New Roman" w:hAnsi="Times New Roman" w:eastAsia="Microsoft YaHei"/>
          <w:sz w:val="21"/>
        </w:rPr>
        <w:t>1 400 2 600</w:t>
      </w:r>
    </w:p>
    <w:p>
      <w:r>
        <w:rPr>
          <w:rFonts w:ascii="Times New Roman" w:hAnsi="Times New Roman" w:eastAsia="Microsoft YaHei"/>
          <w:sz w:val="21"/>
        </w:rPr>
        <w:t>2 700 4 700</w:t>
      </w:r>
    </w:p>
    <w:p>
      <w:r>
        <w:rPr>
          <w:rFonts w:ascii="Times New Roman" w:hAnsi="Times New Roman" w:eastAsia="Microsoft YaHei"/>
          <w:sz w:val="21"/>
        </w:rPr>
        <w:t>Utility from Quantity of Utility from</w:t>
      </w:r>
    </w:p>
    <w:p>
      <w:r>
        <w:rPr>
          <w:rFonts w:ascii="Times New Roman" w:hAnsi="Times New Roman" w:eastAsia="Microsoft YaHei"/>
          <w:sz w:val="21"/>
        </w:rPr>
        <w:t>Quantity of cell phones sunglasses sunglasses</w:t>
      </w:r>
    </w:p>
    <w:p>
      <w:r>
        <w:rPr>
          <w:rFonts w:ascii="Times New Roman" w:hAnsi="Times New Roman" w:eastAsia="Microsoft YaHei"/>
          <w:sz w:val="21"/>
        </w:rPr>
        <w:t>cell phones (utils) (pairs) (utils)</w:t>
      </w:r>
    </w:p>
    <w:p>
      <w:r>
        <w:rPr>
          <w:rFonts w:ascii="Times New Roman" w:hAnsi="Times New Roman" w:eastAsia="Microsoft YaHei"/>
          <w:sz w:val="21"/>
        </w:rPr>
        <w:t>0 0 0 0</w:t>
      </w:r>
    </w:p>
    <w:p>
      <w:r>
        <w:rPr>
          <w:rFonts w:ascii="Times New Roman" w:hAnsi="Times New Roman" w:eastAsia="Microsoft YaHei"/>
          <w:sz w:val="21"/>
        </w:rPr>
        <w:t>1 400 1 325</w:t>
      </w:r>
    </w:p>
    <w:p>
      <w:r>
        <w:rPr>
          <w:rFonts w:ascii="Times New Roman" w:hAnsi="Times New Roman" w:eastAsia="Microsoft YaHei"/>
          <w:sz w:val="21"/>
        </w:rPr>
        <w:t>2 700 2 600</w:t>
      </w:r>
    </w:p>
    <w:p>
      <w:r>
        <w:rPr>
          <w:rFonts w:ascii="Times New Roman" w:hAnsi="Times New Roman" w:eastAsia="Microsoft YaHei"/>
          <w:sz w:val="21"/>
        </w:rPr>
        <w:t>3 900 3 825</w:t>
      </w:r>
    </w:p>
    <w:p>
      <w:r>
        <w:rPr>
          <w:rFonts w:ascii="Times New Roman" w:hAnsi="Times New Roman" w:eastAsia="Microsoft YaHei"/>
          <w:sz w:val="21"/>
        </w:rPr>
        <w:t>4 1,000 4 700</w:t>
      </w:r>
    </w:p>
    <w:p>
      <w:r>
        <w:rPr>
          <w:rFonts w:ascii="Times New Roman" w:hAnsi="Times New Roman" w:eastAsia="Microsoft YaHei"/>
          <w:sz w:val="21"/>
        </w:rPr>
        <w:t>KrugWellsECPS4e_Micro_CH10.indd S-147KrugWellsECPS4e_Micro_CH10.indd S-147 10/3/14 8:34 AM10/3/14 8:34 AM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c. How does Cal’s consumption of cell phones change as the price of cell phones</w:t>
      </w:r>
    </w:p>
    <w:p>
      <w:r>
        <w:rPr>
          <w:rFonts w:ascii="Times New Roman" w:hAnsi="Times New Roman" w:eastAsia="Microsoft YaHei"/>
          <w:sz w:val="21"/>
        </w:rPr>
        <w:t>falls? In words, describe the income effect and the substitution effect of this fall</w:t>
      </w:r>
    </w:p>
    <w:p>
      <w:r>
        <w:rPr>
          <w:rFonts w:ascii="Times New Roman" w:hAnsi="Times New Roman" w:eastAsia="Microsoft YaHei"/>
          <w:sz w:val="21"/>
        </w:rPr>
        <w:t>in the price of cell phones, assuming that cell phones are a normal good.</w:t>
      </w:r>
    </w:p>
    <w:p>
      <w:r>
        <w:rPr>
          <w:rFonts w:ascii="Times New Roman" w:hAnsi="Times New Roman" w:eastAsia="Microsoft YaHei"/>
          <w:sz w:val="21"/>
        </w:rPr>
        <w:t>6. a. The following bundles lie on Cal’s budget line:</w:t>
      </w:r>
    </w:p>
    <w:p>
      <w:r>
        <w:rPr>
          <w:rFonts w:ascii="Times New Roman" w:hAnsi="Times New Roman" w:eastAsia="Microsoft YaHei"/>
          <w:sz w:val="21"/>
        </w:rPr>
        <w:t>0 cell phones, 4 pairs of sunglasses</w:t>
      </w:r>
    </w:p>
    <w:p>
      <w:r>
        <w:rPr>
          <w:rFonts w:ascii="Times New Roman" w:hAnsi="Times New Roman" w:eastAsia="Microsoft YaHei"/>
          <w:sz w:val="21"/>
        </w:rPr>
        <w:t>1 cell phone, 2 pairs of sunglasses</w:t>
      </w:r>
    </w:p>
    <w:p>
      <w:r>
        <w:rPr>
          <w:rFonts w:ascii="Times New Roman" w:hAnsi="Times New Roman" w:eastAsia="Microsoft YaHei"/>
          <w:sz w:val="21"/>
        </w:rPr>
        <w:t>2 cell phones, 0 pairs of sunglasses</w:t>
      </w:r>
    </w:p>
    <w:p>
      <w:r>
        <w:rPr>
          <w:rFonts w:ascii="Times New Roman" w:hAnsi="Times New Roman" w:eastAsia="Microsoft YaHei"/>
          <w:sz w:val="21"/>
        </w:rPr>
        <w:t>Going from 0 cell phones to 1 cell phone, the marginal utility per cell phone is</w:t>
      </w:r>
    </w:p>
    <w:p>
      <w:r>
        <w:rPr>
          <w:rFonts w:ascii="Times New Roman" w:hAnsi="Times New Roman" w:eastAsia="Microsoft YaHei"/>
          <w:sz w:val="21"/>
        </w:rPr>
        <w:t>400 utils; that is, the marginal utility per dollar spent on cell phones is 4 utils.</w:t>
      </w:r>
    </w:p>
    <w:p>
      <w:r>
        <w:rPr>
          <w:rFonts w:ascii="Times New Roman" w:hAnsi="Times New Roman" w:eastAsia="Microsoft YaHei"/>
          <w:sz w:val="21"/>
        </w:rPr>
        <w:t>Going from 1 cell phone to 2 cell phones, the marginal utility per cell phone is</w:t>
      </w:r>
    </w:p>
    <w:p>
      <w:r>
        <w:rPr>
          <w:rFonts w:ascii="Times New Roman" w:hAnsi="Times New Roman" w:eastAsia="Microsoft YaHei"/>
          <w:sz w:val="21"/>
        </w:rPr>
        <w:t>300 utils; that is, the marginal utility per dollar spent on cell phones is 3 utils.</w:t>
      </w:r>
    </w:p>
    <w:p>
      <w:r>
        <w:rPr>
          <w:rFonts w:ascii="Times New Roman" w:hAnsi="Times New Roman" w:eastAsia="Microsoft YaHei"/>
          <w:sz w:val="21"/>
        </w:rPr>
        <w:t>Going from 0 pairs of sunglasses to 2 pairs of sunglasses, the marginal utility per</w:t>
      </w:r>
    </w:p>
    <w:p>
      <w:r>
        <w:rPr>
          <w:rFonts w:ascii="Times New Roman" w:hAnsi="Times New Roman" w:eastAsia="Microsoft YaHei"/>
          <w:sz w:val="21"/>
        </w:rPr>
        <w:t>pair is 600/2 = 300 utils; that is, the marginal utility per dollar spent on sunglass-</w:t>
      </w:r>
    </w:p>
    <w:p>
      <w:r>
        <w:rPr>
          <w:rFonts w:ascii="Times New Roman" w:hAnsi="Times New Roman" w:eastAsia="Microsoft YaHei"/>
          <w:sz w:val="21"/>
        </w:rPr>
        <w:t>es is 6 utils. Going from 2 pairs of sunglasses to 4 pairs, the marginal utility per</w:t>
      </w:r>
    </w:p>
    <w:p>
      <w:r>
        <w:rPr>
          <w:rFonts w:ascii="Times New Roman" w:hAnsi="Times New Roman" w:eastAsia="Microsoft YaHei"/>
          <w:sz w:val="21"/>
        </w:rPr>
        <w:t>pair is 100/2 = 50 utils; that is, the marginal utility per dollar spent on sunglasses</w:t>
      </w:r>
    </w:p>
    <w:p>
      <w:r>
        <w:rPr>
          <w:rFonts w:ascii="Times New Roman" w:hAnsi="Times New Roman" w:eastAsia="Microsoft YaHei"/>
          <w:sz w:val="21"/>
        </w:rPr>
        <w:t>is 1 util. The marginal utility per dollar spent on cell phones and the marginal</w:t>
      </w:r>
    </w:p>
    <w:p>
      <w:r>
        <w:rPr>
          <w:rFonts w:ascii="Times New Roman" w:hAnsi="Times New Roman" w:eastAsia="Microsoft YaHei"/>
          <w:sz w:val="21"/>
        </w:rPr>
        <w:t>utility per dollar spent on sunglasses are plotted in the accompanying diagram.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210</w:t>
      </w:r>
    </w:p>
    <w:p>
      <w:r>
        <w:rPr>
          <w:rFonts w:ascii="Times New Roman" w:hAnsi="Times New Roman" w:eastAsia="Microsoft YaHei"/>
          <w:sz w:val="21"/>
        </w:rPr>
        <w:t>024</w:t>
      </w:r>
    </w:p>
    <w:p>
      <w:r>
        <w:rPr>
          <w:rFonts w:ascii="Times New Roman" w:hAnsi="Times New Roman" w:eastAsia="Microsoft YaHei"/>
          <w:sz w:val="21"/>
        </w:rPr>
        <w:t>Quantity of cell phones</w:t>
      </w:r>
    </w:p>
    <w:p>
      <w:r>
        <w:rPr>
          <w:rFonts w:ascii="Times New Roman" w:hAnsi="Times New Roman" w:eastAsia="Microsoft YaHei"/>
          <w:sz w:val="21"/>
        </w:rPr>
        <w:t>Quantity of sunglasses (pairs)</w:t>
      </w:r>
    </w:p>
    <w:p>
      <w:r>
        <w:rPr>
          <w:rFonts w:ascii="Times New Roman" w:hAnsi="Times New Roman" w:eastAsia="Microsoft YaHei"/>
          <w:sz w:val="21"/>
        </w:rPr>
        <w:t>MUCC/P</w:t>
      </w:r>
    </w:p>
    <w:p>
      <w:r>
        <w:rPr>
          <w:rFonts w:ascii="Times New Roman" w:hAnsi="Times New Roman" w:eastAsia="Microsoft YaHei"/>
          <w:sz w:val="21"/>
        </w:rPr>
        <w:t>MUS /PSOptimal</w:t>
      </w:r>
    </w:p>
    <w:p>
      <w:r>
        <w:rPr>
          <w:rFonts w:ascii="Times New Roman" w:hAnsi="Times New Roman" w:eastAsia="Microsoft YaHei"/>
          <w:sz w:val="21"/>
        </w:rPr>
        <w:t>choice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utility per</w:t>
      </w:r>
    </w:p>
    <w:p>
      <w:r>
        <w:rPr>
          <w:rFonts w:ascii="Times New Roman" w:hAnsi="Times New Roman" w:eastAsia="Microsoft YaHei"/>
          <w:sz w:val="21"/>
        </w:rPr>
        <w:t>dollar (utils)</w:t>
      </w:r>
    </w:p>
    <w:p>
      <w:r>
        <w:rPr>
          <w:rFonts w:ascii="Times New Roman" w:hAnsi="Times New Roman" w:eastAsia="Microsoft YaHei"/>
          <w:sz w:val="21"/>
        </w:rPr>
        <w:t>Of all the possible bundles Cal could consume (that is, from all the bundles on</w:t>
      </w:r>
    </w:p>
    <w:p>
      <w:r>
        <w:rPr>
          <w:rFonts w:ascii="Times New Roman" w:hAnsi="Times New Roman" w:eastAsia="Microsoft YaHei"/>
          <w:sz w:val="21"/>
        </w:rPr>
        <w:t>his budget line), the bundle that contains 1 cell phone and 2 pairs of sunglasses is</w:t>
      </w:r>
    </w:p>
    <w:p>
      <w:r>
        <w:rPr>
          <w:rFonts w:ascii="Times New Roman" w:hAnsi="Times New Roman" w:eastAsia="Microsoft YaHei"/>
          <w:sz w:val="21"/>
        </w:rPr>
        <w:t>optimal. At that bundle, the marginal utility per dollar spent on cell phones and the</w:t>
      </w:r>
    </w:p>
    <w:p>
      <w:r>
        <w:rPr>
          <w:rFonts w:ascii="Times New Roman" w:hAnsi="Times New Roman" w:eastAsia="Microsoft YaHei"/>
          <w:sz w:val="21"/>
        </w:rPr>
        <w:t>marginal utility per dollar spent on sunglasses are equal. By the utility-maximizing</w:t>
      </w:r>
    </w:p>
    <w:p>
      <w:r>
        <w:rPr>
          <w:rFonts w:ascii="Times New Roman" w:hAnsi="Times New Roman" w:eastAsia="Microsoft YaHei"/>
          <w:sz w:val="21"/>
        </w:rPr>
        <w:t>principle of marginal analysis this is Cal’s optimal consumption bundle.</w:t>
      </w:r>
    </w:p>
    <w:p>
      <w:r>
        <w:rPr>
          <w:rFonts w:ascii="Times New Roman" w:hAnsi="Times New Roman" w:eastAsia="Microsoft YaHei"/>
          <w:sz w:val="21"/>
        </w:rPr>
        <w:t>b. The bundles that lie on Cal’s budget line are:</w:t>
      </w:r>
    </w:p>
    <w:p>
      <w:r>
        <w:rPr>
          <w:rFonts w:ascii="Times New Roman" w:hAnsi="Times New Roman" w:eastAsia="Microsoft YaHei"/>
          <w:sz w:val="21"/>
        </w:rPr>
        <w:t>0 cell phones, 4 pairs of sunglasses</w:t>
      </w:r>
    </w:p>
    <w:p>
      <w:r>
        <w:rPr>
          <w:rFonts w:ascii="Times New Roman" w:hAnsi="Times New Roman" w:eastAsia="Microsoft YaHei"/>
          <w:sz w:val="21"/>
        </w:rPr>
        <w:t>1 cell phone, 3 pairs of sunglasses</w:t>
      </w:r>
    </w:p>
    <w:p>
      <w:r>
        <w:rPr>
          <w:rFonts w:ascii="Times New Roman" w:hAnsi="Times New Roman" w:eastAsia="Microsoft YaHei"/>
          <w:sz w:val="21"/>
        </w:rPr>
        <w:t>2 cell phones, 2 pairs of sunglasses</w:t>
      </w:r>
    </w:p>
    <w:p>
      <w:r>
        <w:rPr>
          <w:rFonts w:ascii="Times New Roman" w:hAnsi="Times New Roman" w:eastAsia="Microsoft YaHei"/>
          <w:sz w:val="21"/>
        </w:rPr>
        <w:t>3 cell phones, 1 pair of sunglasses</w:t>
      </w:r>
    </w:p>
    <w:p>
      <w:r>
        <w:rPr>
          <w:rFonts w:ascii="Times New Roman" w:hAnsi="Times New Roman" w:eastAsia="Microsoft YaHei"/>
          <w:sz w:val="21"/>
        </w:rPr>
        <w:t>4 cell phones, 0 pairs of sunglasses</w:t>
      </w:r>
    </w:p>
    <w:p>
      <w:r>
        <w:rPr>
          <w:rFonts w:ascii="Times New Roman" w:hAnsi="Times New Roman" w:eastAsia="Microsoft YaHei"/>
          <w:sz w:val="21"/>
        </w:rPr>
        <w:t>S-148 CHAPTER 10 THE RATIONAL CONSUMER</w:t>
      </w:r>
    </w:p>
    <w:p>
      <w:r>
        <w:rPr>
          <w:rFonts w:ascii="Times New Roman" w:hAnsi="Times New Roman" w:eastAsia="Microsoft YaHei"/>
          <w:sz w:val="21"/>
        </w:rPr>
        <w:t>KrugWellsECPS4e_Micro_CH10.indd S-148KrugWellsECPS4e_Micro_CH10.indd S-148 10/3/14 8:34 AM10/3/14 8:34 AM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The accompanying table calculates marginal utility per cell phone, marginal utility</w:t>
      </w:r>
    </w:p>
    <w:p>
      <w:r>
        <w:rPr>
          <w:rFonts w:ascii="Times New Roman" w:hAnsi="Times New Roman" w:eastAsia="Microsoft YaHei"/>
          <w:sz w:val="21"/>
        </w:rPr>
        <w:t>per pair of sunglasses, marginal utility per dollar spent on cell phones, and mar-</w:t>
      </w:r>
    </w:p>
    <w:p>
      <w:r>
        <w:rPr>
          <w:rFonts w:ascii="Times New Roman" w:hAnsi="Times New Roman" w:eastAsia="Microsoft YaHei"/>
          <w:sz w:val="21"/>
        </w:rPr>
        <w:t>ginal utility per dollar spent on sunglasses.</w:t>
      </w:r>
    </w:p>
    <w:p>
      <w:r>
        <w:rPr>
          <w:rFonts w:ascii="Times New Roman" w:hAnsi="Times New Roman" w:eastAsia="Microsoft YaHei"/>
          <w:sz w:val="21"/>
        </w:rPr>
        <w:t>The accompanying diagram plots the marginal utility per dollar spent on cell</w:t>
      </w:r>
    </w:p>
    <w:p>
      <w:r>
        <w:rPr>
          <w:rFonts w:ascii="Times New Roman" w:hAnsi="Times New Roman" w:eastAsia="Microsoft YaHei"/>
          <w:sz w:val="21"/>
        </w:rPr>
        <w:t>phones and the marginal utility per dollar spent on sunglasses.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7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–3</w:t>
      </w:r>
    </w:p>
    <w:p>
      <w:r>
        <w:rPr>
          <w:rFonts w:ascii="Times New Roman" w:hAnsi="Times New Roman" w:eastAsia="Microsoft YaHei"/>
          <w:sz w:val="21"/>
        </w:rPr>
        <w:t>–2</w:t>
      </w:r>
    </w:p>
    <w:p>
      <w:r>
        <w:rPr>
          <w:rFonts w:ascii="Times New Roman" w:hAnsi="Times New Roman" w:eastAsia="Microsoft YaHei"/>
          <w:sz w:val="21"/>
        </w:rPr>
        <w:t>–1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43210</w:t>
      </w:r>
    </w:p>
    <w:p>
      <w:r>
        <w:rPr>
          <w:rFonts w:ascii="Times New Roman" w:hAnsi="Times New Roman" w:eastAsia="Microsoft YaHei"/>
          <w:sz w:val="21"/>
        </w:rPr>
        <w:t>Quantity of cell phones</w:t>
      </w:r>
    </w:p>
    <w:p>
      <w:r>
        <w:rPr>
          <w:rFonts w:ascii="Times New Roman" w:hAnsi="Times New Roman" w:eastAsia="Microsoft YaHei"/>
          <w:sz w:val="21"/>
        </w:rPr>
        <w:t>01234</w:t>
      </w:r>
    </w:p>
    <w:p>
      <w:r>
        <w:rPr>
          <w:rFonts w:ascii="Times New Roman" w:hAnsi="Times New Roman" w:eastAsia="Microsoft YaHei"/>
          <w:sz w:val="21"/>
        </w:rPr>
        <w:t>Quantity of sunglasses (pairs)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utility per</w:t>
      </w:r>
    </w:p>
    <w:p>
      <w:r>
        <w:rPr>
          <w:rFonts w:ascii="Times New Roman" w:hAnsi="Times New Roman" w:eastAsia="Microsoft YaHei"/>
          <w:sz w:val="21"/>
        </w:rPr>
        <w:t>dollar (utils)</w:t>
      </w:r>
    </w:p>
    <w:p>
      <w:r>
        <w:rPr>
          <w:rFonts w:ascii="Times New Roman" w:hAnsi="Times New Roman" w:eastAsia="Microsoft YaHei"/>
          <w:sz w:val="21"/>
        </w:rPr>
        <w:t>MUCC/P</w:t>
      </w:r>
    </w:p>
    <w:p>
      <w:r>
        <w:rPr>
          <w:rFonts w:ascii="Times New Roman" w:hAnsi="Times New Roman" w:eastAsia="Microsoft YaHei"/>
          <w:sz w:val="21"/>
        </w:rPr>
        <w:t>MUS /PS</w:t>
      </w:r>
    </w:p>
    <w:p>
      <w:r>
        <w:rPr>
          <w:rFonts w:ascii="Times New Roman" w:hAnsi="Times New Roman" w:eastAsia="Microsoft YaHei"/>
          <w:sz w:val="21"/>
        </w:rPr>
        <w:t>Optimal</w:t>
      </w:r>
    </w:p>
    <w:p>
      <w:r>
        <w:rPr>
          <w:rFonts w:ascii="Times New Roman" w:hAnsi="Times New Roman" w:eastAsia="Microsoft YaHei"/>
          <w:sz w:val="21"/>
        </w:rPr>
        <w:t>choice</w:t>
      </w:r>
    </w:p>
    <w:p>
      <w:r>
        <w:rPr>
          <w:rFonts w:ascii="Times New Roman" w:hAnsi="Times New Roman" w:eastAsia="Microsoft YaHei"/>
          <w:sz w:val="21"/>
        </w:rPr>
        <w:t>From all the bundles on Cal’s budget line, the marginal utility per dollar spent on</w:t>
      </w:r>
    </w:p>
    <w:p>
      <w:r>
        <w:rPr>
          <w:rFonts w:ascii="Times New Roman" w:hAnsi="Times New Roman" w:eastAsia="Microsoft YaHei"/>
          <w:sz w:val="21"/>
        </w:rPr>
        <w:t>cell phones is the same as the marginal utility per dollar spent on sunglasses at 2</w:t>
      </w:r>
    </w:p>
    <w:p>
      <w:r>
        <w:rPr>
          <w:rFonts w:ascii="Times New Roman" w:hAnsi="Times New Roman" w:eastAsia="Microsoft YaHei"/>
          <w:sz w:val="21"/>
        </w:rPr>
        <w:t>cell phones and 2 pairs of sunglasses. By the utility-maximizing principle of mar-</w:t>
      </w:r>
    </w:p>
    <w:p>
      <w:r>
        <w:rPr>
          <w:rFonts w:ascii="Times New Roman" w:hAnsi="Times New Roman" w:eastAsia="Microsoft YaHei"/>
          <w:sz w:val="21"/>
        </w:rPr>
        <w:t>ginal analysis, this is Cal’s optimal consumption bundle.</w:t>
      </w:r>
    </w:p>
    <w:p>
      <w:r>
        <w:rPr>
          <w:rFonts w:ascii="Times New Roman" w:hAnsi="Times New Roman" w:eastAsia="Microsoft YaHei"/>
          <w:sz w:val="21"/>
        </w:rPr>
        <w:t>CHAPTER 10 THE RATIONAL CONSUMER S-149</w:t>
      </w:r>
    </w:p>
    <w:p>
      <w:r>
        <w:rPr>
          <w:rFonts w:ascii="Times New Roman" w:hAnsi="Times New Roman" w:eastAsia="Microsoft YaHei"/>
          <w:sz w:val="21"/>
        </w:rPr>
        <w:t>Marginal Marginal Marginal</w:t>
      </w:r>
    </w:p>
    <w:p>
      <w:r>
        <w:rPr>
          <w:rFonts w:ascii="Times New Roman" w:hAnsi="Times New Roman" w:eastAsia="Microsoft YaHei"/>
          <w:sz w:val="21"/>
        </w:rPr>
        <w:t>Utility utility utility Quantity Utility Marginal utility</w:t>
      </w:r>
    </w:p>
    <w:p>
      <w:r>
        <w:rPr>
          <w:rFonts w:ascii="Times New Roman" w:hAnsi="Times New Roman" w:eastAsia="Microsoft YaHei"/>
          <w:sz w:val="21"/>
        </w:rPr>
        <w:t>Quantity from cell per cell per of from utility per</w:t>
      </w:r>
    </w:p>
    <w:p>
      <w:r>
        <w:rPr>
          <w:rFonts w:ascii="Times New Roman" w:hAnsi="Times New Roman" w:eastAsia="Microsoft YaHei"/>
          <w:sz w:val="21"/>
        </w:rPr>
        <w:t>of cell phones phone dollar sun glasses sunglasses per pair dollar</w:t>
      </w:r>
    </w:p>
    <w:p>
      <w:r>
        <w:rPr>
          <w:rFonts w:ascii="Times New Roman" w:hAnsi="Times New Roman" w:eastAsia="Microsoft YaHei"/>
          <w:sz w:val="21"/>
        </w:rPr>
        <w:t>phones (utils) (utils) (utils) (pairs) (utils) (utils) (utils)</w:t>
      </w:r>
    </w:p>
    <w:p>
      <w:r>
        <w:rPr>
          <w:rFonts w:ascii="Times New Roman" w:hAnsi="Times New Roman" w:eastAsia="Microsoft YaHei"/>
          <w:sz w:val="21"/>
        </w:rPr>
        <w:t>0 0 0 0</w:t>
      </w:r>
    </w:p>
    <w:p>
      <w:r>
        <w:rPr>
          <w:rFonts w:ascii="Times New Roman" w:hAnsi="Times New Roman" w:eastAsia="Microsoft YaHei"/>
          <w:sz w:val="21"/>
        </w:rPr>
        <w:t>400 8 325 6.5</w:t>
      </w:r>
    </w:p>
    <w:p>
      <w:r>
        <w:rPr>
          <w:rFonts w:ascii="Times New Roman" w:hAnsi="Times New Roman" w:eastAsia="Microsoft YaHei"/>
          <w:sz w:val="21"/>
        </w:rPr>
        <w:t>1 400 1 325</w:t>
      </w:r>
    </w:p>
    <w:p>
      <w:r>
        <w:rPr>
          <w:rFonts w:ascii="Times New Roman" w:hAnsi="Times New Roman" w:eastAsia="Microsoft YaHei"/>
          <w:sz w:val="21"/>
        </w:rPr>
        <w:t>300 6 275 5.5</w:t>
      </w:r>
    </w:p>
    <w:p>
      <w:r>
        <w:rPr>
          <w:rFonts w:ascii="Times New Roman" w:hAnsi="Times New Roman" w:eastAsia="Microsoft YaHei"/>
          <w:sz w:val="21"/>
        </w:rPr>
        <w:t>2 700 2 600</w:t>
      </w:r>
    </w:p>
    <w:p>
      <w:r>
        <w:rPr>
          <w:rFonts w:ascii="Times New Roman" w:hAnsi="Times New Roman" w:eastAsia="Microsoft YaHei"/>
          <w:sz w:val="21"/>
        </w:rPr>
        <w:t>200 4 225 4.5</w:t>
      </w:r>
    </w:p>
    <w:p>
      <w:r>
        <w:rPr>
          <w:rFonts w:ascii="Times New Roman" w:hAnsi="Times New Roman" w:eastAsia="Microsoft YaHei"/>
          <w:sz w:val="21"/>
        </w:rPr>
        <w:t>3 900 3 825</w:t>
      </w:r>
    </w:p>
    <w:p>
      <w:r>
        <w:rPr>
          <w:rFonts w:ascii="Times New Roman" w:hAnsi="Times New Roman" w:eastAsia="Microsoft YaHei"/>
          <w:sz w:val="21"/>
        </w:rPr>
        <w:t>100 2 −125 −2.5</w:t>
      </w:r>
    </w:p>
    <w:p>
      <w:r>
        <w:rPr>
          <w:rFonts w:ascii="Times New Roman" w:hAnsi="Times New Roman" w:eastAsia="Microsoft YaHei"/>
          <w:sz w:val="21"/>
        </w:rPr>
        <w:t>4 1,000 4 700</w:t>
      </w:r>
    </w:p>
    <w:p>
      <w:r>
        <w:rPr>
          <w:rFonts w:ascii="Times New Roman" w:hAnsi="Times New Roman" w:eastAsia="Microsoft YaHei"/>
          <w:sz w:val="21"/>
        </w:rPr>
        <w:t>KrugWellsECPS4e_Micro_CH10.indd S-149KrugWellsECPS4e_Micro_CH10.indd S-149 10/3/14 8:34 AM10/3/14 8:34 AM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c. Cal’s consumption of cell phones increases from 1 to 2 as the price of cell phones</w:t>
      </w:r>
    </w:p>
    <w:p>
      <w:r>
        <w:rPr>
          <w:rFonts w:ascii="Times New Roman" w:hAnsi="Times New Roman" w:eastAsia="Microsoft YaHei"/>
          <w:sz w:val="21"/>
        </w:rPr>
        <w:t>falls. This is due to two effects. The substitution effect says that as the price of</w:t>
      </w:r>
    </w:p>
    <w:p>
      <w:r>
        <w:rPr>
          <w:rFonts w:ascii="Times New Roman" w:hAnsi="Times New Roman" w:eastAsia="Microsoft YaHei"/>
          <w:sz w:val="21"/>
        </w:rPr>
        <w:t>cell phones falls, their opportunity cost falls: Cal now has to give up fewer pairs</w:t>
      </w:r>
    </w:p>
    <w:p>
      <w:r>
        <w:rPr>
          <w:rFonts w:ascii="Times New Roman" w:hAnsi="Times New Roman" w:eastAsia="Microsoft YaHei"/>
          <w:sz w:val="21"/>
        </w:rPr>
        <w:t>of sunglasses for 1 cell phone. This makes cell phones more attractive, and Cal</w:t>
      </w:r>
    </w:p>
    <w:p>
      <w:r>
        <w:rPr>
          <w:rFonts w:ascii="Times New Roman" w:hAnsi="Times New Roman" w:eastAsia="Microsoft YaHei"/>
          <w:sz w:val="21"/>
        </w:rPr>
        <w:t>substitutes cell phones in place of sunglasses. The income effect says that as cell</w:t>
      </w:r>
    </w:p>
    <w:p>
      <w:r>
        <w:rPr>
          <w:rFonts w:ascii="Times New Roman" w:hAnsi="Times New Roman" w:eastAsia="Microsoft YaHei"/>
          <w:sz w:val="21"/>
        </w:rPr>
        <w:t>phones become cheaper, Cal gets richer in a real sense: his income now buys more</w:t>
      </w:r>
    </w:p>
    <w:p>
      <w:r>
        <w:rPr>
          <w:rFonts w:ascii="Times New Roman" w:hAnsi="Times New Roman" w:eastAsia="Microsoft YaHei"/>
          <w:sz w:val="21"/>
        </w:rPr>
        <w:t>goods. Since cell phones are a normal good, when the purchasing power of Cal’s</w:t>
      </w:r>
    </w:p>
    <w:p>
      <w:r>
        <w:rPr>
          <w:rFonts w:ascii="Times New Roman" w:hAnsi="Times New Roman" w:eastAsia="Microsoft YaHei"/>
          <w:sz w:val="21"/>
        </w:rPr>
        <w:t>income rises, he consumes more cell phones. Both effects contribute to the fact</w:t>
      </w:r>
    </w:p>
    <w:p>
      <w:r>
        <w:rPr>
          <w:rFonts w:ascii="Times New Roman" w:hAnsi="Times New Roman" w:eastAsia="Microsoft YaHei"/>
          <w:sz w:val="21"/>
        </w:rPr>
        <w:t>that as the price of cell phones falls, Cal’s consumption of cell phones increases.</w:t>
      </w:r>
    </w:p>
    <w:p>
      <w:r>
        <w:rPr>
          <w:rFonts w:ascii="Times New Roman" w:hAnsi="Times New Roman" w:eastAsia="Microsoft YaHei"/>
          <w:sz w:val="21"/>
        </w:rPr>
        <w:t>7. Damien Matthews is a busy actor. He allocates his free time to watching movies and</w:t>
      </w:r>
    </w:p>
    <w:p>
      <w:r>
        <w:rPr>
          <w:rFonts w:ascii="Times New Roman" w:hAnsi="Times New Roman" w:eastAsia="Microsoft YaHei"/>
          <w:sz w:val="21"/>
        </w:rPr>
        <w:t>working out at the gym. The accompanying table shows his utility from the number</w:t>
      </w:r>
    </w:p>
    <w:p>
      <w:r>
        <w:rPr>
          <w:rFonts w:ascii="Times New Roman" w:hAnsi="Times New Roman" w:eastAsia="Microsoft YaHei"/>
          <w:sz w:val="21"/>
        </w:rPr>
        <w:t>of times per week he watches a movie or goes to the gym.</w:t>
      </w:r>
    </w:p>
    <w:p>
      <w:r>
        <w:rPr>
          <w:rFonts w:ascii="Times New Roman" w:hAnsi="Times New Roman" w:eastAsia="Microsoft YaHei"/>
          <w:sz w:val="21"/>
        </w:rPr>
        <w:t>Damien has 14 hours per week to spend on watching movies and going to the gym.</w:t>
      </w:r>
    </w:p>
    <w:p>
      <w:r>
        <w:rPr>
          <w:rFonts w:ascii="Times New Roman" w:hAnsi="Times New Roman" w:eastAsia="Microsoft YaHei"/>
          <w:sz w:val="21"/>
        </w:rPr>
        <w:t>Each movie takes 2 hours and each gym visit takes 2 hours. ( Hint: Damien’s free</w:t>
      </w:r>
    </w:p>
    <w:p>
      <w:r>
        <w:rPr>
          <w:rFonts w:ascii="Times New Roman" w:hAnsi="Times New Roman" w:eastAsia="Microsoft YaHei"/>
          <w:sz w:val="21"/>
        </w:rPr>
        <w:t>time is analogous to income he can spend. The hours needed for each activity are</w:t>
      </w:r>
    </w:p>
    <w:p>
      <w:r>
        <w:rPr>
          <w:rFonts w:ascii="Times New Roman" w:hAnsi="Times New Roman" w:eastAsia="Microsoft YaHei"/>
          <w:sz w:val="21"/>
        </w:rPr>
        <w:t>analogous to the price of that activity.)</w:t>
      </w:r>
    </w:p>
    <w:p>
      <w:r>
        <w:rPr>
          <w:rFonts w:ascii="Times New Roman" w:hAnsi="Times New Roman" w:eastAsia="Microsoft YaHei"/>
          <w:sz w:val="21"/>
        </w:rPr>
        <w:t>a. Which bundles of gym visits and movies can Damien consume per week if he</w:t>
      </w:r>
    </w:p>
    <w:p>
      <w:r>
        <w:rPr>
          <w:rFonts w:ascii="Times New Roman" w:hAnsi="Times New Roman" w:eastAsia="Microsoft YaHei"/>
          <w:sz w:val="21"/>
        </w:rPr>
        <w:t>spends all his time either going to the gym or watching movies? Draw Damien’s</w:t>
      </w:r>
    </w:p>
    <w:p>
      <w:r>
        <w:rPr>
          <w:rFonts w:ascii="Times New Roman" w:hAnsi="Times New Roman" w:eastAsia="Microsoft YaHei"/>
          <w:sz w:val="21"/>
        </w:rPr>
        <w:t>budget line in a diagram with gym visits on the horizontal axis and movies on the</w:t>
      </w:r>
    </w:p>
    <w:p>
      <w:r>
        <w:rPr>
          <w:rFonts w:ascii="Times New Roman" w:hAnsi="Times New Roman" w:eastAsia="Microsoft YaHei"/>
          <w:sz w:val="21"/>
        </w:rPr>
        <w:t>vertical axis.</w:t>
      </w:r>
    </w:p>
    <w:p>
      <w:r>
        <w:rPr>
          <w:rFonts w:ascii="Times New Roman" w:hAnsi="Times New Roman" w:eastAsia="Microsoft YaHei"/>
          <w:sz w:val="21"/>
        </w:rPr>
        <w:t>b. Calculate the marginal utility of each gym visit and the marginal utility of each</w:t>
      </w:r>
    </w:p>
    <w:p>
      <w:r>
        <w:rPr>
          <w:rFonts w:ascii="Times New Roman" w:hAnsi="Times New Roman" w:eastAsia="Microsoft YaHei"/>
          <w:sz w:val="21"/>
        </w:rPr>
        <w:t>movie. Then calculate the marginal utility per hour spent at the gym and the mar-</w:t>
      </w:r>
    </w:p>
    <w:p>
      <w:r>
        <w:rPr>
          <w:rFonts w:ascii="Times New Roman" w:hAnsi="Times New Roman" w:eastAsia="Microsoft YaHei"/>
          <w:sz w:val="21"/>
        </w:rPr>
        <w:t>ginal utility per hour spent watching movies.</w:t>
      </w:r>
    </w:p>
    <w:p>
      <w:r>
        <w:rPr>
          <w:rFonts w:ascii="Times New Roman" w:hAnsi="Times New Roman" w:eastAsia="Microsoft YaHei"/>
          <w:sz w:val="21"/>
        </w:rPr>
        <w:t>c. Draw a diagram like Figure 10-4 in which both the marginal utility per hour spent</w:t>
      </w:r>
    </w:p>
    <w:p>
      <w:r>
        <w:rPr>
          <w:rFonts w:ascii="Times New Roman" w:hAnsi="Times New Roman" w:eastAsia="Microsoft YaHei"/>
          <w:sz w:val="21"/>
        </w:rPr>
        <w:t>at the gym and the marginal utility per hour spent watching movies are illustrat-</w:t>
      </w:r>
    </w:p>
    <w:p>
      <w:r>
        <w:rPr>
          <w:rFonts w:ascii="Times New Roman" w:hAnsi="Times New Roman" w:eastAsia="Microsoft YaHei"/>
          <w:sz w:val="21"/>
        </w:rPr>
        <w:t>ed. Use this diagram and the utility-maximizing principle of marginal analysis to</w:t>
      </w:r>
    </w:p>
    <w:p>
      <w:r>
        <w:rPr>
          <w:rFonts w:ascii="Times New Roman" w:hAnsi="Times New Roman" w:eastAsia="Microsoft YaHei"/>
          <w:sz w:val="21"/>
        </w:rPr>
        <w:t>decide how Damien should allocate his time.</w:t>
      </w:r>
    </w:p>
    <w:p>
      <w:r>
        <w:rPr>
          <w:rFonts w:ascii="Times New Roman" w:hAnsi="Times New Roman" w:eastAsia="Microsoft YaHei"/>
          <w:sz w:val="21"/>
        </w:rPr>
        <w:t>S-150 CHAPTER 10 THE RATIONAL CONSUMER</w:t>
      </w:r>
    </w:p>
    <w:p>
      <w:r>
        <w:rPr>
          <w:rFonts w:ascii="Times New Roman" w:hAnsi="Times New Roman" w:eastAsia="Microsoft YaHei"/>
          <w:sz w:val="21"/>
        </w:rPr>
        <w:t>Quantity of Utility from Quantity of Utility from</w:t>
      </w:r>
    </w:p>
    <w:p>
      <w:r>
        <w:rPr>
          <w:rFonts w:ascii="Times New Roman" w:hAnsi="Times New Roman" w:eastAsia="Microsoft YaHei"/>
          <w:sz w:val="21"/>
        </w:rPr>
        <w:t>gym visits gym visits movies per movies</w:t>
      </w:r>
    </w:p>
    <w:p>
      <w:r>
        <w:rPr>
          <w:rFonts w:ascii="Times New Roman" w:hAnsi="Times New Roman" w:eastAsia="Microsoft YaHei"/>
          <w:sz w:val="21"/>
        </w:rPr>
        <w:t>per week (utils) week (utils)</w:t>
      </w:r>
    </w:p>
    <w:p>
      <w:r>
        <w:rPr>
          <w:rFonts w:ascii="Times New Roman" w:hAnsi="Times New Roman" w:eastAsia="Microsoft YaHei"/>
          <w:sz w:val="21"/>
        </w:rPr>
        <w:t>1 100 1 60</w:t>
      </w:r>
    </w:p>
    <w:p>
      <w:r>
        <w:rPr>
          <w:rFonts w:ascii="Times New Roman" w:hAnsi="Times New Roman" w:eastAsia="Microsoft YaHei"/>
          <w:sz w:val="21"/>
        </w:rPr>
        <w:t>2 180 2 110</w:t>
      </w:r>
    </w:p>
    <w:p>
      <w:r>
        <w:rPr>
          <w:rFonts w:ascii="Times New Roman" w:hAnsi="Times New Roman" w:eastAsia="Microsoft YaHei"/>
          <w:sz w:val="21"/>
        </w:rPr>
        <w:t>3 240 3 150</w:t>
      </w:r>
    </w:p>
    <w:p>
      <w:r>
        <w:rPr>
          <w:rFonts w:ascii="Times New Roman" w:hAnsi="Times New Roman" w:eastAsia="Microsoft YaHei"/>
          <w:sz w:val="21"/>
        </w:rPr>
        <w:t>4 280 4 180</w:t>
      </w:r>
    </w:p>
    <w:p>
      <w:r>
        <w:rPr>
          <w:rFonts w:ascii="Times New Roman" w:hAnsi="Times New Roman" w:eastAsia="Microsoft YaHei"/>
          <w:sz w:val="21"/>
        </w:rPr>
        <w:t>5 310 5 190</w:t>
      </w:r>
    </w:p>
    <w:p>
      <w:r>
        <w:rPr>
          <w:rFonts w:ascii="Times New Roman" w:hAnsi="Times New Roman" w:eastAsia="Microsoft YaHei"/>
          <w:sz w:val="21"/>
        </w:rPr>
        <w:t>6 330 6 195</w:t>
      </w:r>
    </w:p>
    <w:p>
      <w:r>
        <w:rPr>
          <w:rFonts w:ascii="Times New Roman" w:hAnsi="Times New Roman" w:eastAsia="Microsoft YaHei"/>
          <w:sz w:val="21"/>
        </w:rPr>
        <w:t>7 340 7 197</w:t>
      </w:r>
    </w:p>
    <w:p>
      <w:r>
        <w:rPr>
          <w:rFonts w:ascii="Times New Roman" w:hAnsi="Times New Roman" w:eastAsia="Microsoft YaHei"/>
          <w:sz w:val="21"/>
        </w:rPr>
        <w:t>KrugWellsECPS4e_Micro_CH10.indd S-150KrugWellsECPS4e_Micro_CH10.indd S-150 10/3/14 8:34 AM10/3/14 8:34 AM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Solution 7. a. Damien can consume the following bundles if he spends all his time going to the</w:t>
      </w:r>
    </w:p>
    <w:p>
      <w:r>
        <w:rPr>
          <w:rFonts w:ascii="Times New Roman" w:hAnsi="Times New Roman" w:eastAsia="Microsoft YaHei"/>
          <w:sz w:val="21"/>
        </w:rPr>
        <w:t>gym and watching movies:</w:t>
      </w:r>
    </w:p>
    <w:p>
      <w:r>
        <w:rPr>
          <w:rFonts w:ascii="Times New Roman" w:hAnsi="Times New Roman" w:eastAsia="Microsoft YaHei"/>
          <w:sz w:val="21"/>
        </w:rPr>
        <w:t>0 gym visits, 7 movies</w:t>
      </w:r>
    </w:p>
    <w:p>
      <w:r>
        <w:rPr>
          <w:rFonts w:ascii="Times New Roman" w:hAnsi="Times New Roman" w:eastAsia="Microsoft YaHei"/>
          <w:sz w:val="21"/>
        </w:rPr>
        <w:t>1 gym visit, 6 movies</w:t>
      </w:r>
    </w:p>
    <w:p>
      <w:r>
        <w:rPr>
          <w:rFonts w:ascii="Times New Roman" w:hAnsi="Times New Roman" w:eastAsia="Microsoft YaHei"/>
          <w:sz w:val="21"/>
        </w:rPr>
        <w:t>2 gym visits, 5 movies</w:t>
      </w:r>
    </w:p>
    <w:p>
      <w:r>
        <w:rPr>
          <w:rFonts w:ascii="Times New Roman" w:hAnsi="Times New Roman" w:eastAsia="Microsoft YaHei"/>
          <w:sz w:val="21"/>
        </w:rPr>
        <w:t>3 gym visits, 4 movies</w:t>
      </w:r>
    </w:p>
    <w:p>
      <w:r>
        <w:rPr>
          <w:rFonts w:ascii="Times New Roman" w:hAnsi="Times New Roman" w:eastAsia="Microsoft YaHei"/>
          <w:sz w:val="21"/>
        </w:rPr>
        <w:t>4 gym visits, 3 movies</w:t>
      </w:r>
    </w:p>
    <w:p>
      <w:r>
        <w:rPr>
          <w:rFonts w:ascii="Times New Roman" w:hAnsi="Times New Roman" w:eastAsia="Microsoft YaHei"/>
          <w:sz w:val="21"/>
        </w:rPr>
        <w:t>5 gym visits, 2 movies</w:t>
      </w:r>
    </w:p>
    <w:p>
      <w:r>
        <w:rPr>
          <w:rFonts w:ascii="Times New Roman" w:hAnsi="Times New Roman" w:eastAsia="Microsoft YaHei"/>
          <w:sz w:val="21"/>
        </w:rPr>
        <w:t>6 gym visits, 1 movie</w:t>
      </w:r>
    </w:p>
    <w:p>
      <w:r>
        <w:rPr>
          <w:rFonts w:ascii="Times New Roman" w:hAnsi="Times New Roman" w:eastAsia="Microsoft YaHei"/>
          <w:sz w:val="21"/>
        </w:rPr>
        <w:t>7 gym visits, 0 movies</w:t>
      </w:r>
    </w:p>
    <w:p>
      <w:r>
        <w:rPr>
          <w:rFonts w:ascii="Times New Roman" w:hAnsi="Times New Roman" w:eastAsia="Microsoft YaHei"/>
          <w:sz w:val="21"/>
        </w:rPr>
        <w:t>The accompanying diagram illustrates Damien’s budget line.</w:t>
      </w:r>
    </w:p>
    <w:p>
      <w:r>
        <w:rPr>
          <w:rFonts w:ascii="Times New Roman" w:hAnsi="Times New Roman" w:eastAsia="Microsoft YaHei"/>
          <w:sz w:val="21"/>
        </w:rPr>
        <w:t>BL</w:t>
      </w:r>
    </w:p>
    <w:p>
      <w:r>
        <w:rPr>
          <w:rFonts w:ascii="Times New Roman" w:hAnsi="Times New Roman" w:eastAsia="Microsoft YaHei"/>
          <w:sz w:val="21"/>
        </w:rPr>
        <w:t>10 234567</w:t>
      </w:r>
    </w:p>
    <w:p>
      <w:r>
        <w:rPr>
          <w:rFonts w:ascii="Times New Roman" w:hAnsi="Times New Roman" w:eastAsia="Microsoft YaHei"/>
          <w:sz w:val="21"/>
        </w:rPr>
        <w:t>7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movies</w:t>
      </w:r>
    </w:p>
    <w:p>
      <w:r>
        <w:rPr>
          <w:rFonts w:ascii="Times New Roman" w:hAnsi="Times New Roman" w:eastAsia="Microsoft YaHei"/>
          <w:sz w:val="21"/>
        </w:rPr>
        <w:t>Quantity of gym visits</w:t>
      </w:r>
    </w:p>
    <w:p>
      <w:r>
        <w:rPr>
          <w:rFonts w:ascii="Times New Roman" w:hAnsi="Times New Roman" w:eastAsia="Microsoft YaHei"/>
          <w:sz w:val="21"/>
        </w:rPr>
        <w:t>b. The accompanying table shows Damien’s marginal utility per gym visit, marginal</w:t>
      </w:r>
    </w:p>
    <w:p>
      <w:r>
        <w:rPr>
          <w:rFonts w:ascii="Times New Roman" w:hAnsi="Times New Roman" w:eastAsia="Microsoft YaHei"/>
          <w:sz w:val="21"/>
        </w:rPr>
        <w:t>utility per movie, marginal utility per hour spent on gym visits, and marginal util-</w:t>
      </w:r>
    </w:p>
    <w:p>
      <w:r>
        <w:rPr>
          <w:rFonts w:ascii="Times New Roman" w:hAnsi="Times New Roman" w:eastAsia="Microsoft YaHei"/>
          <w:sz w:val="21"/>
        </w:rPr>
        <w:t>ity per hour spent on movies.</w:t>
      </w:r>
    </w:p>
    <w:p>
      <w:r>
        <w:rPr>
          <w:rFonts w:ascii="Times New Roman" w:hAnsi="Times New Roman" w:eastAsia="Microsoft YaHei"/>
          <w:sz w:val="21"/>
        </w:rPr>
        <w:t>CHAPTER 10 THE RATIONAL CONSUMER S-151</w:t>
      </w:r>
    </w:p>
    <w:p>
      <w:r>
        <w:rPr>
          <w:rFonts w:ascii="Times New Roman" w:hAnsi="Times New Roman" w:eastAsia="Microsoft YaHei"/>
          <w:sz w:val="21"/>
        </w:rPr>
        <w:t>Quantity Utility Marginal Marginal Utility Marginal Marginal</w:t>
      </w:r>
    </w:p>
    <w:p>
      <w:r>
        <w:rPr>
          <w:rFonts w:ascii="Times New Roman" w:hAnsi="Times New Roman" w:eastAsia="Microsoft YaHei"/>
          <w:sz w:val="21"/>
        </w:rPr>
        <w:t>of gym from gym utility per utility Quantity from utility utility</w:t>
      </w:r>
    </w:p>
    <w:p>
      <w:r>
        <w:rPr>
          <w:rFonts w:ascii="Times New Roman" w:hAnsi="Times New Roman" w:eastAsia="Microsoft YaHei"/>
          <w:sz w:val="21"/>
        </w:rPr>
        <w:t>visits per visits gym visit per hour of movies movies per movie per hour</w:t>
      </w:r>
    </w:p>
    <w:p>
      <w:r>
        <w:rPr>
          <w:rFonts w:ascii="Times New Roman" w:hAnsi="Times New Roman" w:eastAsia="Microsoft YaHei"/>
          <w:sz w:val="21"/>
        </w:rPr>
        <w:t>week (utils) (utils) (utils) per week (utils) (utils) (utils)</w:t>
      </w:r>
    </w:p>
    <w:p>
      <w:r>
        <w:rPr>
          <w:rFonts w:ascii="Times New Roman" w:hAnsi="Times New Roman" w:eastAsia="Microsoft YaHei"/>
          <w:sz w:val="21"/>
        </w:rPr>
        <w:t>1 100 1 60</w:t>
      </w:r>
    </w:p>
    <w:p>
      <w:r>
        <w:rPr>
          <w:rFonts w:ascii="Times New Roman" w:hAnsi="Times New Roman" w:eastAsia="Microsoft YaHei"/>
          <w:sz w:val="21"/>
        </w:rPr>
        <w:t>80 40 50 25</w:t>
      </w:r>
    </w:p>
    <w:p>
      <w:r>
        <w:rPr>
          <w:rFonts w:ascii="Times New Roman" w:hAnsi="Times New Roman" w:eastAsia="Microsoft YaHei"/>
          <w:sz w:val="21"/>
        </w:rPr>
        <w:t>2 180 2 110</w:t>
      </w:r>
    </w:p>
    <w:p>
      <w:r>
        <w:rPr>
          <w:rFonts w:ascii="Times New Roman" w:hAnsi="Times New Roman" w:eastAsia="Microsoft YaHei"/>
          <w:sz w:val="21"/>
        </w:rPr>
        <w:t>60 30 40 20</w:t>
      </w:r>
    </w:p>
    <w:p>
      <w:r>
        <w:rPr>
          <w:rFonts w:ascii="Times New Roman" w:hAnsi="Times New Roman" w:eastAsia="Microsoft YaHei"/>
          <w:sz w:val="21"/>
        </w:rPr>
        <w:t>3 240 3 150</w:t>
      </w:r>
    </w:p>
    <w:p>
      <w:r>
        <w:rPr>
          <w:rFonts w:ascii="Times New Roman" w:hAnsi="Times New Roman" w:eastAsia="Microsoft YaHei"/>
          <w:sz w:val="21"/>
        </w:rPr>
        <w:t>40 20 30 15</w:t>
      </w:r>
    </w:p>
    <w:p>
      <w:r>
        <w:rPr>
          <w:rFonts w:ascii="Times New Roman" w:hAnsi="Times New Roman" w:eastAsia="Microsoft YaHei"/>
          <w:sz w:val="21"/>
        </w:rPr>
        <w:t>4 280 4 180</w:t>
      </w:r>
    </w:p>
    <w:p>
      <w:r>
        <w:rPr>
          <w:rFonts w:ascii="Times New Roman" w:hAnsi="Times New Roman" w:eastAsia="Microsoft YaHei"/>
          <w:sz w:val="21"/>
        </w:rPr>
        <w:t>30 15 10 5</w:t>
      </w:r>
    </w:p>
    <w:p>
      <w:r>
        <w:rPr>
          <w:rFonts w:ascii="Times New Roman" w:hAnsi="Times New Roman" w:eastAsia="Microsoft YaHei"/>
          <w:sz w:val="21"/>
        </w:rPr>
        <w:t>5 310 5 190</w:t>
      </w:r>
    </w:p>
    <w:p>
      <w:r>
        <w:rPr>
          <w:rFonts w:ascii="Times New Roman" w:hAnsi="Times New Roman" w:eastAsia="Microsoft YaHei"/>
          <w:sz w:val="21"/>
        </w:rPr>
        <w:t>20 10 5 2.5</w:t>
      </w:r>
    </w:p>
    <w:p>
      <w:r>
        <w:rPr>
          <w:rFonts w:ascii="Times New Roman" w:hAnsi="Times New Roman" w:eastAsia="Microsoft YaHei"/>
          <w:sz w:val="21"/>
        </w:rPr>
        <w:t>6 330 6 195</w:t>
      </w:r>
    </w:p>
    <w:p>
      <w:r>
        <w:rPr>
          <w:rFonts w:ascii="Times New Roman" w:hAnsi="Times New Roman" w:eastAsia="Microsoft YaHei"/>
          <w:sz w:val="21"/>
        </w:rPr>
        <w:t>10 5 2 1</w:t>
      </w:r>
    </w:p>
    <w:p>
      <w:r>
        <w:rPr>
          <w:rFonts w:ascii="Times New Roman" w:hAnsi="Times New Roman" w:eastAsia="Microsoft YaHei"/>
          <w:sz w:val="21"/>
        </w:rPr>
        <w:t>7 340 7 197</w:t>
      </w:r>
    </w:p>
    <w:p>
      <w:r>
        <w:rPr>
          <w:rFonts w:ascii="Times New Roman" w:hAnsi="Times New Roman" w:eastAsia="Microsoft YaHei"/>
          <w:sz w:val="21"/>
        </w:rPr>
        <w:t>KrugWellsECPS4e_Micro_CH10.indd S-151KrugWellsECPS4e_Micro_CH10.indd S-151 10/3/14 8:34 AM10/3/14 8:34 AM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c. The accompanying diagram shows Damien’s marginal utility per hour spent on</w:t>
      </w:r>
    </w:p>
    <w:p>
      <w:r>
        <w:rPr>
          <w:rFonts w:ascii="Times New Roman" w:hAnsi="Times New Roman" w:eastAsia="Microsoft YaHei"/>
          <w:sz w:val="21"/>
        </w:rPr>
        <w:t>gym visits and his marginal utility per hour spent watching movies. Of all the</w:t>
      </w:r>
    </w:p>
    <w:p>
      <w:r>
        <w:rPr>
          <w:rFonts w:ascii="Times New Roman" w:hAnsi="Times New Roman" w:eastAsia="Microsoft YaHei"/>
          <w:sz w:val="21"/>
        </w:rPr>
        <w:t>bundles on his budget line, the bundle containing 4 gym visits and 3 movies is</w:t>
      </w:r>
    </w:p>
    <w:p>
      <w:r>
        <w:rPr>
          <w:rFonts w:ascii="Times New Roman" w:hAnsi="Times New Roman" w:eastAsia="Microsoft YaHei"/>
          <w:sz w:val="21"/>
        </w:rPr>
        <w:t>optimal: this is the bundle at which the marginal utility per hour spent in the gym</w:t>
      </w:r>
    </w:p>
    <w:p>
      <w:r>
        <w:rPr>
          <w:rFonts w:ascii="Times New Roman" w:hAnsi="Times New Roman" w:eastAsia="Microsoft YaHei"/>
          <w:sz w:val="21"/>
        </w:rPr>
        <w:t>is equal to the marginal utility per hour spent watching movies.</w:t>
      </w:r>
    </w:p>
    <w:p>
      <w:r>
        <w:rPr>
          <w:rFonts w:ascii="Times New Roman" w:hAnsi="Times New Roman" w:eastAsia="Microsoft YaHei"/>
          <w:sz w:val="21"/>
        </w:rPr>
        <w:t>40</w:t>
      </w:r>
    </w:p>
    <w:p>
      <w:r>
        <w:rPr>
          <w:rFonts w:ascii="Times New Roman" w:hAnsi="Times New Roman" w:eastAsia="Microsoft YaHei"/>
          <w:sz w:val="21"/>
        </w:rPr>
        <w:t>35</w:t>
      </w:r>
    </w:p>
    <w:p>
      <w:r>
        <w:rPr>
          <w:rFonts w:ascii="Times New Roman" w:hAnsi="Times New Roman" w:eastAsia="Microsoft YaHei"/>
          <w:sz w:val="21"/>
        </w:rPr>
        <w:t>30</w:t>
      </w:r>
    </w:p>
    <w:p>
      <w:r>
        <w:rPr>
          <w:rFonts w:ascii="Times New Roman" w:hAnsi="Times New Roman" w:eastAsia="Microsoft YaHei"/>
          <w:sz w:val="21"/>
        </w:rPr>
        <w:t>25</w:t>
      </w:r>
    </w:p>
    <w:p>
      <w:r>
        <w:rPr>
          <w:rFonts w:ascii="Times New Roman" w:hAnsi="Times New Roman" w:eastAsia="Microsoft YaHei"/>
          <w:sz w:val="21"/>
        </w:rPr>
        <w:t>20</w:t>
      </w:r>
    </w:p>
    <w:p>
      <w:r>
        <w:rPr>
          <w:rFonts w:ascii="Times New Roman" w:hAnsi="Times New Roman" w:eastAsia="Microsoft YaHei"/>
          <w:sz w:val="21"/>
        </w:rPr>
        <w:t>15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76543210</w:t>
      </w:r>
    </w:p>
    <w:p>
      <w:r>
        <w:rPr>
          <w:rFonts w:ascii="Times New Roman" w:hAnsi="Times New Roman" w:eastAsia="Microsoft YaHei"/>
          <w:sz w:val="21"/>
        </w:rPr>
        <w:t>Quantity of gym visits</w:t>
      </w:r>
    </w:p>
    <w:p>
      <w:r>
        <w:rPr>
          <w:rFonts w:ascii="Times New Roman" w:hAnsi="Times New Roman" w:eastAsia="Microsoft YaHei"/>
          <w:sz w:val="21"/>
        </w:rPr>
        <w:t>032 14567</w:t>
      </w:r>
    </w:p>
    <w:p>
      <w:r>
        <w:rPr>
          <w:rFonts w:ascii="Times New Roman" w:hAnsi="Times New Roman" w:eastAsia="Microsoft YaHei"/>
          <w:sz w:val="21"/>
        </w:rPr>
        <w:t>Quantity of movies</w:t>
      </w:r>
    </w:p>
    <w:p>
      <w:r>
        <w:rPr>
          <w:rFonts w:ascii="Times New Roman" w:hAnsi="Times New Roman" w:eastAsia="Microsoft YaHei"/>
          <w:sz w:val="21"/>
        </w:rPr>
        <w:t>Marginal utility</w:t>
      </w:r>
    </w:p>
    <w:p>
      <w:r>
        <w:rPr>
          <w:rFonts w:ascii="Times New Roman" w:hAnsi="Times New Roman" w:eastAsia="Microsoft YaHei"/>
          <w:sz w:val="21"/>
        </w:rPr>
        <w:t>per hour spent</w:t>
      </w:r>
    </w:p>
    <w:p>
      <w:r>
        <w:rPr>
          <w:rFonts w:ascii="Times New Roman" w:hAnsi="Times New Roman" w:eastAsia="Microsoft YaHei"/>
          <w:sz w:val="21"/>
        </w:rPr>
        <w:t>on movies</w:t>
      </w:r>
    </w:p>
    <w:p>
      <w:r>
        <w:rPr>
          <w:rFonts w:ascii="Times New Roman" w:hAnsi="Times New Roman" w:eastAsia="Microsoft YaHei"/>
          <w:sz w:val="21"/>
        </w:rPr>
        <w:t>Marginal utility</w:t>
      </w:r>
    </w:p>
    <w:p>
      <w:r>
        <w:rPr>
          <w:rFonts w:ascii="Times New Roman" w:hAnsi="Times New Roman" w:eastAsia="Microsoft YaHei"/>
          <w:sz w:val="21"/>
        </w:rPr>
        <w:t>per hour spent</w:t>
      </w:r>
    </w:p>
    <w:p>
      <w:r>
        <w:rPr>
          <w:rFonts w:ascii="Times New Roman" w:hAnsi="Times New Roman" w:eastAsia="Microsoft YaHei"/>
          <w:sz w:val="21"/>
        </w:rPr>
        <w:t>in the gym</w:t>
      </w:r>
    </w:p>
    <w:p>
      <w:r>
        <w:rPr>
          <w:rFonts w:ascii="Times New Roman" w:hAnsi="Times New Roman" w:eastAsia="Microsoft YaHei"/>
          <w:sz w:val="21"/>
        </w:rPr>
        <w:t>Optimal</w:t>
      </w:r>
    </w:p>
    <w:p>
      <w:r>
        <w:rPr>
          <w:rFonts w:ascii="Times New Roman" w:hAnsi="Times New Roman" w:eastAsia="Microsoft YaHei"/>
          <w:sz w:val="21"/>
        </w:rPr>
        <w:t>choice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utility per</w:t>
      </w:r>
    </w:p>
    <w:p>
      <w:r>
        <w:rPr>
          <w:rFonts w:ascii="Times New Roman" w:hAnsi="Times New Roman" w:eastAsia="Microsoft YaHei"/>
          <w:sz w:val="21"/>
        </w:rPr>
        <w:t>dollar (utils)</w:t>
      </w:r>
    </w:p>
    <w:p>
      <w:r>
        <w:rPr>
          <w:rFonts w:ascii="Times New Roman" w:hAnsi="Times New Roman" w:eastAsia="Microsoft YaHei"/>
          <w:sz w:val="21"/>
        </w:rPr>
        <w:t>8. Anna Jenniferson is an actress who currently spends several hours each week watch-</w:t>
      </w:r>
    </w:p>
    <w:p>
      <w:r>
        <w:rPr>
          <w:rFonts w:ascii="Times New Roman" w:hAnsi="Times New Roman" w:eastAsia="Microsoft YaHei"/>
          <w:sz w:val="21"/>
        </w:rPr>
        <w:t>ing movies and going to the gym. On the set of a new movie she meets Damien, the</w:t>
      </w:r>
    </w:p>
    <w:p>
      <w:r>
        <w:rPr>
          <w:rFonts w:ascii="Times New Roman" w:hAnsi="Times New Roman" w:eastAsia="Microsoft YaHei"/>
          <w:sz w:val="21"/>
        </w:rPr>
        <w:t>consumer in Problem 7. She tells him that she likes watching movies much more than</w:t>
      </w:r>
    </w:p>
    <w:p>
      <w:r>
        <w:rPr>
          <w:rFonts w:ascii="Times New Roman" w:hAnsi="Times New Roman" w:eastAsia="Microsoft YaHei"/>
          <w:sz w:val="21"/>
        </w:rPr>
        <w:t>going to the gym. In fact, she says that if she had to give up seeing 1 movie, she would</w:t>
      </w:r>
    </w:p>
    <w:p>
      <w:r>
        <w:rPr>
          <w:rFonts w:ascii="Times New Roman" w:hAnsi="Times New Roman" w:eastAsia="Microsoft YaHei"/>
          <w:sz w:val="21"/>
        </w:rPr>
        <w:t>need to go to the gym twice to make up for the loss in utility from not seeing the</w:t>
      </w:r>
    </w:p>
    <w:p>
      <w:r>
        <w:rPr>
          <w:rFonts w:ascii="Times New Roman" w:hAnsi="Times New Roman" w:eastAsia="Microsoft YaHei"/>
          <w:sz w:val="21"/>
        </w:rPr>
        <w:t>movie. A movie takes 2 hours, and a gym visit also lasts 2 hours. Damien tells Anna</w:t>
      </w:r>
    </w:p>
    <w:p>
      <w:r>
        <w:rPr>
          <w:rFonts w:ascii="Times New Roman" w:hAnsi="Times New Roman" w:eastAsia="Microsoft YaHei"/>
          <w:sz w:val="21"/>
        </w:rPr>
        <w:t>that she is not watching enough movies. Is he right?</w:t>
      </w:r>
    </w:p>
    <w:p>
      <w:r>
        <w:rPr>
          <w:rFonts w:ascii="Times New Roman" w:hAnsi="Times New Roman" w:eastAsia="Microsoft YaHei"/>
          <w:sz w:val="21"/>
        </w:rPr>
        <w:t>8. Damien is right. Since Anna’s marginal utility for the last movie is twice as large as</w:t>
      </w:r>
    </w:p>
    <w:p>
      <w:r>
        <w:rPr>
          <w:rFonts w:ascii="Times New Roman" w:hAnsi="Times New Roman" w:eastAsia="Microsoft YaHei"/>
          <w:sz w:val="21"/>
        </w:rPr>
        <w:t>the marginal utility for a gym visit, but gym visits and movies “cost” the same in</w:t>
      </w:r>
    </w:p>
    <w:p>
      <w:r>
        <w:rPr>
          <w:rFonts w:ascii="Times New Roman" w:hAnsi="Times New Roman" w:eastAsia="Microsoft YaHei"/>
          <w:sz w:val="21"/>
        </w:rPr>
        <w:t>terms of hours spent, Anna’s marginal utility per hour spent on movies is twice as</w:t>
      </w:r>
    </w:p>
    <w:p>
      <w:r>
        <w:rPr>
          <w:rFonts w:ascii="Times New Roman" w:hAnsi="Times New Roman" w:eastAsia="Microsoft YaHei"/>
          <w:sz w:val="21"/>
        </w:rPr>
        <w:t>large as her marginal utility per hour spent on gym visits. So she should spend more</w:t>
      </w:r>
    </w:p>
    <w:p>
      <w:r>
        <w:rPr>
          <w:rFonts w:ascii="Times New Roman" w:hAnsi="Times New Roman" w:eastAsia="Microsoft YaHei"/>
          <w:sz w:val="21"/>
        </w:rPr>
        <w:t>of her time going to movies and less going to the gym.</w:t>
      </w:r>
    </w:p>
    <w:p>
      <w:r>
        <w:rPr>
          <w:rFonts w:ascii="Times New Roman" w:hAnsi="Times New Roman" w:eastAsia="Microsoft YaHei"/>
          <w:sz w:val="21"/>
        </w:rPr>
        <w:t>9. Sven is a poor student who covers most of his dietary needs by eating cheap break-</w:t>
      </w:r>
    </w:p>
    <w:p>
      <w:r>
        <w:rPr>
          <w:rFonts w:ascii="Times New Roman" w:hAnsi="Times New Roman" w:eastAsia="Microsoft YaHei"/>
          <w:sz w:val="21"/>
        </w:rPr>
        <w:t>fast cereal, since it contains most of the important vitamins. As the price of cereal</w:t>
      </w:r>
    </w:p>
    <w:p>
      <w:r>
        <w:rPr>
          <w:rFonts w:ascii="Times New Roman" w:hAnsi="Times New Roman" w:eastAsia="Microsoft YaHei"/>
          <w:sz w:val="21"/>
        </w:rPr>
        <w:t>increases, he decides to buy even less of other foods and even more breakfast cereal</w:t>
      </w:r>
    </w:p>
    <w:p>
      <w:r>
        <w:rPr>
          <w:rFonts w:ascii="Times New Roman" w:hAnsi="Times New Roman" w:eastAsia="Microsoft YaHei"/>
          <w:sz w:val="21"/>
        </w:rPr>
        <w:t>to maintain his intake of important nutrients. This makes breakfast cereal a Giffen</w:t>
      </w:r>
    </w:p>
    <w:p>
      <w:r>
        <w:rPr>
          <w:rFonts w:ascii="Times New Roman" w:hAnsi="Times New Roman" w:eastAsia="Microsoft YaHei"/>
          <w:sz w:val="21"/>
        </w:rPr>
        <w:t>good for Sven. Describe in words the substitution effect and the income effect from</w:t>
      </w:r>
    </w:p>
    <w:p>
      <w:r>
        <w:rPr>
          <w:rFonts w:ascii="Times New Roman" w:hAnsi="Times New Roman" w:eastAsia="Microsoft YaHei"/>
          <w:sz w:val="21"/>
        </w:rPr>
        <w:t>this increase in the price of cereal. In which direction does each effect move, and</w:t>
      </w:r>
    </w:p>
    <w:p>
      <w:r>
        <w:rPr>
          <w:rFonts w:ascii="Times New Roman" w:hAnsi="Times New Roman" w:eastAsia="Microsoft YaHei"/>
          <w:sz w:val="21"/>
        </w:rPr>
        <w:t>why? What does this imply for the slope of Sven’s demand curve for cereal?</w:t>
      </w:r>
    </w:p>
    <w:p>
      <w:r>
        <w:rPr>
          <w:rFonts w:ascii="Times New Roman" w:hAnsi="Times New Roman" w:eastAsia="Microsoft YaHei"/>
          <w:sz w:val="21"/>
        </w:rPr>
        <w:t>9. As its price increases, cereal becomes relatively less attractive compared to other</w:t>
      </w:r>
    </w:p>
    <w:p>
      <w:r>
        <w:rPr>
          <w:rFonts w:ascii="Times New Roman" w:hAnsi="Times New Roman" w:eastAsia="Microsoft YaHei"/>
          <w:sz w:val="21"/>
        </w:rPr>
        <w:t>goods: its opportunity cost is now higher. As a result, Sven will tend to substitute</w:t>
      </w:r>
    </w:p>
    <w:p>
      <w:r>
        <w:rPr>
          <w:rFonts w:ascii="Times New Roman" w:hAnsi="Times New Roman" w:eastAsia="Microsoft YaHei"/>
          <w:sz w:val="21"/>
        </w:rPr>
        <w:t>away from cereal. This is the substitution effect. But as the price of cereal increases,</w:t>
      </w:r>
    </w:p>
    <w:p>
      <w:r>
        <w:rPr>
          <w:rFonts w:ascii="Times New Roman" w:hAnsi="Times New Roman" w:eastAsia="Microsoft YaHei"/>
          <w:sz w:val="21"/>
        </w:rPr>
        <w:t>the purchasing power of Sven’s income falls: in a real sense, Sven is now poorer.</w:t>
      </w:r>
    </w:p>
    <w:p>
      <w:r>
        <w:rPr>
          <w:rFonts w:ascii="Times New Roman" w:hAnsi="Times New Roman" w:eastAsia="Microsoft YaHei"/>
          <w:sz w:val="21"/>
        </w:rPr>
        <w:t>Since he spends a large fraction of his income on cereal, this effect is large. So Sven</w:t>
      </w:r>
    </w:p>
    <w:p>
      <w:r>
        <w:rPr>
          <w:rFonts w:ascii="Times New Roman" w:hAnsi="Times New Roman" w:eastAsia="Microsoft YaHei"/>
          <w:sz w:val="21"/>
        </w:rPr>
        <w:t>buys less of other foods, since they are normal goods. However, he buys more cereal,</w:t>
      </w:r>
    </w:p>
    <w:p>
      <w:r>
        <w:rPr>
          <w:rFonts w:ascii="Times New Roman" w:hAnsi="Times New Roman" w:eastAsia="Microsoft YaHei"/>
          <w:sz w:val="21"/>
        </w:rPr>
        <w:t>so cereal must be an inferior good for him. This is the income effect. In fact, this</w:t>
      </w:r>
    </w:p>
    <w:p>
      <w:r>
        <w:rPr>
          <w:rFonts w:ascii="Times New Roman" w:hAnsi="Times New Roman" w:eastAsia="Microsoft YaHei"/>
          <w:sz w:val="21"/>
        </w:rPr>
        <w:t>S-152 CHAPTER 10 THE RATIONAL CONSUMER</w:t>
      </w:r>
    </w:p>
    <w:p>
      <w:r>
        <w:rPr>
          <w:rFonts w:ascii="Times New Roman" w:hAnsi="Times New Roman" w:eastAsia="Microsoft YaHei"/>
          <w:sz w:val="21"/>
        </w:rPr>
        <w:t>KrugWellsECPS4e_Micro_CH10.indd S-152KrugWellsECPS4e_Micro_CH10.indd S-152 10/3/14 8:34 AM10/3/14 8:34 AM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effect is so strong that it outweighs the substitution effect: with both effects taken</w:t>
      </w:r>
    </w:p>
    <w:p>
      <w:r>
        <w:rPr>
          <w:rFonts w:ascii="Times New Roman" w:hAnsi="Times New Roman" w:eastAsia="Microsoft YaHei"/>
          <w:sz w:val="21"/>
        </w:rPr>
        <w:t>together, Sven consumes more cereal. For a Giffen good, the income effect works</w:t>
      </w:r>
    </w:p>
    <w:p>
      <w:r>
        <w:rPr>
          <w:rFonts w:ascii="Times New Roman" w:hAnsi="Times New Roman" w:eastAsia="Microsoft YaHei"/>
          <w:sz w:val="21"/>
        </w:rPr>
        <w:t>opposite to and is stronger than the substitution effect. Since Sven’s consumption of</w:t>
      </w:r>
    </w:p>
    <w:p>
      <w:r>
        <w:rPr>
          <w:rFonts w:ascii="Times New Roman" w:hAnsi="Times New Roman" w:eastAsia="Microsoft YaHei"/>
          <w:sz w:val="21"/>
        </w:rPr>
        <w:t>cereal rises as the price of cereal rises, his demand curve slopes upward.</w:t>
      </w:r>
    </w:p>
    <w:p>
      <w:r>
        <w:rPr>
          <w:rFonts w:ascii="Times New Roman" w:hAnsi="Times New Roman" w:eastAsia="Microsoft YaHei"/>
          <w:sz w:val="21"/>
        </w:rPr>
        <w:t>10. In each of the following situations, describe the substitution effect and, if it is signif-</w:t>
      </w:r>
    </w:p>
    <w:p>
      <w:r>
        <w:rPr>
          <w:rFonts w:ascii="Times New Roman" w:hAnsi="Times New Roman" w:eastAsia="Microsoft YaHei"/>
          <w:sz w:val="21"/>
        </w:rPr>
        <w:t>icant, the income effect. In which direction does each of these effects move? Why?</w:t>
      </w:r>
    </w:p>
    <w:p>
      <w:r>
        <w:rPr>
          <w:rFonts w:ascii="Times New Roman" w:hAnsi="Times New Roman" w:eastAsia="Microsoft YaHei"/>
          <w:sz w:val="21"/>
        </w:rPr>
        <w:t>a. Ed spends a large portion of his income on his children’s education. Because</w:t>
      </w:r>
    </w:p>
    <w:p>
      <w:r>
        <w:rPr>
          <w:rFonts w:ascii="Times New Roman" w:hAnsi="Times New Roman" w:eastAsia="Microsoft YaHei"/>
          <w:sz w:val="21"/>
        </w:rPr>
        <w:t>tuition fees rise, one of his children has to withdraw from college.</w:t>
      </w:r>
    </w:p>
    <w:p>
      <w:r>
        <w:rPr>
          <w:rFonts w:ascii="Times New Roman" w:hAnsi="Times New Roman" w:eastAsia="Microsoft YaHei"/>
          <w:sz w:val="21"/>
        </w:rPr>
        <w:t>b. Homer spends much of his monthly income on home mortgage payments. The</w:t>
      </w:r>
    </w:p>
    <w:p>
      <w:r>
        <w:rPr>
          <w:rFonts w:ascii="Times New Roman" w:hAnsi="Times New Roman" w:eastAsia="Microsoft YaHei"/>
          <w:sz w:val="21"/>
        </w:rPr>
        <w:t>interest on his adjustable-rate mortgage falls, lowering his mortgage payments,</w:t>
      </w:r>
    </w:p>
    <w:p>
      <w:r>
        <w:rPr>
          <w:rFonts w:ascii="Times New Roman" w:hAnsi="Times New Roman" w:eastAsia="Microsoft YaHei"/>
          <w:sz w:val="21"/>
        </w:rPr>
        <w:t>and Homer decides to move to a larger house.</w:t>
      </w:r>
    </w:p>
    <w:p>
      <w:r>
        <w:rPr>
          <w:rFonts w:ascii="Times New Roman" w:hAnsi="Times New Roman" w:eastAsia="Microsoft YaHei"/>
          <w:sz w:val="21"/>
        </w:rPr>
        <w:t>c. Pam thinks that Spam is an inferior good. Yet as the price of Spam rises, she</w:t>
      </w:r>
    </w:p>
    <w:p>
      <w:r>
        <w:rPr>
          <w:rFonts w:ascii="Times New Roman" w:hAnsi="Times New Roman" w:eastAsia="Microsoft YaHei"/>
          <w:sz w:val="21"/>
        </w:rPr>
        <w:t>decides to buy less of it.</w:t>
      </w:r>
    </w:p>
    <w:p>
      <w:r>
        <w:rPr>
          <w:rFonts w:ascii="Times New Roman" w:hAnsi="Times New Roman" w:eastAsia="Microsoft YaHei"/>
          <w:sz w:val="21"/>
        </w:rPr>
        <w:t>10. a. As tuition fees rise, college education becomes relatively more expensive compared</w:t>
      </w:r>
    </w:p>
    <w:p>
      <w:r>
        <w:rPr>
          <w:rFonts w:ascii="Times New Roman" w:hAnsi="Times New Roman" w:eastAsia="Microsoft YaHei"/>
          <w:sz w:val="21"/>
        </w:rPr>
        <w:t>to other goods. So Ed decides to substitute away from college education and toward</w:t>
      </w:r>
    </w:p>
    <w:p>
      <w:r>
        <w:rPr>
          <w:rFonts w:ascii="Times New Roman" w:hAnsi="Times New Roman" w:eastAsia="Microsoft YaHei"/>
          <w:sz w:val="21"/>
        </w:rPr>
        <w:t>other goods. This is the substitution effect. Since tuition takes up a large portion of</w:t>
      </w:r>
    </w:p>
    <w:p>
      <w:r>
        <w:rPr>
          <w:rFonts w:ascii="Times New Roman" w:hAnsi="Times New Roman" w:eastAsia="Microsoft YaHei"/>
          <w:sz w:val="21"/>
        </w:rPr>
        <w:t>his income, the income effect will also be significant. As tuition rises, Ed, in a real</w:t>
      </w:r>
    </w:p>
    <w:p>
      <w:r>
        <w:rPr>
          <w:rFonts w:ascii="Times New Roman" w:hAnsi="Times New Roman" w:eastAsia="Microsoft YaHei"/>
          <w:sz w:val="21"/>
        </w:rPr>
        <w:t>sense, becomes poorer: the purchasing power of his income falls. As a result, he will</w:t>
      </w:r>
    </w:p>
    <w:p>
      <w:r>
        <w:rPr>
          <w:rFonts w:ascii="Times New Roman" w:hAnsi="Times New Roman" w:eastAsia="Microsoft YaHei"/>
          <w:sz w:val="21"/>
        </w:rPr>
        <w:t>buy less of all normal goods. College education is a normal good, so the income effect</w:t>
      </w:r>
    </w:p>
    <w:p>
      <w:r>
        <w:rPr>
          <w:rFonts w:ascii="Times New Roman" w:hAnsi="Times New Roman" w:eastAsia="Microsoft YaHei"/>
          <w:sz w:val="21"/>
        </w:rPr>
        <w:t>also moves in the direction of less college education. The effects reinforce each other.</w:t>
      </w:r>
    </w:p>
    <w:p>
      <w:r>
        <w:rPr>
          <w:rFonts w:ascii="Times New Roman" w:hAnsi="Times New Roman" w:eastAsia="Microsoft YaHei"/>
          <w:sz w:val="21"/>
        </w:rPr>
        <w:t>b. As mortgage payments decrease, large homes become cheaper compared to other</w:t>
      </w:r>
    </w:p>
    <w:p>
      <w:r>
        <w:rPr>
          <w:rFonts w:ascii="Times New Roman" w:hAnsi="Times New Roman" w:eastAsia="Microsoft YaHei"/>
          <w:sz w:val="21"/>
        </w:rPr>
        <w:t>goods. So Homer will substitute toward buying a larger home. This is the substitu-</w:t>
      </w:r>
    </w:p>
    <w:p>
      <w:r>
        <w:rPr>
          <w:rFonts w:ascii="Times New Roman" w:hAnsi="Times New Roman" w:eastAsia="Microsoft YaHei"/>
          <w:sz w:val="21"/>
        </w:rPr>
        <w:t>tion effect. Since he spends much of his income on mortgage payments, the fall in</w:t>
      </w:r>
    </w:p>
    <w:p>
      <w:r>
        <w:rPr>
          <w:rFonts w:ascii="Times New Roman" w:hAnsi="Times New Roman" w:eastAsia="Microsoft YaHei"/>
          <w:sz w:val="21"/>
        </w:rPr>
        <w:t>mortgage rates also increases his income in a real sense: the purchasing power of</w:t>
      </w:r>
    </w:p>
    <w:p>
      <w:r>
        <w:rPr>
          <w:rFonts w:ascii="Times New Roman" w:hAnsi="Times New Roman" w:eastAsia="Microsoft YaHei"/>
          <w:sz w:val="21"/>
        </w:rPr>
        <w:t>his income is now higher. This implies that Homer will now buy more of all nor-</w:t>
      </w:r>
    </w:p>
    <w:p>
      <w:r>
        <w:rPr>
          <w:rFonts w:ascii="Times New Roman" w:hAnsi="Times New Roman" w:eastAsia="Microsoft YaHei"/>
          <w:sz w:val="21"/>
        </w:rPr>
        <w:t>mal goods. Housing is a normal good, so the income effect will also move in the</w:t>
      </w:r>
    </w:p>
    <w:p>
      <w:r>
        <w:rPr>
          <w:rFonts w:ascii="Times New Roman" w:hAnsi="Times New Roman" w:eastAsia="Microsoft YaHei"/>
          <w:sz w:val="21"/>
        </w:rPr>
        <w:t>direction of more housing. The effects reinforce each other.</w:t>
      </w:r>
    </w:p>
    <w:p>
      <w:r>
        <w:rPr>
          <w:rFonts w:ascii="Times New Roman" w:hAnsi="Times New Roman" w:eastAsia="Microsoft YaHei"/>
          <w:sz w:val="21"/>
        </w:rPr>
        <w:t>c. As its price rises, Spam becomes relatively more expensive compared to other</w:t>
      </w:r>
    </w:p>
    <w:p>
      <w:r>
        <w:rPr>
          <w:rFonts w:ascii="Times New Roman" w:hAnsi="Times New Roman" w:eastAsia="Microsoft YaHei"/>
          <w:sz w:val="21"/>
        </w:rPr>
        <w:t>goods. So Pam will substitute away from Spam and toward other goods. This is the</w:t>
      </w:r>
    </w:p>
    <w:p>
      <w:r>
        <w:rPr>
          <w:rFonts w:ascii="Times New Roman" w:hAnsi="Times New Roman" w:eastAsia="Microsoft YaHei"/>
          <w:sz w:val="21"/>
        </w:rPr>
        <w:t>substitution effect. Spam probably does not account for a large portion of Pam’s</w:t>
      </w:r>
    </w:p>
    <w:p>
      <w:r>
        <w:rPr>
          <w:rFonts w:ascii="Times New Roman" w:hAnsi="Times New Roman" w:eastAsia="Microsoft YaHei"/>
          <w:sz w:val="21"/>
        </w:rPr>
        <w:t>income, so the income effect is likely to be negligible. However, we do know that</w:t>
      </w:r>
    </w:p>
    <w:p>
      <w:r>
        <w:rPr>
          <w:rFonts w:ascii="Times New Roman" w:hAnsi="Times New Roman" w:eastAsia="Microsoft YaHei"/>
          <w:sz w:val="21"/>
        </w:rPr>
        <w:t>since Spam is an inferior good, the income effect would make Pam want to con-</w:t>
      </w:r>
    </w:p>
    <w:p>
      <w:r>
        <w:rPr>
          <w:rFonts w:ascii="Times New Roman" w:hAnsi="Times New Roman" w:eastAsia="Microsoft YaHei"/>
          <w:sz w:val="21"/>
        </w:rPr>
        <w:t>sume more of it. As the price of Spam rises, Pam is now, in a real sense, poorer:</w:t>
      </w:r>
    </w:p>
    <w:p>
      <w:r>
        <w:rPr>
          <w:rFonts w:ascii="Times New Roman" w:hAnsi="Times New Roman" w:eastAsia="Microsoft YaHei"/>
          <w:sz w:val="21"/>
        </w:rPr>
        <w:t>her income buys fewer goods. Since she is now poorer, she will buy more inferior</w:t>
      </w:r>
    </w:p>
    <w:p>
      <w:r>
        <w:rPr>
          <w:rFonts w:ascii="Times New Roman" w:hAnsi="Times New Roman" w:eastAsia="Microsoft YaHei"/>
          <w:sz w:val="21"/>
        </w:rPr>
        <w:t>goods—that is, the income effect will lead her to buy more Spam. However, we</w:t>
      </w:r>
    </w:p>
    <w:p>
      <w:r>
        <w:rPr>
          <w:rFonts w:ascii="Times New Roman" w:hAnsi="Times New Roman" w:eastAsia="Microsoft YaHei"/>
          <w:sz w:val="21"/>
        </w:rPr>
        <w:t>know that overall she buys less Spam as its price rises, so the substitution effect</w:t>
      </w:r>
    </w:p>
    <w:p>
      <w:r>
        <w:rPr>
          <w:rFonts w:ascii="Times New Roman" w:hAnsi="Times New Roman" w:eastAsia="Microsoft YaHei"/>
          <w:sz w:val="21"/>
        </w:rPr>
        <w:t>outweighs the income effect.</w:t>
      </w:r>
    </w:p>
    <w:p>
      <w:r>
        <w:rPr>
          <w:rFonts w:ascii="Times New Roman" w:hAnsi="Times New Roman" w:eastAsia="Microsoft YaHei"/>
          <w:sz w:val="21"/>
        </w:rPr>
        <w:t>11. Restaurant meals and housing (measured in the number of rooms) are the only two</w:t>
      </w:r>
    </w:p>
    <w:p>
      <w:r>
        <w:rPr>
          <w:rFonts w:ascii="Times New Roman" w:hAnsi="Times New Roman" w:eastAsia="Microsoft YaHei"/>
          <w:sz w:val="21"/>
        </w:rPr>
        <w:t>goods that Neha buys. She has income of $1,000. Initially, she buys a consump-</w:t>
      </w:r>
    </w:p>
    <w:p>
      <w:r>
        <w:rPr>
          <w:rFonts w:ascii="Times New Roman" w:hAnsi="Times New Roman" w:eastAsia="Microsoft YaHei"/>
          <w:sz w:val="21"/>
        </w:rPr>
        <w:t>tion bundle such that she spends exactly half her income on restaurant meals and</w:t>
      </w:r>
    </w:p>
    <w:p>
      <w:r>
        <w:rPr>
          <w:rFonts w:ascii="Times New Roman" w:hAnsi="Times New Roman" w:eastAsia="Microsoft YaHei"/>
          <w:sz w:val="21"/>
        </w:rPr>
        <w:t>the other half of her income on housing. Then her income increases by 50%, but</w:t>
      </w:r>
    </w:p>
    <w:p>
      <w:r>
        <w:rPr>
          <w:rFonts w:ascii="Times New Roman" w:hAnsi="Times New Roman" w:eastAsia="Microsoft YaHei"/>
          <w:sz w:val="21"/>
        </w:rPr>
        <w:t>the price of restaurant meals increases by 100% (it doubles). The price of housing</w:t>
      </w:r>
    </w:p>
    <w:p>
      <w:r>
        <w:rPr>
          <w:rFonts w:ascii="Times New Roman" w:hAnsi="Times New Roman" w:eastAsia="Microsoft YaHei"/>
          <w:sz w:val="21"/>
        </w:rPr>
        <w:t>remains the same. After these changes, if she wanted to, could Neha still buy the</w:t>
      </w:r>
    </w:p>
    <w:p>
      <w:r>
        <w:rPr>
          <w:rFonts w:ascii="Times New Roman" w:hAnsi="Times New Roman" w:eastAsia="Microsoft YaHei"/>
          <w:sz w:val="21"/>
        </w:rPr>
        <w:t>same consumption bundle as before?</w:t>
      </w:r>
    </w:p>
    <w:p>
      <w:r>
        <w:rPr>
          <w:rFonts w:ascii="Times New Roman" w:hAnsi="Times New Roman" w:eastAsia="Microsoft YaHei"/>
          <w:sz w:val="21"/>
        </w:rPr>
        <w:t>11. Yes, she could. If she spends equally as much money on housing as before, she</w:t>
      </w:r>
    </w:p>
    <w:p>
      <w:r>
        <w:rPr>
          <w:rFonts w:ascii="Times New Roman" w:hAnsi="Times New Roman" w:eastAsia="Microsoft YaHei"/>
          <w:sz w:val="21"/>
        </w:rPr>
        <w:t>gets the same number of rooms as before (the price of housing has not changed).</w:t>
      </w:r>
    </w:p>
    <w:p>
      <w:r>
        <w:rPr>
          <w:rFonts w:ascii="Times New Roman" w:hAnsi="Times New Roman" w:eastAsia="Microsoft YaHei"/>
          <w:sz w:val="21"/>
        </w:rPr>
        <w:t>However, she now has twice as much money left over as before to spend on restau-</w:t>
      </w:r>
    </w:p>
    <w:p>
      <w:r>
        <w:rPr>
          <w:rFonts w:ascii="Times New Roman" w:hAnsi="Times New Roman" w:eastAsia="Microsoft YaHei"/>
          <w:sz w:val="21"/>
        </w:rPr>
        <w:t>rant meals (her income increased by 50%). But the price of restaurant meals has</w:t>
      </w:r>
    </w:p>
    <w:p>
      <w:r>
        <w:rPr>
          <w:rFonts w:ascii="Times New Roman" w:hAnsi="Times New Roman" w:eastAsia="Microsoft YaHei"/>
          <w:sz w:val="21"/>
        </w:rPr>
        <w:t>doubled also, so she could still buy the same quantity of restaurant meals as before.</w:t>
      </w:r>
    </w:p>
    <w:p>
      <w:r>
        <w:rPr>
          <w:rFonts w:ascii="Times New Roman" w:hAnsi="Times New Roman" w:eastAsia="Microsoft YaHei"/>
          <w:sz w:val="21"/>
        </w:rPr>
        <w:t>CHAPTER 10 THE RATIONAL CONSUMER S-153</w:t>
      </w:r>
    </w:p>
    <w:p>
      <w:r>
        <w:rPr>
          <w:rFonts w:ascii="Times New Roman" w:hAnsi="Times New Roman" w:eastAsia="Microsoft YaHei"/>
          <w:sz w:val="21"/>
        </w:rPr>
        <w:t>KrugWellsECPS4e_Micro_CH10.indd S-153KrugWellsECPS4e_Micro_CH10.indd S-153 10/3/14 8:34 AM10/3/14 8:34 AM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12. Scott finds that the higher the price of orange juice, the more money he spends on</w:t>
      </w:r>
    </w:p>
    <w:p>
      <w:r>
        <w:rPr>
          <w:rFonts w:ascii="Times New Roman" w:hAnsi="Times New Roman" w:eastAsia="Microsoft YaHei"/>
          <w:sz w:val="21"/>
        </w:rPr>
        <w:t>orange juice. Does that mean that Scott has discovered a Giffen good?</w:t>
      </w:r>
    </w:p>
    <w:p>
      <w:r>
        <w:rPr>
          <w:rFonts w:ascii="Times New Roman" w:hAnsi="Times New Roman" w:eastAsia="Microsoft YaHei"/>
          <w:sz w:val="21"/>
        </w:rPr>
        <w:t>12. Scott has not necessarily discovered a Giffen good. For a good to be a Giffen good,</w:t>
      </w:r>
    </w:p>
    <w:p>
      <w:r>
        <w:rPr>
          <w:rFonts w:ascii="Times New Roman" w:hAnsi="Times New Roman" w:eastAsia="Microsoft YaHei"/>
          <w:sz w:val="21"/>
        </w:rPr>
        <w:t>the quantity demanded of the good has to increase as its price rises. However, Scott</w:t>
      </w:r>
    </w:p>
    <w:p>
      <w:r>
        <w:rPr>
          <w:rFonts w:ascii="Times New Roman" w:hAnsi="Times New Roman" w:eastAsia="Microsoft YaHei"/>
          <w:sz w:val="21"/>
        </w:rPr>
        <w:t>has only found that the amount of money he spends on purchases of orange juice</w:t>
      </w:r>
    </w:p>
    <w:p>
      <w:r>
        <w:rPr>
          <w:rFonts w:ascii="Times New Roman" w:hAnsi="Times New Roman" w:eastAsia="Microsoft YaHei"/>
          <w:sz w:val="21"/>
        </w:rPr>
        <w:t>has increased as its price rises. For instance, suppose the price of orange juice were to</w:t>
      </w:r>
    </w:p>
    <w:p>
      <w:r>
        <w:rPr>
          <w:rFonts w:ascii="Times New Roman" w:hAnsi="Times New Roman" w:eastAsia="Microsoft YaHei"/>
          <w:sz w:val="21"/>
        </w:rPr>
        <w:t>rise from $5 per half-gallon to $10 per half-gallon, and as a result Scott reduces the</w:t>
      </w:r>
    </w:p>
    <w:p>
      <w:r>
        <w:rPr>
          <w:rFonts w:ascii="Times New Roman" w:hAnsi="Times New Roman" w:eastAsia="Microsoft YaHei"/>
          <w:sz w:val="21"/>
        </w:rPr>
        <w:t>quantity of orange juice demanded from 3 half-gallons to 2 half-gallons. This means</w:t>
      </w:r>
    </w:p>
    <w:p>
      <w:r>
        <w:rPr>
          <w:rFonts w:ascii="Times New Roman" w:hAnsi="Times New Roman" w:eastAsia="Microsoft YaHei"/>
          <w:sz w:val="21"/>
        </w:rPr>
        <w:t>that orange juice is not a Giffen good, since the quantity demanded decreases as the</w:t>
      </w:r>
    </w:p>
    <w:p>
      <w:r>
        <w:rPr>
          <w:rFonts w:ascii="Times New Roman" w:hAnsi="Times New Roman" w:eastAsia="Microsoft YaHei"/>
          <w:sz w:val="21"/>
        </w:rPr>
        <w:t>price rises. However, Scott’s spending on orange juice would have increased from</w:t>
      </w:r>
    </w:p>
    <w:p>
      <w:r>
        <w:rPr>
          <w:rFonts w:ascii="Times New Roman" w:hAnsi="Times New Roman" w:eastAsia="Microsoft YaHei"/>
          <w:sz w:val="21"/>
        </w:rPr>
        <w:t>$5 × 3 = $15 to $10 × 2 = $20. So an increase in spending on a good as its price rises</w:t>
      </w:r>
    </w:p>
    <w:p>
      <w:r>
        <w:rPr>
          <w:rFonts w:ascii="Times New Roman" w:hAnsi="Times New Roman" w:eastAsia="Microsoft YaHei"/>
          <w:sz w:val="21"/>
        </w:rPr>
        <w:t>need not necessarily imply that the good is a Giffen good.</w:t>
      </w:r>
    </w:p>
    <w:p>
      <w:r>
        <w:rPr>
          <w:rFonts w:ascii="Times New Roman" w:hAnsi="Times New Roman" w:eastAsia="Microsoft YaHei"/>
          <w:sz w:val="21"/>
        </w:rPr>
        <w:t>13. Margo’s marginal utility of one dance lesson is 100 utils per lesson. Her marginal</w:t>
      </w:r>
    </w:p>
    <w:p>
      <w:r>
        <w:rPr>
          <w:rFonts w:ascii="Times New Roman" w:hAnsi="Times New Roman" w:eastAsia="Microsoft YaHei"/>
          <w:sz w:val="21"/>
        </w:rPr>
        <w:t>utility of a new pair of dance shoes is 300 utils per pair. The price of a dance lesson</w:t>
      </w:r>
    </w:p>
    <w:p>
      <w:r>
        <w:rPr>
          <w:rFonts w:ascii="Times New Roman" w:hAnsi="Times New Roman" w:eastAsia="Microsoft YaHei"/>
          <w:sz w:val="21"/>
        </w:rPr>
        <w:t>is $50 per lesson. She currently spends all her income, and she buys her optimal con-</w:t>
      </w:r>
    </w:p>
    <w:p>
      <w:r>
        <w:rPr>
          <w:rFonts w:ascii="Times New Roman" w:hAnsi="Times New Roman" w:eastAsia="Microsoft YaHei"/>
          <w:sz w:val="21"/>
        </w:rPr>
        <w:t>sumption bundle. What is the price of a pair of dance shoes?</w:t>
      </w:r>
    </w:p>
    <w:p>
      <w:r>
        <w:rPr>
          <w:rFonts w:ascii="Times New Roman" w:hAnsi="Times New Roman" w:eastAsia="Microsoft YaHei"/>
          <w:sz w:val="21"/>
        </w:rPr>
        <w:t>13. Since Margo buys her optimal consumption bundle, the marginal utility per dol-</w:t>
      </w:r>
    </w:p>
    <w:p>
      <w:r>
        <w:rPr>
          <w:rFonts w:ascii="Times New Roman" w:hAnsi="Times New Roman" w:eastAsia="Microsoft YaHei"/>
          <w:sz w:val="21"/>
        </w:rPr>
        <w:t>lar spent on dance lessons must be equal to the marginal utility per dollar spent on</w:t>
      </w:r>
    </w:p>
    <w:p>
      <w:r>
        <w:rPr>
          <w:rFonts w:ascii="Times New Roman" w:hAnsi="Times New Roman" w:eastAsia="Microsoft YaHei"/>
          <w:sz w:val="21"/>
        </w:rPr>
        <w:t>dance shoes. Here, the marginal utility per dollar spent on dance lessons is 100 utils</w:t>
      </w:r>
    </w:p>
    <w:p>
      <w:r>
        <w:rPr>
          <w:rFonts w:ascii="Times New Roman" w:hAnsi="Times New Roman" w:eastAsia="Microsoft YaHei"/>
          <w:sz w:val="21"/>
        </w:rPr>
        <w:t>per lesson/$50 per lesson = 2 utils per dollar. The marginal utility per dollar spent</w:t>
      </w:r>
    </w:p>
    <w:p>
      <w:r>
        <w:rPr>
          <w:rFonts w:ascii="Times New Roman" w:hAnsi="Times New Roman" w:eastAsia="Microsoft YaHei"/>
          <w:sz w:val="21"/>
        </w:rPr>
        <w:t>on dance shoes therefore has to equal 2 utils per dollar. Since the marginal utility of</w:t>
      </w:r>
    </w:p>
    <w:p>
      <w:r>
        <w:rPr>
          <w:rFonts w:ascii="Times New Roman" w:hAnsi="Times New Roman" w:eastAsia="Microsoft YaHei"/>
          <w:sz w:val="21"/>
        </w:rPr>
        <w:t>a pair of dance shoes is 300 utils per pair, the price of a pair of shoes has to be $150</w:t>
      </w:r>
    </w:p>
    <w:p>
      <w:r>
        <w:rPr>
          <w:rFonts w:ascii="Times New Roman" w:hAnsi="Times New Roman" w:eastAsia="Microsoft YaHei"/>
          <w:sz w:val="21"/>
        </w:rPr>
        <w:t>per pair, so that 300 utils per pair/$150 per pair = 2 utils per dollar.</w:t>
      </w:r>
    </w:p>
    <w:p>
      <w:r>
        <w:rPr>
          <w:rFonts w:ascii="Times New Roman" w:hAnsi="Times New Roman" w:eastAsia="Microsoft YaHei"/>
          <w:sz w:val="21"/>
        </w:rPr>
        <w:t>14. According to data from the U.S. Department of Energy, the average retail price of</w:t>
      </w:r>
    </w:p>
    <w:p>
      <w:r>
        <w:rPr>
          <w:rFonts w:ascii="Times New Roman" w:hAnsi="Times New Roman" w:eastAsia="Microsoft YaHei"/>
          <w:sz w:val="21"/>
        </w:rPr>
        <w:t>regular gasoline rose from $1.16 in 1990 to $3.24 in 2012, a 180% increase.</w:t>
      </w:r>
    </w:p>
    <w:p>
      <w:r>
        <w:rPr>
          <w:rFonts w:ascii="Times New Roman" w:hAnsi="Times New Roman" w:eastAsia="Microsoft YaHei"/>
          <w:sz w:val="21"/>
        </w:rPr>
        <w:t>a. Other things equal, describe the effect of this price increase on the quantity of</w:t>
      </w:r>
    </w:p>
    <w:p>
      <w:r>
        <w:rPr>
          <w:rFonts w:ascii="Times New Roman" w:hAnsi="Times New Roman" w:eastAsia="Microsoft YaHei"/>
          <w:sz w:val="21"/>
        </w:rPr>
        <w:t>gasoline demanded. In your explanation, make use of the utility-maximizing prin-</w:t>
      </w:r>
    </w:p>
    <w:p>
      <w:r>
        <w:rPr>
          <w:rFonts w:ascii="Times New Roman" w:hAnsi="Times New Roman" w:eastAsia="Microsoft YaHei"/>
          <w:sz w:val="21"/>
        </w:rPr>
        <w:t>ciple of marginal analysis and describe income and substitution effects.</w:t>
      </w:r>
    </w:p>
    <w:p>
      <w:r>
        <w:rPr>
          <w:rFonts w:ascii="Times New Roman" w:hAnsi="Times New Roman" w:eastAsia="Microsoft YaHei"/>
          <w:sz w:val="21"/>
        </w:rPr>
        <w:t>In fact, however, other things were not equal. Over the same time period, the prices</w:t>
      </w:r>
    </w:p>
    <w:p>
      <w:r>
        <w:rPr>
          <w:rFonts w:ascii="Times New Roman" w:hAnsi="Times New Roman" w:eastAsia="Microsoft YaHei"/>
          <w:sz w:val="21"/>
        </w:rPr>
        <w:t>of other goods and services rose as well. According to data from the Bureau of Labor</w:t>
      </w:r>
    </w:p>
    <w:p>
      <w:r>
        <w:rPr>
          <w:rFonts w:ascii="Times New Roman" w:hAnsi="Times New Roman" w:eastAsia="Microsoft YaHei"/>
          <w:sz w:val="21"/>
        </w:rPr>
        <w:t>Statistics, the overall price of a bundle of goods and services consumed by an average</w:t>
      </w:r>
    </w:p>
    <w:p>
      <w:r>
        <w:rPr>
          <w:rFonts w:ascii="Times New Roman" w:hAnsi="Times New Roman" w:eastAsia="Microsoft YaHei"/>
          <w:sz w:val="21"/>
        </w:rPr>
        <w:t>consumer rose by 75%.</w:t>
      </w:r>
    </w:p>
    <w:p>
      <w:r>
        <w:rPr>
          <w:rFonts w:ascii="Times New Roman" w:hAnsi="Times New Roman" w:eastAsia="Microsoft YaHei"/>
          <w:sz w:val="21"/>
        </w:rPr>
        <w:t>b. Taking into account the rise in the price of gasoline and in overall prices, other</w:t>
      </w:r>
    </w:p>
    <w:p>
      <w:r>
        <w:rPr>
          <w:rFonts w:ascii="Times New Roman" w:hAnsi="Times New Roman" w:eastAsia="Microsoft YaHei"/>
          <w:sz w:val="21"/>
        </w:rPr>
        <w:t>things equal, describe the effect on the quantity of gasoline demanded.</w:t>
      </w:r>
    </w:p>
    <w:p>
      <w:r>
        <w:rPr>
          <w:rFonts w:ascii="Times New Roman" w:hAnsi="Times New Roman" w:eastAsia="Microsoft YaHei"/>
          <w:sz w:val="21"/>
        </w:rPr>
        <w:t>However, this is not the end of the story. Between 1990 and 2012, the typical con-</w:t>
      </w:r>
    </w:p>
    <w:p>
      <w:r>
        <w:rPr>
          <w:rFonts w:ascii="Times New Roman" w:hAnsi="Times New Roman" w:eastAsia="Microsoft YaHei"/>
          <w:sz w:val="21"/>
        </w:rPr>
        <w:t>sumer’s nominal income increased, too: the U.S. Census Bureau reports that U.S.</w:t>
      </w:r>
    </w:p>
    <w:p>
      <w:r>
        <w:rPr>
          <w:rFonts w:ascii="Times New Roman" w:hAnsi="Times New Roman" w:eastAsia="Microsoft YaHei"/>
          <w:sz w:val="21"/>
        </w:rPr>
        <w:t>median household nominal income rose from $29,943 in 1990 to $51,017 in 2012,</w:t>
      </w:r>
    </w:p>
    <w:p>
      <w:r>
        <w:rPr>
          <w:rFonts w:ascii="Times New Roman" w:hAnsi="Times New Roman" w:eastAsia="Microsoft YaHei"/>
          <w:sz w:val="21"/>
        </w:rPr>
        <w:t>an increase of 70%.</w:t>
      </w:r>
    </w:p>
    <w:p>
      <w:r>
        <w:rPr>
          <w:rFonts w:ascii="Times New Roman" w:hAnsi="Times New Roman" w:eastAsia="Microsoft YaHei"/>
          <w:sz w:val="21"/>
        </w:rPr>
        <w:t>c. Taking into account the rise in the price of gasoline, in overall prices, and in con-</w:t>
      </w:r>
    </w:p>
    <w:p>
      <w:r>
        <w:rPr>
          <w:rFonts w:ascii="Times New Roman" w:hAnsi="Times New Roman" w:eastAsia="Microsoft YaHei"/>
          <w:sz w:val="21"/>
        </w:rPr>
        <w:t>sumers’ incomes, describe the effect on the quantity of gasoline demanded.</w:t>
      </w:r>
    </w:p>
    <w:p>
      <w:r>
        <w:rPr>
          <w:rFonts w:ascii="Times New Roman" w:hAnsi="Times New Roman" w:eastAsia="Microsoft YaHei"/>
          <w:sz w:val="21"/>
        </w:rPr>
        <w:t>14. a. The utility-maximizing principle of marginal analysis states that, at the optimal</w:t>
      </w:r>
    </w:p>
    <w:p>
      <w:r>
        <w:rPr>
          <w:rFonts w:ascii="Times New Roman" w:hAnsi="Times New Roman" w:eastAsia="Microsoft YaHei"/>
          <w:sz w:val="21"/>
        </w:rPr>
        <w:t>consumption bundle, the marginal utility per dollar spent on gasoline is equal to</w:t>
      </w:r>
    </w:p>
    <w:p>
      <w:r>
        <w:rPr>
          <w:rFonts w:ascii="Times New Roman" w:hAnsi="Times New Roman" w:eastAsia="Microsoft YaHei"/>
          <w:sz w:val="21"/>
        </w:rPr>
        <w:t>the marginal utility per dollar spent on other goods and services. As the price of</w:t>
      </w:r>
    </w:p>
    <w:p>
      <w:r>
        <w:rPr>
          <w:rFonts w:ascii="Times New Roman" w:hAnsi="Times New Roman" w:eastAsia="Microsoft YaHei"/>
          <w:sz w:val="21"/>
        </w:rPr>
        <w:t>gasoline rises, other things equal, the marginal utility per dollar spent on gaso-</w:t>
      </w:r>
    </w:p>
    <w:p>
      <w:r>
        <w:rPr>
          <w:rFonts w:ascii="Times New Roman" w:hAnsi="Times New Roman" w:eastAsia="Microsoft YaHei"/>
          <w:sz w:val="21"/>
        </w:rPr>
        <w:t>line falls. Now the marginal utility per dollar spent on gasoline is less than the</w:t>
      </w:r>
    </w:p>
    <w:p>
      <w:r>
        <w:rPr>
          <w:rFonts w:ascii="Times New Roman" w:hAnsi="Times New Roman" w:eastAsia="Microsoft YaHei"/>
          <w:sz w:val="21"/>
        </w:rPr>
        <w:t>marginal utility per dollar spent on other goods and services. But there is a simple</w:t>
      </w:r>
    </w:p>
    <w:p>
      <w:r>
        <w:rPr>
          <w:rFonts w:ascii="Times New Roman" w:hAnsi="Times New Roman" w:eastAsia="Microsoft YaHei"/>
          <w:sz w:val="21"/>
        </w:rPr>
        <w:t>S-154 CHAPTER 10 THE RATIONAL CONSUMER</w:t>
      </w:r>
    </w:p>
    <w:p>
      <w:r>
        <w:rPr>
          <w:rFonts w:ascii="Times New Roman" w:hAnsi="Times New Roman" w:eastAsia="Microsoft YaHei"/>
          <w:sz w:val="21"/>
        </w:rPr>
        <w:t>KrugWellsECPS4e_Micro_CH10.indd S-154KrugWellsECPS4e_Micro_CH10.indd S-154 10/3/14 8:34 AM10/3/14 8:34 AM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way for the consumer to make him- or herself better off: spend less on gasoline</w:t>
      </w:r>
    </w:p>
    <w:p>
      <w:r>
        <w:rPr>
          <w:rFonts w:ascii="Times New Roman" w:hAnsi="Times New Roman" w:eastAsia="Microsoft YaHei"/>
          <w:sz w:val="21"/>
        </w:rPr>
        <w:t>and more on other goods and services. This raises the marginal utility of gasoline,</w:t>
      </w:r>
    </w:p>
    <w:p>
      <w:r>
        <w:rPr>
          <w:rFonts w:ascii="Times New Roman" w:hAnsi="Times New Roman" w:eastAsia="Microsoft YaHei"/>
          <w:sz w:val="21"/>
        </w:rPr>
        <w:t>which raises the marginal utility per dollar spent on gasoline; and it lowers the</w:t>
      </w:r>
    </w:p>
    <w:p>
      <w:r>
        <w:rPr>
          <w:rFonts w:ascii="Times New Roman" w:hAnsi="Times New Roman" w:eastAsia="Microsoft YaHei"/>
          <w:sz w:val="21"/>
        </w:rPr>
        <w:t>marginal utility of other goods and services, which lowers the marginal utility per</w:t>
      </w:r>
    </w:p>
    <w:p>
      <w:r>
        <w:rPr>
          <w:rFonts w:ascii="Times New Roman" w:hAnsi="Times New Roman" w:eastAsia="Microsoft YaHei"/>
          <w:sz w:val="21"/>
        </w:rPr>
        <w:t>dollar spent on other goods and services. This continues until the marginal utility</w:t>
      </w:r>
    </w:p>
    <w:p>
      <w:r>
        <w:rPr>
          <w:rFonts w:ascii="Times New Roman" w:hAnsi="Times New Roman" w:eastAsia="Microsoft YaHei"/>
          <w:sz w:val="21"/>
        </w:rPr>
        <w:t>per dollar spent on gasoline is again equal to the marginal utility per dollar spent</w:t>
      </w:r>
    </w:p>
    <w:p>
      <w:r>
        <w:rPr>
          <w:rFonts w:ascii="Times New Roman" w:hAnsi="Times New Roman" w:eastAsia="Microsoft YaHei"/>
          <w:sz w:val="21"/>
        </w:rPr>
        <w:t>on other goods and services. That is, the quantity of gasoline demanded falls.</w:t>
      </w:r>
    </w:p>
    <w:p>
      <w:r>
        <w:rPr>
          <w:rFonts w:ascii="Times New Roman" w:hAnsi="Times New Roman" w:eastAsia="Microsoft YaHei"/>
          <w:sz w:val="21"/>
        </w:rPr>
        <w:t>Almost certainly, the whole story is captured by the substitution effect: as the</w:t>
      </w:r>
    </w:p>
    <w:p>
      <w:r>
        <w:rPr>
          <w:rFonts w:ascii="Times New Roman" w:hAnsi="Times New Roman" w:eastAsia="Microsoft YaHei"/>
          <w:sz w:val="21"/>
        </w:rPr>
        <w:t>price of gasoline rises, most consumers substitute other goods and services in</w:t>
      </w:r>
    </w:p>
    <w:p>
      <w:r>
        <w:rPr>
          <w:rFonts w:ascii="Times New Roman" w:hAnsi="Times New Roman" w:eastAsia="Microsoft YaHei"/>
          <w:sz w:val="21"/>
        </w:rPr>
        <w:t>place of gasoline. Only for consumers for whom spending on gasoline makes up</w:t>
      </w:r>
    </w:p>
    <w:p>
      <w:r>
        <w:rPr>
          <w:rFonts w:ascii="Times New Roman" w:hAnsi="Times New Roman" w:eastAsia="Microsoft YaHei"/>
          <w:sz w:val="21"/>
        </w:rPr>
        <w:t>a major portion of their total spending will there be a noticeable income effect:</w:t>
      </w:r>
    </w:p>
    <w:p>
      <w:r>
        <w:rPr>
          <w:rFonts w:ascii="Times New Roman" w:hAnsi="Times New Roman" w:eastAsia="Microsoft YaHei"/>
          <w:sz w:val="21"/>
        </w:rPr>
        <w:t>as the price of gasoline rises, they will be made poorer. Since gasoline is a normal</w:t>
      </w:r>
    </w:p>
    <w:p>
      <w:r>
        <w:rPr>
          <w:rFonts w:ascii="Times New Roman" w:hAnsi="Times New Roman" w:eastAsia="Microsoft YaHei"/>
          <w:sz w:val="21"/>
        </w:rPr>
        <w:t>good, they will consume less gasoline, further reducing the quantity of gasoline</w:t>
      </w:r>
    </w:p>
    <w:p>
      <w:r>
        <w:rPr>
          <w:rFonts w:ascii="Times New Roman" w:hAnsi="Times New Roman" w:eastAsia="Microsoft YaHei"/>
          <w:sz w:val="21"/>
        </w:rPr>
        <w:t>demanded.</w:t>
      </w:r>
    </w:p>
    <w:p>
      <w:r>
        <w:rPr>
          <w:rFonts w:ascii="Times New Roman" w:hAnsi="Times New Roman" w:eastAsia="Microsoft YaHei"/>
          <w:sz w:val="21"/>
        </w:rPr>
        <w:t>b. First, if all prices had increased by the same percentage, the effect would be the</w:t>
      </w:r>
    </w:p>
    <w:p>
      <w:r>
        <w:rPr>
          <w:rFonts w:ascii="Times New Roman" w:hAnsi="Times New Roman" w:eastAsia="Microsoft YaHei"/>
          <w:sz w:val="21"/>
        </w:rPr>
        <w:t>same as if all prices had remained unchanged but the consumer’s income had fall-</w:t>
      </w:r>
    </w:p>
    <w:p>
      <w:r>
        <w:rPr>
          <w:rFonts w:ascii="Times New Roman" w:hAnsi="Times New Roman" w:eastAsia="Microsoft YaHei"/>
          <w:sz w:val="21"/>
        </w:rPr>
        <w:t>en. In other words, the quantity demanded of all normal goods, such as gasoline,</w:t>
      </w:r>
    </w:p>
    <w:p>
      <w:r>
        <w:rPr>
          <w:rFonts w:ascii="Times New Roman" w:hAnsi="Times New Roman" w:eastAsia="Microsoft YaHei"/>
          <w:sz w:val="21"/>
        </w:rPr>
        <w:t>would fall.</w:t>
      </w:r>
    </w:p>
    <w:p>
      <w:r>
        <w:rPr>
          <w:rFonts w:ascii="Times New Roman" w:hAnsi="Times New Roman" w:eastAsia="Microsoft YaHei"/>
          <w:sz w:val="21"/>
        </w:rPr>
        <w:t>However, the price of gasoline rose slightly more than the prices of other goods</w:t>
      </w:r>
    </w:p>
    <w:p>
      <w:r>
        <w:rPr>
          <w:rFonts w:ascii="Times New Roman" w:hAnsi="Times New Roman" w:eastAsia="Microsoft YaHei"/>
          <w:sz w:val="21"/>
        </w:rPr>
        <w:t>and services. So it is likely that there would still be a substitution effect at work,</w:t>
      </w:r>
    </w:p>
    <w:p>
      <w:r>
        <w:rPr>
          <w:rFonts w:ascii="Times New Roman" w:hAnsi="Times New Roman" w:eastAsia="Microsoft YaHei"/>
          <w:sz w:val="21"/>
        </w:rPr>
        <w:t>leading consumers to consume less gasoline.</w:t>
      </w:r>
    </w:p>
    <w:p>
      <w:r>
        <w:rPr>
          <w:rFonts w:ascii="Times New Roman" w:hAnsi="Times New Roman" w:eastAsia="Microsoft YaHei"/>
          <w:sz w:val="21"/>
        </w:rPr>
        <w:t>c. First, consider the following: If income had increased by the same percentage as</w:t>
      </w:r>
    </w:p>
    <w:p>
      <w:r>
        <w:rPr>
          <w:rFonts w:ascii="Times New Roman" w:hAnsi="Times New Roman" w:eastAsia="Microsoft YaHei"/>
          <w:sz w:val="21"/>
        </w:rPr>
        <w:t>the prices of all goods and services, then consumers’ optimal consumption bundle</w:t>
      </w:r>
    </w:p>
    <w:p>
      <w:r>
        <w:rPr>
          <w:rFonts w:ascii="Times New Roman" w:hAnsi="Times New Roman" w:eastAsia="Microsoft YaHei"/>
          <w:sz w:val="21"/>
        </w:rPr>
        <w:t>would remain unchanged. In fact, however, income increased by more (65%)</w:t>
      </w:r>
    </w:p>
    <w:p>
      <w:r>
        <w:rPr>
          <w:rFonts w:ascii="Times New Roman" w:hAnsi="Times New Roman" w:eastAsia="Microsoft YaHei"/>
          <w:sz w:val="21"/>
        </w:rPr>
        <w:t>than did overall prices (only 63%). As a result, consumers would be likely to con-</w:t>
      </w:r>
    </w:p>
    <w:p>
      <w:r>
        <w:rPr>
          <w:rFonts w:ascii="Times New Roman" w:hAnsi="Times New Roman" w:eastAsia="Microsoft YaHei"/>
          <w:sz w:val="21"/>
        </w:rPr>
        <w:t>sume more of all normal goods, including gasoline. Finally, adding in the fact that</w:t>
      </w:r>
    </w:p>
    <w:p>
      <w:r>
        <w:rPr>
          <w:rFonts w:ascii="Times New Roman" w:hAnsi="Times New Roman" w:eastAsia="Microsoft YaHei"/>
          <w:sz w:val="21"/>
        </w:rPr>
        <w:t>the price of gasoline increased by more (140%) than did the prices of other goods</w:t>
      </w:r>
    </w:p>
    <w:p>
      <w:r>
        <w:rPr>
          <w:rFonts w:ascii="Times New Roman" w:hAnsi="Times New Roman" w:eastAsia="Microsoft YaHei"/>
          <w:sz w:val="21"/>
        </w:rPr>
        <w:t>and services (82%), there would still be some substitution effect at work, leading</w:t>
      </w:r>
    </w:p>
    <w:p>
      <w:r>
        <w:rPr>
          <w:rFonts w:ascii="Times New Roman" w:hAnsi="Times New Roman" w:eastAsia="Microsoft YaHei"/>
          <w:sz w:val="21"/>
        </w:rPr>
        <w:t>consumers to substitute other goods and services in place of gasoline. So the over-</w:t>
      </w:r>
    </w:p>
    <w:p>
      <w:r>
        <w:rPr>
          <w:rFonts w:ascii="Times New Roman" w:hAnsi="Times New Roman" w:eastAsia="Microsoft YaHei"/>
          <w:sz w:val="21"/>
        </w:rPr>
        <w:t>all effect on the quantity of gasoline demanded would, theoretically at least, be</w:t>
      </w:r>
    </w:p>
    <w:p>
      <w:r>
        <w:rPr>
          <w:rFonts w:ascii="Times New Roman" w:hAnsi="Times New Roman" w:eastAsia="Microsoft YaHei"/>
          <w:sz w:val="21"/>
        </w:rPr>
        <w:t>inconclusive.</w:t>
      </w:r>
    </w:p>
    <w:p>
      <w:r>
        <w:rPr>
          <w:rFonts w:ascii="Times New Roman" w:hAnsi="Times New Roman" w:eastAsia="Microsoft YaHei"/>
          <w:sz w:val="21"/>
        </w:rPr>
        <w:t>15. Brenda likes to have bagels and coffee for breakfast. The accompanying table shows</w:t>
      </w:r>
    </w:p>
    <w:p>
      <w:r>
        <w:rPr>
          <w:rFonts w:ascii="Times New Roman" w:hAnsi="Times New Roman" w:eastAsia="Microsoft YaHei"/>
          <w:sz w:val="21"/>
        </w:rPr>
        <w:t>Brenda’s total utility from various consumption bundles of bagels and coffee.</w:t>
      </w:r>
    </w:p>
    <w:p>
      <w:r>
        <w:rPr>
          <w:rFonts w:ascii="Times New Roman" w:hAnsi="Times New Roman" w:eastAsia="Microsoft YaHei"/>
          <w:sz w:val="21"/>
        </w:rPr>
        <w:t>CHAPTER 10 THE RATIONAL CONSUMER S-155</w:t>
      </w:r>
    </w:p>
    <w:p>
      <w:r>
        <w:rPr>
          <w:rFonts w:ascii="Times New Roman" w:hAnsi="Times New Roman" w:eastAsia="Microsoft YaHei"/>
          <w:sz w:val="21"/>
        </w:rPr>
        <w:t>Consumption bundle</w:t>
      </w:r>
    </w:p>
    <w:p>
      <w:r>
        <w:rPr>
          <w:rFonts w:ascii="Times New Roman" w:hAnsi="Times New Roman" w:eastAsia="Microsoft YaHei"/>
          <w:sz w:val="21"/>
        </w:rPr>
        <w:t>Quantity of Quantity of Total utility</w:t>
      </w:r>
    </w:p>
    <w:p>
      <w:r>
        <w:rPr>
          <w:rFonts w:ascii="Times New Roman" w:hAnsi="Times New Roman" w:eastAsia="Microsoft YaHei"/>
          <w:sz w:val="21"/>
        </w:rPr>
        <w:t>bagels coffee (cups) (utils)</w:t>
      </w:r>
    </w:p>
    <w:p>
      <w:r>
        <w:rPr>
          <w:rFonts w:ascii="Times New Roman" w:hAnsi="Times New Roman" w:eastAsia="Microsoft YaHei"/>
          <w:sz w:val="21"/>
        </w:rPr>
        <w:t>0 0 0</w:t>
      </w:r>
    </w:p>
    <w:p>
      <w:r>
        <w:rPr>
          <w:rFonts w:ascii="Times New Roman" w:hAnsi="Times New Roman" w:eastAsia="Microsoft YaHei"/>
          <w:sz w:val="21"/>
        </w:rPr>
        <w:t>0 2 28</w:t>
      </w:r>
    </w:p>
    <w:p>
      <w:r>
        <w:rPr>
          <w:rFonts w:ascii="Times New Roman" w:hAnsi="Times New Roman" w:eastAsia="Microsoft YaHei"/>
          <w:sz w:val="21"/>
        </w:rPr>
        <w:t>0 4 40</w:t>
      </w:r>
    </w:p>
    <w:p>
      <w:r>
        <w:rPr>
          <w:rFonts w:ascii="Times New Roman" w:hAnsi="Times New Roman" w:eastAsia="Microsoft YaHei"/>
          <w:sz w:val="21"/>
        </w:rPr>
        <w:t>1 2 48</w:t>
      </w:r>
    </w:p>
    <w:p>
      <w:r>
        <w:rPr>
          <w:rFonts w:ascii="Times New Roman" w:hAnsi="Times New Roman" w:eastAsia="Microsoft YaHei"/>
          <w:sz w:val="21"/>
        </w:rPr>
        <w:t>1 3 54</w:t>
      </w:r>
    </w:p>
    <w:p>
      <w:r>
        <w:rPr>
          <w:rFonts w:ascii="Times New Roman" w:hAnsi="Times New Roman" w:eastAsia="Microsoft YaHei"/>
          <w:sz w:val="21"/>
        </w:rPr>
        <w:t>2 0 28</w:t>
      </w:r>
    </w:p>
    <w:p>
      <w:r>
        <w:rPr>
          <w:rFonts w:ascii="Times New Roman" w:hAnsi="Times New Roman" w:eastAsia="Microsoft YaHei"/>
          <w:sz w:val="21"/>
        </w:rPr>
        <w:t>2 2 56</w:t>
      </w:r>
    </w:p>
    <w:p>
      <w:r>
        <w:rPr>
          <w:rFonts w:ascii="Times New Roman" w:hAnsi="Times New Roman" w:eastAsia="Microsoft YaHei"/>
          <w:sz w:val="21"/>
        </w:rPr>
        <w:t>3 1 54</w:t>
      </w:r>
    </w:p>
    <w:p>
      <w:r>
        <w:rPr>
          <w:rFonts w:ascii="Times New Roman" w:hAnsi="Times New Roman" w:eastAsia="Microsoft YaHei"/>
          <w:sz w:val="21"/>
        </w:rPr>
        <w:t>3 2 62</w:t>
      </w:r>
    </w:p>
    <w:p>
      <w:r>
        <w:rPr>
          <w:rFonts w:ascii="Times New Roman" w:hAnsi="Times New Roman" w:eastAsia="Microsoft YaHei"/>
          <w:sz w:val="21"/>
        </w:rPr>
        <w:t>4 0 40</w:t>
      </w:r>
    </w:p>
    <w:p>
      <w:r>
        <w:rPr>
          <w:rFonts w:ascii="Times New Roman" w:hAnsi="Times New Roman" w:eastAsia="Microsoft YaHei"/>
          <w:sz w:val="21"/>
        </w:rPr>
        <w:t>4 2 66</w:t>
      </w:r>
    </w:p>
    <w:p>
      <w:r>
        <w:rPr>
          <w:rFonts w:ascii="Times New Roman" w:hAnsi="Times New Roman" w:eastAsia="Microsoft YaHei"/>
          <w:sz w:val="21"/>
        </w:rPr>
        <w:t>KrugWellsECPS4e_Micro_CH10.indd S-155KrugWellsECPS4e_Micro_CH10.indd S-155 10/3/14 8:34 AM10/3/14 8:34 AM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Suppose Brenda knows she will consume 2 cups of coffee for sure. However, she can</w:t>
      </w:r>
    </w:p>
    <w:p>
      <w:r>
        <w:rPr>
          <w:rFonts w:ascii="Times New Roman" w:hAnsi="Times New Roman" w:eastAsia="Microsoft YaHei"/>
          <w:sz w:val="21"/>
        </w:rPr>
        <w:t>choose to consume different quantities of bagels: she can choose either 0, 1, 2, 3, or</w:t>
      </w:r>
    </w:p>
    <w:p>
      <w:r>
        <w:rPr>
          <w:rFonts w:ascii="Times New Roman" w:hAnsi="Times New Roman" w:eastAsia="Microsoft YaHei"/>
          <w:sz w:val="21"/>
        </w:rPr>
        <w:t>4 bagels.</w:t>
      </w:r>
    </w:p>
    <w:p>
      <w:r>
        <w:rPr>
          <w:rFonts w:ascii="Times New Roman" w:hAnsi="Times New Roman" w:eastAsia="Microsoft YaHei"/>
          <w:sz w:val="21"/>
        </w:rPr>
        <w:t>a. Calculate Brenda’s marginal utility from bagels as she goes from consuming 0</w:t>
      </w:r>
    </w:p>
    <w:p>
      <w:r>
        <w:rPr>
          <w:rFonts w:ascii="Times New Roman" w:hAnsi="Times New Roman" w:eastAsia="Microsoft YaHei"/>
          <w:sz w:val="21"/>
        </w:rPr>
        <w:t>bagel to 1 bagel, from 1 bagel to 2 bagels, from 2 bagels to 3 bagels, and from 3</w:t>
      </w:r>
    </w:p>
    <w:p>
      <w:r>
        <w:rPr>
          <w:rFonts w:ascii="Times New Roman" w:hAnsi="Times New Roman" w:eastAsia="Microsoft YaHei"/>
          <w:sz w:val="21"/>
        </w:rPr>
        <w:t>bagels to 4 bagels.</w:t>
      </w:r>
    </w:p>
    <w:p>
      <w:r>
        <w:rPr>
          <w:rFonts w:ascii="Times New Roman" w:hAnsi="Times New Roman" w:eastAsia="Microsoft YaHei"/>
          <w:sz w:val="21"/>
        </w:rPr>
        <w:t>b. Draw Brenda’s marginal utility curve of bagels. Does Brenda have diminishing</w:t>
      </w:r>
    </w:p>
    <w:p>
      <w:r>
        <w:rPr>
          <w:rFonts w:ascii="Times New Roman" w:hAnsi="Times New Roman" w:eastAsia="Microsoft YaHei"/>
          <w:sz w:val="21"/>
        </w:rPr>
        <w:t>marginal utility of bagels? Explain.</w:t>
      </w:r>
    </w:p>
    <w:p>
      <w:r>
        <w:rPr>
          <w:rFonts w:ascii="Times New Roman" w:hAnsi="Times New Roman" w:eastAsia="Microsoft YaHei"/>
          <w:sz w:val="21"/>
        </w:rPr>
        <w:t>c. Brenda has $8 of income to spend on bagels and coffee. Bagels cost $2 each, and</w:t>
      </w:r>
    </w:p>
    <w:p>
      <w:r>
        <w:rPr>
          <w:rFonts w:ascii="Times New Roman" w:hAnsi="Times New Roman" w:eastAsia="Microsoft YaHei"/>
          <w:sz w:val="21"/>
        </w:rPr>
        <w:t>coffee costs $2 per cup. Which bundles are on Brenda’s budget line? For each of</w:t>
      </w:r>
    </w:p>
    <w:p>
      <w:r>
        <w:rPr>
          <w:rFonts w:ascii="Times New Roman" w:hAnsi="Times New Roman" w:eastAsia="Microsoft YaHei"/>
          <w:sz w:val="21"/>
        </w:rPr>
        <w:t>these bundles, calculate the level of utility (in utils) that Brenda enjoys. Which</w:t>
      </w:r>
    </w:p>
    <w:p>
      <w:r>
        <w:rPr>
          <w:rFonts w:ascii="Times New Roman" w:hAnsi="Times New Roman" w:eastAsia="Microsoft YaHei"/>
          <w:sz w:val="21"/>
        </w:rPr>
        <w:t>bundle is her optimal bundle?</w:t>
      </w:r>
    </w:p>
    <w:p>
      <w:r>
        <w:rPr>
          <w:rFonts w:ascii="Times New Roman" w:hAnsi="Times New Roman" w:eastAsia="Microsoft YaHei"/>
          <w:sz w:val="21"/>
        </w:rPr>
        <w:t>d. The price of bagels increases to $4, but the price of coffee remains at $2 per</w:t>
      </w:r>
    </w:p>
    <w:p>
      <w:r>
        <w:rPr>
          <w:rFonts w:ascii="Times New Roman" w:hAnsi="Times New Roman" w:eastAsia="Microsoft YaHei"/>
          <w:sz w:val="21"/>
        </w:rPr>
        <w:t>cup. Which bundles are now on Brenda’s budget line? For each bundle, calculate</w:t>
      </w:r>
    </w:p>
    <w:p>
      <w:r>
        <w:rPr>
          <w:rFonts w:ascii="Times New Roman" w:hAnsi="Times New Roman" w:eastAsia="Microsoft YaHei"/>
          <w:sz w:val="21"/>
        </w:rPr>
        <w:t>Brenda’s level of utility (in utils). Which bundle is her optimal bundle?</w:t>
      </w:r>
    </w:p>
    <w:p>
      <w:r>
        <w:rPr>
          <w:rFonts w:ascii="Times New Roman" w:hAnsi="Times New Roman" w:eastAsia="Microsoft YaHei"/>
          <w:sz w:val="21"/>
        </w:rPr>
        <w:t>e. What do your answers to parts a and b imply about the slope of Brenda’s demand</w:t>
      </w:r>
    </w:p>
    <w:p>
      <w:r>
        <w:rPr>
          <w:rFonts w:ascii="Times New Roman" w:hAnsi="Times New Roman" w:eastAsia="Microsoft YaHei"/>
          <w:sz w:val="21"/>
        </w:rPr>
        <w:t>curve for bagels? Describe the substitution effect and the income effect of this</w:t>
      </w:r>
    </w:p>
    <w:p>
      <w:r>
        <w:rPr>
          <w:rFonts w:ascii="Times New Roman" w:hAnsi="Times New Roman" w:eastAsia="Microsoft YaHei"/>
          <w:sz w:val="21"/>
        </w:rPr>
        <w:t>increase in the price of bagels, assuming that bagels are a normal good.</w:t>
      </w:r>
    </w:p>
    <w:p>
      <w:r>
        <w:rPr>
          <w:rFonts w:ascii="Times New Roman" w:hAnsi="Times New Roman" w:eastAsia="Microsoft YaHei"/>
          <w:sz w:val="21"/>
        </w:rPr>
        <w:t>15. a. If Brenda consumes 2 cups of coffee, the consumption bundles that are relevant</w:t>
      </w:r>
    </w:p>
    <w:p>
      <w:r>
        <w:rPr>
          <w:rFonts w:ascii="Times New Roman" w:hAnsi="Times New Roman" w:eastAsia="Microsoft YaHei"/>
          <w:sz w:val="21"/>
        </w:rPr>
        <w:t>are those in the accompanying table. The first two columns are the bundles, and</w:t>
      </w:r>
    </w:p>
    <w:p>
      <w:r>
        <w:rPr>
          <w:rFonts w:ascii="Times New Roman" w:hAnsi="Times New Roman" w:eastAsia="Microsoft YaHei"/>
          <w:sz w:val="21"/>
        </w:rPr>
        <w:t>the third column shows the total utility of each bundle. The fourth column calcu-</w:t>
      </w:r>
    </w:p>
    <w:p>
      <w:r>
        <w:rPr>
          <w:rFonts w:ascii="Times New Roman" w:hAnsi="Times New Roman" w:eastAsia="Microsoft YaHei"/>
          <w:sz w:val="21"/>
        </w:rPr>
        <w:t>lates her marginal utility of bagels.</w:t>
      </w:r>
    </w:p>
    <w:p>
      <w:r>
        <w:rPr>
          <w:rFonts w:ascii="Times New Roman" w:hAnsi="Times New Roman" w:eastAsia="Microsoft YaHei"/>
          <w:sz w:val="21"/>
        </w:rPr>
        <w:t>b. The accompanying diagram shows Brenda’s marginal utility of bagels. Since</w:t>
      </w:r>
    </w:p>
    <w:p>
      <w:r>
        <w:rPr>
          <w:rFonts w:ascii="Times New Roman" w:hAnsi="Times New Roman" w:eastAsia="Microsoft YaHei"/>
          <w:sz w:val="21"/>
        </w:rPr>
        <w:t>Brenda’s marginal utility curve of bagels slopes downward, she has diminishing</w:t>
      </w:r>
    </w:p>
    <w:p>
      <w:r>
        <w:rPr>
          <w:rFonts w:ascii="Times New Roman" w:hAnsi="Times New Roman" w:eastAsia="Microsoft YaHei"/>
          <w:sz w:val="21"/>
        </w:rPr>
        <w:t>marginal utility of bagels.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utility</w:t>
      </w:r>
    </w:p>
    <w:p>
      <w:r>
        <w:rPr>
          <w:rFonts w:ascii="Times New Roman" w:hAnsi="Times New Roman" w:eastAsia="Microsoft YaHei"/>
          <w:sz w:val="21"/>
        </w:rPr>
        <w:t>curve</w:t>
      </w:r>
    </w:p>
    <w:p>
      <w:r>
        <w:rPr>
          <w:rFonts w:ascii="Times New Roman" w:hAnsi="Times New Roman" w:eastAsia="Microsoft YaHei"/>
          <w:sz w:val="21"/>
        </w:rPr>
        <w:t>12340</w:t>
      </w:r>
    </w:p>
    <w:p>
      <w:r>
        <w:rPr>
          <w:rFonts w:ascii="Times New Roman" w:hAnsi="Times New Roman" w:eastAsia="Microsoft YaHei"/>
          <w:sz w:val="21"/>
        </w:rPr>
        <w:t>20</w:t>
      </w:r>
    </w:p>
    <w:p>
      <w:r>
        <w:rPr>
          <w:rFonts w:ascii="Times New Roman" w:hAnsi="Times New Roman" w:eastAsia="Microsoft YaHei"/>
          <w:sz w:val="21"/>
        </w:rPr>
        <w:t>18</w:t>
      </w:r>
    </w:p>
    <w:p>
      <w:r>
        <w:rPr>
          <w:rFonts w:ascii="Times New Roman" w:hAnsi="Times New Roman" w:eastAsia="Microsoft YaHei"/>
          <w:sz w:val="21"/>
        </w:rPr>
        <w:t>16</w:t>
      </w:r>
    </w:p>
    <w:p>
      <w:r>
        <w:rPr>
          <w:rFonts w:ascii="Times New Roman" w:hAnsi="Times New Roman" w:eastAsia="Microsoft YaHei"/>
          <w:sz w:val="21"/>
        </w:rPr>
        <w:t>14</w:t>
      </w:r>
    </w:p>
    <w:p>
      <w:r>
        <w:rPr>
          <w:rFonts w:ascii="Times New Roman" w:hAnsi="Times New Roman" w:eastAsia="Microsoft YaHei"/>
          <w:sz w:val="21"/>
        </w:rPr>
        <w:t>12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utility per</w:t>
      </w:r>
    </w:p>
    <w:p>
      <w:r>
        <w:rPr>
          <w:rFonts w:ascii="Times New Roman" w:hAnsi="Times New Roman" w:eastAsia="Microsoft YaHei"/>
          <w:sz w:val="21"/>
        </w:rPr>
        <w:t>bagel (utils)</w:t>
      </w:r>
    </w:p>
    <w:p>
      <w:r>
        <w:rPr>
          <w:rFonts w:ascii="Times New Roman" w:hAnsi="Times New Roman" w:eastAsia="Microsoft YaHei"/>
          <w:sz w:val="21"/>
        </w:rPr>
        <w:t>Quantity of bagels</w:t>
      </w:r>
    </w:p>
    <w:p>
      <w:r>
        <w:rPr>
          <w:rFonts w:ascii="Times New Roman" w:hAnsi="Times New Roman" w:eastAsia="Microsoft YaHei"/>
          <w:sz w:val="21"/>
        </w:rPr>
        <w:t>S-156 CHAPTER 10 THE RATIONAL CONSUMER</w:t>
      </w:r>
    </w:p>
    <w:p>
      <w:r>
        <w:rPr>
          <w:rFonts w:ascii="Times New Roman" w:hAnsi="Times New Roman" w:eastAsia="Microsoft YaHei"/>
          <w:sz w:val="21"/>
        </w:rPr>
        <w:t>Consumption bundle</w:t>
      </w:r>
    </w:p>
    <w:p>
      <w:r>
        <w:rPr>
          <w:rFonts w:ascii="Times New Roman" w:hAnsi="Times New Roman" w:eastAsia="Microsoft YaHei"/>
          <w:sz w:val="21"/>
        </w:rPr>
        <w:t>Quantity of Quantity of Total utility Marginal utility</w:t>
      </w:r>
    </w:p>
    <w:p>
      <w:r>
        <w:rPr>
          <w:rFonts w:ascii="Times New Roman" w:hAnsi="Times New Roman" w:eastAsia="Microsoft YaHei"/>
          <w:sz w:val="21"/>
        </w:rPr>
        <w:t>bagels coffee (cups) (utils) per bagel (utils)</w:t>
      </w:r>
    </w:p>
    <w:p>
      <w:r>
        <w:rPr>
          <w:rFonts w:ascii="Times New Roman" w:hAnsi="Times New Roman" w:eastAsia="Microsoft YaHei"/>
          <w:sz w:val="21"/>
        </w:rPr>
        <w:t>0 2 28</w:t>
      </w:r>
    </w:p>
    <w:p>
      <w:r>
        <w:rPr>
          <w:rFonts w:ascii="Times New Roman" w:hAnsi="Times New Roman" w:eastAsia="Microsoft YaHei"/>
          <w:sz w:val="21"/>
        </w:rPr>
        <w:t>20</w:t>
      </w:r>
    </w:p>
    <w:p>
      <w:r>
        <w:rPr>
          <w:rFonts w:ascii="Times New Roman" w:hAnsi="Times New Roman" w:eastAsia="Microsoft YaHei"/>
          <w:sz w:val="21"/>
        </w:rPr>
        <w:t>1 2 48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2 2 56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3 2 62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4 2 66</w:t>
      </w:r>
    </w:p>
    <w:p>
      <w:r>
        <w:rPr>
          <w:rFonts w:ascii="Times New Roman" w:hAnsi="Times New Roman" w:eastAsia="Microsoft YaHei"/>
          <w:sz w:val="21"/>
        </w:rPr>
        <w:t>KrugWellsECPS4e_Micro_CH10.indd S-156KrugWellsECPS4e_Micro_CH10.indd S-156 10/3/14 8:34 AM10/3/14 8:34 AM</w:t>
      </w:r>
    </w:p>
    <w:p>
      <w:r>
        <w:rPr>
          <w:rFonts w:ascii="Times New Roman" w:hAnsi="Times New Roman" w:eastAsia="Microsoft YaHei"/>
          <w:sz w:val="21"/>
        </w:rPr>
        <w:t>[Page 15]</w:t>
      </w:r>
    </w:p>
    <w:p>
      <w:r>
        <w:rPr>
          <w:rFonts w:ascii="Times New Roman" w:hAnsi="Times New Roman" w:eastAsia="Microsoft YaHei"/>
          <w:sz w:val="21"/>
        </w:rPr>
        <w:t>c. The first two columns in the accompanying table list the bundles that lie on</w:t>
      </w:r>
    </w:p>
    <w:p>
      <w:r>
        <w:rPr>
          <w:rFonts w:ascii="Times New Roman" w:hAnsi="Times New Roman" w:eastAsia="Microsoft YaHei"/>
          <w:sz w:val="21"/>
        </w:rPr>
        <w:t>Brenda’s budget line, and the third column shows her total utility from these</w:t>
      </w:r>
    </w:p>
    <w:p>
      <w:r>
        <w:rPr>
          <w:rFonts w:ascii="Times New Roman" w:hAnsi="Times New Roman" w:eastAsia="Microsoft YaHei"/>
          <w:sz w:val="21"/>
        </w:rPr>
        <w:t>bundles.</w:t>
      </w:r>
    </w:p>
    <w:p>
      <w:r>
        <w:rPr>
          <w:rFonts w:ascii="Times New Roman" w:hAnsi="Times New Roman" w:eastAsia="Microsoft YaHei"/>
          <w:sz w:val="21"/>
        </w:rPr>
        <w:t>Of all the bundles on her budget line, the bundle that contains 2 bagels and 2</w:t>
      </w:r>
    </w:p>
    <w:p>
      <w:r>
        <w:rPr>
          <w:rFonts w:ascii="Times New Roman" w:hAnsi="Times New Roman" w:eastAsia="Microsoft YaHei"/>
          <w:sz w:val="21"/>
        </w:rPr>
        <w:t>cups of coffee gives Brenda the highest total utility. So this is her optimal bundle.</w:t>
      </w:r>
    </w:p>
    <w:p>
      <w:r>
        <w:rPr>
          <w:rFonts w:ascii="Times New Roman" w:hAnsi="Times New Roman" w:eastAsia="Microsoft YaHei"/>
          <w:sz w:val="21"/>
        </w:rPr>
        <w:t>d. The first two columns in the accompanying table list the bundles that lie on</w:t>
      </w:r>
    </w:p>
    <w:p>
      <w:r>
        <w:rPr>
          <w:rFonts w:ascii="Times New Roman" w:hAnsi="Times New Roman" w:eastAsia="Microsoft YaHei"/>
          <w:sz w:val="21"/>
        </w:rPr>
        <w:t>Brenda’s budget line, and the third column shows her total utility from these</w:t>
      </w:r>
    </w:p>
    <w:p>
      <w:r>
        <w:rPr>
          <w:rFonts w:ascii="Times New Roman" w:hAnsi="Times New Roman" w:eastAsia="Microsoft YaHei"/>
          <w:sz w:val="21"/>
        </w:rPr>
        <w:t>bundles.</w:t>
      </w:r>
    </w:p>
    <w:p>
      <w:r>
        <w:rPr>
          <w:rFonts w:ascii="Times New Roman" w:hAnsi="Times New Roman" w:eastAsia="Microsoft YaHei"/>
          <w:sz w:val="21"/>
        </w:rPr>
        <w:t>Of all the bundles on her budget line, the bundle that contains 1 bagel and 2 cups</w:t>
      </w:r>
    </w:p>
    <w:p>
      <w:r>
        <w:rPr>
          <w:rFonts w:ascii="Times New Roman" w:hAnsi="Times New Roman" w:eastAsia="Microsoft YaHei"/>
          <w:sz w:val="21"/>
        </w:rPr>
        <w:t>of coffee gives Brenda the highest utility. So this is her optimal bundle.</w:t>
      </w:r>
    </w:p>
    <w:p>
      <w:r>
        <w:rPr>
          <w:rFonts w:ascii="Times New Roman" w:hAnsi="Times New Roman" w:eastAsia="Microsoft YaHei"/>
          <w:sz w:val="21"/>
        </w:rPr>
        <w:t>e. As the price of bagels increased, Brenda’s consumption fell from 2 bagels to 1</w:t>
      </w:r>
    </w:p>
    <w:p>
      <w:r>
        <w:rPr>
          <w:rFonts w:ascii="Times New Roman" w:hAnsi="Times New Roman" w:eastAsia="Microsoft YaHei"/>
          <w:sz w:val="21"/>
        </w:rPr>
        <w:t>bagel, implying that her demand curve for bagels slopes downward. This hap-</w:t>
      </w:r>
    </w:p>
    <w:p>
      <w:r>
        <w:rPr>
          <w:rFonts w:ascii="Times New Roman" w:hAnsi="Times New Roman" w:eastAsia="Microsoft YaHei"/>
          <w:sz w:val="21"/>
        </w:rPr>
        <w:t>pens for two reasons. First, the substitution effect: as the price of bagels increases,</w:t>
      </w:r>
    </w:p>
    <w:p>
      <w:r>
        <w:rPr>
          <w:rFonts w:ascii="Times New Roman" w:hAnsi="Times New Roman" w:eastAsia="Microsoft YaHei"/>
          <w:sz w:val="21"/>
        </w:rPr>
        <w:t>bagels become relatively less attractive, so Brenda is likely to substitute coffee in</w:t>
      </w:r>
    </w:p>
    <w:p>
      <w:r>
        <w:rPr>
          <w:rFonts w:ascii="Times New Roman" w:hAnsi="Times New Roman" w:eastAsia="Microsoft YaHei"/>
          <w:sz w:val="21"/>
        </w:rPr>
        <w:t>place of bagels. Second, the income effect: as the price of bagels increases, it is as</w:t>
      </w:r>
    </w:p>
    <w:p>
      <w:r>
        <w:rPr>
          <w:rFonts w:ascii="Times New Roman" w:hAnsi="Times New Roman" w:eastAsia="Microsoft YaHei"/>
          <w:sz w:val="21"/>
        </w:rPr>
        <w:t>if Brenda had become poorer—her money now buys fewer goods than before. Since</w:t>
      </w:r>
    </w:p>
    <w:p>
      <w:r>
        <w:rPr>
          <w:rFonts w:ascii="Times New Roman" w:hAnsi="Times New Roman" w:eastAsia="Microsoft YaHei"/>
          <w:sz w:val="21"/>
        </w:rPr>
        <w:t>bagels are a normal good, a reduction in a consumer’s real income results in a</w:t>
      </w:r>
    </w:p>
    <w:p>
      <w:r>
        <w:rPr>
          <w:rFonts w:ascii="Times New Roman" w:hAnsi="Times New Roman" w:eastAsia="Microsoft YaHei"/>
          <w:sz w:val="21"/>
        </w:rPr>
        <w:t>lower quantity of bagels demanded. The two effects move in the same direction.</w:t>
      </w:r>
    </w:p>
    <w:p>
      <w:r>
        <w:rPr>
          <w:rFonts w:ascii="Times New Roman" w:hAnsi="Times New Roman" w:eastAsia="Microsoft YaHei"/>
          <w:sz w:val="21"/>
        </w:rPr>
        <w:t>CHAPTER 10 THE RATIONAL CONSUMER S-157</w:t>
      </w:r>
    </w:p>
    <w:p>
      <w:r>
        <w:rPr>
          <w:rFonts w:ascii="Times New Roman" w:hAnsi="Times New Roman" w:eastAsia="Microsoft YaHei"/>
          <w:sz w:val="21"/>
        </w:rPr>
        <w:t>Consumption bundle</w:t>
      </w:r>
    </w:p>
    <w:p>
      <w:r>
        <w:rPr>
          <w:rFonts w:ascii="Times New Roman" w:hAnsi="Times New Roman" w:eastAsia="Microsoft YaHei"/>
          <w:sz w:val="21"/>
        </w:rPr>
        <w:t>Quantity of Quantity of Total utility</w:t>
      </w:r>
    </w:p>
    <w:p>
      <w:r>
        <w:rPr>
          <w:rFonts w:ascii="Times New Roman" w:hAnsi="Times New Roman" w:eastAsia="Microsoft YaHei"/>
          <w:sz w:val="21"/>
        </w:rPr>
        <w:t>bagels coffee (cups) (utils)</w:t>
      </w:r>
    </w:p>
    <w:p>
      <w:r>
        <w:rPr>
          <w:rFonts w:ascii="Times New Roman" w:hAnsi="Times New Roman" w:eastAsia="Microsoft YaHei"/>
          <w:sz w:val="21"/>
        </w:rPr>
        <w:t>0 4 40</w:t>
      </w:r>
    </w:p>
    <w:p>
      <w:r>
        <w:rPr>
          <w:rFonts w:ascii="Times New Roman" w:hAnsi="Times New Roman" w:eastAsia="Microsoft YaHei"/>
          <w:sz w:val="21"/>
        </w:rPr>
        <w:t>1 3 54</w:t>
      </w:r>
    </w:p>
    <w:p>
      <w:r>
        <w:rPr>
          <w:rFonts w:ascii="Times New Roman" w:hAnsi="Times New Roman" w:eastAsia="Microsoft YaHei"/>
          <w:sz w:val="21"/>
        </w:rPr>
        <w:t>2 2 56</w:t>
      </w:r>
    </w:p>
    <w:p>
      <w:r>
        <w:rPr>
          <w:rFonts w:ascii="Times New Roman" w:hAnsi="Times New Roman" w:eastAsia="Microsoft YaHei"/>
          <w:sz w:val="21"/>
        </w:rPr>
        <w:t>3 1 54</w:t>
      </w:r>
    </w:p>
    <w:p>
      <w:r>
        <w:rPr>
          <w:rFonts w:ascii="Times New Roman" w:hAnsi="Times New Roman" w:eastAsia="Microsoft YaHei"/>
          <w:sz w:val="21"/>
        </w:rPr>
        <w:t>4 0 40</w:t>
      </w:r>
    </w:p>
    <w:p>
      <w:r>
        <w:rPr>
          <w:rFonts w:ascii="Times New Roman" w:hAnsi="Times New Roman" w:eastAsia="Microsoft YaHei"/>
          <w:sz w:val="21"/>
        </w:rPr>
        <w:t>Consumption bundle</w:t>
      </w:r>
    </w:p>
    <w:p>
      <w:r>
        <w:rPr>
          <w:rFonts w:ascii="Times New Roman" w:hAnsi="Times New Roman" w:eastAsia="Microsoft YaHei"/>
          <w:sz w:val="21"/>
        </w:rPr>
        <w:t>Quantity of Quantity of Total utility</w:t>
      </w:r>
    </w:p>
    <w:p>
      <w:r>
        <w:rPr>
          <w:rFonts w:ascii="Times New Roman" w:hAnsi="Times New Roman" w:eastAsia="Microsoft YaHei"/>
          <w:sz w:val="21"/>
        </w:rPr>
        <w:t>bagels coffee (cups) (utils)</w:t>
      </w:r>
    </w:p>
    <w:p>
      <w:r>
        <w:rPr>
          <w:rFonts w:ascii="Times New Roman" w:hAnsi="Times New Roman" w:eastAsia="Microsoft YaHei"/>
          <w:sz w:val="21"/>
        </w:rPr>
        <w:t>0 4 40</w:t>
      </w:r>
    </w:p>
    <w:p>
      <w:r>
        <w:rPr>
          <w:rFonts w:ascii="Times New Roman" w:hAnsi="Times New Roman" w:eastAsia="Microsoft YaHei"/>
          <w:sz w:val="21"/>
        </w:rPr>
        <w:t>1 2 48</w:t>
      </w:r>
    </w:p>
    <w:p>
      <w:r>
        <w:rPr>
          <w:rFonts w:ascii="Times New Roman" w:hAnsi="Times New Roman" w:eastAsia="Microsoft YaHei"/>
          <w:sz w:val="21"/>
        </w:rPr>
        <w:t>2 0 28</w:t>
      </w:r>
    </w:p>
    <w:p>
      <w:r>
        <w:rPr>
          <w:rFonts w:ascii="Times New Roman" w:hAnsi="Times New Roman" w:eastAsia="Microsoft YaHei"/>
          <w:sz w:val="21"/>
        </w:rPr>
        <w:t>KrugWellsECPS4e_Micro_CH10.indd S-157KrugWellsECPS4e_Micro_CH10.indd S-157 10/3/14 8:34 AM10/3/14 8:34 AM</w:t>
      </w:r>
    </w:p>
    <w:p>
      <w:r>
        <w:rPr>
          <w:rFonts w:ascii="Times New Roman" w:hAnsi="Times New Roman" w:eastAsia="Microsoft YaHei"/>
          <w:sz w:val="21"/>
        </w:rPr>
        <w:t>[Page 16]</w:t>
      </w:r>
    </w:p>
    <w:p>
      <w:r>
        <w:rPr>
          <w:rFonts w:ascii="Times New Roman" w:hAnsi="Times New Roman" w:eastAsia="Microsoft YaHei"/>
          <w:sz w:val="21"/>
        </w:rPr>
        <w:t>KrugWellsECPS4e_Micro_CH10.indd S-158KrugWellsECPS4e_Micro_CH10.indd S-158 10/3/14 8:34 AM10/3/14 8:34 AM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13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ch13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1. Each of the following firms possesses market power. Explain its source.</w:t>
      </w:r>
    </w:p>
    <w:p>
      <w:r>
        <w:rPr>
          <w:rFonts w:ascii="Times New Roman" w:hAnsi="Times New Roman" w:eastAsia="Microsoft YaHei"/>
          <w:sz w:val="21"/>
        </w:rPr>
        <w:t>a. Merck, the producer of the patented cholesterol-lowering drug Zetia</w:t>
      </w:r>
    </w:p>
    <w:p>
      <w:r>
        <w:rPr>
          <w:rFonts w:ascii="Times New Roman" w:hAnsi="Times New Roman" w:eastAsia="Microsoft YaHei"/>
          <w:sz w:val="21"/>
        </w:rPr>
        <w:t>b. WaterWorks, a provider of piped water</w:t>
      </w:r>
    </w:p>
    <w:p>
      <w:r>
        <w:rPr>
          <w:rFonts w:ascii="Times New Roman" w:hAnsi="Times New Roman" w:eastAsia="Microsoft YaHei"/>
          <w:sz w:val="21"/>
        </w:rPr>
        <w:t>c. Chiquita, a supplier of bananas and owner of most banana plantations</w:t>
      </w:r>
    </w:p>
    <w:p>
      <w:r>
        <w:rPr>
          <w:rFonts w:ascii="Times New Roman" w:hAnsi="Times New Roman" w:eastAsia="Microsoft YaHei"/>
          <w:sz w:val="21"/>
        </w:rPr>
        <w:t>d. The Walt Disney Company, the creators of Mickey Mouse</w:t>
      </w:r>
    </w:p>
    <w:p>
      <w:r>
        <w:rPr>
          <w:rFonts w:ascii="Times New Roman" w:hAnsi="Times New Roman" w:eastAsia="Microsoft YaHei"/>
          <w:sz w:val="21"/>
        </w:rPr>
        <w:t>1. a. Merck has a patent for Zetia. This is an example of a government-created barrier</w:t>
      </w:r>
    </w:p>
    <w:p>
      <w:r>
        <w:rPr>
          <w:rFonts w:ascii="Times New Roman" w:hAnsi="Times New Roman" w:eastAsia="Microsoft YaHei"/>
          <w:sz w:val="21"/>
        </w:rPr>
        <w:t>to entry, which gives Merck market power.</w:t>
      </w:r>
    </w:p>
    <w:p>
      <w:r>
        <w:rPr>
          <w:rFonts w:ascii="Times New Roman" w:hAnsi="Times New Roman" w:eastAsia="Microsoft YaHei"/>
          <w:sz w:val="21"/>
        </w:rPr>
        <w:t>b. There are increasing returns to scale in the provision of piped water. There is a</w:t>
      </w:r>
    </w:p>
    <w:p>
      <w:r>
        <w:rPr>
          <w:rFonts w:ascii="Times New Roman" w:hAnsi="Times New Roman" w:eastAsia="Microsoft YaHei"/>
          <w:sz w:val="21"/>
        </w:rPr>
        <w:t>large fixed cost associated with building a network of water pipes to each house-</w:t>
      </w:r>
    </w:p>
    <w:p>
      <w:r>
        <w:rPr>
          <w:rFonts w:ascii="Times New Roman" w:hAnsi="Times New Roman" w:eastAsia="Microsoft YaHei"/>
          <w:sz w:val="21"/>
        </w:rPr>
        <w:t>hold; the more water delivered, the lower its average total cost becomes. This gives</w:t>
      </w:r>
    </w:p>
    <w:p>
      <w:r>
        <w:rPr>
          <w:rFonts w:ascii="Times New Roman" w:hAnsi="Times New Roman" w:eastAsia="Microsoft YaHei"/>
          <w:sz w:val="21"/>
        </w:rPr>
        <w:t>WaterWorks a cost advantage over other companies, which gives WaterWorks</w:t>
      </w:r>
    </w:p>
    <w:p>
      <w:r>
        <w:rPr>
          <w:rFonts w:ascii="Times New Roman" w:hAnsi="Times New Roman" w:eastAsia="Microsoft YaHei"/>
          <w:sz w:val="21"/>
        </w:rPr>
        <w:t>market power.</w:t>
      </w:r>
    </w:p>
    <w:p>
      <w:r>
        <w:rPr>
          <w:rFonts w:ascii="Times New Roman" w:hAnsi="Times New Roman" w:eastAsia="Microsoft YaHei"/>
          <w:sz w:val="21"/>
        </w:rPr>
        <w:t>c. Chiquita controls most banana plantations. Control over a scarce resource gives</w:t>
      </w:r>
    </w:p>
    <w:p>
      <w:r>
        <w:rPr>
          <w:rFonts w:ascii="Times New Roman" w:hAnsi="Times New Roman" w:eastAsia="Microsoft YaHei"/>
          <w:sz w:val="21"/>
        </w:rPr>
        <w:t>Chiquita market power.</w:t>
      </w:r>
    </w:p>
    <w:p>
      <w:r>
        <w:rPr>
          <w:rFonts w:ascii="Times New Roman" w:hAnsi="Times New Roman" w:eastAsia="Microsoft YaHei"/>
          <w:sz w:val="21"/>
        </w:rPr>
        <w:t>d. The Walt Disney Company has the copyright on animations featuring Mickey</w:t>
      </w:r>
    </w:p>
    <w:p>
      <w:r>
        <w:rPr>
          <w:rFonts w:ascii="Times New Roman" w:hAnsi="Times New Roman" w:eastAsia="Microsoft YaHei"/>
          <w:sz w:val="21"/>
        </w:rPr>
        <w:t>Mouse. This is another example of a government-created barrier to entry that</w:t>
      </w:r>
    </w:p>
    <w:p>
      <w:r>
        <w:rPr>
          <w:rFonts w:ascii="Times New Roman" w:hAnsi="Times New Roman" w:eastAsia="Microsoft YaHei"/>
          <w:sz w:val="21"/>
        </w:rPr>
        <w:t>gives the Walt Disney Company market power.</w:t>
      </w:r>
    </w:p>
    <w:p>
      <w:r>
        <w:rPr>
          <w:rFonts w:ascii="Times New Roman" w:hAnsi="Times New Roman" w:eastAsia="Microsoft YaHei"/>
          <w:sz w:val="21"/>
        </w:rPr>
        <w:t>2. Skyscraper City has a subway system, for which a one-way fare is $1.50. There is pres-</w:t>
      </w:r>
    </w:p>
    <w:p>
      <w:r>
        <w:rPr>
          <w:rFonts w:ascii="Times New Roman" w:hAnsi="Times New Roman" w:eastAsia="Microsoft YaHei"/>
          <w:sz w:val="21"/>
        </w:rPr>
        <w:t>sure on the mayor to reduce the fare by one-third, to $1.00. The mayor is dismayed,</w:t>
      </w:r>
    </w:p>
    <w:p>
      <w:r>
        <w:rPr>
          <w:rFonts w:ascii="Times New Roman" w:hAnsi="Times New Roman" w:eastAsia="Microsoft YaHei"/>
          <w:sz w:val="21"/>
        </w:rPr>
        <w:t>thinking that this will mean Skyscraper City is losing one-third of its revenue from sales</w:t>
      </w:r>
    </w:p>
    <w:p>
      <w:r>
        <w:rPr>
          <w:rFonts w:ascii="Times New Roman" w:hAnsi="Times New Roman" w:eastAsia="Microsoft YaHei"/>
          <w:sz w:val="21"/>
        </w:rPr>
        <w:t>of subway tickets. The mayor’s economic adviser reminds her that she is focusing only</w:t>
      </w:r>
    </w:p>
    <w:p>
      <w:r>
        <w:rPr>
          <w:rFonts w:ascii="Times New Roman" w:hAnsi="Times New Roman" w:eastAsia="Microsoft YaHei"/>
          <w:sz w:val="21"/>
        </w:rPr>
        <w:t>on the price effect and ignoring the quantity effect. Explain why the mayor’s estimate of</w:t>
      </w:r>
    </w:p>
    <w:p>
      <w:r>
        <w:rPr>
          <w:rFonts w:ascii="Times New Roman" w:hAnsi="Times New Roman" w:eastAsia="Microsoft YaHei"/>
          <w:sz w:val="21"/>
        </w:rPr>
        <w:t>a one-third loss of revenue is likely to be an overestimate. Illustrate with a diagram.</w:t>
      </w:r>
    </w:p>
    <w:p>
      <w:r>
        <w:rPr>
          <w:rFonts w:ascii="Times New Roman" w:hAnsi="Times New Roman" w:eastAsia="Microsoft YaHei"/>
          <w:sz w:val="21"/>
        </w:rPr>
        <w:t>2. A reduction in fares from $1.50 to $1.00 will reduce the revenue on each ticket that</w:t>
      </w:r>
    </w:p>
    <w:p>
      <w:r>
        <w:rPr>
          <w:rFonts w:ascii="Times New Roman" w:hAnsi="Times New Roman" w:eastAsia="Microsoft YaHei"/>
          <w:sz w:val="21"/>
        </w:rPr>
        <w:t>is currently sold by one-third; this is the price effect. But a reduction in price will</w:t>
      </w:r>
    </w:p>
    <w:p>
      <w:r>
        <w:rPr>
          <w:rFonts w:ascii="Times New Roman" w:hAnsi="Times New Roman" w:eastAsia="Microsoft YaHei"/>
          <w:sz w:val="21"/>
        </w:rPr>
        <w:t>lead to more tickets being sold at the lower price of $1.00, which creates additional</w:t>
      </w:r>
    </w:p>
    <w:p>
      <w:r>
        <w:rPr>
          <w:rFonts w:ascii="Times New Roman" w:hAnsi="Times New Roman" w:eastAsia="Microsoft YaHei"/>
          <w:sz w:val="21"/>
        </w:rPr>
        <w:t>revenue; this is the quantity effect. The accompanying diagram illustrates this.</w:t>
      </w:r>
    </w:p>
    <w:p>
      <w:r>
        <w:rPr>
          <w:rFonts w:ascii="Times New Roman" w:hAnsi="Times New Roman" w:eastAsia="Microsoft YaHei"/>
          <w:sz w:val="21"/>
        </w:rPr>
        <w:t>Price of</w:t>
      </w:r>
    </w:p>
    <w:p>
      <w:r>
        <w:rPr>
          <w:rFonts w:ascii="Times New Roman" w:hAnsi="Times New Roman" w:eastAsia="Microsoft YaHei"/>
          <w:sz w:val="21"/>
        </w:rPr>
        <w:t>ticket</w:t>
      </w:r>
    </w:p>
    <w:p>
      <w:r>
        <w:rPr>
          <w:rFonts w:ascii="Times New Roman" w:hAnsi="Times New Roman" w:eastAsia="Microsoft YaHei"/>
          <w:sz w:val="21"/>
        </w:rPr>
        <w:t>Quantity of tickets</w:t>
      </w:r>
    </w:p>
    <w:p>
      <w:r>
        <w:rPr>
          <w:rFonts w:ascii="Times New Roman" w:hAnsi="Times New Roman" w:eastAsia="Microsoft YaHei"/>
          <w:sz w:val="21"/>
        </w:rPr>
        <w:t>$1.50</w:t>
      </w:r>
    </w:p>
    <w:p>
      <w:r>
        <w:rPr>
          <w:rFonts w:ascii="Times New Roman" w:hAnsi="Times New Roman" w:eastAsia="Microsoft YaHei"/>
          <w:sz w:val="21"/>
        </w:rPr>
        <w:t>1.00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Price effect</w:t>
      </w:r>
    </w:p>
    <w:p>
      <w:r>
        <w:rPr>
          <w:rFonts w:ascii="Times New Roman" w:hAnsi="Times New Roman" w:eastAsia="Microsoft YaHei"/>
          <w:sz w:val="21"/>
        </w:rPr>
        <w:t>Quantity effect</w:t>
      </w:r>
    </w:p>
    <w:p>
      <w:r>
        <w:rPr>
          <w:rFonts w:ascii="Times New Roman" w:hAnsi="Times New Roman" w:eastAsia="Microsoft YaHei"/>
          <w:sz w:val="21"/>
        </w:rPr>
        <w:t>The price effect is the loss of revenue on all the currently sold tickets. The quantity</w:t>
      </w:r>
    </w:p>
    <w:p>
      <w:r>
        <w:rPr>
          <w:rFonts w:ascii="Times New Roman" w:hAnsi="Times New Roman" w:eastAsia="Microsoft YaHei"/>
          <w:sz w:val="21"/>
        </w:rPr>
        <w:t>effect is the increase in revenue from increased sales as a result of the lower price.</w:t>
      </w:r>
    </w:p>
    <w:p>
      <w:r>
        <w:rPr>
          <w:rFonts w:ascii="Times New Roman" w:hAnsi="Times New Roman" w:eastAsia="Microsoft YaHei"/>
          <w:sz w:val="21"/>
        </w:rPr>
        <w:t>13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Monopoly</w:t>
      </w:r>
    </w:p>
    <w:p>
      <w:r>
        <w:rPr>
          <w:rFonts w:ascii="Times New Roman" w:hAnsi="Times New Roman" w:eastAsia="Microsoft YaHei"/>
          <w:sz w:val="21"/>
        </w:rPr>
        <w:t>S-199</w:t>
      </w:r>
    </w:p>
    <w:p>
      <w:r>
        <w:rPr>
          <w:rFonts w:ascii="Times New Roman" w:hAnsi="Times New Roman" w:eastAsia="Microsoft YaHei"/>
          <w:sz w:val="21"/>
        </w:rPr>
        <w:t>KrugWellsECPS4e_Micro_CH13.indd S-199KrugWellsECPS4e_Micro_CH13.indd S-199 10/21/14 10:50 AM10/21/14 10:50 AM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S-200 CHAPTER 13 MONOPOL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3. Bob, Bill, Ben, and Brad Baxter have just made a documentary movie about their bas-</w:t>
      </w:r>
    </w:p>
    <w:p>
      <w:r>
        <w:rPr>
          <w:rFonts w:ascii="Times New Roman" w:hAnsi="Times New Roman" w:eastAsia="Microsoft YaHei"/>
          <w:sz w:val="21"/>
        </w:rPr>
        <w:t>ketball team. They are thinking about making the movie available for download on</w:t>
      </w:r>
    </w:p>
    <w:p>
      <w:r>
        <w:rPr>
          <w:rFonts w:ascii="Times New Roman" w:hAnsi="Times New Roman" w:eastAsia="Microsoft YaHei"/>
          <w:sz w:val="21"/>
        </w:rPr>
        <w:t>the Internet, and they can act as a single-price monopolist if they choose to. Each</w:t>
      </w:r>
    </w:p>
    <w:p>
      <w:r>
        <w:rPr>
          <w:rFonts w:ascii="Times New Roman" w:hAnsi="Times New Roman" w:eastAsia="Microsoft YaHei"/>
          <w:sz w:val="21"/>
        </w:rPr>
        <w:t>time the movie is downloaded, their Internet service provider charges them a fee of</w:t>
      </w:r>
    </w:p>
    <w:p>
      <w:r>
        <w:rPr>
          <w:rFonts w:ascii="Times New Roman" w:hAnsi="Times New Roman" w:eastAsia="Microsoft YaHei"/>
          <w:sz w:val="21"/>
        </w:rPr>
        <w:t>$4. The Baxter brothers are arguing about which price to charge customers per down-</w:t>
      </w:r>
    </w:p>
    <w:p>
      <w:r>
        <w:rPr>
          <w:rFonts w:ascii="Times New Roman" w:hAnsi="Times New Roman" w:eastAsia="Microsoft YaHei"/>
          <w:sz w:val="21"/>
        </w:rPr>
        <w:t>load. The accompanying table shows the demand schedule for their film.</w:t>
      </w:r>
    </w:p>
    <w:p>
      <w:r>
        <w:rPr>
          <w:rFonts w:ascii="Times New Roman" w:hAnsi="Times New Roman" w:eastAsia="Microsoft YaHei"/>
          <w:sz w:val="21"/>
        </w:rPr>
        <w:t>a. Calculate the total revenue and the marginal revenue per download.</w:t>
      </w:r>
    </w:p>
    <w:p>
      <w:r>
        <w:rPr>
          <w:rFonts w:ascii="Times New Roman" w:hAnsi="Times New Roman" w:eastAsia="Microsoft YaHei"/>
          <w:sz w:val="21"/>
        </w:rPr>
        <w:t>b. Bob is proud of the film and wants as many people as possible to download it.</w:t>
      </w:r>
    </w:p>
    <w:p>
      <w:r>
        <w:rPr>
          <w:rFonts w:ascii="Times New Roman" w:hAnsi="Times New Roman" w:eastAsia="Microsoft YaHei"/>
          <w:sz w:val="21"/>
        </w:rPr>
        <w:t>Which price would he choose? How many downloads would be sold?</w:t>
      </w:r>
    </w:p>
    <w:p>
      <w:r>
        <w:rPr>
          <w:rFonts w:ascii="Times New Roman" w:hAnsi="Times New Roman" w:eastAsia="Microsoft YaHei"/>
          <w:sz w:val="21"/>
        </w:rPr>
        <w:t>c. Bill wants as much total revenue as possible. Which price would he choose? How</w:t>
      </w:r>
    </w:p>
    <w:p>
      <w:r>
        <w:rPr>
          <w:rFonts w:ascii="Times New Roman" w:hAnsi="Times New Roman" w:eastAsia="Microsoft YaHei"/>
          <w:sz w:val="21"/>
        </w:rPr>
        <w:t>many downloads would be sold?</w:t>
      </w:r>
    </w:p>
    <w:p>
      <w:r>
        <w:rPr>
          <w:rFonts w:ascii="Times New Roman" w:hAnsi="Times New Roman" w:eastAsia="Microsoft YaHei"/>
          <w:sz w:val="21"/>
        </w:rPr>
        <w:t>d. Ben wants to maximize profit. Which price would he choose? How many down-</w:t>
      </w:r>
    </w:p>
    <w:p>
      <w:r>
        <w:rPr>
          <w:rFonts w:ascii="Times New Roman" w:hAnsi="Times New Roman" w:eastAsia="Microsoft YaHei"/>
          <w:sz w:val="21"/>
        </w:rPr>
        <w:t>loads would be sold?</w:t>
      </w:r>
    </w:p>
    <w:p>
      <w:r>
        <w:rPr>
          <w:rFonts w:ascii="Times New Roman" w:hAnsi="Times New Roman" w:eastAsia="Microsoft YaHei"/>
          <w:sz w:val="21"/>
        </w:rPr>
        <w:t>e. Brad wants to charge the efficient price. Which price would he choose? How</w:t>
      </w:r>
    </w:p>
    <w:p>
      <w:r>
        <w:rPr>
          <w:rFonts w:ascii="Times New Roman" w:hAnsi="Times New Roman" w:eastAsia="Microsoft YaHei"/>
          <w:sz w:val="21"/>
        </w:rPr>
        <w:t>many downloads would be sold?</w:t>
      </w:r>
    </w:p>
    <w:p>
      <w:r>
        <w:rPr>
          <w:rFonts w:ascii="Times New Roman" w:hAnsi="Times New Roman" w:eastAsia="Microsoft YaHei"/>
          <w:sz w:val="21"/>
        </w:rPr>
        <w:t>3. a. The accompanying table calculates total revenue ( TR) and marginal revenue</w:t>
      </w:r>
    </w:p>
    <w:p>
      <w:r>
        <w:rPr>
          <w:rFonts w:ascii="Times New Roman" w:hAnsi="Times New Roman" w:eastAsia="Microsoft YaHei"/>
          <w:sz w:val="21"/>
        </w:rPr>
        <w:t>(MR). Recall that marginal revenue is the additional revenue per unit of output,</w:t>
      </w:r>
    </w:p>
    <w:p>
      <w:r>
        <w:rPr>
          <w:rFonts w:ascii="Times New Roman" w:hAnsi="Times New Roman" w:eastAsia="Microsoft YaHei"/>
          <w:sz w:val="21"/>
        </w:rPr>
        <w:t>that is, ΔTR/ΔQ.</w:t>
      </w:r>
    </w:p>
    <w:p>
      <w:r>
        <w:rPr>
          <w:rFonts w:ascii="Times New Roman" w:hAnsi="Times New Roman" w:eastAsia="Microsoft YaHei"/>
          <w:sz w:val="21"/>
        </w:rPr>
        <w:t>b. Bob would charge $0. At that price, there would be 15 downloads, the largest</w:t>
      </w:r>
    </w:p>
    <w:p>
      <w:r>
        <w:rPr>
          <w:rFonts w:ascii="Times New Roman" w:hAnsi="Times New Roman" w:eastAsia="Microsoft YaHei"/>
          <w:sz w:val="21"/>
        </w:rPr>
        <w:t>quantity they can sell.</w:t>
      </w:r>
    </w:p>
    <w:p>
      <w:r>
        <w:rPr>
          <w:rFonts w:ascii="Times New Roman" w:hAnsi="Times New Roman" w:eastAsia="Microsoft YaHei"/>
          <w:sz w:val="21"/>
        </w:rPr>
        <w:t>c. Bill would charge $4. At that price, total revenue is greatest ($24). At that price,</w:t>
      </w:r>
    </w:p>
    <w:p>
      <w:r>
        <w:rPr>
          <w:rFonts w:ascii="Times New Roman" w:hAnsi="Times New Roman" w:eastAsia="Microsoft YaHei"/>
          <w:sz w:val="21"/>
        </w:rPr>
        <w:t>there would be 6 downloads.</w:t>
      </w:r>
    </w:p>
    <w:p>
      <w:r>
        <w:rPr>
          <w:rFonts w:ascii="Times New Roman" w:hAnsi="Times New Roman" w:eastAsia="Microsoft YaHei"/>
          <w:sz w:val="21"/>
        </w:rPr>
        <w:t>d. Ben would charge $6. At that price, there would be 3 downloads. For any more</w:t>
      </w:r>
    </w:p>
    <w:p>
      <w:r>
        <w:rPr>
          <w:rFonts w:ascii="Times New Roman" w:hAnsi="Times New Roman" w:eastAsia="Microsoft YaHei"/>
          <w:sz w:val="21"/>
        </w:rPr>
        <w:t>downloads, marginal revenue would be below marginal cost, and so further down-</w:t>
      </w:r>
    </w:p>
    <w:p>
      <w:r>
        <w:rPr>
          <w:rFonts w:ascii="Times New Roman" w:hAnsi="Times New Roman" w:eastAsia="Microsoft YaHei"/>
          <w:sz w:val="21"/>
        </w:rPr>
        <w:t>loads would lose the Baxters’ money.</w:t>
      </w:r>
    </w:p>
    <w:p>
      <w:r>
        <w:rPr>
          <w:rFonts w:ascii="Times New Roman" w:hAnsi="Times New Roman" w:eastAsia="Microsoft YaHei"/>
          <w:sz w:val="21"/>
        </w:rPr>
        <w:t>e. Brad would charge $4. A price equal to marginal cost is efficient. At that price,</w:t>
      </w:r>
    </w:p>
    <w:p>
      <w:r>
        <w:rPr>
          <w:rFonts w:ascii="Times New Roman" w:hAnsi="Times New Roman" w:eastAsia="Microsoft YaHei"/>
          <w:sz w:val="21"/>
        </w:rPr>
        <w:t>there would be 6 downloads.</w:t>
      </w:r>
    </w:p>
    <w:p>
      <w:r>
        <w:rPr>
          <w:rFonts w:ascii="Times New Roman" w:hAnsi="Times New Roman" w:eastAsia="Microsoft YaHei"/>
          <w:sz w:val="21"/>
        </w:rPr>
        <w:t>Price of Quantity of downloads</w:t>
      </w:r>
    </w:p>
    <w:p>
      <w:r>
        <w:rPr>
          <w:rFonts w:ascii="Times New Roman" w:hAnsi="Times New Roman" w:eastAsia="Microsoft YaHei"/>
          <w:sz w:val="21"/>
        </w:rPr>
        <w:t>download demanded</w:t>
      </w:r>
    </w:p>
    <w:p>
      <w:r>
        <w:rPr>
          <w:rFonts w:ascii="Times New Roman" w:hAnsi="Times New Roman" w:eastAsia="Microsoft YaHei"/>
          <w:sz w:val="21"/>
        </w:rPr>
        <w:t>$10 0</w:t>
      </w:r>
    </w:p>
    <w:p>
      <w:r>
        <w:rPr>
          <w:rFonts w:ascii="Times New Roman" w:hAnsi="Times New Roman" w:eastAsia="Microsoft YaHei"/>
          <w:sz w:val="21"/>
        </w:rPr>
        <w:t>8 1</w:t>
      </w:r>
    </w:p>
    <w:p>
      <w:r>
        <w:rPr>
          <w:rFonts w:ascii="Times New Roman" w:hAnsi="Times New Roman" w:eastAsia="Microsoft YaHei"/>
          <w:sz w:val="21"/>
        </w:rPr>
        <w:t>6 3</w:t>
      </w:r>
    </w:p>
    <w:p>
      <w:r>
        <w:rPr>
          <w:rFonts w:ascii="Times New Roman" w:hAnsi="Times New Roman" w:eastAsia="Microsoft YaHei"/>
          <w:sz w:val="21"/>
        </w:rPr>
        <w:t>4 6</w:t>
      </w:r>
    </w:p>
    <w:p>
      <w:r>
        <w:rPr>
          <w:rFonts w:ascii="Times New Roman" w:hAnsi="Times New Roman" w:eastAsia="Microsoft YaHei"/>
          <w:sz w:val="21"/>
        </w:rPr>
        <w:t>2 10</w:t>
      </w:r>
    </w:p>
    <w:p>
      <w:r>
        <w:rPr>
          <w:rFonts w:ascii="Times New Roman" w:hAnsi="Times New Roman" w:eastAsia="Microsoft YaHei"/>
          <w:sz w:val="21"/>
        </w:rPr>
        <w:t>0 15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Price of download downloads demanded TR MR</w:t>
      </w:r>
    </w:p>
    <w:p>
      <w:r>
        <w:rPr>
          <w:rFonts w:ascii="Times New Roman" w:hAnsi="Times New Roman" w:eastAsia="Microsoft YaHei"/>
          <w:sz w:val="21"/>
        </w:rPr>
        <w:t>$10 0 $0</w:t>
      </w:r>
    </w:p>
    <w:p>
      <w:r>
        <w:rPr>
          <w:rFonts w:ascii="Times New Roman" w:hAnsi="Times New Roman" w:eastAsia="Microsoft YaHei"/>
          <w:sz w:val="21"/>
        </w:rPr>
        <w:t>$8</w:t>
      </w:r>
    </w:p>
    <w:p>
      <w:r>
        <w:rPr>
          <w:rFonts w:ascii="Times New Roman" w:hAnsi="Times New Roman" w:eastAsia="Microsoft YaHei"/>
          <w:sz w:val="21"/>
        </w:rPr>
        <w:t>8 1 8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6 3 18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4 6 24</w:t>
      </w:r>
    </w:p>
    <w:p>
      <w:r>
        <w:rPr>
          <w:rFonts w:ascii="Times New Roman" w:hAnsi="Times New Roman" w:eastAsia="Microsoft YaHei"/>
          <w:sz w:val="21"/>
        </w:rPr>
        <w:t>−1</w:t>
      </w:r>
    </w:p>
    <w:p>
      <w:r>
        <w:rPr>
          <w:rFonts w:ascii="Times New Roman" w:hAnsi="Times New Roman" w:eastAsia="Microsoft YaHei"/>
          <w:sz w:val="21"/>
        </w:rPr>
        <w:t>2 10 20</w:t>
      </w:r>
    </w:p>
    <w:p>
      <w:r>
        <w:rPr>
          <w:rFonts w:ascii="Times New Roman" w:hAnsi="Times New Roman" w:eastAsia="Microsoft YaHei"/>
          <w:sz w:val="21"/>
        </w:rPr>
        <w:t>−4</w:t>
      </w:r>
    </w:p>
    <w:p>
      <w:r>
        <w:rPr>
          <w:rFonts w:ascii="Times New Roman" w:hAnsi="Times New Roman" w:eastAsia="Microsoft YaHei"/>
          <w:sz w:val="21"/>
        </w:rPr>
        <w:t>0 15 0</w:t>
      </w:r>
    </w:p>
    <w:p>
      <w:r>
        <w:rPr>
          <w:rFonts w:ascii="Times New Roman" w:hAnsi="Times New Roman" w:eastAsia="Microsoft YaHei"/>
          <w:sz w:val="21"/>
        </w:rPr>
        <w:t>KrugWellsECPS4e_Micro_CH13.indd S-200KrugWellsECPS4e_Micro_CH13.indd S-200 10/21/14 10:50 AM10/21/14 10:50 AM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CHAPTER 13 MONOPOLY S-201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4. Jimmy has a room that overlooks, from some distance, a major league baseball stadi-</w:t>
      </w:r>
    </w:p>
    <w:p>
      <w:r>
        <w:rPr>
          <w:rFonts w:ascii="Times New Roman" w:hAnsi="Times New Roman" w:eastAsia="Microsoft YaHei"/>
          <w:sz w:val="21"/>
        </w:rPr>
        <w:t>um. He decides to rent a telescope for $50.00 a week and charge his friends and</w:t>
      </w:r>
    </w:p>
    <w:p>
      <w:r>
        <w:rPr>
          <w:rFonts w:ascii="Times New Roman" w:hAnsi="Times New Roman" w:eastAsia="Microsoft YaHei"/>
          <w:sz w:val="21"/>
        </w:rPr>
        <w:t>classmates to use it to peep at the game for 30 seconds. He can act as a single-price</w:t>
      </w:r>
    </w:p>
    <w:p>
      <w:r>
        <w:rPr>
          <w:rFonts w:ascii="Times New Roman" w:hAnsi="Times New Roman" w:eastAsia="Microsoft YaHei"/>
          <w:sz w:val="21"/>
        </w:rPr>
        <w:t>monopolist for renting out “peeps.” For each person who takes a 30-second peep, it</w:t>
      </w:r>
    </w:p>
    <w:p>
      <w:r>
        <w:rPr>
          <w:rFonts w:ascii="Times New Roman" w:hAnsi="Times New Roman" w:eastAsia="Microsoft YaHei"/>
          <w:sz w:val="21"/>
        </w:rPr>
        <w:t>costs Jimmy $0.20 to clean the eyepiece. The accompanying table shows the informa-</w:t>
      </w:r>
    </w:p>
    <w:p>
      <w:r>
        <w:rPr>
          <w:rFonts w:ascii="Times New Roman" w:hAnsi="Times New Roman" w:eastAsia="Microsoft YaHei"/>
          <w:sz w:val="21"/>
        </w:rPr>
        <w:t>tion Jimmy has gathered about the demand for the service in a given week.</w:t>
      </w:r>
    </w:p>
    <w:p>
      <w:r>
        <w:rPr>
          <w:rFonts w:ascii="Times New Roman" w:hAnsi="Times New Roman" w:eastAsia="Microsoft YaHei"/>
          <w:sz w:val="21"/>
        </w:rPr>
        <w:t>a. For each price in the table, calculate the total revenue from selling peeps and the</w:t>
      </w:r>
    </w:p>
    <w:p>
      <w:r>
        <w:rPr>
          <w:rFonts w:ascii="Times New Roman" w:hAnsi="Times New Roman" w:eastAsia="Microsoft YaHei"/>
          <w:sz w:val="21"/>
        </w:rPr>
        <w:t>marginal revenue per peep.</w:t>
      </w:r>
    </w:p>
    <w:p>
      <w:r>
        <w:rPr>
          <w:rFonts w:ascii="Times New Roman" w:hAnsi="Times New Roman" w:eastAsia="Microsoft YaHei"/>
          <w:sz w:val="21"/>
        </w:rPr>
        <w:t>b. At what quantity will Jimmy’s profit be maximized? What price will he charge?</w:t>
      </w:r>
    </w:p>
    <w:p>
      <w:r>
        <w:rPr>
          <w:rFonts w:ascii="Times New Roman" w:hAnsi="Times New Roman" w:eastAsia="Microsoft YaHei"/>
          <w:sz w:val="21"/>
        </w:rPr>
        <w:t>What will his total profit be?</w:t>
      </w:r>
    </w:p>
    <w:p>
      <w:r>
        <w:rPr>
          <w:rFonts w:ascii="Times New Roman" w:hAnsi="Times New Roman" w:eastAsia="Microsoft YaHei"/>
          <w:sz w:val="21"/>
        </w:rPr>
        <w:t>c. Jimmy’s landlady complains about all the visitors coming into the building and</w:t>
      </w:r>
    </w:p>
    <w:p>
      <w:r>
        <w:rPr>
          <w:rFonts w:ascii="Times New Roman" w:hAnsi="Times New Roman" w:eastAsia="Microsoft YaHei"/>
          <w:sz w:val="21"/>
        </w:rPr>
        <w:t>tells Jimmy to stop selling peeps. Jimmy discovers, however, that if he gives the</w:t>
      </w:r>
    </w:p>
    <w:p>
      <w:r>
        <w:rPr>
          <w:rFonts w:ascii="Times New Roman" w:hAnsi="Times New Roman" w:eastAsia="Microsoft YaHei"/>
          <w:sz w:val="21"/>
        </w:rPr>
        <w:t>landlady $0.20 for every peep he sells, she will stop complaining. What effect does</w:t>
      </w:r>
    </w:p>
    <w:p>
      <w:r>
        <w:rPr>
          <w:rFonts w:ascii="Times New Roman" w:hAnsi="Times New Roman" w:eastAsia="Microsoft YaHei"/>
          <w:sz w:val="21"/>
        </w:rPr>
        <w:t>the $0.20-per-peep bribe have on Jimmy’s marginal cost per peep? What is the</w:t>
      </w:r>
    </w:p>
    <w:p>
      <w:r>
        <w:rPr>
          <w:rFonts w:ascii="Times New Roman" w:hAnsi="Times New Roman" w:eastAsia="Microsoft YaHei"/>
          <w:sz w:val="21"/>
        </w:rPr>
        <w:t>new profit-maximizing quantity of peeps? What effect does the $0.20-per-peep</w:t>
      </w:r>
    </w:p>
    <w:p>
      <w:r>
        <w:rPr>
          <w:rFonts w:ascii="Times New Roman" w:hAnsi="Times New Roman" w:eastAsia="Microsoft YaHei"/>
          <w:sz w:val="21"/>
        </w:rPr>
        <w:t>bribe have on Jimmy’s total profit?</w:t>
      </w:r>
    </w:p>
    <w:p>
      <w:r>
        <w:rPr>
          <w:rFonts w:ascii="Times New Roman" w:hAnsi="Times New Roman" w:eastAsia="Microsoft YaHei"/>
          <w:sz w:val="21"/>
        </w:rPr>
        <w:t>4. a. Total revenue (TR) and marginal revenue (MR) are given in the accompanying</w:t>
      </w:r>
    </w:p>
    <w:p>
      <w:r>
        <w:rPr>
          <w:rFonts w:ascii="Times New Roman" w:hAnsi="Times New Roman" w:eastAsia="Microsoft YaHei"/>
          <w:sz w:val="21"/>
        </w:rPr>
        <w:t>table.</w:t>
      </w:r>
    </w:p>
    <w:p>
      <w:r>
        <w:rPr>
          <w:rFonts w:ascii="Times New Roman" w:hAnsi="Times New Roman" w:eastAsia="Microsoft YaHei"/>
          <w:sz w:val="21"/>
        </w:rPr>
        <w:t>Price of peep Quantity of peeps demanded</w:t>
      </w:r>
    </w:p>
    <w:p>
      <w:r>
        <w:rPr>
          <w:rFonts w:ascii="Times New Roman" w:hAnsi="Times New Roman" w:eastAsia="Microsoft YaHei"/>
          <w:sz w:val="21"/>
        </w:rPr>
        <w:t>$1.20 0</w:t>
      </w:r>
    </w:p>
    <w:p>
      <w:r>
        <w:rPr>
          <w:rFonts w:ascii="Times New Roman" w:hAnsi="Times New Roman" w:eastAsia="Microsoft YaHei"/>
          <w:sz w:val="21"/>
        </w:rPr>
        <w:t>1.00 100</w:t>
      </w:r>
    </w:p>
    <w:p>
      <w:r>
        <w:rPr>
          <w:rFonts w:ascii="Times New Roman" w:hAnsi="Times New Roman" w:eastAsia="Microsoft YaHei"/>
          <w:sz w:val="21"/>
        </w:rPr>
        <w:t>0.90 150</w:t>
      </w:r>
    </w:p>
    <w:p>
      <w:r>
        <w:rPr>
          <w:rFonts w:ascii="Times New Roman" w:hAnsi="Times New Roman" w:eastAsia="Microsoft YaHei"/>
          <w:sz w:val="21"/>
        </w:rPr>
        <w:t>0.80 200</w:t>
      </w:r>
    </w:p>
    <w:p>
      <w:r>
        <w:rPr>
          <w:rFonts w:ascii="Times New Roman" w:hAnsi="Times New Roman" w:eastAsia="Microsoft YaHei"/>
          <w:sz w:val="21"/>
        </w:rPr>
        <w:t>0.70 250</w:t>
      </w:r>
    </w:p>
    <w:p>
      <w:r>
        <w:rPr>
          <w:rFonts w:ascii="Times New Roman" w:hAnsi="Times New Roman" w:eastAsia="Microsoft YaHei"/>
          <w:sz w:val="21"/>
        </w:rPr>
        <w:t>0.60 300</w:t>
      </w:r>
    </w:p>
    <w:p>
      <w:r>
        <w:rPr>
          <w:rFonts w:ascii="Times New Roman" w:hAnsi="Times New Roman" w:eastAsia="Microsoft YaHei"/>
          <w:sz w:val="21"/>
        </w:rPr>
        <w:t>0.50 350</w:t>
      </w:r>
    </w:p>
    <w:p>
      <w:r>
        <w:rPr>
          <w:rFonts w:ascii="Times New Roman" w:hAnsi="Times New Roman" w:eastAsia="Microsoft YaHei"/>
          <w:sz w:val="21"/>
        </w:rPr>
        <w:t>0.40 400</w:t>
      </w:r>
    </w:p>
    <w:p>
      <w:r>
        <w:rPr>
          <w:rFonts w:ascii="Times New Roman" w:hAnsi="Times New Roman" w:eastAsia="Microsoft YaHei"/>
          <w:sz w:val="21"/>
        </w:rPr>
        <w:t>0.30 450</w:t>
      </w:r>
    </w:p>
    <w:p>
      <w:r>
        <w:rPr>
          <w:rFonts w:ascii="Times New Roman" w:hAnsi="Times New Roman" w:eastAsia="Microsoft YaHei"/>
          <w:sz w:val="21"/>
        </w:rPr>
        <w:t>0.20 500</w:t>
      </w:r>
    </w:p>
    <w:p>
      <w:r>
        <w:rPr>
          <w:rFonts w:ascii="Times New Roman" w:hAnsi="Times New Roman" w:eastAsia="Microsoft YaHei"/>
          <w:sz w:val="21"/>
        </w:rPr>
        <w:t>0.10 550</w:t>
      </w:r>
    </w:p>
    <w:p>
      <w:r>
        <w:rPr>
          <w:rFonts w:ascii="Times New Roman" w:hAnsi="Times New Roman" w:eastAsia="Microsoft YaHei"/>
          <w:sz w:val="21"/>
        </w:rPr>
        <w:t>Quantity of peeps</w:t>
      </w:r>
    </w:p>
    <w:p>
      <w:r>
        <w:rPr>
          <w:rFonts w:ascii="Times New Roman" w:hAnsi="Times New Roman" w:eastAsia="Microsoft YaHei"/>
          <w:sz w:val="21"/>
        </w:rPr>
        <w:t>Price of peep demanded TR MR</w:t>
      </w:r>
    </w:p>
    <w:p>
      <w:r>
        <w:rPr>
          <w:rFonts w:ascii="Times New Roman" w:hAnsi="Times New Roman" w:eastAsia="Microsoft YaHei"/>
          <w:sz w:val="21"/>
        </w:rPr>
        <w:t>$1.20 0 $0</w:t>
      </w:r>
    </w:p>
    <w:p>
      <w:r>
        <w:rPr>
          <w:rFonts w:ascii="Times New Roman" w:hAnsi="Times New Roman" w:eastAsia="Microsoft YaHei"/>
          <w:sz w:val="21"/>
        </w:rPr>
        <w:t>$1.00</w:t>
      </w:r>
    </w:p>
    <w:p>
      <w:r>
        <w:rPr>
          <w:rFonts w:ascii="Times New Roman" w:hAnsi="Times New Roman" w:eastAsia="Microsoft YaHei"/>
          <w:sz w:val="21"/>
        </w:rPr>
        <w:t>1.00 100 100</w:t>
      </w:r>
    </w:p>
    <w:p>
      <w:r>
        <w:rPr>
          <w:rFonts w:ascii="Times New Roman" w:hAnsi="Times New Roman" w:eastAsia="Microsoft YaHei"/>
          <w:sz w:val="21"/>
        </w:rPr>
        <w:t>0.70</w:t>
      </w:r>
    </w:p>
    <w:p>
      <w:r>
        <w:rPr>
          <w:rFonts w:ascii="Times New Roman" w:hAnsi="Times New Roman" w:eastAsia="Microsoft YaHei"/>
          <w:sz w:val="21"/>
        </w:rPr>
        <w:t>0.90 150 135</w:t>
      </w:r>
    </w:p>
    <w:p>
      <w:r>
        <w:rPr>
          <w:rFonts w:ascii="Times New Roman" w:hAnsi="Times New Roman" w:eastAsia="Microsoft YaHei"/>
          <w:sz w:val="21"/>
        </w:rPr>
        <w:t>0.50</w:t>
      </w:r>
    </w:p>
    <w:p>
      <w:r>
        <w:rPr>
          <w:rFonts w:ascii="Times New Roman" w:hAnsi="Times New Roman" w:eastAsia="Microsoft YaHei"/>
          <w:sz w:val="21"/>
        </w:rPr>
        <w:t>0.80 200 160</w:t>
      </w:r>
    </w:p>
    <w:p>
      <w:r>
        <w:rPr>
          <w:rFonts w:ascii="Times New Roman" w:hAnsi="Times New Roman" w:eastAsia="Microsoft YaHei"/>
          <w:sz w:val="21"/>
        </w:rPr>
        <w:t>0.30</w:t>
      </w:r>
    </w:p>
    <w:p>
      <w:r>
        <w:rPr>
          <w:rFonts w:ascii="Times New Roman" w:hAnsi="Times New Roman" w:eastAsia="Microsoft YaHei"/>
          <w:sz w:val="21"/>
        </w:rPr>
        <w:t>0.70 250 175</w:t>
      </w:r>
    </w:p>
    <w:p>
      <w:r>
        <w:rPr>
          <w:rFonts w:ascii="Times New Roman" w:hAnsi="Times New Roman" w:eastAsia="Microsoft YaHei"/>
          <w:sz w:val="21"/>
        </w:rPr>
        <w:t>0.10</w:t>
      </w:r>
    </w:p>
    <w:p>
      <w:r>
        <w:rPr>
          <w:rFonts w:ascii="Times New Roman" w:hAnsi="Times New Roman" w:eastAsia="Microsoft YaHei"/>
          <w:sz w:val="21"/>
        </w:rPr>
        <w:t>0.60 300 180</w:t>
      </w:r>
    </w:p>
    <w:p>
      <w:r>
        <w:rPr>
          <w:rFonts w:ascii="Times New Roman" w:hAnsi="Times New Roman" w:eastAsia="Microsoft YaHei"/>
          <w:sz w:val="21"/>
        </w:rPr>
        <w:t>−0.10</w:t>
      </w:r>
    </w:p>
    <w:p>
      <w:r>
        <w:rPr>
          <w:rFonts w:ascii="Times New Roman" w:hAnsi="Times New Roman" w:eastAsia="Microsoft YaHei"/>
          <w:sz w:val="21"/>
        </w:rPr>
        <w:t>0.50 350 175</w:t>
      </w:r>
    </w:p>
    <w:p>
      <w:r>
        <w:rPr>
          <w:rFonts w:ascii="Times New Roman" w:hAnsi="Times New Roman" w:eastAsia="Microsoft YaHei"/>
          <w:sz w:val="21"/>
        </w:rPr>
        <w:t>−0.30</w:t>
      </w:r>
    </w:p>
    <w:p>
      <w:r>
        <w:rPr>
          <w:rFonts w:ascii="Times New Roman" w:hAnsi="Times New Roman" w:eastAsia="Microsoft YaHei"/>
          <w:sz w:val="21"/>
        </w:rPr>
        <w:t>0.40 400 160</w:t>
      </w:r>
    </w:p>
    <w:p>
      <w:r>
        <w:rPr>
          <w:rFonts w:ascii="Times New Roman" w:hAnsi="Times New Roman" w:eastAsia="Microsoft YaHei"/>
          <w:sz w:val="21"/>
        </w:rPr>
        <w:t>−0.50</w:t>
      </w:r>
    </w:p>
    <w:p>
      <w:r>
        <w:rPr>
          <w:rFonts w:ascii="Times New Roman" w:hAnsi="Times New Roman" w:eastAsia="Microsoft YaHei"/>
          <w:sz w:val="21"/>
        </w:rPr>
        <w:t>0.30 450 135</w:t>
      </w:r>
    </w:p>
    <w:p>
      <w:r>
        <w:rPr>
          <w:rFonts w:ascii="Times New Roman" w:hAnsi="Times New Roman" w:eastAsia="Microsoft YaHei"/>
          <w:sz w:val="21"/>
        </w:rPr>
        <w:t>−0.70</w:t>
      </w:r>
    </w:p>
    <w:p>
      <w:r>
        <w:rPr>
          <w:rFonts w:ascii="Times New Roman" w:hAnsi="Times New Roman" w:eastAsia="Microsoft YaHei"/>
          <w:sz w:val="21"/>
        </w:rPr>
        <w:t>0.20 500 100</w:t>
      </w:r>
    </w:p>
    <w:p>
      <w:r>
        <w:rPr>
          <w:rFonts w:ascii="Times New Roman" w:hAnsi="Times New Roman" w:eastAsia="Microsoft YaHei"/>
          <w:sz w:val="21"/>
        </w:rPr>
        <w:t>−0.90</w:t>
      </w:r>
    </w:p>
    <w:p>
      <w:r>
        <w:rPr>
          <w:rFonts w:ascii="Times New Roman" w:hAnsi="Times New Roman" w:eastAsia="Microsoft YaHei"/>
          <w:sz w:val="21"/>
        </w:rPr>
        <w:t>0.10 550 55</w:t>
      </w:r>
    </w:p>
    <w:p>
      <w:r>
        <w:rPr>
          <w:rFonts w:ascii="Times New Roman" w:hAnsi="Times New Roman" w:eastAsia="Microsoft YaHei"/>
          <w:sz w:val="21"/>
        </w:rPr>
        <w:t>KrugWellsECPS4e_Micro_CH13.indd S-201KrugWellsECPS4e_Micro_CH13.indd S-201 10/21/14 10:50 AM10/21/14 10:50 AM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S-202 CHAPTER 13 MONOPOL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Jimmy’s profit will be maximized when he sells 250 peeps, since for the first 250</w:t>
      </w:r>
    </w:p>
    <w:p>
      <w:r>
        <w:rPr>
          <w:rFonts w:ascii="Times New Roman" w:hAnsi="Times New Roman" w:eastAsia="Microsoft YaHei"/>
          <w:sz w:val="21"/>
        </w:rPr>
        <w:t>peeps his marginal revenue exceeds his marginal cost of $0.20. He will charge</w:t>
      </w:r>
    </w:p>
    <w:p>
      <w:r>
        <w:rPr>
          <w:rFonts w:ascii="Times New Roman" w:hAnsi="Times New Roman" w:eastAsia="Microsoft YaHei"/>
          <w:sz w:val="21"/>
        </w:rPr>
        <w:t>$0.70 per peep. His total profit is (250 × $0.70) − (250 × $0.20) − $50.00 =</w:t>
      </w:r>
    </w:p>
    <w:p>
      <w:r>
        <w:rPr>
          <w:rFonts w:ascii="Times New Roman" w:hAnsi="Times New Roman" w:eastAsia="Microsoft YaHei"/>
          <w:sz w:val="21"/>
        </w:rPr>
        <w:t>$75.00.</w:t>
      </w:r>
    </w:p>
    <w:p>
      <w:r>
        <w:rPr>
          <w:rFonts w:ascii="Times New Roman" w:hAnsi="Times New Roman" w:eastAsia="Microsoft YaHei"/>
          <w:sz w:val="21"/>
        </w:rPr>
        <w:t>c. When Jimmy pays the landlady $0.20 per peep, his marginal cost increases to</w:t>
      </w:r>
    </w:p>
    <w:p>
      <w:r>
        <w:rPr>
          <w:rFonts w:ascii="Times New Roman" w:hAnsi="Times New Roman" w:eastAsia="Microsoft YaHei"/>
          <w:sz w:val="21"/>
        </w:rPr>
        <w:t>$0.40 per peep, so the profit-maximizing quantity decreases to 200 and the profit-</w:t>
      </w:r>
    </w:p>
    <w:p>
      <w:r>
        <w:rPr>
          <w:rFonts w:ascii="Times New Roman" w:hAnsi="Times New Roman" w:eastAsia="Microsoft YaHei"/>
          <w:sz w:val="21"/>
        </w:rPr>
        <w:t>maximizing price increases to $0.80. His total profit will now be (200 × $0.80) −</w:t>
      </w:r>
    </w:p>
    <w:p>
      <w:r>
        <w:rPr>
          <w:rFonts w:ascii="Times New Roman" w:hAnsi="Times New Roman" w:eastAsia="Microsoft YaHei"/>
          <w:sz w:val="21"/>
        </w:rPr>
        <w:t>(200 × $0.40) − $50.00 = $30.00.</w:t>
      </w:r>
    </w:p>
    <w:p>
      <w:r>
        <w:rPr>
          <w:rFonts w:ascii="Times New Roman" w:hAnsi="Times New Roman" w:eastAsia="Microsoft YaHei"/>
          <w:sz w:val="21"/>
        </w:rPr>
        <w:t>5. Suppose that De Beers is a single-price monopolist in the market for diamonds.</w:t>
      </w:r>
    </w:p>
    <w:p>
      <w:r>
        <w:rPr>
          <w:rFonts w:ascii="Times New Roman" w:hAnsi="Times New Roman" w:eastAsia="Microsoft YaHei"/>
          <w:sz w:val="21"/>
        </w:rPr>
        <w:t>De Beers has five potential customers: Raquel, Jackie, Joan, Mia, and Sophia. Each</w:t>
      </w:r>
    </w:p>
    <w:p>
      <w:r>
        <w:rPr>
          <w:rFonts w:ascii="Times New Roman" w:hAnsi="Times New Roman" w:eastAsia="Microsoft YaHei"/>
          <w:sz w:val="21"/>
        </w:rPr>
        <w:t>of these customers will buy at most one diamond—and only if the price is just equal</w:t>
      </w:r>
    </w:p>
    <w:p>
      <w:r>
        <w:rPr>
          <w:rFonts w:ascii="Times New Roman" w:hAnsi="Times New Roman" w:eastAsia="Microsoft YaHei"/>
          <w:sz w:val="21"/>
        </w:rPr>
        <w:t>to, or lower than, her willingness to pay. Raquel’s willingness to pay is $400; Jackie’s,</w:t>
      </w:r>
    </w:p>
    <w:p>
      <w:r>
        <w:rPr>
          <w:rFonts w:ascii="Times New Roman" w:hAnsi="Times New Roman" w:eastAsia="Microsoft YaHei"/>
          <w:sz w:val="21"/>
        </w:rPr>
        <w:t>$300; Joan’s, $200; Mia’s, $100; and Sophia’s, $0. De Beers’s marginal cost per dia-</w:t>
      </w:r>
    </w:p>
    <w:p>
      <w:r>
        <w:rPr>
          <w:rFonts w:ascii="Times New Roman" w:hAnsi="Times New Roman" w:eastAsia="Microsoft YaHei"/>
          <w:sz w:val="21"/>
        </w:rPr>
        <w:t>mond is $100. This leads to the demand schedule for diamonds shown in the accom-</w:t>
      </w:r>
    </w:p>
    <w:p>
      <w:r>
        <w:rPr>
          <w:rFonts w:ascii="Times New Roman" w:hAnsi="Times New Roman" w:eastAsia="Microsoft YaHei"/>
          <w:sz w:val="21"/>
        </w:rPr>
        <w:t>panying table.</w:t>
      </w:r>
    </w:p>
    <w:p>
      <w:r>
        <w:rPr>
          <w:rFonts w:ascii="Times New Roman" w:hAnsi="Times New Roman" w:eastAsia="Microsoft YaHei"/>
          <w:sz w:val="21"/>
        </w:rPr>
        <w:t>a. Calculate De Beers’s total revenue and its marginal revenue. From your calcula-</w:t>
      </w:r>
    </w:p>
    <w:p>
      <w:r>
        <w:rPr>
          <w:rFonts w:ascii="Times New Roman" w:hAnsi="Times New Roman" w:eastAsia="Microsoft YaHei"/>
          <w:sz w:val="21"/>
        </w:rPr>
        <w:t>tion, draw the demand curve and the marginal revenue curve.</w:t>
      </w:r>
    </w:p>
    <w:p>
      <w:r>
        <w:rPr>
          <w:rFonts w:ascii="Times New Roman" w:hAnsi="Times New Roman" w:eastAsia="Microsoft YaHei"/>
          <w:sz w:val="21"/>
        </w:rPr>
        <w:t>b. Explain why De Beers faces a downward-sloping demand curve.</w:t>
      </w:r>
    </w:p>
    <w:p>
      <w:r>
        <w:rPr>
          <w:rFonts w:ascii="Times New Roman" w:hAnsi="Times New Roman" w:eastAsia="Microsoft YaHei"/>
          <w:sz w:val="21"/>
        </w:rPr>
        <w:t>c. Explain why the marginal revenue from an additional diamond sale is less than</w:t>
      </w:r>
    </w:p>
    <w:p>
      <w:r>
        <w:rPr>
          <w:rFonts w:ascii="Times New Roman" w:hAnsi="Times New Roman" w:eastAsia="Microsoft YaHei"/>
          <w:sz w:val="21"/>
        </w:rPr>
        <w:t>the price of the diamond.</w:t>
      </w:r>
    </w:p>
    <w:p>
      <w:r>
        <w:rPr>
          <w:rFonts w:ascii="Times New Roman" w:hAnsi="Times New Roman" w:eastAsia="Microsoft YaHei"/>
          <w:sz w:val="21"/>
        </w:rPr>
        <w:t>d. Suppose De Beers currently charges $200 for its diamonds. If it lowers the price to</w:t>
      </w:r>
    </w:p>
    <w:p>
      <w:r>
        <w:rPr>
          <w:rFonts w:ascii="Times New Roman" w:hAnsi="Times New Roman" w:eastAsia="Microsoft YaHei"/>
          <w:sz w:val="21"/>
        </w:rPr>
        <w:t>$100, how large is the price effect? How large is the quantity effect?</w:t>
      </w:r>
    </w:p>
    <w:p>
      <w:r>
        <w:rPr>
          <w:rFonts w:ascii="Times New Roman" w:hAnsi="Times New Roman" w:eastAsia="Microsoft YaHei"/>
          <w:sz w:val="21"/>
        </w:rPr>
        <w:t>e. Add the marginal cost curve to your diagram from part a and determine which</w:t>
      </w:r>
    </w:p>
    <w:p>
      <w:r>
        <w:rPr>
          <w:rFonts w:ascii="Times New Roman" w:hAnsi="Times New Roman" w:eastAsia="Microsoft YaHei"/>
          <w:sz w:val="21"/>
        </w:rPr>
        <w:t>quantity maximizes De Beers’s profit and which price De Beers will charge.</w:t>
      </w:r>
    </w:p>
    <w:p>
      <w:r>
        <w:rPr>
          <w:rFonts w:ascii="Times New Roman" w:hAnsi="Times New Roman" w:eastAsia="Microsoft YaHei"/>
          <w:sz w:val="21"/>
        </w:rPr>
        <w:t>5. a. Total revenue ( TR) and marginal revenue ( MR) are given in the accompanying</w:t>
      </w:r>
    </w:p>
    <w:p>
      <w:r>
        <w:rPr>
          <w:rFonts w:ascii="Times New Roman" w:hAnsi="Times New Roman" w:eastAsia="Microsoft YaHei"/>
          <w:sz w:val="21"/>
        </w:rPr>
        <w:t>table.</w:t>
      </w:r>
    </w:p>
    <w:p>
      <w:r>
        <w:rPr>
          <w:rFonts w:ascii="Times New Roman" w:hAnsi="Times New Roman" w:eastAsia="Microsoft YaHei"/>
          <w:sz w:val="21"/>
        </w:rPr>
        <w:t>Price of Quantity of diamonds</w:t>
      </w:r>
    </w:p>
    <w:p>
      <w:r>
        <w:rPr>
          <w:rFonts w:ascii="Times New Roman" w:hAnsi="Times New Roman" w:eastAsia="Microsoft YaHei"/>
          <w:sz w:val="21"/>
        </w:rPr>
        <w:t>diamond demanded</w:t>
      </w:r>
    </w:p>
    <w:p>
      <w:r>
        <w:rPr>
          <w:rFonts w:ascii="Times New Roman" w:hAnsi="Times New Roman" w:eastAsia="Microsoft YaHei"/>
          <w:sz w:val="21"/>
        </w:rPr>
        <w:t>$500 0</w:t>
      </w:r>
    </w:p>
    <w:p>
      <w:r>
        <w:rPr>
          <w:rFonts w:ascii="Times New Roman" w:hAnsi="Times New Roman" w:eastAsia="Microsoft YaHei"/>
          <w:sz w:val="21"/>
        </w:rPr>
        <w:t>400 1</w:t>
      </w:r>
    </w:p>
    <w:p>
      <w:r>
        <w:rPr>
          <w:rFonts w:ascii="Times New Roman" w:hAnsi="Times New Roman" w:eastAsia="Microsoft YaHei"/>
          <w:sz w:val="21"/>
        </w:rPr>
        <w:t>300 2</w:t>
      </w:r>
    </w:p>
    <w:p>
      <w:r>
        <w:rPr>
          <w:rFonts w:ascii="Times New Roman" w:hAnsi="Times New Roman" w:eastAsia="Microsoft YaHei"/>
          <w:sz w:val="21"/>
        </w:rPr>
        <w:t>200 3</w:t>
      </w:r>
    </w:p>
    <w:p>
      <w:r>
        <w:rPr>
          <w:rFonts w:ascii="Times New Roman" w:hAnsi="Times New Roman" w:eastAsia="Microsoft YaHei"/>
          <w:sz w:val="21"/>
        </w:rPr>
        <w:t>100 4</w:t>
      </w:r>
    </w:p>
    <w:p>
      <w:r>
        <w:rPr>
          <w:rFonts w:ascii="Times New Roman" w:hAnsi="Times New Roman" w:eastAsia="Microsoft YaHei"/>
          <w:sz w:val="21"/>
        </w:rPr>
        <w:t>0 5</w:t>
      </w:r>
    </w:p>
    <w:p>
      <w:r>
        <w:rPr>
          <w:rFonts w:ascii="Times New Roman" w:hAnsi="Times New Roman" w:eastAsia="Microsoft YaHei"/>
          <w:sz w:val="21"/>
        </w:rPr>
        <w:t>Quantity of diamonds</w:t>
      </w:r>
    </w:p>
    <w:p>
      <w:r>
        <w:rPr>
          <w:rFonts w:ascii="Times New Roman" w:hAnsi="Times New Roman" w:eastAsia="Microsoft YaHei"/>
          <w:sz w:val="21"/>
        </w:rPr>
        <w:t>Price of diamond demanded TR MR</w:t>
      </w:r>
    </w:p>
    <w:p>
      <w:r>
        <w:rPr>
          <w:rFonts w:ascii="Times New Roman" w:hAnsi="Times New Roman" w:eastAsia="Microsoft YaHei"/>
          <w:sz w:val="21"/>
        </w:rPr>
        <w:t>$500 0 $0</w:t>
      </w:r>
    </w:p>
    <w:p>
      <w:r>
        <w:rPr>
          <w:rFonts w:ascii="Times New Roman" w:hAnsi="Times New Roman" w:eastAsia="Microsoft YaHei"/>
          <w:sz w:val="21"/>
        </w:rPr>
        <w:t>$400</w:t>
      </w:r>
    </w:p>
    <w:p>
      <w:r>
        <w:rPr>
          <w:rFonts w:ascii="Times New Roman" w:hAnsi="Times New Roman" w:eastAsia="Microsoft YaHei"/>
          <w:sz w:val="21"/>
        </w:rPr>
        <w:t>400 1 400</w:t>
      </w:r>
    </w:p>
    <w:p>
      <w:r>
        <w:rPr>
          <w:rFonts w:ascii="Times New Roman" w:hAnsi="Times New Roman" w:eastAsia="Microsoft YaHei"/>
          <w:sz w:val="21"/>
        </w:rPr>
        <w:t>200</w:t>
      </w:r>
    </w:p>
    <w:p>
      <w:r>
        <w:rPr>
          <w:rFonts w:ascii="Times New Roman" w:hAnsi="Times New Roman" w:eastAsia="Microsoft YaHei"/>
          <w:sz w:val="21"/>
        </w:rPr>
        <w:t>300 2 600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200 3 600</w:t>
      </w:r>
    </w:p>
    <w:p>
      <w:r>
        <w:rPr>
          <w:rFonts w:ascii="Times New Roman" w:hAnsi="Times New Roman" w:eastAsia="Microsoft YaHei"/>
          <w:sz w:val="21"/>
        </w:rPr>
        <w:t>−200</w:t>
      </w:r>
    </w:p>
    <w:p>
      <w:r>
        <w:rPr>
          <w:rFonts w:ascii="Times New Roman" w:hAnsi="Times New Roman" w:eastAsia="Microsoft YaHei"/>
          <w:sz w:val="21"/>
        </w:rPr>
        <w:t>100 4 400</w:t>
      </w:r>
    </w:p>
    <w:p>
      <w:r>
        <w:rPr>
          <w:rFonts w:ascii="Times New Roman" w:hAnsi="Times New Roman" w:eastAsia="Microsoft YaHei"/>
          <w:sz w:val="21"/>
        </w:rPr>
        <w:t>−400</w:t>
      </w:r>
    </w:p>
    <w:p>
      <w:r>
        <w:rPr>
          <w:rFonts w:ascii="Times New Roman" w:hAnsi="Times New Roman" w:eastAsia="Microsoft YaHei"/>
          <w:sz w:val="21"/>
        </w:rPr>
        <w:t>0 5 0</w:t>
      </w:r>
    </w:p>
    <w:p>
      <w:r>
        <w:rPr>
          <w:rFonts w:ascii="Times New Roman" w:hAnsi="Times New Roman" w:eastAsia="Microsoft YaHei"/>
          <w:sz w:val="21"/>
        </w:rPr>
        <w:t>KrugWellsECPS4e_Micro_CH13.indd S-202KrugWellsECPS4e_Micro_CH13.indd S-202 10/21/14 10:50 AM10/21/14 10:50 AM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CHAPTER 13 MONOPOLY S-203</w:t>
      </w:r>
    </w:p>
    <w:p>
      <w:r>
        <w:rPr>
          <w:rFonts w:ascii="Times New Roman" w:hAnsi="Times New Roman" w:eastAsia="Microsoft YaHei"/>
          <w:sz w:val="21"/>
        </w:rPr>
        <w:t>The accompanying diagram illustrates De Beers’s demand curve and marginal rev-</w:t>
      </w:r>
    </w:p>
    <w:p>
      <w:r>
        <w:rPr>
          <w:rFonts w:ascii="Times New Roman" w:hAnsi="Times New Roman" w:eastAsia="Microsoft YaHei"/>
          <w:sz w:val="21"/>
        </w:rPr>
        <w:t>enue (MR) curve.</w:t>
      </w:r>
    </w:p>
    <w:p>
      <w:r>
        <w:rPr>
          <w:rFonts w:ascii="Times New Roman" w:hAnsi="Times New Roman" w:eastAsia="Microsoft YaHei"/>
          <w:sz w:val="21"/>
        </w:rPr>
        <w:t>12345</w:t>
      </w:r>
    </w:p>
    <w:p>
      <w:r>
        <w:rPr>
          <w:rFonts w:ascii="Times New Roman" w:hAnsi="Times New Roman" w:eastAsia="Microsoft YaHei"/>
          <w:sz w:val="21"/>
        </w:rPr>
        <w:t>$500</w:t>
      </w:r>
    </w:p>
    <w:p>
      <w:r>
        <w:rPr>
          <w:rFonts w:ascii="Times New Roman" w:hAnsi="Times New Roman" w:eastAsia="Microsoft YaHei"/>
          <w:sz w:val="21"/>
        </w:rPr>
        <w:t>400</w:t>
      </w:r>
    </w:p>
    <w:p>
      <w:r>
        <w:rPr>
          <w:rFonts w:ascii="Times New Roman" w:hAnsi="Times New Roman" w:eastAsia="Microsoft YaHei"/>
          <w:sz w:val="21"/>
        </w:rPr>
        <w:t>300</w:t>
      </w:r>
    </w:p>
    <w:p>
      <w:r>
        <w:rPr>
          <w:rFonts w:ascii="Times New Roman" w:hAnsi="Times New Roman" w:eastAsia="Microsoft YaHei"/>
          <w:sz w:val="21"/>
        </w:rPr>
        <w:t>200</w:t>
      </w:r>
    </w:p>
    <w:p>
      <w:r>
        <w:rPr>
          <w:rFonts w:ascii="Times New Roman" w:hAnsi="Times New Roman" w:eastAsia="Microsoft YaHei"/>
          <w:sz w:val="21"/>
        </w:rPr>
        <w:t>100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–100</w:t>
      </w:r>
    </w:p>
    <w:p>
      <w:r>
        <w:rPr>
          <w:rFonts w:ascii="Times New Roman" w:hAnsi="Times New Roman" w:eastAsia="Microsoft YaHei"/>
          <w:sz w:val="21"/>
        </w:rPr>
        <w:t>Price of</w:t>
      </w:r>
    </w:p>
    <w:p>
      <w:r>
        <w:rPr>
          <w:rFonts w:ascii="Times New Roman" w:hAnsi="Times New Roman" w:eastAsia="Microsoft YaHei"/>
          <w:sz w:val="21"/>
        </w:rPr>
        <w:t>diamond</w:t>
      </w:r>
    </w:p>
    <w:p>
      <w:r>
        <w:rPr>
          <w:rFonts w:ascii="Times New Roman" w:hAnsi="Times New Roman" w:eastAsia="Microsoft YaHei"/>
          <w:sz w:val="21"/>
        </w:rPr>
        <w:t>Quantity of diamonds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b. De Beers is the only producer of diamonds, so its demand curve is the market</w:t>
      </w:r>
    </w:p>
    <w:p>
      <w:r>
        <w:rPr>
          <w:rFonts w:ascii="Times New Roman" w:hAnsi="Times New Roman" w:eastAsia="Microsoft YaHei"/>
          <w:sz w:val="21"/>
        </w:rPr>
        <w:t>demand curve. And the market demand curve slopes downward: the lower the</w:t>
      </w:r>
    </w:p>
    <w:p>
      <w:r>
        <w:rPr>
          <w:rFonts w:ascii="Times New Roman" w:hAnsi="Times New Roman" w:eastAsia="Microsoft YaHei"/>
          <w:sz w:val="21"/>
        </w:rPr>
        <w:t>price, the more customers will buy diamonds.</w:t>
      </w:r>
    </w:p>
    <w:p>
      <w:r>
        <w:rPr>
          <w:rFonts w:ascii="Times New Roman" w:hAnsi="Times New Roman" w:eastAsia="Microsoft YaHei"/>
          <w:sz w:val="21"/>
        </w:rPr>
        <w:t>c. If De Beers lowers the price sufficiently to sell one more diamond, it earns extra</w:t>
      </w:r>
    </w:p>
    <w:p>
      <w:r>
        <w:rPr>
          <w:rFonts w:ascii="Times New Roman" w:hAnsi="Times New Roman" w:eastAsia="Microsoft YaHei"/>
          <w:sz w:val="21"/>
        </w:rPr>
        <w:t>revenue equal to the price of that one extra diamond. This is the quantity effect of</w:t>
      </w:r>
    </w:p>
    <w:p>
      <w:r>
        <w:rPr>
          <w:rFonts w:ascii="Times New Roman" w:hAnsi="Times New Roman" w:eastAsia="Microsoft YaHei"/>
          <w:sz w:val="21"/>
        </w:rPr>
        <w:t>lowering the price. But there is also a price effect: lowering the price means that</w:t>
      </w:r>
    </w:p>
    <w:p>
      <w:r>
        <w:rPr>
          <w:rFonts w:ascii="Times New Roman" w:hAnsi="Times New Roman" w:eastAsia="Microsoft YaHei"/>
          <w:sz w:val="21"/>
        </w:rPr>
        <w:t>De Beers also has to lower the price on all other diamonds, and that lowers its</w:t>
      </w:r>
    </w:p>
    <w:p>
      <w:r>
        <w:rPr>
          <w:rFonts w:ascii="Times New Roman" w:hAnsi="Times New Roman" w:eastAsia="Microsoft YaHei"/>
          <w:sz w:val="21"/>
        </w:rPr>
        <w:t>revenue. So the marginal revenue of selling an additional diamond is less than the</w:t>
      </w:r>
    </w:p>
    <w:p>
      <w:r>
        <w:rPr>
          <w:rFonts w:ascii="Times New Roman" w:hAnsi="Times New Roman" w:eastAsia="Microsoft YaHei"/>
          <w:sz w:val="21"/>
        </w:rPr>
        <w:t>price at which the additional diamond can be sold.</w:t>
      </w:r>
    </w:p>
    <w:p>
      <w:r>
        <w:rPr>
          <w:rFonts w:ascii="Times New Roman" w:hAnsi="Times New Roman" w:eastAsia="Microsoft YaHei"/>
          <w:sz w:val="21"/>
        </w:rPr>
        <w:t>d. If the price is $200, then De Beers sells to Raquel, Jackie, and Joan. If it lowers the</w:t>
      </w:r>
    </w:p>
    <w:p>
      <w:r>
        <w:rPr>
          <w:rFonts w:ascii="Times New Roman" w:hAnsi="Times New Roman" w:eastAsia="Microsoft YaHei"/>
          <w:sz w:val="21"/>
        </w:rPr>
        <w:t>price to $100, it will also sell a diamond to Mia. The price effect is that De Beers</w:t>
      </w:r>
    </w:p>
    <w:p>
      <w:r>
        <w:rPr>
          <w:rFonts w:ascii="Times New Roman" w:hAnsi="Times New Roman" w:eastAsia="Microsoft YaHei"/>
          <w:sz w:val="21"/>
        </w:rPr>
        <w:t>loses $100 (the amount by which it lowered the price) each from selling to</w:t>
      </w:r>
    </w:p>
    <w:p>
      <w:r>
        <w:rPr>
          <w:rFonts w:ascii="Times New Roman" w:hAnsi="Times New Roman" w:eastAsia="Microsoft YaHei"/>
          <w:sz w:val="21"/>
        </w:rPr>
        <w:t>Raquel, Jackie, and Joan. So the price effect lowers De Beers’s revenue by 3 × $100 =</w:t>
      </w:r>
    </w:p>
    <w:p>
      <w:r>
        <w:rPr>
          <w:rFonts w:ascii="Times New Roman" w:hAnsi="Times New Roman" w:eastAsia="Microsoft YaHei"/>
          <w:sz w:val="21"/>
        </w:rPr>
        <w:t>$300. The quantity effect is that De Beers sells one more diamond (to Mia), at</w:t>
      </w:r>
    </w:p>
    <w:p>
      <w:r>
        <w:rPr>
          <w:rFonts w:ascii="Times New Roman" w:hAnsi="Times New Roman" w:eastAsia="Microsoft YaHei"/>
          <w:sz w:val="21"/>
        </w:rPr>
        <w:t>$100. So the quantity effect is to raise De Beers’s revenue by $100.</w:t>
      </w:r>
    </w:p>
    <w:p>
      <w:r>
        <w:rPr>
          <w:rFonts w:ascii="Times New Roman" w:hAnsi="Times New Roman" w:eastAsia="Microsoft YaHei"/>
          <w:sz w:val="21"/>
        </w:rPr>
        <w:t>e. The marginal cost ( MC) curve is constant at $100, as shown in the diagram.</w:t>
      </w:r>
    </w:p>
    <w:p>
      <w:r>
        <w:rPr>
          <w:rFonts w:ascii="Times New Roman" w:hAnsi="Times New Roman" w:eastAsia="Microsoft YaHei"/>
          <w:sz w:val="21"/>
        </w:rPr>
        <w:t>Marginal revenue equals marginal cost at a quantity of 2 diamonds. So De Beers</w:t>
      </w:r>
    </w:p>
    <w:p>
      <w:r>
        <w:rPr>
          <w:rFonts w:ascii="Times New Roman" w:hAnsi="Times New Roman" w:eastAsia="Microsoft YaHei"/>
          <w:sz w:val="21"/>
        </w:rPr>
        <w:t>will sell 2 diamonds at a price of $300 each.</w:t>
      </w:r>
    </w:p>
    <w:p>
      <w:r>
        <w:rPr>
          <w:rFonts w:ascii="Times New Roman" w:hAnsi="Times New Roman" w:eastAsia="Microsoft YaHei"/>
          <w:sz w:val="21"/>
        </w:rPr>
        <w:t>6. Use the demand schedule for diamonds given in Problem 5. The marginal cost of</w:t>
      </w:r>
    </w:p>
    <w:p>
      <w:r>
        <w:rPr>
          <w:rFonts w:ascii="Times New Roman" w:hAnsi="Times New Roman" w:eastAsia="Microsoft YaHei"/>
          <w:sz w:val="21"/>
        </w:rPr>
        <w:t>producing diamonds is constant at $100. There is no fixed cost.</w:t>
      </w:r>
    </w:p>
    <w:p>
      <w:r>
        <w:rPr>
          <w:rFonts w:ascii="Times New Roman" w:hAnsi="Times New Roman" w:eastAsia="Microsoft YaHei"/>
          <w:sz w:val="21"/>
        </w:rPr>
        <w:t>a. If De Beers charges the monopoly price, how large is the individual consumer sur-</w:t>
      </w:r>
    </w:p>
    <w:p>
      <w:r>
        <w:rPr>
          <w:rFonts w:ascii="Times New Roman" w:hAnsi="Times New Roman" w:eastAsia="Microsoft YaHei"/>
          <w:sz w:val="21"/>
        </w:rPr>
        <w:t>plus that each buyer experiences? Calculate total consumer surplus by summing</w:t>
      </w:r>
    </w:p>
    <w:p>
      <w:r>
        <w:rPr>
          <w:rFonts w:ascii="Times New Roman" w:hAnsi="Times New Roman" w:eastAsia="Microsoft YaHei"/>
          <w:sz w:val="21"/>
        </w:rPr>
        <w:t>the individual consumer surpluses. How large is producer surplus?</w:t>
      </w:r>
    </w:p>
    <w:p>
      <w:r>
        <w:rPr>
          <w:rFonts w:ascii="Times New Roman" w:hAnsi="Times New Roman" w:eastAsia="Microsoft YaHei"/>
          <w:sz w:val="21"/>
        </w:rPr>
        <w:t>Suppose that upstart Russian and Asian producers enter the market and it becomes</w:t>
      </w:r>
    </w:p>
    <w:p>
      <w:r>
        <w:rPr>
          <w:rFonts w:ascii="Times New Roman" w:hAnsi="Times New Roman" w:eastAsia="Microsoft YaHei"/>
          <w:sz w:val="21"/>
        </w:rPr>
        <w:t>perfectly competitive.</w:t>
      </w:r>
    </w:p>
    <w:p>
      <w:r>
        <w:rPr>
          <w:rFonts w:ascii="Times New Roman" w:hAnsi="Times New Roman" w:eastAsia="Microsoft YaHei"/>
          <w:sz w:val="21"/>
        </w:rPr>
        <w:t>b. What is the perfectly competitive price? What quantity will be sold in this</w:t>
      </w:r>
    </w:p>
    <w:p>
      <w:r>
        <w:rPr>
          <w:rFonts w:ascii="Times New Roman" w:hAnsi="Times New Roman" w:eastAsia="Microsoft YaHei"/>
          <w:sz w:val="21"/>
        </w:rPr>
        <w:t>perfectly competitive market?</w:t>
      </w:r>
    </w:p>
    <w:p>
      <w:r>
        <w:rPr>
          <w:rFonts w:ascii="Times New Roman" w:hAnsi="Times New Roman" w:eastAsia="Microsoft YaHei"/>
          <w:sz w:val="21"/>
        </w:rPr>
        <w:t>c. At the competitive price and quantity, how large is the consumer surplus that each</w:t>
      </w:r>
    </w:p>
    <w:p>
      <w:r>
        <w:rPr>
          <w:rFonts w:ascii="Times New Roman" w:hAnsi="Times New Roman" w:eastAsia="Microsoft YaHei"/>
          <w:sz w:val="21"/>
        </w:rPr>
        <w:t>buyer experiences? How large is total consumer surplus? How large is producer</w:t>
      </w:r>
    </w:p>
    <w:p>
      <w:r>
        <w:rPr>
          <w:rFonts w:ascii="Times New Roman" w:hAnsi="Times New Roman" w:eastAsia="Microsoft YaHei"/>
          <w:sz w:val="21"/>
        </w:rPr>
        <w:t>surplus?</w:t>
      </w:r>
    </w:p>
    <w:p>
      <w:r>
        <w:rPr>
          <w:rFonts w:ascii="Times New Roman" w:hAnsi="Times New Roman" w:eastAsia="Microsoft YaHei"/>
          <w:sz w:val="21"/>
        </w:rPr>
        <w:t>d. Compare your answer to part c to your answer to part a. How large is the dead-</w:t>
      </w:r>
    </w:p>
    <w:p>
      <w:r>
        <w:rPr>
          <w:rFonts w:ascii="Times New Roman" w:hAnsi="Times New Roman" w:eastAsia="Microsoft YaHei"/>
          <w:sz w:val="21"/>
        </w:rPr>
        <w:t>weight loss associated with monopoly in this case?</w:t>
      </w:r>
    </w:p>
    <w:p>
      <w:r>
        <w:rPr>
          <w:rFonts w:ascii="Times New Roman" w:hAnsi="Times New Roman" w:eastAsia="Microsoft YaHei"/>
          <w:sz w:val="21"/>
        </w:rPr>
        <w:t>KrugWellsECPS4e_Micro_CH13.indd S-203KrugWellsECPS4e_Micro_CH13.indd S-203 10/21/14 10:50 AM10/21/14 10:50 AM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S-204 CHAPTER 13 MONOPOL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6. a. The monopoly price is $300. At that price Raquel and Jackie buy diamonds.</w:t>
      </w:r>
    </w:p>
    <w:p>
      <w:r>
        <w:rPr>
          <w:rFonts w:ascii="Times New Roman" w:hAnsi="Times New Roman" w:eastAsia="Microsoft YaHei"/>
          <w:sz w:val="21"/>
        </w:rPr>
        <w:t>Raquel’s consumer surplus is $400 − $300 = $100; Jackie’s is $300 − $300 = $0.</w:t>
      </w:r>
    </w:p>
    <w:p>
      <w:r>
        <w:rPr>
          <w:rFonts w:ascii="Times New Roman" w:hAnsi="Times New Roman" w:eastAsia="Microsoft YaHei"/>
          <w:sz w:val="21"/>
        </w:rPr>
        <w:t>So total consumer surplus is $100 + $0 = $100. Producer surplus is $300 − $100 =</w:t>
      </w:r>
    </w:p>
    <w:p>
      <w:r>
        <w:rPr>
          <w:rFonts w:ascii="Times New Roman" w:hAnsi="Times New Roman" w:eastAsia="Microsoft YaHei"/>
          <w:sz w:val="21"/>
        </w:rPr>
        <w:t>$200 for each diamond sold; 2 × $200 = $400.</w:t>
      </w:r>
    </w:p>
    <w:p>
      <w:r>
        <w:rPr>
          <w:rFonts w:ascii="Times New Roman" w:hAnsi="Times New Roman" w:eastAsia="Microsoft YaHei"/>
          <w:sz w:val="21"/>
        </w:rPr>
        <w:t>b. In a perfectly competitive market, P = MC. That is, the perfectly competitive price</w:t>
      </w:r>
    </w:p>
    <w:p>
      <w:r>
        <w:rPr>
          <w:rFonts w:ascii="Times New Roman" w:hAnsi="Times New Roman" w:eastAsia="Microsoft YaHei"/>
          <w:sz w:val="21"/>
        </w:rPr>
        <w:t>is $100, and at that price 4 diamonds will be sold—to Raquel, Jackie, Joan, and</w:t>
      </w:r>
    </w:p>
    <w:p>
      <w:r>
        <w:rPr>
          <w:rFonts w:ascii="Times New Roman" w:hAnsi="Times New Roman" w:eastAsia="Microsoft YaHei"/>
          <w:sz w:val="21"/>
        </w:rPr>
        <w:t>Mia.</w:t>
      </w:r>
    </w:p>
    <w:p>
      <w:r>
        <w:rPr>
          <w:rFonts w:ascii="Times New Roman" w:hAnsi="Times New Roman" w:eastAsia="Microsoft YaHei"/>
          <w:sz w:val="21"/>
        </w:rPr>
        <w:t>c. At the competitive price, Raquel’s consumer surplus is $400 − $100 = $300;</w:t>
      </w:r>
    </w:p>
    <w:p>
      <w:r>
        <w:rPr>
          <w:rFonts w:ascii="Times New Roman" w:hAnsi="Times New Roman" w:eastAsia="Microsoft YaHei"/>
          <w:sz w:val="21"/>
        </w:rPr>
        <w:t>Jackie’s, $300 − $100 = $200; Joan’s, $200 − $100 = $100; and Mia’s, $100 −</w:t>
      </w:r>
    </w:p>
    <w:p>
      <w:r>
        <w:rPr>
          <w:rFonts w:ascii="Times New Roman" w:hAnsi="Times New Roman" w:eastAsia="Microsoft YaHei"/>
          <w:sz w:val="21"/>
        </w:rPr>
        <w:t>$100 = $0. So total consumer surplus is $300 + $200 + $100 + $0 = $600. Since</w:t>
      </w:r>
    </w:p>
    <w:p>
      <w:r>
        <w:rPr>
          <w:rFonts w:ascii="Times New Roman" w:hAnsi="Times New Roman" w:eastAsia="Microsoft YaHei"/>
          <w:sz w:val="21"/>
        </w:rPr>
        <w:t>the price is equal to marginal cost, there is no producer surplus.</w:t>
      </w:r>
    </w:p>
    <w:p>
      <w:r>
        <w:rPr>
          <w:rFonts w:ascii="Times New Roman" w:hAnsi="Times New Roman" w:eastAsia="Microsoft YaHei"/>
          <w:sz w:val="21"/>
        </w:rPr>
        <w:t>d. Under perfect competition, the sum of consumer and producer surplus is $600 +</w:t>
      </w:r>
    </w:p>
    <w:p>
      <w:r>
        <w:rPr>
          <w:rFonts w:ascii="Times New Roman" w:hAnsi="Times New Roman" w:eastAsia="Microsoft YaHei"/>
          <w:sz w:val="21"/>
        </w:rPr>
        <w:t>$0 = $600. Under monopoly, the sum of consumer and producer surplus is $100</w:t>
      </w:r>
    </w:p>
    <w:p>
      <w:r>
        <w:rPr>
          <w:rFonts w:ascii="Times New Roman" w:hAnsi="Times New Roman" w:eastAsia="Microsoft YaHei"/>
          <w:sz w:val="21"/>
        </w:rPr>
        <w:t>+ $400 = $500. So the loss of surplus to society from monopoly—the deadweight</w:t>
      </w:r>
    </w:p>
    <w:p>
      <w:r>
        <w:rPr>
          <w:rFonts w:ascii="Times New Roman" w:hAnsi="Times New Roman" w:eastAsia="Microsoft YaHei"/>
          <w:sz w:val="21"/>
        </w:rPr>
        <w:t>loss—is $600 − $500 = $100.</w:t>
      </w:r>
    </w:p>
    <w:p>
      <w:r>
        <w:rPr>
          <w:rFonts w:ascii="Times New Roman" w:hAnsi="Times New Roman" w:eastAsia="Microsoft YaHei"/>
          <w:sz w:val="21"/>
        </w:rPr>
        <w:t>7. Use the demand schedule for diamonds given in Problem 5. De Beers is a monopo-</w:t>
      </w:r>
    </w:p>
    <w:p>
      <w:r>
        <w:rPr>
          <w:rFonts w:ascii="Times New Roman" w:hAnsi="Times New Roman" w:eastAsia="Microsoft YaHei"/>
          <w:sz w:val="21"/>
        </w:rPr>
        <w:t>list, but it can now price-discriminate perfectly among all five of its potential cus-</w:t>
      </w:r>
    </w:p>
    <w:p>
      <w:r>
        <w:rPr>
          <w:rFonts w:ascii="Times New Roman" w:hAnsi="Times New Roman" w:eastAsia="Microsoft YaHei"/>
          <w:sz w:val="21"/>
        </w:rPr>
        <w:t>tomers. De Beers’s marginal cost is constant at $100. There is no fixed cost.</w:t>
      </w:r>
    </w:p>
    <w:p>
      <w:r>
        <w:rPr>
          <w:rFonts w:ascii="Times New Roman" w:hAnsi="Times New Roman" w:eastAsia="Microsoft YaHei"/>
          <w:sz w:val="21"/>
        </w:rPr>
        <w:t>a. If De Beers can price-discriminate perfectly, to which customers will it sell dia-</w:t>
      </w:r>
    </w:p>
    <w:p>
      <w:r>
        <w:rPr>
          <w:rFonts w:ascii="Times New Roman" w:hAnsi="Times New Roman" w:eastAsia="Microsoft YaHei"/>
          <w:sz w:val="21"/>
        </w:rPr>
        <w:t>monds and at what prices?</w:t>
      </w:r>
    </w:p>
    <w:p>
      <w:r>
        <w:rPr>
          <w:rFonts w:ascii="Times New Roman" w:hAnsi="Times New Roman" w:eastAsia="Microsoft YaHei"/>
          <w:sz w:val="21"/>
        </w:rPr>
        <w:t>b. How large is each individual consumer surplus? How large is total consumer sur-</w:t>
      </w:r>
    </w:p>
    <w:p>
      <w:r>
        <w:rPr>
          <w:rFonts w:ascii="Times New Roman" w:hAnsi="Times New Roman" w:eastAsia="Microsoft YaHei"/>
          <w:sz w:val="21"/>
        </w:rPr>
        <w:t>plus? Calculate producer surplus by summing the producer surplus generated by</w:t>
      </w:r>
    </w:p>
    <w:p>
      <w:r>
        <w:rPr>
          <w:rFonts w:ascii="Times New Roman" w:hAnsi="Times New Roman" w:eastAsia="Microsoft YaHei"/>
          <w:sz w:val="21"/>
        </w:rPr>
        <w:t>each sale.</w:t>
      </w:r>
    </w:p>
    <w:p>
      <w:r>
        <w:rPr>
          <w:rFonts w:ascii="Times New Roman" w:hAnsi="Times New Roman" w:eastAsia="Microsoft YaHei"/>
          <w:sz w:val="21"/>
        </w:rPr>
        <w:t>7. a. If De Beers can price-discriminate perfectly, it will charge each customer that cus-</w:t>
      </w:r>
    </w:p>
    <w:p>
      <w:r>
        <w:rPr>
          <w:rFonts w:ascii="Times New Roman" w:hAnsi="Times New Roman" w:eastAsia="Microsoft YaHei"/>
          <w:sz w:val="21"/>
        </w:rPr>
        <w:t>tomer’s willingness to pay. That is, it will charge Raquel $400, Jackie $300, Joan</w:t>
      </w:r>
    </w:p>
    <w:p>
      <w:r>
        <w:rPr>
          <w:rFonts w:ascii="Times New Roman" w:hAnsi="Times New Roman" w:eastAsia="Microsoft YaHei"/>
          <w:sz w:val="21"/>
        </w:rPr>
        <w:t>$200, and Mia $100. De Beers does not want to sell to Sophia since she will only</w:t>
      </w:r>
    </w:p>
    <w:p>
      <w:r>
        <w:rPr>
          <w:rFonts w:ascii="Times New Roman" w:hAnsi="Times New Roman" w:eastAsia="Microsoft YaHei"/>
          <w:sz w:val="21"/>
        </w:rPr>
        <w:t>buy at a price of $0, and that would be below De Beers’s marginal cost.</w:t>
      </w:r>
    </w:p>
    <w:p>
      <w:r>
        <w:rPr>
          <w:rFonts w:ascii="Times New Roman" w:hAnsi="Times New Roman" w:eastAsia="Microsoft YaHei"/>
          <w:sz w:val="21"/>
        </w:rPr>
        <w:t>b. Since each consumer is charged exactly her willingness to pay, there is no con-</w:t>
      </w:r>
    </w:p>
    <w:p>
      <w:r>
        <w:rPr>
          <w:rFonts w:ascii="Times New Roman" w:hAnsi="Times New Roman" w:eastAsia="Microsoft YaHei"/>
          <w:sz w:val="21"/>
        </w:rPr>
        <w:t>sumer surplus. De Beers’s producer surplus is $400 − $100 = $300 from selling to</w:t>
      </w:r>
    </w:p>
    <w:p>
      <w:r>
        <w:rPr>
          <w:rFonts w:ascii="Times New Roman" w:hAnsi="Times New Roman" w:eastAsia="Microsoft YaHei"/>
          <w:sz w:val="21"/>
        </w:rPr>
        <w:t>Raquel; $300 − $100 = $200 from selling to Jackie; $200 − $100 = $100 from sell-</w:t>
      </w:r>
    </w:p>
    <w:p>
      <w:r>
        <w:rPr>
          <w:rFonts w:ascii="Times New Roman" w:hAnsi="Times New Roman" w:eastAsia="Microsoft YaHei"/>
          <w:sz w:val="21"/>
        </w:rPr>
        <w:t>ing to Joan; $100 − $100 = $0 from selling to Mia. So producer surplus is $300 +</w:t>
      </w:r>
    </w:p>
    <w:p>
      <w:r>
        <w:rPr>
          <w:rFonts w:ascii="Times New Roman" w:hAnsi="Times New Roman" w:eastAsia="Microsoft YaHei"/>
          <w:sz w:val="21"/>
        </w:rPr>
        <w:t>$200 + $100 + $0 = $600.</w:t>
      </w:r>
    </w:p>
    <w:p>
      <w:r>
        <w:rPr>
          <w:rFonts w:ascii="Times New Roman" w:hAnsi="Times New Roman" w:eastAsia="Microsoft YaHei"/>
          <w:sz w:val="21"/>
        </w:rPr>
        <w:t>8. Download Records decides to release an album by the group Mary and the Little</w:t>
      </w:r>
    </w:p>
    <w:p>
      <w:r>
        <w:rPr>
          <w:rFonts w:ascii="Times New Roman" w:hAnsi="Times New Roman" w:eastAsia="Microsoft YaHei"/>
          <w:sz w:val="21"/>
        </w:rPr>
        <w:t>Lamb. It produces the album with no fixed cost, but the total cost of creating a digi-</w:t>
      </w:r>
    </w:p>
    <w:p>
      <w:r>
        <w:rPr>
          <w:rFonts w:ascii="Times New Roman" w:hAnsi="Times New Roman" w:eastAsia="Microsoft YaHei"/>
          <w:sz w:val="21"/>
        </w:rPr>
        <w:t>tal album and paying Mary her royalty is $6 per album. Download Records can act as</w:t>
      </w:r>
    </w:p>
    <w:p>
      <w:r>
        <w:rPr>
          <w:rFonts w:ascii="Times New Roman" w:hAnsi="Times New Roman" w:eastAsia="Microsoft YaHei"/>
          <w:sz w:val="21"/>
        </w:rPr>
        <w:t>a single-price monopolist. Its marketing division finds that the demand schedule for</w:t>
      </w:r>
    </w:p>
    <w:p>
      <w:r>
        <w:rPr>
          <w:rFonts w:ascii="Times New Roman" w:hAnsi="Times New Roman" w:eastAsia="Microsoft YaHei"/>
          <w:sz w:val="21"/>
        </w:rPr>
        <w:t>the album is as shown in the accompanying table.</w:t>
      </w:r>
    </w:p>
    <w:p>
      <w:r>
        <w:rPr>
          <w:rFonts w:ascii="Times New Roman" w:hAnsi="Times New Roman" w:eastAsia="Microsoft YaHei"/>
          <w:sz w:val="21"/>
        </w:rPr>
        <w:t>Price of album Quantity of albums demanded</w:t>
      </w:r>
    </w:p>
    <w:p>
      <w:r>
        <w:rPr>
          <w:rFonts w:ascii="Times New Roman" w:hAnsi="Times New Roman" w:eastAsia="Microsoft YaHei"/>
          <w:sz w:val="21"/>
        </w:rPr>
        <w:t>$22 0</w:t>
      </w:r>
    </w:p>
    <w:p>
      <w:r>
        <w:rPr>
          <w:rFonts w:ascii="Times New Roman" w:hAnsi="Times New Roman" w:eastAsia="Microsoft YaHei"/>
          <w:sz w:val="21"/>
        </w:rPr>
        <w:t>20 1,000</w:t>
      </w:r>
    </w:p>
    <w:p>
      <w:r>
        <w:rPr>
          <w:rFonts w:ascii="Times New Roman" w:hAnsi="Times New Roman" w:eastAsia="Microsoft YaHei"/>
          <w:sz w:val="21"/>
        </w:rPr>
        <w:t>18 2,000</w:t>
      </w:r>
    </w:p>
    <w:p>
      <w:r>
        <w:rPr>
          <w:rFonts w:ascii="Times New Roman" w:hAnsi="Times New Roman" w:eastAsia="Microsoft YaHei"/>
          <w:sz w:val="21"/>
        </w:rPr>
        <w:t>16 3,000</w:t>
      </w:r>
    </w:p>
    <w:p>
      <w:r>
        <w:rPr>
          <w:rFonts w:ascii="Times New Roman" w:hAnsi="Times New Roman" w:eastAsia="Microsoft YaHei"/>
          <w:sz w:val="21"/>
        </w:rPr>
        <w:t>14 4,000</w:t>
      </w:r>
    </w:p>
    <w:p>
      <w:r>
        <w:rPr>
          <w:rFonts w:ascii="Times New Roman" w:hAnsi="Times New Roman" w:eastAsia="Microsoft YaHei"/>
          <w:sz w:val="21"/>
        </w:rPr>
        <w:t>12 5,000</w:t>
      </w:r>
    </w:p>
    <w:p>
      <w:r>
        <w:rPr>
          <w:rFonts w:ascii="Times New Roman" w:hAnsi="Times New Roman" w:eastAsia="Microsoft YaHei"/>
          <w:sz w:val="21"/>
        </w:rPr>
        <w:t>10 6,000</w:t>
      </w:r>
    </w:p>
    <w:p>
      <w:r>
        <w:rPr>
          <w:rFonts w:ascii="Times New Roman" w:hAnsi="Times New Roman" w:eastAsia="Microsoft YaHei"/>
          <w:sz w:val="21"/>
        </w:rPr>
        <w:t>8 7,000</w:t>
      </w:r>
    </w:p>
    <w:p>
      <w:r>
        <w:rPr>
          <w:rFonts w:ascii="Times New Roman" w:hAnsi="Times New Roman" w:eastAsia="Microsoft YaHei"/>
          <w:sz w:val="21"/>
        </w:rPr>
        <w:t>KrugWellsECPS4e_Micro_CH13.indd S-204KrugWellsECPS4e_Micro_CH13.indd S-204 10/21/14 10:50 AM10/21/14 10:50 AM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CHAPTER 13 MONOPOLY S-205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a. Calculate the total revenue and the marginal revenue per album.</w:t>
      </w:r>
    </w:p>
    <w:p>
      <w:r>
        <w:rPr>
          <w:rFonts w:ascii="Times New Roman" w:hAnsi="Times New Roman" w:eastAsia="Microsoft YaHei"/>
          <w:sz w:val="21"/>
        </w:rPr>
        <w:t>b. The marginal cost of producing each album is constant at $6. To maximize profit,</w:t>
      </w:r>
    </w:p>
    <w:p>
      <w:r>
        <w:rPr>
          <w:rFonts w:ascii="Times New Roman" w:hAnsi="Times New Roman" w:eastAsia="Microsoft YaHei"/>
          <w:sz w:val="21"/>
        </w:rPr>
        <w:t>what level of output should Download Records choose, and which price should it</w:t>
      </w:r>
    </w:p>
    <w:p>
      <w:r>
        <w:rPr>
          <w:rFonts w:ascii="Times New Roman" w:hAnsi="Times New Roman" w:eastAsia="Microsoft YaHei"/>
          <w:sz w:val="21"/>
        </w:rPr>
        <w:t>charge for each album?</w:t>
      </w:r>
    </w:p>
    <w:p>
      <w:r>
        <w:rPr>
          <w:rFonts w:ascii="Times New Roman" w:hAnsi="Times New Roman" w:eastAsia="Microsoft YaHei"/>
          <w:sz w:val="21"/>
        </w:rPr>
        <w:t>c. Mary renegotiates her contract and will be paid a higher royalty per album. So the</w:t>
      </w:r>
    </w:p>
    <w:p>
      <w:r>
        <w:rPr>
          <w:rFonts w:ascii="Times New Roman" w:hAnsi="Times New Roman" w:eastAsia="Microsoft YaHei"/>
          <w:sz w:val="21"/>
        </w:rPr>
        <w:t>marginal cost rises to be constant at $14. To maximize profit, what level of output</w:t>
      </w:r>
    </w:p>
    <w:p>
      <w:r>
        <w:rPr>
          <w:rFonts w:ascii="Times New Roman" w:hAnsi="Times New Roman" w:eastAsia="Microsoft YaHei"/>
          <w:sz w:val="21"/>
        </w:rPr>
        <w:t>should Download Records now choose, and which price should it charge for each</w:t>
      </w:r>
    </w:p>
    <w:p>
      <w:r>
        <w:rPr>
          <w:rFonts w:ascii="Times New Roman" w:hAnsi="Times New Roman" w:eastAsia="Microsoft YaHei"/>
          <w:sz w:val="21"/>
        </w:rPr>
        <w:t>album?</w:t>
      </w:r>
    </w:p>
    <w:p>
      <w:r>
        <w:rPr>
          <w:rFonts w:ascii="Times New Roman" w:hAnsi="Times New Roman" w:eastAsia="Microsoft YaHei"/>
          <w:sz w:val="21"/>
        </w:rPr>
        <w:t>8. a. Total revenue ( TR) and marginal revenue per album ( MR) is shown in the accom-</w:t>
      </w:r>
    </w:p>
    <w:p>
      <w:r>
        <w:rPr>
          <w:rFonts w:ascii="Times New Roman" w:hAnsi="Times New Roman" w:eastAsia="Microsoft YaHei"/>
          <w:sz w:val="21"/>
        </w:rPr>
        <w:t>panying table.</w:t>
      </w:r>
    </w:p>
    <w:p>
      <w:r>
        <w:rPr>
          <w:rFonts w:ascii="Times New Roman" w:hAnsi="Times New Roman" w:eastAsia="Microsoft YaHei"/>
          <w:sz w:val="21"/>
        </w:rPr>
        <w:t>b. If the marginal cost of each album is $6, Download Records will maximize profit</w:t>
      </w:r>
    </w:p>
    <w:p>
      <w:r>
        <w:rPr>
          <w:rFonts w:ascii="Times New Roman" w:hAnsi="Times New Roman" w:eastAsia="Microsoft YaHei"/>
          <w:sz w:val="21"/>
        </w:rPr>
        <w:t>by producing 4,000 albums, since for each album up to 4,000, marginal revenue is</w:t>
      </w:r>
    </w:p>
    <w:p>
      <w:r>
        <w:rPr>
          <w:rFonts w:ascii="Times New Roman" w:hAnsi="Times New Roman" w:eastAsia="Microsoft YaHei"/>
          <w:sz w:val="21"/>
        </w:rPr>
        <w:t>greater than marginal cost. For any further albums, marginal cost would exceed</w:t>
      </w:r>
    </w:p>
    <w:p>
      <w:r>
        <w:rPr>
          <w:rFonts w:ascii="Times New Roman" w:hAnsi="Times New Roman" w:eastAsia="Microsoft YaHei"/>
          <w:sz w:val="21"/>
        </w:rPr>
        <w:t>marginal revenue. Producing 4,000 albums, Download Records will charge $14 for</w:t>
      </w:r>
    </w:p>
    <w:p>
      <w:r>
        <w:rPr>
          <w:rFonts w:ascii="Times New Roman" w:hAnsi="Times New Roman" w:eastAsia="Microsoft YaHei"/>
          <w:sz w:val="21"/>
        </w:rPr>
        <w:t>each album.</w:t>
      </w:r>
    </w:p>
    <w:p>
      <w:r>
        <w:rPr>
          <w:rFonts w:ascii="Times New Roman" w:hAnsi="Times New Roman" w:eastAsia="Microsoft YaHei"/>
          <w:sz w:val="21"/>
        </w:rPr>
        <w:t>c. If the marginal cost of each album is $14, Download Records will maximize profit</w:t>
      </w:r>
    </w:p>
    <w:p>
      <w:r>
        <w:rPr>
          <w:rFonts w:ascii="Times New Roman" w:hAnsi="Times New Roman" w:eastAsia="Microsoft YaHei"/>
          <w:sz w:val="21"/>
        </w:rPr>
        <w:t>by producing 2,000 albums, and it will charge $18 per album.</w:t>
      </w:r>
    </w:p>
    <w:p>
      <w:r>
        <w:rPr>
          <w:rFonts w:ascii="Times New Roman" w:hAnsi="Times New Roman" w:eastAsia="Microsoft YaHei"/>
          <w:sz w:val="21"/>
        </w:rPr>
        <w:t>9. This diagram illustrates your local electricity company’s natural monopoly. It shows</w:t>
      </w:r>
    </w:p>
    <w:p>
      <w:r>
        <w:rPr>
          <w:rFonts w:ascii="Times New Roman" w:hAnsi="Times New Roman" w:eastAsia="Microsoft YaHei"/>
          <w:sz w:val="21"/>
        </w:rPr>
        <w:t>the demand curve for kilowatt-hours (kWh) of electricity, the company’s marginal</w:t>
      </w:r>
    </w:p>
    <w:p>
      <w:r>
        <w:rPr>
          <w:rFonts w:ascii="Times New Roman" w:hAnsi="Times New Roman" w:eastAsia="Microsoft YaHei"/>
          <w:sz w:val="21"/>
        </w:rPr>
        <w:t>revenue (</w:t>
      </w:r>
    </w:p>
    <w:p>
      <w:r>
        <w:rPr>
          <w:rFonts w:ascii="Times New Roman" w:hAnsi="Times New Roman" w:eastAsia="Microsoft YaHei"/>
          <w:sz w:val="21"/>
        </w:rPr>
        <w:t>MR) curve, its marginal cost ( MC) curve, and its average total cost ( ATC)</w:t>
      </w:r>
    </w:p>
    <w:p>
      <w:r>
        <w:rPr>
          <w:rFonts w:ascii="Times New Roman" w:hAnsi="Times New Roman" w:eastAsia="Microsoft YaHei"/>
          <w:sz w:val="21"/>
        </w:rPr>
        <w:t>curve. The government wants to regulate the monopolist by imposing a price ceiling.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DMR</w:t>
      </w:r>
    </w:p>
    <w:p>
      <w:r>
        <w:rPr>
          <w:rFonts w:ascii="Times New Roman" w:hAnsi="Times New Roman" w:eastAsia="Microsoft YaHei"/>
          <w:sz w:val="21"/>
        </w:rPr>
        <w:t>58 1 0 13</w:t>
      </w:r>
    </w:p>
    <w:p>
      <w:r>
        <w:rPr>
          <w:rFonts w:ascii="Times New Roman" w:hAnsi="Times New Roman" w:eastAsia="Microsoft YaHei"/>
          <w:sz w:val="21"/>
        </w:rPr>
        <w:t>$1.30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of kWh</w:t>
      </w:r>
    </w:p>
    <w:p>
      <w:r>
        <w:rPr>
          <w:rFonts w:ascii="Times New Roman" w:hAnsi="Times New Roman" w:eastAsia="Microsoft YaHei"/>
          <w:sz w:val="21"/>
        </w:rPr>
        <w:t>Quantity of kWh (thousands)</w:t>
      </w:r>
    </w:p>
    <w:p>
      <w:r>
        <w:rPr>
          <w:rFonts w:ascii="Times New Roman" w:hAnsi="Times New Roman" w:eastAsia="Microsoft YaHei"/>
          <w:sz w:val="21"/>
        </w:rPr>
        <w:t>0.80</w:t>
      </w:r>
    </w:p>
    <w:p>
      <w:r>
        <w:rPr>
          <w:rFonts w:ascii="Times New Roman" w:hAnsi="Times New Roman" w:eastAsia="Microsoft YaHei"/>
          <w:sz w:val="21"/>
        </w:rPr>
        <w:t>0.50</w:t>
      </w:r>
    </w:p>
    <w:p>
      <w:r>
        <w:rPr>
          <w:rFonts w:ascii="Times New Roman" w:hAnsi="Times New Roman" w:eastAsia="Microsoft YaHei"/>
          <w:sz w:val="21"/>
        </w:rPr>
        <w:t>0.40</w:t>
      </w:r>
    </w:p>
    <w:p>
      <w:r>
        <w:rPr>
          <w:rFonts w:ascii="Times New Roman" w:hAnsi="Times New Roman" w:eastAsia="Microsoft YaHei"/>
          <w:sz w:val="21"/>
        </w:rPr>
        <w:t>0.30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Quantity of albums</w:t>
      </w:r>
    </w:p>
    <w:p>
      <w:r>
        <w:rPr>
          <w:rFonts w:ascii="Times New Roman" w:hAnsi="Times New Roman" w:eastAsia="Microsoft YaHei"/>
          <w:sz w:val="21"/>
        </w:rPr>
        <w:t>Price of album demanded TR MR</w:t>
      </w:r>
    </w:p>
    <w:p>
      <w:r>
        <w:rPr>
          <w:rFonts w:ascii="Times New Roman" w:hAnsi="Times New Roman" w:eastAsia="Microsoft YaHei"/>
          <w:sz w:val="21"/>
        </w:rPr>
        <w:t>$22 0 $0</w:t>
      </w:r>
    </w:p>
    <w:p>
      <w:r>
        <w:rPr>
          <w:rFonts w:ascii="Times New Roman" w:hAnsi="Times New Roman" w:eastAsia="Microsoft YaHei"/>
          <w:sz w:val="21"/>
        </w:rPr>
        <w:t>$20</w:t>
      </w:r>
    </w:p>
    <w:p>
      <w:r>
        <w:rPr>
          <w:rFonts w:ascii="Times New Roman" w:hAnsi="Times New Roman" w:eastAsia="Microsoft YaHei"/>
          <w:sz w:val="21"/>
        </w:rPr>
        <w:t>20 1,000 20,000</w:t>
      </w:r>
    </w:p>
    <w:p>
      <w:r>
        <w:rPr>
          <w:rFonts w:ascii="Times New Roman" w:hAnsi="Times New Roman" w:eastAsia="Microsoft YaHei"/>
          <w:sz w:val="21"/>
        </w:rPr>
        <w:t>16</w:t>
      </w:r>
    </w:p>
    <w:p>
      <w:r>
        <w:rPr>
          <w:rFonts w:ascii="Times New Roman" w:hAnsi="Times New Roman" w:eastAsia="Microsoft YaHei"/>
          <w:sz w:val="21"/>
        </w:rPr>
        <w:t>18 2,000 36,000</w:t>
      </w:r>
    </w:p>
    <w:p>
      <w:r>
        <w:rPr>
          <w:rFonts w:ascii="Times New Roman" w:hAnsi="Times New Roman" w:eastAsia="Microsoft YaHei"/>
          <w:sz w:val="21"/>
        </w:rPr>
        <w:t>12</w:t>
      </w:r>
    </w:p>
    <w:p>
      <w:r>
        <w:rPr>
          <w:rFonts w:ascii="Times New Roman" w:hAnsi="Times New Roman" w:eastAsia="Microsoft YaHei"/>
          <w:sz w:val="21"/>
        </w:rPr>
        <w:t>16 3,000 48,000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14 4,000 56,000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12 5,000 60,000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10 6,000 60,000</w:t>
      </w:r>
    </w:p>
    <w:p>
      <w:r>
        <w:rPr>
          <w:rFonts w:ascii="Times New Roman" w:hAnsi="Times New Roman" w:eastAsia="Microsoft YaHei"/>
          <w:sz w:val="21"/>
        </w:rPr>
        <w:t>−4</w:t>
      </w:r>
    </w:p>
    <w:p>
      <w:r>
        <w:rPr>
          <w:rFonts w:ascii="Times New Roman" w:hAnsi="Times New Roman" w:eastAsia="Microsoft YaHei"/>
          <w:sz w:val="21"/>
        </w:rPr>
        <w:t>8 7,000 56,000</w:t>
      </w:r>
    </w:p>
    <w:p>
      <w:r>
        <w:rPr>
          <w:rFonts w:ascii="Times New Roman" w:hAnsi="Times New Roman" w:eastAsia="Microsoft YaHei"/>
          <w:sz w:val="21"/>
        </w:rPr>
        <w:t>KrugWellsECPS4e_Micro_CH13.indd S-205KrugWellsECPS4e_Micro_CH13.indd S-205 10/21/14 10:50 AM10/21/14 10:50 AM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S-206 CHAPTER 13 MONOPOL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a. If the government does not regulate this monopolist, which price will it charge?</w:t>
      </w:r>
    </w:p>
    <w:p>
      <w:r>
        <w:rPr>
          <w:rFonts w:ascii="Times New Roman" w:hAnsi="Times New Roman" w:eastAsia="Microsoft YaHei"/>
          <w:sz w:val="21"/>
        </w:rPr>
        <w:t>Illustrate the inefficiency this creates by shading the deadweight loss from monopoly.</w:t>
      </w:r>
    </w:p>
    <w:p>
      <w:r>
        <w:rPr>
          <w:rFonts w:ascii="Times New Roman" w:hAnsi="Times New Roman" w:eastAsia="Microsoft YaHei"/>
          <w:sz w:val="21"/>
        </w:rPr>
        <w:t>b. If the government imposes a price ceiling equal to the marginal cost, $0.30, will</w:t>
      </w:r>
    </w:p>
    <w:p>
      <w:r>
        <w:rPr>
          <w:rFonts w:ascii="Times New Roman" w:hAnsi="Times New Roman" w:eastAsia="Microsoft YaHei"/>
          <w:sz w:val="21"/>
        </w:rPr>
        <w:t>the monopolist make profits or lose money? Shade the area of profit (or loss) for</w:t>
      </w:r>
    </w:p>
    <w:p>
      <w:r>
        <w:rPr>
          <w:rFonts w:ascii="Times New Roman" w:hAnsi="Times New Roman" w:eastAsia="Microsoft YaHei"/>
          <w:sz w:val="21"/>
        </w:rPr>
        <w:t>the monopolist. If the government does impose this price ceiling, do you think the</w:t>
      </w:r>
    </w:p>
    <w:p>
      <w:r>
        <w:rPr>
          <w:rFonts w:ascii="Times New Roman" w:hAnsi="Times New Roman" w:eastAsia="Microsoft YaHei"/>
          <w:sz w:val="21"/>
        </w:rPr>
        <w:t>firm will continue to produce in the long run?</w:t>
      </w:r>
    </w:p>
    <w:p>
      <w:r>
        <w:rPr>
          <w:rFonts w:ascii="Times New Roman" w:hAnsi="Times New Roman" w:eastAsia="Microsoft YaHei"/>
          <w:sz w:val="21"/>
        </w:rPr>
        <w:t>c. If the government imposes a price ceiling of $0.50, will the monopolist make a</w:t>
      </w:r>
    </w:p>
    <w:p>
      <w:r>
        <w:rPr>
          <w:rFonts w:ascii="Times New Roman" w:hAnsi="Times New Roman" w:eastAsia="Microsoft YaHei"/>
          <w:sz w:val="21"/>
        </w:rPr>
        <w:t>profit, lose money, or break even?</w:t>
      </w:r>
    </w:p>
    <w:p>
      <w:r>
        <w:rPr>
          <w:rFonts w:ascii="Times New Roman" w:hAnsi="Times New Roman" w:eastAsia="Microsoft YaHei"/>
          <w:sz w:val="21"/>
        </w:rPr>
        <w:t>9. a. The monopolist would choose a price of $0.80. Deadweight loss is shaded and</w:t>
      </w:r>
    </w:p>
    <w:p>
      <w:r>
        <w:rPr>
          <w:rFonts w:ascii="Times New Roman" w:hAnsi="Times New Roman" w:eastAsia="Microsoft YaHei"/>
          <w:sz w:val="21"/>
        </w:rPr>
        <w:t>labeled in the accompanying figure.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DMR</w:t>
      </w:r>
    </w:p>
    <w:p>
      <w:r>
        <w:rPr>
          <w:rFonts w:ascii="Times New Roman" w:hAnsi="Times New Roman" w:eastAsia="Microsoft YaHei"/>
          <w:sz w:val="21"/>
        </w:rPr>
        <w:t>58 1 0</w:t>
      </w:r>
    </w:p>
    <w:p>
      <w:r>
        <w:rPr>
          <w:rFonts w:ascii="Times New Roman" w:hAnsi="Times New Roman" w:eastAsia="Microsoft YaHei"/>
          <w:sz w:val="21"/>
        </w:rPr>
        <w:t>$1.30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of kWh</w:t>
      </w:r>
    </w:p>
    <w:p>
      <w:r>
        <w:rPr>
          <w:rFonts w:ascii="Times New Roman" w:hAnsi="Times New Roman" w:eastAsia="Microsoft YaHei"/>
          <w:sz w:val="21"/>
        </w:rPr>
        <w:t>Quantity of kWh (thousands)</w:t>
      </w:r>
    </w:p>
    <w:p>
      <w:r>
        <w:rPr>
          <w:rFonts w:ascii="Times New Roman" w:hAnsi="Times New Roman" w:eastAsia="Microsoft YaHei"/>
          <w:sz w:val="21"/>
        </w:rPr>
        <w:t>0.80</w:t>
      </w:r>
    </w:p>
    <w:p>
      <w:r>
        <w:rPr>
          <w:rFonts w:ascii="Times New Roman" w:hAnsi="Times New Roman" w:eastAsia="Microsoft YaHei"/>
          <w:sz w:val="21"/>
        </w:rPr>
        <w:t>0.50</w:t>
      </w:r>
    </w:p>
    <w:p>
      <w:r>
        <w:rPr>
          <w:rFonts w:ascii="Times New Roman" w:hAnsi="Times New Roman" w:eastAsia="Microsoft YaHei"/>
          <w:sz w:val="21"/>
        </w:rPr>
        <w:t>0.40</w:t>
      </w:r>
    </w:p>
    <w:p>
      <w:r>
        <w:rPr>
          <w:rFonts w:ascii="Times New Roman" w:hAnsi="Times New Roman" w:eastAsia="Microsoft YaHei"/>
          <w:sz w:val="21"/>
        </w:rPr>
        <w:t>0.30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Deadweight</w:t>
      </w:r>
    </w:p>
    <w:p>
      <w:r>
        <w:rPr>
          <w:rFonts w:ascii="Times New Roman" w:hAnsi="Times New Roman" w:eastAsia="Microsoft YaHei"/>
          <w:sz w:val="21"/>
        </w:rPr>
        <w:t>loss</w:t>
      </w:r>
    </w:p>
    <w:p>
      <w:r>
        <w:rPr>
          <w:rFonts w:ascii="Times New Roman" w:hAnsi="Times New Roman" w:eastAsia="Microsoft YaHei"/>
          <w:sz w:val="21"/>
        </w:rPr>
        <w:t>13</w:t>
      </w:r>
    </w:p>
    <w:p>
      <w:r>
        <w:rPr>
          <w:rFonts w:ascii="Times New Roman" w:hAnsi="Times New Roman" w:eastAsia="Microsoft YaHei"/>
          <w:sz w:val="21"/>
        </w:rPr>
        <w:t>b. If the government imposes a price ceiling of $0.30, the quantity demanded is</w:t>
      </w:r>
    </w:p>
    <w:p>
      <w:r>
        <w:rPr>
          <w:rFonts w:ascii="Times New Roman" w:hAnsi="Times New Roman" w:eastAsia="Microsoft YaHei"/>
          <w:sz w:val="21"/>
        </w:rPr>
        <w:t>10,000. The monopolist will incur a loss equal to the shaded rectangle in the</w:t>
      </w:r>
    </w:p>
    <w:p>
      <w:r>
        <w:rPr>
          <w:rFonts w:ascii="Times New Roman" w:hAnsi="Times New Roman" w:eastAsia="Microsoft YaHei"/>
          <w:sz w:val="21"/>
        </w:rPr>
        <w:t>accompanying figure. Since the firm is incurring a loss, in the long run it will exit</w:t>
      </w:r>
    </w:p>
    <w:p>
      <w:r>
        <w:rPr>
          <w:rFonts w:ascii="Times New Roman" w:hAnsi="Times New Roman" w:eastAsia="Microsoft YaHei"/>
          <w:sz w:val="21"/>
        </w:rPr>
        <w:t>the market.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DMR</w:t>
      </w:r>
    </w:p>
    <w:p>
      <w:r>
        <w:rPr>
          <w:rFonts w:ascii="Times New Roman" w:hAnsi="Times New Roman" w:eastAsia="Microsoft YaHei"/>
          <w:sz w:val="21"/>
        </w:rPr>
        <w:t>58 1 0</w:t>
      </w:r>
    </w:p>
    <w:p>
      <w:r>
        <w:rPr>
          <w:rFonts w:ascii="Times New Roman" w:hAnsi="Times New Roman" w:eastAsia="Microsoft YaHei"/>
          <w:sz w:val="21"/>
        </w:rPr>
        <w:t>$1.30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of kWh</w:t>
      </w:r>
    </w:p>
    <w:p>
      <w:r>
        <w:rPr>
          <w:rFonts w:ascii="Times New Roman" w:hAnsi="Times New Roman" w:eastAsia="Microsoft YaHei"/>
          <w:sz w:val="21"/>
        </w:rPr>
        <w:t>Quantity of kWh (thousands)</w:t>
      </w:r>
    </w:p>
    <w:p>
      <w:r>
        <w:rPr>
          <w:rFonts w:ascii="Times New Roman" w:hAnsi="Times New Roman" w:eastAsia="Microsoft YaHei"/>
          <w:sz w:val="21"/>
        </w:rPr>
        <w:t>0.80</w:t>
      </w:r>
    </w:p>
    <w:p>
      <w:r>
        <w:rPr>
          <w:rFonts w:ascii="Times New Roman" w:hAnsi="Times New Roman" w:eastAsia="Microsoft YaHei"/>
          <w:sz w:val="21"/>
        </w:rPr>
        <w:t>0.50</w:t>
      </w:r>
    </w:p>
    <w:p>
      <w:r>
        <w:rPr>
          <w:rFonts w:ascii="Times New Roman" w:hAnsi="Times New Roman" w:eastAsia="Microsoft YaHei"/>
          <w:sz w:val="21"/>
        </w:rPr>
        <w:t>0.40</w:t>
      </w:r>
    </w:p>
    <w:p>
      <w:r>
        <w:rPr>
          <w:rFonts w:ascii="Times New Roman" w:hAnsi="Times New Roman" w:eastAsia="Microsoft YaHei"/>
          <w:sz w:val="21"/>
        </w:rPr>
        <w:t>0.30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13</w:t>
      </w:r>
    </w:p>
    <w:p>
      <w:r>
        <w:rPr>
          <w:rFonts w:ascii="Times New Roman" w:hAnsi="Times New Roman" w:eastAsia="Microsoft YaHei"/>
          <w:sz w:val="21"/>
        </w:rPr>
        <w:t>c. If the government imposes a price ceiling of $0.50, the quantity demanded is</w:t>
      </w:r>
    </w:p>
    <w:p>
      <w:r>
        <w:rPr>
          <w:rFonts w:ascii="Times New Roman" w:hAnsi="Times New Roman" w:eastAsia="Microsoft YaHei"/>
          <w:sz w:val="21"/>
        </w:rPr>
        <w:t>8,000. The price equals the monopolist’s average total cost, and so the firm will</w:t>
      </w:r>
    </w:p>
    <w:p>
      <w:r>
        <w:rPr>
          <w:rFonts w:ascii="Times New Roman" w:hAnsi="Times New Roman" w:eastAsia="Microsoft YaHei"/>
          <w:sz w:val="21"/>
        </w:rPr>
        <w:t>make zero profit.</w:t>
      </w:r>
    </w:p>
    <w:p>
      <w:r>
        <w:rPr>
          <w:rFonts w:ascii="Times New Roman" w:hAnsi="Times New Roman" w:eastAsia="Microsoft YaHei"/>
          <w:sz w:val="21"/>
        </w:rPr>
        <w:t>KrugWellsECPS4e_Micro_CH13.indd S-206KrugWellsECPS4e_Micro_CH13.indd S-206 10/21/14 10:50 AM10/21/14 10:50 AM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CHAPTER 13 MONOPOLY S-207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10. The Collegetown movie theater serves two kinds of customers: students and pro-</w:t>
      </w:r>
    </w:p>
    <w:p>
      <w:r>
        <w:rPr>
          <w:rFonts w:ascii="Times New Roman" w:hAnsi="Times New Roman" w:eastAsia="Microsoft YaHei"/>
          <w:sz w:val="21"/>
        </w:rPr>
        <w:t>fessors. There are 900 students and 100 professors in town. Each student’s willing-</w:t>
      </w:r>
    </w:p>
    <w:p>
      <w:r>
        <w:rPr>
          <w:rFonts w:ascii="Times New Roman" w:hAnsi="Times New Roman" w:eastAsia="Microsoft YaHei"/>
          <w:sz w:val="21"/>
        </w:rPr>
        <w:t>ness to pay for a movie ticket is $5. Each professor’s willingness to pay for a movie</w:t>
      </w:r>
    </w:p>
    <w:p>
      <w:r>
        <w:rPr>
          <w:rFonts w:ascii="Times New Roman" w:hAnsi="Times New Roman" w:eastAsia="Microsoft YaHei"/>
          <w:sz w:val="21"/>
        </w:rPr>
        <w:t>ticket is $10. Each will buy only one ticket. The movie theater’s marginal cost per</w:t>
      </w:r>
    </w:p>
    <w:p>
      <w:r>
        <w:rPr>
          <w:rFonts w:ascii="Times New Roman" w:hAnsi="Times New Roman" w:eastAsia="Microsoft YaHei"/>
          <w:sz w:val="21"/>
        </w:rPr>
        <w:t>ticket is constant at $3, and there is no fixed cost.</w:t>
      </w:r>
    </w:p>
    <w:p>
      <w:r>
        <w:rPr>
          <w:rFonts w:ascii="Times New Roman" w:hAnsi="Times New Roman" w:eastAsia="Microsoft YaHei"/>
          <w:sz w:val="21"/>
        </w:rPr>
        <w:t>a. Suppose the movie theater cannot price-discriminate and charges both students</w:t>
      </w:r>
    </w:p>
    <w:p>
      <w:r>
        <w:rPr>
          <w:rFonts w:ascii="Times New Roman" w:hAnsi="Times New Roman" w:eastAsia="Microsoft YaHei"/>
          <w:sz w:val="21"/>
        </w:rPr>
        <w:t>and professors the same price per ticket. If the movie theater charges $5, who will</w:t>
      </w:r>
    </w:p>
    <w:p>
      <w:r>
        <w:rPr>
          <w:rFonts w:ascii="Times New Roman" w:hAnsi="Times New Roman" w:eastAsia="Microsoft YaHei"/>
          <w:sz w:val="21"/>
        </w:rPr>
        <w:t>buy tickets and what will the movie theater’s profit be? How large is consumer</w:t>
      </w:r>
    </w:p>
    <w:p>
      <w:r>
        <w:rPr>
          <w:rFonts w:ascii="Times New Roman" w:hAnsi="Times New Roman" w:eastAsia="Microsoft YaHei"/>
          <w:sz w:val="21"/>
        </w:rPr>
        <w:t>surplus?</w:t>
      </w:r>
    </w:p>
    <w:p>
      <w:r>
        <w:rPr>
          <w:rFonts w:ascii="Times New Roman" w:hAnsi="Times New Roman" w:eastAsia="Microsoft YaHei"/>
          <w:sz w:val="21"/>
        </w:rPr>
        <w:t>b. If the movie theater charges $10, who will buy movie tickets and what will the</w:t>
      </w:r>
    </w:p>
    <w:p>
      <w:r>
        <w:rPr>
          <w:rFonts w:ascii="Times New Roman" w:hAnsi="Times New Roman" w:eastAsia="Microsoft YaHei"/>
          <w:sz w:val="21"/>
        </w:rPr>
        <w:t>movie theater’s profit be? How large is consumer surplus?</w:t>
      </w:r>
    </w:p>
    <w:p>
      <w:r>
        <w:rPr>
          <w:rFonts w:ascii="Times New Roman" w:hAnsi="Times New Roman" w:eastAsia="Microsoft YaHei"/>
          <w:sz w:val="21"/>
        </w:rPr>
        <w:t>c. Now suppose that, if it chooses to, the movie theater can price-discriminate</w:t>
      </w:r>
    </w:p>
    <w:p>
      <w:r>
        <w:rPr>
          <w:rFonts w:ascii="Times New Roman" w:hAnsi="Times New Roman" w:eastAsia="Microsoft YaHei"/>
          <w:sz w:val="21"/>
        </w:rPr>
        <w:t>between students and professors by requiring students to show their student ID.</w:t>
      </w:r>
    </w:p>
    <w:p>
      <w:r>
        <w:rPr>
          <w:rFonts w:ascii="Times New Roman" w:hAnsi="Times New Roman" w:eastAsia="Microsoft YaHei"/>
          <w:sz w:val="21"/>
        </w:rPr>
        <w:t>If the movie theater charges students $5 and professors $10, how much profit will</w:t>
      </w:r>
    </w:p>
    <w:p>
      <w:r>
        <w:rPr>
          <w:rFonts w:ascii="Times New Roman" w:hAnsi="Times New Roman" w:eastAsia="Microsoft YaHei"/>
          <w:sz w:val="21"/>
        </w:rPr>
        <w:t>the movie theater make? How large is consumer surplus?</w:t>
      </w:r>
    </w:p>
    <w:p>
      <w:r>
        <w:rPr>
          <w:rFonts w:ascii="Times New Roman" w:hAnsi="Times New Roman" w:eastAsia="Microsoft YaHei"/>
          <w:sz w:val="21"/>
        </w:rPr>
        <w:t>10. a. If the movie theater charges $5 per ticket, both students and professors will buy</w:t>
      </w:r>
    </w:p>
    <w:p>
      <w:r>
        <w:rPr>
          <w:rFonts w:ascii="Times New Roman" w:hAnsi="Times New Roman" w:eastAsia="Microsoft YaHei"/>
          <w:sz w:val="21"/>
        </w:rPr>
        <w:t>tickets. The movie theater will sell to 1,000 customers (students and professors),</w:t>
      </w:r>
    </w:p>
    <w:p>
      <w:r>
        <w:rPr>
          <w:rFonts w:ascii="Times New Roman" w:hAnsi="Times New Roman" w:eastAsia="Microsoft YaHei"/>
          <w:sz w:val="21"/>
        </w:rPr>
        <w:t>at a price of $5 each. Since the movie theater’s cost per ticket is $3, its profit is $2</w:t>
      </w:r>
    </w:p>
    <w:p>
      <w:r>
        <w:rPr>
          <w:rFonts w:ascii="Times New Roman" w:hAnsi="Times New Roman" w:eastAsia="Microsoft YaHei"/>
          <w:sz w:val="21"/>
        </w:rPr>
        <w:t>per ticket for a total profit of 1,000 × $2 = $2,000. Students will experience no</w:t>
      </w:r>
    </w:p>
    <w:p>
      <w:r>
        <w:rPr>
          <w:rFonts w:ascii="Times New Roman" w:hAnsi="Times New Roman" w:eastAsia="Microsoft YaHei"/>
          <w:sz w:val="21"/>
        </w:rPr>
        <w:t>consumer surplus, but each of the 100 professors will experience consumer sur-</w:t>
      </w:r>
    </w:p>
    <w:p>
      <w:r>
        <w:rPr>
          <w:rFonts w:ascii="Times New Roman" w:hAnsi="Times New Roman" w:eastAsia="Microsoft YaHei"/>
          <w:sz w:val="21"/>
        </w:rPr>
        <w:t>plus of $10 − $5 = $5 for a total consumer surplus of 100 × $5 = $500.</w:t>
      </w:r>
    </w:p>
    <w:p>
      <w:r>
        <w:rPr>
          <w:rFonts w:ascii="Times New Roman" w:hAnsi="Times New Roman" w:eastAsia="Microsoft YaHei"/>
          <w:sz w:val="21"/>
        </w:rPr>
        <w:t>b. If the movie theater charges $10 per ticket, only professors will buy tickets. The</w:t>
      </w:r>
    </w:p>
    <w:p>
      <w:r>
        <w:rPr>
          <w:rFonts w:ascii="Times New Roman" w:hAnsi="Times New Roman" w:eastAsia="Microsoft YaHei"/>
          <w:sz w:val="21"/>
        </w:rPr>
        <w:t>movie theater will sell to 100 customers (professors) at a price of $10 each. Since</w:t>
      </w:r>
    </w:p>
    <w:p>
      <w:r>
        <w:rPr>
          <w:rFonts w:ascii="Times New Roman" w:hAnsi="Times New Roman" w:eastAsia="Microsoft YaHei"/>
          <w:sz w:val="21"/>
        </w:rPr>
        <w:t>the movie theater’s cost per ticket is $3, its profit is $7 per ticket for a total profit</w:t>
      </w:r>
    </w:p>
    <w:p>
      <w:r>
        <w:rPr>
          <w:rFonts w:ascii="Times New Roman" w:hAnsi="Times New Roman" w:eastAsia="Microsoft YaHei"/>
          <w:sz w:val="21"/>
        </w:rPr>
        <w:t>of 100 × $7 = $700. Students experience no consumer surplus since they do not</w:t>
      </w:r>
    </w:p>
    <w:p>
      <w:r>
        <w:rPr>
          <w:rFonts w:ascii="Times New Roman" w:hAnsi="Times New Roman" w:eastAsia="Microsoft YaHei"/>
          <w:sz w:val="21"/>
        </w:rPr>
        <w:t>buy any tickets. Each of the 100 professors experiences no consumer surplus since</w:t>
      </w:r>
    </w:p>
    <w:p>
      <w:r>
        <w:rPr>
          <w:rFonts w:ascii="Times New Roman" w:hAnsi="Times New Roman" w:eastAsia="Microsoft YaHei"/>
          <w:sz w:val="21"/>
        </w:rPr>
        <w:t>the price is equal to their willingness to pay. So consumer surplus is $0.</w:t>
      </w:r>
    </w:p>
    <w:p>
      <w:r>
        <w:rPr>
          <w:rFonts w:ascii="Times New Roman" w:hAnsi="Times New Roman" w:eastAsia="Microsoft YaHei"/>
          <w:sz w:val="21"/>
        </w:rPr>
        <w:t>c. If the movie theater charges students a price of $5, it sells 900 tickets at a profit</w:t>
      </w:r>
    </w:p>
    <w:p>
      <w:r>
        <w:rPr>
          <w:rFonts w:ascii="Times New Roman" w:hAnsi="Times New Roman" w:eastAsia="Microsoft YaHei"/>
          <w:sz w:val="21"/>
        </w:rPr>
        <w:t>of $5 − $3 = $2 each for a profit from selling to students of 900 × $2 = $1,800.</w:t>
      </w:r>
    </w:p>
    <w:p>
      <w:r>
        <w:rPr>
          <w:rFonts w:ascii="Times New Roman" w:hAnsi="Times New Roman" w:eastAsia="Microsoft YaHei"/>
          <w:sz w:val="21"/>
        </w:rPr>
        <w:t>Charging professors $10, it sells 100 tickets at a profit of $10 − $3 = $7 each for a</w:t>
      </w:r>
    </w:p>
    <w:p>
      <w:r>
        <w:rPr>
          <w:rFonts w:ascii="Times New Roman" w:hAnsi="Times New Roman" w:eastAsia="Microsoft YaHei"/>
          <w:sz w:val="21"/>
        </w:rPr>
        <w:t>profit from selling to professors of 100 × $7 = $700. So the theater’s total profit is</w:t>
      </w:r>
    </w:p>
    <w:p>
      <w:r>
        <w:rPr>
          <w:rFonts w:ascii="Times New Roman" w:hAnsi="Times New Roman" w:eastAsia="Microsoft YaHei"/>
          <w:sz w:val="21"/>
        </w:rPr>
        <w:t>$1,800 + $700 = $2,500. Since each customer is charged exactly his or her willing-</w:t>
      </w:r>
    </w:p>
    <w:p>
      <w:r>
        <w:rPr>
          <w:rFonts w:ascii="Times New Roman" w:hAnsi="Times New Roman" w:eastAsia="Microsoft YaHei"/>
          <w:sz w:val="21"/>
        </w:rPr>
        <w:t>ness to pay, there is no consumer surplus.</w:t>
      </w:r>
    </w:p>
    <w:p>
      <w:r>
        <w:rPr>
          <w:rFonts w:ascii="Times New Roman" w:hAnsi="Times New Roman" w:eastAsia="Microsoft YaHei"/>
          <w:sz w:val="21"/>
        </w:rPr>
        <w:t>11. A monopolist knows that in order to expand the quantity of output it produces from</w:t>
      </w:r>
    </w:p>
    <w:p>
      <w:r>
        <w:rPr>
          <w:rFonts w:ascii="Times New Roman" w:hAnsi="Times New Roman" w:eastAsia="Microsoft YaHei"/>
          <w:sz w:val="21"/>
        </w:rPr>
        <w:t>8 to 9 units it must lower the price of its output from $2 to $1. Calculate the</w:t>
      </w:r>
    </w:p>
    <w:p>
      <w:r>
        <w:rPr>
          <w:rFonts w:ascii="Times New Roman" w:hAnsi="Times New Roman" w:eastAsia="Microsoft YaHei"/>
          <w:sz w:val="21"/>
        </w:rPr>
        <w:t>quantity effect and the price effect. Use these results to calculate the monopolist’s</w:t>
      </w:r>
    </w:p>
    <w:p>
      <w:r>
        <w:rPr>
          <w:rFonts w:ascii="Times New Roman" w:hAnsi="Times New Roman" w:eastAsia="Microsoft YaHei"/>
          <w:sz w:val="21"/>
        </w:rPr>
        <w:t>marginal revenue of producing the 9th unit. The marginal cost of producing the 9th</w:t>
      </w:r>
    </w:p>
    <w:p>
      <w:r>
        <w:rPr>
          <w:rFonts w:ascii="Times New Roman" w:hAnsi="Times New Roman" w:eastAsia="Microsoft YaHei"/>
          <w:sz w:val="21"/>
        </w:rPr>
        <w:t>unit is positive. Is it a good idea for the monopolist to produce the 9th unit?</w:t>
      </w:r>
    </w:p>
    <w:p>
      <w:r>
        <w:rPr>
          <w:rFonts w:ascii="Times New Roman" w:hAnsi="Times New Roman" w:eastAsia="Microsoft YaHei"/>
          <w:sz w:val="21"/>
        </w:rPr>
        <w:t>11. The quantity effect is $1 (the increase in total revenue from selling the 9th unit at</w:t>
      </w:r>
    </w:p>
    <w:p>
      <w:r>
        <w:rPr>
          <w:rFonts w:ascii="Times New Roman" w:hAnsi="Times New Roman" w:eastAsia="Microsoft YaHei"/>
          <w:sz w:val="21"/>
        </w:rPr>
        <w:t>$1). The price effect is 8 × (−$1) = −$8 (the decrease in total revenue from having to</w:t>
      </w:r>
    </w:p>
    <w:p>
      <w:r>
        <w:rPr>
          <w:rFonts w:ascii="Times New Roman" w:hAnsi="Times New Roman" w:eastAsia="Microsoft YaHei"/>
          <w:sz w:val="21"/>
        </w:rPr>
        <w:t>lower the price of 8 units by $1 each). So the marginal revenue of producing the 9th</w:t>
      </w:r>
    </w:p>
    <w:p>
      <w:r>
        <w:rPr>
          <w:rFonts w:ascii="Times New Roman" w:hAnsi="Times New Roman" w:eastAsia="Microsoft YaHei"/>
          <w:sz w:val="21"/>
        </w:rPr>
        <w:t>unit is $1 − $8 = −$7. Since marginal revenue is negative, producing the 9th unit is</w:t>
      </w:r>
    </w:p>
    <w:p>
      <w:r>
        <w:rPr>
          <w:rFonts w:ascii="Times New Roman" w:hAnsi="Times New Roman" w:eastAsia="Microsoft YaHei"/>
          <w:sz w:val="21"/>
        </w:rPr>
        <w:t>definitely not a good idea: it lowers revenue (since marginal revenue is negative) and</w:t>
      </w:r>
    </w:p>
    <w:p>
      <w:r>
        <w:rPr>
          <w:rFonts w:ascii="Times New Roman" w:hAnsi="Times New Roman" w:eastAsia="Microsoft YaHei"/>
          <w:sz w:val="21"/>
        </w:rPr>
        <w:t>increases the total cost (since marginal cost is positive). So it will definitely lower</w:t>
      </w:r>
    </w:p>
    <w:p>
      <w:r>
        <w:rPr>
          <w:rFonts w:ascii="Times New Roman" w:hAnsi="Times New Roman" w:eastAsia="Microsoft YaHei"/>
          <w:sz w:val="21"/>
        </w:rPr>
        <w:t>profit. Instead, the monopolist should produce less output.</w:t>
      </w:r>
    </w:p>
    <w:p>
      <w:r>
        <w:rPr>
          <w:rFonts w:ascii="Times New Roman" w:hAnsi="Times New Roman" w:eastAsia="Microsoft YaHei"/>
          <w:sz w:val="21"/>
        </w:rPr>
        <w:t>KrugWellsECPS4e_Micro_CH13.indd S-207KrugWellsECPS4e_Micro_CH13.indd S-207 10/21/14 10:50 AM10/21/14 10:50 AM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S-208 CHAPTER 13 MONOPOL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12. In the United States, the Federal Trade Commission (FTC) is charged with promoting</w:t>
      </w:r>
    </w:p>
    <w:p>
      <w:r>
        <w:rPr>
          <w:rFonts w:ascii="Times New Roman" w:hAnsi="Times New Roman" w:eastAsia="Microsoft YaHei"/>
          <w:sz w:val="21"/>
        </w:rPr>
        <w:t>competition and challenging mergers that would likely lead to higher prices. Several</w:t>
      </w:r>
    </w:p>
    <w:p>
      <w:r>
        <w:rPr>
          <w:rFonts w:ascii="Times New Roman" w:hAnsi="Times New Roman" w:eastAsia="Microsoft YaHei"/>
          <w:sz w:val="21"/>
        </w:rPr>
        <w:t>years ago, Staples and Office Depot, two of the largest office supply superstores,</w:t>
      </w:r>
    </w:p>
    <w:p>
      <w:r>
        <w:rPr>
          <w:rFonts w:ascii="Times New Roman" w:hAnsi="Times New Roman" w:eastAsia="Microsoft YaHei"/>
          <w:sz w:val="21"/>
        </w:rPr>
        <w:t>announced their agreement to merge.</w:t>
      </w:r>
    </w:p>
    <w:p>
      <w:r>
        <w:rPr>
          <w:rFonts w:ascii="Times New Roman" w:hAnsi="Times New Roman" w:eastAsia="Microsoft YaHei"/>
          <w:sz w:val="21"/>
        </w:rPr>
        <w:t>a. Some critics of the merger argued that, in many parts of the country, a merger</w:t>
      </w:r>
    </w:p>
    <w:p>
      <w:r>
        <w:rPr>
          <w:rFonts w:ascii="Times New Roman" w:hAnsi="Times New Roman" w:eastAsia="Microsoft YaHei"/>
          <w:sz w:val="21"/>
        </w:rPr>
        <w:t>between the two companies would create a monopoly in the office supply super-</w:t>
      </w:r>
    </w:p>
    <w:p>
      <w:r>
        <w:rPr>
          <w:rFonts w:ascii="Times New Roman" w:hAnsi="Times New Roman" w:eastAsia="Microsoft YaHei"/>
          <w:sz w:val="21"/>
        </w:rPr>
        <w:t>store market. Based on the FTC’s argument and its mission to challenge mergers</w:t>
      </w:r>
    </w:p>
    <w:p>
      <w:r>
        <w:rPr>
          <w:rFonts w:ascii="Times New Roman" w:hAnsi="Times New Roman" w:eastAsia="Microsoft YaHei"/>
          <w:sz w:val="21"/>
        </w:rPr>
        <w:t>that would likely lead to higher prices, do you think it allowed the merger?</w:t>
      </w:r>
    </w:p>
    <w:p>
      <w:r>
        <w:rPr>
          <w:rFonts w:ascii="Times New Roman" w:hAnsi="Times New Roman" w:eastAsia="Microsoft YaHei"/>
          <w:sz w:val="21"/>
        </w:rPr>
        <w:t>b. Staples and Office Depot argued that, while in some parts of the country they</w:t>
      </w:r>
    </w:p>
    <w:p>
      <w:r>
        <w:rPr>
          <w:rFonts w:ascii="Times New Roman" w:hAnsi="Times New Roman" w:eastAsia="Microsoft YaHei"/>
          <w:sz w:val="21"/>
        </w:rPr>
        <w:t>might create a monopoly in the office supply superstore market, the FTC should</w:t>
      </w:r>
    </w:p>
    <w:p>
      <w:r>
        <w:rPr>
          <w:rFonts w:ascii="Times New Roman" w:hAnsi="Times New Roman" w:eastAsia="Microsoft YaHei"/>
          <w:sz w:val="21"/>
        </w:rPr>
        <w:t>consider the larger market for all office supplies, which includes many smaller</w:t>
      </w:r>
    </w:p>
    <w:p>
      <w:r>
        <w:rPr>
          <w:rFonts w:ascii="Times New Roman" w:hAnsi="Times New Roman" w:eastAsia="Microsoft YaHei"/>
          <w:sz w:val="21"/>
        </w:rPr>
        <w:t>stores that sell office supplies (such as grocery stores and other retailers). In that</w:t>
      </w:r>
    </w:p>
    <w:p>
      <w:r>
        <w:rPr>
          <w:rFonts w:ascii="Times New Roman" w:hAnsi="Times New Roman" w:eastAsia="Microsoft YaHei"/>
          <w:sz w:val="21"/>
        </w:rPr>
        <w:t>market, Staples and Office Depot would face competition from many other, small-</w:t>
      </w:r>
    </w:p>
    <w:p>
      <w:r>
        <w:rPr>
          <w:rFonts w:ascii="Times New Roman" w:hAnsi="Times New Roman" w:eastAsia="Microsoft YaHei"/>
          <w:sz w:val="21"/>
        </w:rPr>
        <w:t>er stores. If the market for all office supplies is the relevant market that the FTC</w:t>
      </w:r>
    </w:p>
    <w:p>
      <w:r>
        <w:rPr>
          <w:rFonts w:ascii="Times New Roman" w:hAnsi="Times New Roman" w:eastAsia="Microsoft YaHei"/>
          <w:sz w:val="21"/>
        </w:rPr>
        <w:t>should consider, would it make the FTC more or less likely to allow the merger?</w:t>
      </w:r>
    </w:p>
    <w:p>
      <w:r>
        <w:rPr>
          <w:rFonts w:ascii="Times New Roman" w:hAnsi="Times New Roman" w:eastAsia="Microsoft YaHei"/>
          <w:sz w:val="21"/>
        </w:rPr>
        <w:t>12. a. If Staples and Office Depot create a monopoly, they will be able to reduce the</w:t>
      </w:r>
    </w:p>
    <w:p>
      <w:r>
        <w:rPr>
          <w:rFonts w:ascii="Times New Roman" w:hAnsi="Times New Roman" w:eastAsia="Microsoft YaHei"/>
          <w:sz w:val="21"/>
        </w:rPr>
        <w:t>quantity of output and raise prices, which would create inefficiency in the form of</w:t>
      </w:r>
    </w:p>
    <w:p>
      <w:r>
        <w:rPr>
          <w:rFonts w:ascii="Times New Roman" w:hAnsi="Times New Roman" w:eastAsia="Microsoft YaHei"/>
          <w:sz w:val="21"/>
        </w:rPr>
        <w:t>deadweight loss. Since the FTC is charged with challenging mergers that would like-</w:t>
      </w:r>
    </w:p>
    <w:p>
      <w:r>
        <w:rPr>
          <w:rFonts w:ascii="Times New Roman" w:hAnsi="Times New Roman" w:eastAsia="Microsoft YaHei"/>
          <w:sz w:val="21"/>
        </w:rPr>
        <w:t>ly lead to higher prices, you should think that the FTC would not allow this merger.</w:t>
      </w:r>
    </w:p>
    <w:p>
      <w:r>
        <w:rPr>
          <w:rFonts w:ascii="Times New Roman" w:hAnsi="Times New Roman" w:eastAsia="Microsoft YaHei"/>
          <w:sz w:val="21"/>
        </w:rPr>
        <w:t>And, in fact, in a court ruling in 1997, the FTC was able to prevent the merger.</w:t>
      </w:r>
    </w:p>
    <w:p>
      <w:r>
        <w:rPr>
          <w:rFonts w:ascii="Times New Roman" w:hAnsi="Times New Roman" w:eastAsia="Microsoft YaHei"/>
          <w:sz w:val="21"/>
        </w:rPr>
        <w:t>b. If the relevant market is the market for all office supplies, the merger between</w:t>
      </w:r>
    </w:p>
    <w:p>
      <w:r>
        <w:rPr>
          <w:rFonts w:ascii="Times New Roman" w:hAnsi="Times New Roman" w:eastAsia="Microsoft YaHei"/>
          <w:sz w:val="21"/>
        </w:rPr>
        <w:t>Staples and Office Depot would not create a monopoly, and the companies would</w:t>
      </w:r>
    </w:p>
    <w:p>
      <w:r>
        <w:rPr>
          <w:rFonts w:ascii="Times New Roman" w:hAnsi="Times New Roman" w:eastAsia="Microsoft YaHei"/>
          <w:sz w:val="21"/>
        </w:rPr>
        <w:t>not be able to raise prices to the same extent. If this were the relevant market, it</w:t>
      </w:r>
    </w:p>
    <w:p>
      <w:r>
        <w:rPr>
          <w:rFonts w:ascii="Times New Roman" w:hAnsi="Times New Roman" w:eastAsia="Microsoft YaHei"/>
          <w:sz w:val="21"/>
        </w:rPr>
        <w:t>would make the FTC more likely to allow the merger. This illustrates the impor-</w:t>
      </w:r>
    </w:p>
    <w:p>
      <w:r>
        <w:rPr>
          <w:rFonts w:ascii="Times New Roman" w:hAnsi="Times New Roman" w:eastAsia="Microsoft YaHei"/>
          <w:sz w:val="21"/>
        </w:rPr>
        <w:t>tance of what economists call “market definition”—deciding what the correct</w:t>
      </w:r>
    </w:p>
    <w:p>
      <w:r>
        <w:rPr>
          <w:rFonts w:ascii="Times New Roman" w:hAnsi="Times New Roman" w:eastAsia="Microsoft YaHei"/>
          <w:sz w:val="21"/>
        </w:rPr>
        <w:t>market is: in this example, the office supply superstore market or the market for</w:t>
      </w:r>
    </w:p>
    <w:p>
      <w:r>
        <w:rPr>
          <w:rFonts w:ascii="Times New Roman" w:hAnsi="Times New Roman" w:eastAsia="Microsoft YaHei"/>
          <w:sz w:val="21"/>
        </w:rPr>
        <w:t>all office supplies.</w:t>
      </w:r>
    </w:p>
    <w:p>
      <w:r>
        <w:rPr>
          <w:rFonts w:ascii="Times New Roman" w:hAnsi="Times New Roman" w:eastAsia="Microsoft YaHei"/>
          <w:sz w:val="21"/>
        </w:rPr>
        <w:t>13. Prior to the late 1990s, the same company that generated your electricity also</w:t>
      </w:r>
    </w:p>
    <w:p>
      <w:r>
        <w:rPr>
          <w:rFonts w:ascii="Times New Roman" w:hAnsi="Times New Roman" w:eastAsia="Microsoft YaHei"/>
          <w:sz w:val="21"/>
        </w:rPr>
        <w:t>distributed it to you over high-voltage lines. Since then, 16 states and the District</w:t>
      </w:r>
    </w:p>
    <w:p>
      <w:r>
        <w:rPr>
          <w:rFonts w:ascii="Times New Roman" w:hAnsi="Times New Roman" w:eastAsia="Microsoft YaHei"/>
          <w:sz w:val="21"/>
        </w:rPr>
        <w:t>of Columbia have begun separating the generation from the distribution of electric-</w:t>
      </w:r>
    </w:p>
    <w:p>
      <w:r>
        <w:rPr>
          <w:rFonts w:ascii="Times New Roman" w:hAnsi="Times New Roman" w:eastAsia="Microsoft YaHei"/>
          <w:sz w:val="21"/>
        </w:rPr>
        <w:t>ity, allowing competition between electricity generators and between electricity</w:t>
      </w:r>
    </w:p>
    <w:p>
      <w:r>
        <w:rPr>
          <w:rFonts w:ascii="Times New Roman" w:hAnsi="Times New Roman" w:eastAsia="Microsoft YaHei"/>
          <w:sz w:val="21"/>
        </w:rPr>
        <w:t>distributors.</w:t>
      </w:r>
    </w:p>
    <w:p>
      <w:r>
        <w:rPr>
          <w:rFonts w:ascii="Times New Roman" w:hAnsi="Times New Roman" w:eastAsia="Microsoft YaHei"/>
          <w:sz w:val="21"/>
        </w:rPr>
        <w:t>a. Assume that the market for electricity distribution was and remains a natural</w:t>
      </w:r>
    </w:p>
    <w:p>
      <w:r>
        <w:rPr>
          <w:rFonts w:ascii="Times New Roman" w:hAnsi="Times New Roman" w:eastAsia="Microsoft YaHei"/>
          <w:sz w:val="21"/>
        </w:rPr>
        <w:t>monopoly. Use a graph to illustrate the market for electricity distribution if the</w:t>
      </w:r>
    </w:p>
    <w:p>
      <w:r>
        <w:rPr>
          <w:rFonts w:ascii="Times New Roman" w:hAnsi="Times New Roman" w:eastAsia="Microsoft YaHei"/>
          <w:sz w:val="21"/>
        </w:rPr>
        <w:t>government sets price equal to average total cost.</w:t>
      </w:r>
    </w:p>
    <w:p>
      <w:r>
        <w:rPr>
          <w:rFonts w:ascii="Times New Roman" w:hAnsi="Times New Roman" w:eastAsia="Microsoft YaHei"/>
          <w:sz w:val="21"/>
        </w:rPr>
        <w:t>b. Assume that deregulation of electricity generation creates a perfectly competitive</w:t>
      </w:r>
    </w:p>
    <w:p>
      <w:r>
        <w:rPr>
          <w:rFonts w:ascii="Times New Roman" w:hAnsi="Times New Roman" w:eastAsia="Microsoft YaHei"/>
          <w:sz w:val="21"/>
        </w:rPr>
        <w:t>market. Also assume that electricity generation does not exhibit the characteristics</w:t>
      </w:r>
    </w:p>
    <w:p>
      <w:r>
        <w:rPr>
          <w:rFonts w:ascii="Times New Roman" w:hAnsi="Times New Roman" w:eastAsia="Microsoft YaHei"/>
          <w:sz w:val="21"/>
        </w:rPr>
        <w:t>of a natural monopoly. Use a graph to illustrate the cost curves in the long-run</w:t>
      </w:r>
    </w:p>
    <w:p>
      <w:r>
        <w:rPr>
          <w:rFonts w:ascii="Times New Roman" w:hAnsi="Times New Roman" w:eastAsia="Microsoft YaHei"/>
          <w:sz w:val="21"/>
        </w:rPr>
        <w:t>equilibrium for an individual firm in this industry.</w:t>
      </w:r>
    </w:p>
    <w:p>
      <w:r>
        <w:rPr>
          <w:rFonts w:ascii="Times New Roman" w:hAnsi="Times New Roman" w:eastAsia="Microsoft YaHei"/>
          <w:sz w:val="21"/>
        </w:rPr>
        <w:t>13. a. The market for electricity distribution is shown in panel (a) of the accompanying</w:t>
      </w:r>
    </w:p>
    <w:p>
      <w:r>
        <w:rPr>
          <w:rFonts w:ascii="Times New Roman" w:hAnsi="Times New Roman" w:eastAsia="Microsoft YaHei"/>
          <w:sz w:val="21"/>
        </w:rPr>
        <w:t>diagram. Electricity distribution has the characteristics of a natural monopoly: the</w:t>
      </w:r>
    </w:p>
    <w:p>
      <w:r>
        <w:rPr>
          <w:rFonts w:ascii="Times New Roman" w:hAnsi="Times New Roman" w:eastAsia="Microsoft YaHei"/>
          <w:sz w:val="21"/>
        </w:rPr>
        <w:t>large fixed cost of building the electric grid, combined with the low marginal cost</w:t>
      </w:r>
    </w:p>
    <w:p>
      <w:r>
        <w:rPr>
          <w:rFonts w:ascii="Times New Roman" w:hAnsi="Times New Roman" w:eastAsia="Microsoft YaHei"/>
          <w:sz w:val="21"/>
        </w:rPr>
        <w:t>of routing electricity over the grid, give this industry increasing returns to scale</w:t>
      </w:r>
    </w:p>
    <w:p>
      <w:r>
        <w:rPr>
          <w:rFonts w:ascii="Times New Roman" w:hAnsi="Times New Roman" w:eastAsia="Microsoft YaHei"/>
          <w:sz w:val="21"/>
        </w:rPr>
        <w:t>over the relevant output range. If the government sets the price equal to average</w:t>
      </w:r>
    </w:p>
    <w:p>
      <w:r>
        <w:rPr>
          <w:rFonts w:ascii="Times New Roman" w:hAnsi="Times New Roman" w:eastAsia="Microsoft YaHei"/>
          <w:sz w:val="21"/>
        </w:rPr>
        <w:t>total cost, at P</w:t>
      </w:r>
    </w:p>
    <w:p>
      <w:r>
        <w:rPr>
          <w:rFonts w:ascii="Times New Roman" w:hAnsi="Times New Roman" w:eastAsia="Microsoft YaHei"/>
          <w:sz w:val="21"/>
        </w:rPr>
        <w:t>R</w:t>
      </w:r>
    </w:p>
    <w:p>
      <w:r>
        <w:rPr>
          <w:rFonts w:ascii="Times New Roman" w:hAnsi="Times New Roman" w:eastAsia="Microsoft YaHei"/>
          <w:sz w:val="21"/>
        </w:rPr>
        <w:t>*, the natural monopolist will produce quantity QR</w:t>
      </w:r>
    </w:p>
    <w:p>
      <w:r>
        <w:rPr>
          <w:rFonts w:ascii="Times New Roman" w:hAnsi="Times New Roman" w:eastAsia="Microsoft YaHei"/>
          <w:sz w:val="21"/>
        </w:rPr>
        <w:t>*. In this case,</w:t>
      </w:r>
    </w:p>
    <w:p>
      <w:r>
        <w:rPr>
          <w:rFonts w:ascii="Times New Roman" w:hAnsi="Times New Roman" w:eastAsia="Microsoft YaHei"/>
          <w:sz w:val="21"/>
        </w:rPr>
        <w:t>the monopolist will make zero economic profit.</w:t>
      </w:r>
    </w:p>
    <w:p>
      <w:r>
        <w:rPr>
          <w:rFonts w:ascii="Times New Roman" w:hAnsi="Times New Roman" w:eastAsia="Microsoft YaHei"/>
          <w:sz w:val="21"/>
        </w:rPr>
        <w:t>KrugWellsECPS4e_Micro_CH13.indd S-208KrugWellsECPS4e_Micro_CH13.indd S-208 10/21/14 10:50 AM10/21/14 10:50 AM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CHAPTER 13 MONOPOLY S-209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The cost curves of an individual electricity generator are shown in panel (b). Since</w:t>
      </w:r>
    </w:p>
    <w:p>
      <w:r>
        <w:rPr>
          <w:rFonts w:ascii="Times New Roman" w:hAnsi="Times New Roman" w:eastAsia="Microsoft YaHei"/>
          <w:sz w:val="21"/>
        </w:rPr>
        <w:t>the market is perfectly competitive, in the long run, price, PC, will be equal to</w:t>
      </w:r>
    </w:p>
    <w:p>
      <w:r>
        <w:rPr>
          <w:rFonts w:ascii="Times New Roman" w:hAnsi="Times New Roman" w:eastAsia="Microsoft YaHei"/>
          <w:sz w:val="21"/>
        </w:rPr>
        <w:t>minimum average total cost, and the individual generator will produce electricity</w:t>
      </w:r>
    </w:p>
    <w:p>
      <w:r>
        <w:rPr>
          <w:rFonts w:ascii="Times New Roman" w:hAnsi="Times New Roman" w:eastAsia="Microsoft YaHei"/>
          <w:sz w:val="21"/>
        </w:rPr>
        <w:t>at the quantity Q</w:t>
      </w:r>
    </w:p>
    <w:p>
      <w:r>
        <w:rPr>
          <w:rFonts w:ascii="Times New Roman" w:hAnsi="Times New Roman" w:eastAsia="Microsoft YaHei"/>
          <w:sz w:val="21"/>
        </w:rPr>
        <w:t>C , where marginal cost is just equal to the market price.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</w:t>
      </w:r>
    </w:p>
    <w:p>
      <w:r>
        <w:rPr>
          <w:rFonts w:ascii="Times New Roman" w:hAnsi="Times New Roman" w:eastAsia="Microsoft YaHei"/>
          <w:sz w:val="21"/>
        </w:rPr>
        <w:t>Quantity Quantity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QR</w:t>
      </w:r>
    </w:p>
    <w:p>
      <w:r>
        <w:rPr>
          <w:rFonts w:ascii="Times New Roman" w:hAnsi="Times New Roman" w:eastAsia="Microsoft YaHei"/>
          <w:sz w:val="21"/>
        </w:rPr>
        <w:t>PR</w:t>
      </w:r>
    </w:p>
    <w:p>
      <w:r>
        <w:rPr>
          <w:rFonts w:ascii="Times New Roman" w:hAnsi="Times New Roman" w:eastAsia="Microsoft YaHei"/>
          <w:sz w:val="21"/>
        </w:rPr>
        <w:t>PC</w:t>
      </w:r>
    </w:p>
    <w:p>
      <w:r>
        <w:rPr>
          <w:rFonts w:ascii="Times New Roman" w:hAnsi="Times New Roman" w:eastAsia="Microsoft YaHei"/>
          <w:sz w:val="21"/>
        </w:rPr>
        <w:t>QC</w:t>
      </w:r>
    </w:p>
    <w:p>
      <w:r>
        <w:rPr>
          <w:rFonts w:ascii="Times New Roman" w:hAnsi="Times New Roman" w:eastAsia="Microsoft YaHei"/>
          <w:sz w:val="21"/>
        </w:rPr>
        <w:t>(b) Perfectly Competitive Firm(a) Regulated Natural Monopolist</w:t>
      </w:r>
    </w:p>
    <w:p>
      <w:r>
        <w:rPr>
          <w:rFonts w:ascii="Times New Roman" w:hAnsi="Times New Roman" w:eastAsia="Microsoft YaHei"/>
          <w:sz w:val="21"/>
        </w:rPr>
        <w:t>*</w:t>
      </w:r>
    </w:p>
    <w:p>
      <w:r>
        <w:rPr>
          <w:rFonts w:ascii="Times New Roman" w:hAnsi="Times New Roman" w:eastAsia="Microsoft YaHei"/>
          <w:sz w:val="21"/>
        </w:rPr>
        <w:t>*</w:t>
      </w:r>
    </w:p>
    <w:p>
      <w:r>
        <w:rPr>
          <w:rFonts w:ascii="Times New Roman" w:hAnsi="Times New Roman" w:eastAsia="Microsoft YaHei"/>
          <w:sz w:val="21"/>
        </w:rPr>
        <w:t>14. Explain the following situations.</w:t>
      </w:r>
    </w:p>
    <w:p>
      <w:r>
        <w:rPr>
          <w:rFonts w:ascii="Times New Roman" w:hAnsi="Times New Roman" w:eastAsia="Microsoft YaHei"/>
          <w:sz w:val="21"/>
        </w:rPr>
        <w:t>a. In Europe, many cell phone service providers give away for free what would oth-</w:t>
      </w:r>
    </w:p>
    <w:p>
      <w:r>
        <w:rPr>
          <w:rFonts w:ascii="Times New Roman" w:hAnsi="Times New Roman" w:eastAsia="Microsoft YaHei"/>
          <w:sz w:val="21"/>
        </w:rPr>
        <w:t>erwise be very expensive cell phones when a service contract is purchased. Why</w:t>
      </w:r>
    </w:p>
    <w:p>
      <w:r>
        <w:rPr>
          <w:rFonts w:ascii="Times New Roman" w:hAnsi="Times New Roman" w:eastAsia="Microsoft YaHei"/>
          <w:sz w:val="21"/>
        </w:rPr>
        <w:t>might a company want to do that?</w:t>
      </w:r>
    </w:p>
    <w:p>
      <w:r>
        <w:rPr>
          <w:rFonts w:ascii="Times New Roman" w:hAnsi="Times New Roman" w:eastAsia="Microsoft YaHei"/>
          <w:sz w:val="21"/>
        </w:rPr>
        <w:t>b. In the United Kingdom, the country’s antitrust authority prohibited the cell phone</w:t>
      </w:r>
    </w:p>
    <w:p>
      <w:r>
        <w:rPr>
          <w:rFonts w:ascii="Times New Roman" w:hAnsi="Times New Roman" w:eastAsia="Microsoft YaHei"/>
          <w:sz w:val="21"/>
        </w:rPr>
        <w:t>service provider Vodaphone from offering a plan that gave customers free calls to</w:t>
      </w:r>
    </w:p>
    <w:p>
      <w:r>
        <w:rPr>
          <w:rFonts w:ascii="Times New Roman" w:hAnsi="Times New Roman" w:eastAsia="Microsoft YaHei"/>
          <w:sz w:val="21"/>
        </w:rPr>
        <w:t>other Vodaphone customers. Why might Vodaphone have wanted to offer these</w:t>
      </w:r>
    </w:p>
    <w:p>
      <w:r>
        <w:rPr>
          <w:rFonts w:ascii="Times New Roman" w:hAnsi="Times New Roman" w:eastAsia="Microsoft YaHei"/>
          <w:sz w:val="21"/>
        </w:rPr>
        <w:t>calls for free? Why might a government want to step in and ban this practice?</w:t>
      </w:r>
    </w:p>
    <w:p>
      <w:r>
        <w:rPr>
          <w:rFonts w:ascii="Times New Roman" w:hAnsi="Times New Roman" w:eastAsia="Microsoft YaHei"/>
          <w:sz w:val="21"/>
        </w:rPr>
        <w:t>Why might it not be a good idea for a government to interfere in this way?</w:t>
      </w:r>
    </w:p>
    <w:p>
      <w:r>
        <w:rPr>
          <w:rFonts w:ascii="Times New Roman" w:hAnsi="Times New Roman" w:eastAsia="Microsoft YaHei"/>
          <w:sz w:val="21"/>
        </w:rPr>
        <w:t>14. a. Cell phone service is a good characterized by network externalities: the more</w:t>
      </w:r>
    </w:p>
    <w:p>
      <w:r>
        <w:rPr>
          <w:rFonts w:ascii="Times New Roman" w:hAnsi="Times New Roman" w:eastAsia="Microsoft YaHei"/>
          <w:sz w:val="21"/>
        </w:rPr>
        <w:t>people you can reach while they are away from their fixed-line phones, the greater</w:t>
      </w:r>
    </w:p>
    <w:p>
      <w:r>
        <w:rPr>
          <w:rFonts w:ascii="Times New Roman" w:hAnsi="Times New Roman" w:eastAsia="Microsoft YaHei"/>
          <w:sz w:val="21"/>
        </w:rPr>
        <w:t>your utility from having a phone that allows you to reach others when you are</w:t>
      </w:r>
    </w:p>
    <w:p>
      <w:r>
        <w:rPr>
          <w:rFonts w:ascii="Times New Roman" w:hAnsi="Times New Roman" w:eastAsia="Microsoft YaHei"/>
          <w:sz w:val="21"/>
        </w:rPr>
        <w:t>also away from your fixed-line phone. This is an industry that exhibits positive</w:t>
      </w:r>
    </w:p>
    <w:p>
      <w:r>
        <w:rPr>
          <w:rFonts w:ascii="Times New Roman" w:hAnsi="Times New Roman" w:eastAsia="Microsoft YaHei"/>
          <w:sz w:val="21"/>
        </w:rPr>
        <w:t>feedback: once the market reaches critical mass, the number of cell phones in use</w:t>
      </w:r>
    </w:p>
    <w:p>
      <w:r>
        <w:rPr>
          <w:rFonts w:ascii="Times New Roman" w:hAnsi="Times New Roman" w:eastAsia="Microsoft YaHei"/>
          <w:sz w:val="21"/>
        </w:rPr>
        <w:t>increases rapidly. So if a company gives away phones for free (or below cost), it</w:t>
      </w:r>
    </w:p>
    <w:p>
      <w:r>
        <w:rPr>
          <w:rFonts w:ascii="Times New Roman" w:hAnsi="Times New Roman" w:eastAsia="Microsoft YaHei"/>
          <w:sz w:val="21"/>
        </w:rPr>
        <w:t>can attract more customers and the market reaches critical mass more quickly.</w:t>
      </w:r>
    </w:p>
    <w:p>
      <w:r>
        <w:rPr>
          <w:rFonts w:ascii="Times New Roman" w:hAnsi="Times New Roman" w:eastAsia="Microsoft YaHei"/>
          <w:sz w:val="21"/>
        </w:rPr>
        <w:t>b. By offering free calls to other Vodaphone subscribers, the company was attempting</w:t>
      </w:r>
    </w:p>
    <w:p>
      <w:r>
        <w:rPr>
          <w:rFonts w:ascii="Times New Roman" w:hAnsi="Times New Roman" w:eastAsia="Microsoft YaHei"/>
          <w:sz w:val="21"/>
        </w:rPr>
        <w:t>to tip the market and attract customers to its service. This can be seen as an anti-</w:t>
      </w:r>
    </w:p>
    <w:p>
      <w:r>
        <w:rPr>
          <w:rFonts w:ascii="Times New Roman" w:hAnsi="Times New Roman" w:eastAsia="Microsoft YaHei"/>
          <w:sz w:val="21"/>
        </w:rPr>
        <w:t>competitive practice that leads to monopolization, which is why a government might</w:t>
      </w:r>
    </w:p>
    <w:p>
      <w:r>
        <w:rPr>
          <w:rFonts w:ascii="Times New Roman" w:hAnsi="Times New Roman" w:eastAsia="Microsoft YaHei"/>
          <w:sz w:val="21"/>
        </w:rPr>
        <w:t>want to ban the practice. However, banning Vodaphone from creating and exploiting</w:t>
      </w:r>
    </w:p>
    <w:p>
      <w:r>
        <w:rPr>
          <w:rFonts w:ascii="Times New Roman" w:hAnsi="Times New Roman" w:eastAsia="Microsoft YaHei"/>
          <w:sz w:val="21"/>
        </w:rPr>
        <w:t>its monopoly position might stifle the company’s incentive to innovate and invent</w:t>
      </w:r>
    </w:p>
    <w:p>
      <w:r>
        <w:rPr>
          <w:rFonts w:ascii="Times New Roman" w:hAnsi="Times New Roman" w:eastAsia="Microsoft YaHei"/>
          <w:sz w:val="21"/>
        </w:rPr>
        <w:t>new services (such as text messaging, transmission of pictures by phone, and so on).</w:t>
      </w:r>
    </w:p>
    <w:p>
      <w:r>
        <w:rPr>
          <w:rFonts w:ascii="Times New Roman" w:hAnsi="Times New Roman" w:eastAsia="Microsoft YaHei"/>
          <w:sz w:val="21"/>
        </w:rPr>
        <w:t>15. The 2014 announcement that Time Warner Cable and Comcast intended to merge</w:t>
      </w:r>
    </w:p>
    <w:p>
      <w:r>
        <w:rPr>
          <w:rFonts w:ascii="Times New Roman" w:hAnsi="Times New Roman" w:eastAsia="Microsoft YaHei"/>
          <w:sz w:val="21"/>
        </w:rPr>
        <w:t>prompted questions of monopoly because the combined company would supply cable</w:t>
      </w:r>
    </w:p>
    <w:p>
      <w:r>
        <w:rPr>
          <w:rFonts w:ascii="Times New Roman" w:hAnsi="Times New Roman" w:eastAsia="Microsoft YaHei"/>
          <w:sz w:val="21"/>
        </w:rPr>
        <w:t>access to an overwhelming majority of Americans. It also raised questions of mon-</w:t>
      </w:r>
    </w:p>
    <w:p>
      <w:r>
        <w:rPr>
          <w:rFonts w:ascii="Times New Roman" w:hAnsi="Times New Roman" w:eastAsia="Microsoft YaHei"/>
          <w:sz w:val="21"/>
        </w:rPr>
        <w:t>opsony since the combined company would be virtually the only purchaser of pro-</w:t>
      </w:r>
    </w:p>
    <w:p>
      <w:r>
        <w:rPr>
          <w:rFonts w:ascii="Times New Roman" w:hAnsi="Times New Roman" w:eastAsia="Microsoft YaHei"/>
          <w:sz w:val="21"/>
        </w:rPr>
        <w:t>gramming for broadcast shows. Assume the merger occurs: in each of the following,</w:t>
      </w:r>
    </w:p>
    <w:p>
      <w:r>
        <w:rPr>
          <w:rFonts w:ascii="Times New Roman" w:hAnsi="Times New Roman" w:eastAsia="Microsoft YaHei"/>
          <w:sz w:val="21"/>
        </w:rPr>
        <w:t>determine whether it is evidence of monopoly, monopsony, or neither.</w:t>
      </w:r>
    </w:p>
    <w:p>
      <w:r>
        <w:rPr>
          <w:rFonts w:ascii="Times New Roman" w:hAnsi="Times New Roman" w:eastAsia="Microsoft YaHei"/>
          <w:sz w:val="21"/>
        </w:rPr>
        <w:t>a. The monthly cable fee for consumers increases significantly more than the</w:t>
      </w:r>
    </w:p>
    <w:p>
      <w:r>
        <w:rPr>
          <w:rFonts w:ascii="Times New Roman" w:hAnsi="Times New Roman" w:eastAsia="Microsoft YaHei"/>
          <w:sz w:val="21"/>
        </w:rPr>
        <w:t>increase in the cost of producing and delivering programs over cable.</w:t>
      </w:r>
    </w:p>
    <w:p>
      <w:r>
        <w:rPr>
          <w:rFonts w:ascii="Times New Roman" w:hAnsi="Times New Roman" w:eastAsia="Microsoft YaHei"/>
          <w:sz w:val="21"/>
        </w:rPr>
        <w:t>b. Companies that advertise on cable TV find that they must pay higher rates for</w:t>
      </w:r>
    </w:p>
    <w:p>
      <w:r>
        <w:rPr>
          <w:rFonts w:ascii="Times New Roman" w:hAnsi="Times New Roman" w:eastAsia="Microsoft YaHei"/>
          <w:sz w:val="21"/>
        </w:rPr>
        <w:t>advertising.</w:t>
      </w:r>
    </w:p>
    <w:p>
      <w:r>
        <w:rPr>
          <w:rFonts w:ascii="Times New Roman" w:hAnsi="Times New Roman" w:eastAsia="Microsoft YaHei"/>
          <w:sz w:val="21"/>
        </w:rPr>
        <w:t>KrugWellsECPS4e_Micro_CH13.indd S-209KrugWellsECPS4e_Micro_CH13.indd S-209 10/21/14 10:50 AM10/21/14 10:50 AM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S-210 CHAPTER 13 MONOPOL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c. Companies that produce broadcast shows find they must produce more shows for</w:t>
      </w:r>
    </w:p>
    <w:p>
      <w:r>
        <w:rPr>
          <w:rFonts w:ascii="Times New Roman" w:hAnsi="Times New Roman" w:eastAsia="Microsoft YaHei"/>
          <w:sz w:val="21"/>
        </w:rPr>
        <w:t>the same amount they were paid before.</w:t>
      </w:r>
    </w:p>
    <w:p>
      <w:r>
        <w:rPr>
          <w:rFonts w:ascii="Times New Roman" w:hAnsi="Times New Roman" w:eastAsia="Microsoft YaHei"/>
          <w:sz w:val="21"/>
        </w:rPr>
        <w:t>d. Consumers find that there are more shows available for the same monthly cable fee.</w:t>
      </w:r>
    </w:p>
    <w:p>
      <w:r>
        <w:rPr>
          <w:rFonts w:ascii="Times New Roman" w:hAnsi="Times New Roman" w:eastAsia="Microsoft YaHei"/>
          <w:sz w:val="21"/>
        </w:rPr>
        <w:t>15. a. This is evidence of monopoly power by the combined cable company. It is captur-</w:t>
      </w:r>
    </w:p>
    <w:p>
      <w:r>
        <w:rPr>
          <w:rFonts w:ascii="Times New Roman" w:hAnsi="Times New Roman" w:eastAsia="Microsoft YaHei"/>
          <w:sz w:val="21"/>
        </w:rPr>
        <w:t>ing surplus from consumers by raising prices higher than an increase in the cost</w:t>
      </w:r>
    </w:p>
    <w:p>
      <w:r>
        <w:rPr>
          <w:rFonts w:ascii="Times New Roman" w:hAnsi="Times New Roman" w:eastAsia="Microsoft YaHei"/>
          <w:sz w:val="21"/>
        </w:rPr>
        <w:t>of production.</w:t>
      </w:r>
    </w:p>
    <w:p>
      <w:r>
        <w:rPr>
          <w:rFonts w:ascii="Times New Roman" w:hAnsi="Times New Roman" w:eastAsia="Microsoft YaHei"/>
          <w:sz w:val="21"/>
        </w:rPr>
        <w:t>b. This is evidence of monopoly power by the combined cable company. Companies</w:t>
      </w:r>
    </w:p>
    <w:p>
      <w:r>
        <w:rPr>
          <w:rFonts w:ascii="Times New Roman" w:hAnsi="Times New Roman" w:eastAsia="Microsoft YaHei"/>
          <w:sz w:val="21"/>
        </w:rPr>
        <w:t>that purchase cable advertising are consumers of cable airtime. They are losing</w:t>
      </w:r>
    </w:p>
    <w:p>
      <w:r>
        <w:rPr>
          <w:rFonts w:ascii="Times New Roman" w:hAnsi="Times New Roman" w:eastAsia="Microsoft YaHei"/>
          <w:sz w:val="21"/>
        </w:rPr>
        <w:t>surplus by being forced to pay higher prices.</w:t>
      </w:r>
    </w:p>
    <w:p>
      <w:r>
        <w:rPr>
          <w:rFonts w:ascii="Times New Roman" w:hAnsi="Times New Roman" w:eastAsia="Microsoft YaHei"/>
          <w:sz w:val="21"/>
        </w:rPr>
        <w:t>c. This is evidence of monopsony power by the combined cable company. The pro-</w:t>
      </w:r>
    </w:p>
    <w:p>
      <w:r>
        <w:rPr>
          <w:rFonts w:ascii="Times New Roman" w:hAnsi="Times New Roman" w:eastAsia="Microsoft YaHei"/>
          <w:sz w:val="21"/>
        </w:rPr>
        <w:t>duction companies have only one buyer of their goods, the combined cable com-</w:t>
      </w:r>
    </w:p>
    <w:p>
      <w:r>
        <w:rPr>
          <w:rFonts w:ascii="Times New Roman" w:hAnsi="Times New Roman" w:eastAsia="Microsoft YaHei"/>
          <w:sz w:val="21"/>
        </w:rPr>
        <w:t>pany. The cable company is capturing surplus by paying the production company a</w:t>
      </w:r>
    </w:p>
    <w:p>
      <w:r>
        <w:rPr>
          <w:rFonts w:ascii="Times New Roman" w:hAnsi="Times New Roman" w:eastAsia="Microsoft YaHei"/>
          <w:sz w:val="21"/>
        </w:rPr>
        <w:t>lower price per show.</w:t>
      </w:r>
    </w:p>
    <w:p>
      <w:r>
        <w:rPr>
          <w:rFonts w:ascii="Times New Roman" w:hAnsi="Times New Roman" w:eastAsia="Microsoft YaHei"/>
          <w:sz w:val="21"/>
        </w:rPr>
        <w:t>d. This is evidence of neither monopoly or monopsony. Consumers are enjoying</w:t>
      </w:r>
    </w:p>
    <w:p>
      <w:r>
        <w:rPr>
          <w:rFonts w:ascii="Times New Roman" w:hAnsi="Times New Roman" w:eastAsia="Microsoft YaHei"/>
          <w:sz w:val="21"/>
        </w:rPr>
        <w:t>more surplus because there is more product available for the same price.</w:t>
      </w:r>
    </w:p>
    <w:p>
      <w:r>
        <w:rPr>
          <w:rFonts w:ascii="Times New Roman" w:hAnsi="Times New Roman" w:eastAsia="Microsoft YaHei"/>
          <w:sz w:val="21"/>
        </w:rPr>
        <w:t>16. Walmart is the world’s largest retailer. As a consequence, it has sufficient bargaining</w:t>
      </w:r>
    </w:p>
    <w:p>
      <w:r>
        <w:rPr>
          <w:rFonts w:ascii="Times New Roman" w:hAnsi="Times New Roman" w:eastAsia="Microsoft YaHei"/>
          <w:sz w:val="21"/>
        </w:rPr>
        <w:t>power to push its suppliers to lower their prices so it can honor its slogan of “Always</w:t>
      </w:r>
    </w:p>
    <w:p>
      <w:r>
        <w:rPr>
          <w:rFonts w:ascii="Times New Roman" w:hAnsi="Times New Roman" w:eastAsia="Microsoft YaHei"/>
          <w:sz w:val="21"/>
        </w:rPr>
        <w:t>Low Prices” for its customers.</w:t>
      </w:r>
    </w:p>
    <w:p>
      <w:r>
        <w:rPr>
          <w:rFonts w:ascii="Times New Roman" w:hAnsi="Times New Roman" w:eastAsia="Microsoft YaHei"/>
          <w:sz w:val="21"/>
        </w:rPr>
        <w:t>a. Is Walmart acting like a monopolist or monopsonist when purchasing goods from</w:t>
      </w:r>
    </w:p>
    <w:p>
      <w:r>
        <w:rPr>
          <w:rFonts w:ascii="Times New Roman" w:hAnsi="Times New Roman" w:eastAsia="Microsoft YaHei"/>
          <w:sz w:val="21"/>
        </w:rPr>
        <w:t>suppliers? Explain.</w:t>
      </w:r>
    </w:p>
    <w:p>
      <w:r>
        <w:rPr>
          <w:rFonts w:ascii="Times New Roman" w:hAnsi="Times New Roman" w:eastAsia="Microsoft YaHei"/>
          <w:sz w:val="21"/>
        </w:rPr>
        <w:t>b. How does Walmart affect the consumer surplus of its customers? The producer</w:t>
      </w:r>
    </w:p>
    <w:p>
      <w:r>
        <w:rPr>
          <w:rFonts w:ascii="Times New Roman" w:hAnsi="Times New Roman" w:eastAsia="Microsoft YaHei"/>
          <w:sz w:val="21"/>
        </w:rPr>
        <w:t>surplus of its suppliers?</w:t>
      </w:r>
    </w:p>
    <w:p>
      <w:r>
        <w:rPr>
          <w:rFonts w:ascii="Times New Roman" w:hAnsi="Times New Roman" w:eastAsia="Microsoft YaHei"/>
          <w:sz w:val="21"/>
        </w:rPr>
        <w:t>c. Over time, what is likely to happen to the quality of products produced by</w:t>
      </w:r>
    </w:p>
    <w:p>
      <w:r>
        <w:rPr>
          <w:rFonts w:ascii="Times New Roman" w:hAnsi="Times New Roman" w:eastAsia="Microsoft YaHei"/>
          <w:sz w:val="21"/>
        </w:rPr>
        <w:t>Walmart suppliers?</w:t>
      </w:r>
    </w:p>
    <w:p>
      <w:r>
        <w:rPr>
          <w:rFonts w:ascii="Times New Roman" w:hAnsi="Times New Roman" w:eastAsia="Microsoft YaHei"/>
          <w:sz w:val="21"/>
        </w:rPr>
        <w:t>16. a. Walmart is acting like a monopsonist. It behaves like a sole buyer with its suppli-</w:t>
      </w:r>
    </w:p>
    <w:p>
      <w:r>
        <w:rPr>
          <w:rFonts w:ascii="Times New Roman" w:hAnsi="Times New Roman" w:eastAsia="Microsoft YaHei"/>
          <w:sz w:val="21"/>
        </w:rPr>
        <w:t>ers, compelling them to lower their prices to Walmart.</w:t>
      </w:r>
    </w:p>
    <w:p>
      <w:r>
        <w:rPr>
          <w:rFonts w:ascii="Times New Roman" w:hAnsi="Times New Roman" w:eastAsia="Microsoft YaHei"/>
          <w:sz w:val="21"/>
        </w:rPr>
        <w:t>b. Walmart increases the consumer surplus to its customers because they are able to</w:t>
      </w:r>
    </w:p>
    <w:p>
      <w:r>
        <w:rPr>
          <w:rFonts w:ascii="Times New Roman" w:hAnsi="Times New Roman" w:eastAsia="Microsoft YaHei"/>
          <w:sz w:val="21"/>
        </w:rPr>
        <w:t>purchase goods at lower prices. It lowers the producer surplus going to its suppli-</w:t>
      </w:r>
    </w:p>
    <w:p>
      <w:r>
        <w:rPr>
          <w:rFonts w:ascii="Times New Roman" w:hAnsi="Times New Roman" w:eastAsia="Microsoft YaHei"/>
          <w:sz w:val="21"/>
        </w:rPr>
        <w:t>ers as they are required to sell at a lower price.</w:t>
      </w:r>
    </w:p>
    <w:p>
      <w:r>
        <w:rPr>
          <w:rFonts w:ascii="Times New Roman" w:hAnsi="Times New Roman" w:eastAsia="Microsoft YaHei"/>
          <w:sz w:val="21"/>
        </w:rPr>
        <w:t>c. Over time the quality of products produced by Walmart suppliers is likely to</w:t>
      </w:r>
    </w:p>
    <w:p>
      <w:r>
        <w:rPr>
          <w:rFonts w:ascii="Times New Roman" w:hAnsi="Times New Roman" w:eastAsia="Microsoft YaHei"/>
          <w:sz w:val="21"/>
        </w:rPr>
        <w:t>decline as the suppliers are getting insufficient surplus to maintain quality.</w:t>
      </w:r>
    </w:p>
    <w:p>
      <w:r>
        <w:rPr>
          <w:rFonts w:ascii="Times New Roman" w:hAnsi="Times New Roman" w:eastAsia="Microsoft YaHei"/>
          <w:sz w:val="21"/>
        </w:rPr>
        <w:t>17. Consider an industry with the demand curve (D) and marginal cost curve (MC)</w:t>
      </w:r>
    </w:p>
    <w:p>
      <w:r>
        <w:rPr>
          <w:rFonts w:ascii="Times New Roman" w:hAnsi="Times New Roman" w:eastAsia="Microsoft YaHei"/>
          <w:sz w:val="21"/>
        </w:rPr>
        <w:t>shown in the accompanying diagram. There is no fixed cost. If the industry is a</w:t>
      </w:r>
    </w:p>
    <w:p>
      <w:r>
        <w:rPr>
          <w:rFonts w:ascii="Times New Roman" w:hAnsi="Times New Roman" w:eastAsia="Microsoft YaHei"/>
          <w:sz w:val="21"/>
        </w:rPr>
        <w:t>single-price monopoly, the monopolist’s marginal revenue curve would be MR.</w:t>
      </w:r>
    </w:p>
    <w:p>
      <w:r>
        <w:rPr>
          <w:rFonts w:ascii="Times New Roman" w:hAnsi="Times New Roman" w:eastAsia="Microsoft YaHei"/>
          <w:sz w:val="21"/>
        </w:rPr>
        <w:t>Answer the following questions by naming the appropriate points or areas.</w:t>
      </w:r>
    </w:p>
    <w:p>
      <w:r>
        <w:rPr>
          <w:rFonts w:ascii="Times New Roman" w:hAnsi="Times New Roman" w:eastAsia="Microsoft YaHei"/>
          <w:sz w:val="21"/>
        </w:rPr>
        <w:t>M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A</w:t>
      </w:r>
    </w:p>
    <w:p>
      <w:r>
        <w:rPr>
          <w:rFonts w:ascii="Times New Roman" w:hAnsi="Times New Roman" w:eastAsia="Microsoft YaHei"/>
          <w:sz w:val="21"/>
        </w:rPr>
        <w:t>B F</w:t>
      </w:r>
    </w:p>
    <w:p>
      <w:r>
        <w:rPr>
          <w:rFonts w:ascii="Times New Roman" w:hAnsi="Times New Roman" w:eastAsia="Microsoft YaHei"/>
          <w:sz w:val="21"/>
        </w:rPr>
        <w:t>G K O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LH</w:t>
      </w:r>
    </w:p>
    <w:p>
      <w:r>
        <w:rPr>
          <w:rFonts w:ascii="Times New Roman" w:hAnsi="Times New Roman" w:eastAsia="Microsoft YaHei"/>
          <w:sz w:val="21"/>
        </w:rPr>
        <w:t>IS T</w:t>
      </w:r>
    </w:p>
    <w:p>
      <w:r>
        <w:rPr>
          <w:rFonts w:ascii="Times New Roman" w:hAnsi="Times New Roman" w:eastAsia="Microsoft YaHei"/>
          <w:sz w:val="21"/>
        </w:rPr>
        <w:t>R</w:t>
      </w:r>
    </w:p>
    <w:p>
      <w:r>
        <w:rPr>
          <w:rFonts w:ascii="Times New Roman" w:hAnsi="Times New Roman" w:eastAsia="Microsoft YaHei"/>
          <w:sz w:val="21"/>
        </w:rPr>
        <w:t>JN</w:t>
      </w:r>
    </w:p>
    <w:p>
      <w:r>
        <w:rPr>
          <w:rFonts w:ascii="Times New Roman" w:hAnsi="Times New Roman" w:eastAsia="Microsoft YaHei"/>
          <w:sz w:val="21"/>
        </w:rPr>
        <w:t>C</w:t>
      </w:r>
    </w:p>
    <w:p>
      <w:r>
        <w:rPr>
          <w:rFonts w:ascii="Times New Roman" w:hAnsi="Times New Roman" w:eastAsia="Microsoft YaHei"/>
          <w:sz w:val="21"/>
        </w:rPr>
        <w:t>E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KrugWellsECPS4e_Micro_CH13.indd S-210KrugWellsECPS4e_Micro_CH13.indd S-210 10/21/14 10:50 AM10/21/14 10:50 AM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CHAPTER 13 MONOPOLY S-211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a. If the industry is perfectly competitive, what will be the total quantity produced?</w:t>
      </w:r>
    </w:p>
    <w:p>
      <w:r>
        <w:rPr>
          <w:rFonts w:ascii="Times New Roman" w:hAnsi="Times New Roman" w:eastAsia="Microsoft YaHei"/>
          <w:sz w:val="21"/>
        </w:rPr>
        <w:t>At what price?</w:t>
      </w:r>
    </w:p>
    <w:p>
      <w:r>
        <w:rPr>
          <w:rFonts w:ascii="Times New Roman" w:hAnsi="Times New Roman" w:eastAsia="Microsoft YaHei"/>
          <w:sz w:val="21"/>
        </w:rPr>
        <w:t>b. Which area reflects consumer surplus under perfect competition?</w:t>
      </w:r>
    </w:p>
    <w:p>
      <w:r>
        <w:rPr>
          <w:rFonts w:ascii="Times New Roman" w:hAnsi="Times New Roman" w:eastAsia="Microsoft YaHei"/>
          <w:sz w:val="21"/>
        </w:rPr>
        <w:t>c. If the industry is a single-price monopoly, what quantity will the monopolist pro-</w:t>
      </w:r>
    </w:p>
    <w:p>
      <w:r>
        <w:rPr>
          <w:rFonts w:ascii="Times New Roman" w:hAnsi="Times New Roman" w:eastAsia="Microsoft YaHei"/>
          <w:sz w:val="21"/>
        </w:rPr>
        <w:t>duce? Which price will it charge?</w:t>
      </w:r>
    </w:p>
    <w:p>
      <w:r>
        <w:rPr>
          <w:rFonts w:ascii="Times New Roman" w:hAnsi="Times New Roman" w:eastAsia="Microsoft YaHei"/>
          <w:sz w:val="21"/>
        </w:rPr>
        <w:t>d. Which area reflects the single-price monopolist’s profit?</w:t>
      </w:r>
    </w:p>
    <w:p>
      <w:r>
        <w:rPr>
          <w:rFonts w:ascii="Times New Roman" w:hAnsi="Times New Roman" w:eastAsia="Microsoft YaHei"/>
          <w:sz w:val="21"/>
        </w:rPr>
        <w:t>e. Which area reflects consumer surplus under single-price monopoly?</w:t>
      </w:r>
    </w:p>
    <w:p>
      <w:r>
        <w:rPr>
          <w:rFonts w:ascii="Times New Roman" w:hAnsi="Times New Roman" w:eastAsia="Microsoft YaHei"/>
          <w:sz w:val="21"/>
        </w:rPr>
        <w:t>f. Which area reflects the deadweight loss to society from single-price monopoly?</w:t>
      </w:r>
    </w:p>
    <w:p>
      <w:r>
        <w:rPr>
          <w:rFonts w:ascii="Times New Roman" w:hAnsi="Times New Roman" w:eastAsia="Microsoft YaHei"/>
          <w:sz w:val="21"/>
        </w:rPr>
        <w:t>g. If the monopolist can price-discriminate perfectly, what quantity will the perfectly</w:t>
      </w:r>
    </w:p>
    <w:p>
      <w:r>
        <w:rPr>
          <w:rFonts w:ascii="Times New Roman" w:hAnsi="Times New Roman" w:eastAsia="Microsoft YaHei"/>
          <w:sz w:val="21"/>
        </w:rPr>
        <w:t>price-discriminating monopolist produce?</w:t>
      </w:r>
    </w:p>
    <w:p>
      <w:r>
        <w:rPr>
          <w:rFonts w:ascii="Times New Roman" w:hAnsi="Times New Roman" w:eastAsia="Microsoft YaHei"/>
          <w:sz w:val="21"/>
        </w:rPr>
        <w:t>17. a. In a perfectly competitive industry, each firm maximizes profit by producing the</w:t>
      </w:r>
    </w:p>
    <w:p>
      <w:r>
        <w:rPr>
          <w:rFonts w:ascii="Times New Roman" w:hAnsi="Times New Roman" w:eastAsia="Microsoft YaHei"/>
          <w:sz w:val="21"/>
        </w:rPr>
        <w:t>quantity at which price equals marginal cost. That is, all firms together produce a</w:t>
      </w:r>
    </w:p>
    <w:p>
      <w:r>
        <w:rPr>
          <w:rFonts w:ascii="Times New Roman" w:hAnsi="Times New Roman" w:eastAsia="Microsoft YaHei"/>
          <w:sz w:val="21"/>
        </w:rPr>
        <w:t>quantity S, corresponding to point R, where the marginal cost curve crosses the</w:t>
      </w:r>
    </w:p>
    <w:p>
      <w:r>
        <w:rPr>
          <w:rFonts w:ascii="Times New Roman" w:hAnsi="Times New Roman" w:eastAsia="Microsoft YaHei"/>
          <w:sz w:val="21"/>
        </w:rPr>
        <w:t>demand curve. Price will be equal to marginal cost, E.</w:t>
      </w:r>
    </w:p>
    <w:p>
      <w:r>
        <w:rPr>
          <w:rFonts w:ascii="Times New Roman" w:hAnsi="Times New Roman" w:eastAsia="Microsoft YaHei"/>
          <w:sz w:val="21"/>
        </w:rPr>
        <w:t>b. Consumer surplus is the area under the demand curve and above price. In part a,</w:t>
      </w:r>
    </w:p>
    <w:p>
      <w:r>
        <w:rPr>
          <w:rFonts w:ascii="Times New Roman" w:hAnsi="Times New Roman" w:eastAsia="Microsoft YaHei"/>
          <w:sz w:val="21"/>
        </w:rPr>
        <w:t>we saw that the perfectly competitive price is E. Consumer surplus in perfect com-</w:t>
      </w:r>
    </w:p>
    <w:p>
      <w:r>
        <w:rPr>
          <w:rFonts w:ascii="Times New Roman" w:hAnsi="Times New Roman" w:eastAsia="Microsoft YaHei"/>
          <w:sz w:val="21"/>
        </w:rPr>
        <w:t>petition is therefore the triangle ARE.</w:t>
      </w:r>
    </w:p>
    <w:p>
      <w:r>
        <w:rPr>
          <w:rFonts w:ascii="Times New Roman" w:hAnsi="Times New Roman" w:eastAsia="Microsoft YaHei"/>
          <w:sz w:val="21"/>
        </w:rPr>
        <w:t>c. A single-price monopolist produces the quantity at which marginal cost equals</w:t>
      </w:r>
    </w:p>
    <w:p>
      <w:r>
        <w:rPr>
          <w:rFonts w:ascii="Times New Roman" w:hAnsi="Times New Roman" w:eastAsia="Microsoft YaHei"/>
          <w:sz w:val="21"/>
        </w:rPr>
        <w:t>marginal revenue, that is, quantity I. Accordingly, the monopolist charges price B,</w:t>
      </w:r>
    </w:p>
    <w:p>
      <w:r>
        <w:rPr>
          <w:rFonts w:ascii="Times New Roman" w:hAnsi="Times New Roman" w:eastAsia="Microsoft YaHei"/>
          <w:sz w:val="21"/>
        </w:rPr>
        <w:t>the highest price it can charge if it wants to sell quantity I.</w:t>
      </w:r>
    </w:p>
    <w:p>
      <w:r>
        <w:rPr>
          <w:rFonts w:ascii="Times New Roman" w:hAnsi="Times New Roman" w:eastAsia="Microsoft YaHei"/>
          <w:sz w:val="21"/>
        </w:rPr>
        <w:t>d. The single-price monopolist’s profit per unit is the difference between price and</w:t>
      </w:r>
    </w:p>
    <w:p>
      <w:r>
        <w:rPr>
          <w:rFonts w:ascii="Times New Roman" w:hAnsi="Times New Roman" w:eastAsia="Microsoft YaHei"/>
          <w:sz w:val="21"/>
        </w:rPr>
        <w:t>the average total cost. Since there is no fixed cost and the marginal cost is con-</w:t>
      </w:r>
    </w:p>
    <w:p>
      <w:r>
        <w:rPr>
          <w:rFonts w:ascii="Times New Roman" w:hAnsi="Times New Roman" w:eastAsia="Microsoft YaHei"/>
          <w:sz w:val="21"/>
        </w:rPr>
        <w:t>stant (each unit costs the same to produce), the marginal cost is the same as the</w:t>
      </w:r>
    </w:p>
    <w:p>
      <w:r>
        <w:rPr>
          <w:rFonts w:ascii="Times New Roman" w:hAnsi="Times New Roman" w:eastAsia="Microsoft YaHei"/>
          <w:sz w:val="21"/>
        </w:rPr>
        <w:t>average total cost. That is, profit per unit is the distance BE. Since the monopolist</w:t>
      </w:r>
    </w:p>
    <w:p>
      <w:r>
        <w:rPr>
          <w:rFonts w:ascii="Times New Roman" w:hAnsi="Times New Roman" w:eastAsia="Microsoft YaHei"/>
          <w:sz w:val="21"/>
        </w:rPr>
        <w:t>sells I units, its profit is BE times I, or the rectangle BEHF.</w:t>
      </w:r>
    </w:p>
    <w:p>
      <w:r>
        <w:rPr>
          <w:rFonts w:ascii="Times New Roman" w:hAnsi="Times New Roman" w:eastAsia="Microsoft YaHei"/>
          <w:sz w:val="21"/>
        </w:rPr>
        <w:t>e. Consumer surplus is the area under the demand curve and above the price. In</w:t>
      </w:r>
    </w:p>
    <w:p>
      <w:r>
        <w:rPr>
          <w:rFonts w:ascii="Times New Roman" w:hAnsi="Times New Roman" w:eastAsia="Microsoft YaHei"/>
          <w:sz w:val="21"/>
        </w:rPr>
        <w:t>part c, we saw that the monopoly price is B. Consumer surplus in monopoly is</w:t>
      </w:r>
    </w:p>
    <w:p>
      <w:r>
        <w:rPr>
          <w:rFonts w:ascii="Times New Roman" w:hAnsi="Times New Roman" w:eastAsia="Microsoft YaHei"/>
          <w:sz w:val="21"/>
        </w:rPr>
        <w:t>therefore the triangle AFB.</w:t>
      </w:r>
    </w:p>
    <w:p>
      <w:r>
        <w:rPr>
          <w:rFonts w:ascii="Times New Roman" w:hAnsi="Times New Roman" w:eastAsia="Microsoft YaHei"/>
          <w:sz w:val="21"/>
        </w:rPr>
        <w:t>f. Deadweight loss is the surplus that would have been available (either to consum-</w:t>
      </w:r>
    </w:p>
    <w:p>
      <w:r>
        <w:rPr>
          <w:rFonts w:ascii="Times New Roman" w:hAnsi="Times New Roman" w:eastAsia="Microsoft YaHei"/>
          <w:sz w:val="21"/>
        </w:rPr>
        <w:t>ers or producers) under perfect competition but that is lost when there is a single-</w:t>
      </w:r>
    </w:p>
    <w:p>
      <w:r>
        <w:rPr>
          <w:rFonts w:ascii="Times New Roman" w:hAnsi="Times New Roman" w:eastAsia="Microsoft YaHei"/>
          <w:sz w:val="21"/>
        </w:rPr>
        <w:t>price monopolist. It is the triangle FRH.</w:t>
      </w:r>
    </w:p>
    <w:p>
      <w:r>
        <w:rPr>
          <w:rFonts w:ascii="Times New Roman" w:hAnsi="Times New Roman" w:eastAsia="Microsoft YaHei"/>
          <w:sz w:val="21"/>
        </w:rPr>
        <w:t>g. If a monopolist can price-discriminate perfectly, it will sell the first unit at price A,</w:t>
      </w:r>
    </w:p>
    <w:p>
      <w:r>
        <w:rPr>
          <w:rFonts w:ascii="Times New Roman" w:hAnsi="Times New Roman" w:eastAsia="Microsoft YaHei"/>
          <w:sz w:val="21"/>
        </w:rPr>
        <w:t>the second unit at a slightly lower price, and so forth. That is, it will extract from</w:t>
      </w:r>
    </w:p>
    <w:p>
      <w:r>
        <w:rPr>
          <w:rFonts w:ascii="Times New Roman" w:hAnsi="Times New Roman" w:eastAsia="Microsoft YaHei"/>
          <w:sz w:val="21"/>
        </w:rPr>
        <w:t>each consumer just that consumer’s willingness to pay, as indicated by the demand</w:t>
      </w:r>
    </w:p>
    <w:p>
      <w:r>
        <w:rPr>
          <w:rFonts w:ascii="Times New Roman" w:hAnsi="Times New Roman" w:eastAsia="Microsoft YaHei"/>
          <w:sz w:val="21"/>
        </w:rPr>
        <w:t>curve. It will sell S units, because for the last unit, it can just make a consumer pay</w:t>
      </w:r>
    </w:p>
    <w:p>
      <w:r>
        <w:rPr>
          <w:rFonts w:ascii="Times New Roman" w:hAnsi="Times New Roman" w:eastAsia="Microsoft YaHei"/>
          <w:sz w:val="21"/>
        </w:rPr>
        <w:t>a price of E (equal to its marginal cost), and that just covers its marginal cost of</w:t>
      </w:r>
    </w:p>
    <w:p>
      <w:r>
        <w:rPr>
          <w:rFonts w:ascii="Times New Roman" w:hAnsi="Times New Roman" w:eastAsia="Microsoft YaHei"/>
          <w:sz w:val="21"/>
        </w:rPr>
        <w:t>producing that last unit. For any further units, it could not make any consumer pay</w:t>
      </w:r>
    </w:p>
    <w:p>
      <w:r>
        <w:rPr>
          <w:rFonts w:ascii="Times New Roman" w:hAnsi="Times New Roman" w:eastAsia="Microsoft YaHei"/>
          <w:sz w:val="21"/>
        </w:rPr>
        <w:t>more than its marginal cost, and it therefore stops selling units at quantity S.</w:t>
      </w:r>
    </w:p>
    <w:p>
      <w:r>
        <w:rPr>
          <w:rFonts w:ascii="Times New Roman" w:hAnsi="Times New Roman" w:eastAsia="Microsoft YaHei"/>
          <w:sz w:val="21"/>
        </w:rPr>
        <w:t>KrugWellsECPS4e_Micro_CH13.indd S-211KrugWellsECPS4e_Micro_CH13.indd S-211 10/21/14 10:50 AM10/21/14 10:50 AM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KrugWellsECPS4e_Micro_CH13.indd S-212KrugWellsECPS4e_Micro_CH13.indd S-212 10/21/14 10:50 AM10/21/14 10:50 AM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14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ch14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1. The accompanying table presents market share data for the U.S. breakfast cereal</w:t>
      </w:r>
    </w:p>
    <w:p>
      <w:r>
        <w:rPr>
          <w:rFonts w:ascii="Times New Roman" w:hAnsi="Times New Roman" w:eastAsia="Microsoft YaHei"/>
          <w:sz w:val="21"/>
        </w:rPr>
        <w:t>market.</w:t>
      </w:r>
    </w:p>
    <w:p>
      <w:r>
        <w:rPr>
          <w:rFonts w:ascii="Times New Roman" w:hAnsi="Times New Roman" w:eastAsia="Microsoft YaHei"/>
          <w:sz w:val="21"/>
        </w:rPr>
        <w:t>a. Use the data provided to calculate the Herfindahl–Hirschman Index (HHI) for the</w:t>
      </w:r>
    </w:p>
    <w:p>
      <w:r>
        <w:rPr>
          <w:rFonts w:ascii="Times New Roman" w:hAnsi="Times New Roman" w:eastAsia="Microsoft YaHei"/>
          <w:sz w:val="21"/>
        </w:rPr>
        <w:t>market.</w:t>
      </w:r>
    </w:p>
    <w:p>
      <w:r>
        <w:rPr>
          <w:rFonts w:ascii="Times New Roman" w:hAnsi="Times New Roman" w:eastAsia="Microsoft YaHei"/>
          <w:sz w:val="21"/>
        </w:rPr>
        <w:t>b. Based on this HHI, what type of market structure is the U.S. breakfast cereal market?</w:t>
      </w:r>
    </w:p>
    <w:p>
      <w:r>
        <w:rPr>
          <w:rFonts w:ascii="Times New Roman" w:hAnsi="Times New Roman" w:eastAsia="Microsoft YaHei"/>
          <w:sz w:val="21"/>
        </w:rPr>
        <w:t>1. a. The HHI is 28 2 + 282 + 142 + 132 + 112 + 62 = 900 + 676 + 196 + 169 + 121 + 36 =</w:t>
      </w:r>
    </w:p>
    <w:p>
      <w:r>
        <w:rPr>
          <w:rFonts w:ascii="Times New Roman" w:hAnsi="Times New Roman" w:eastAsia="Microsoft YaHei"/>
          <w:sz w:val="21"/>
        </w:rPr>
        <w:t>2098.</w:t>
      </w:r>
    </w:p>
    <w:p>
      <w:r>
        <w:rPr>
          <w:rFonts w:ascii="Times New Roman" w:hAnsi="Times New Roman" w:eastAsia="Microsoft YaHei"/>
          <w:sz w:val="21"/>
        </w:rPr>
        <w:t>b. Since the HHI is less than 2,500, the industry is somewhat competitive.</w:t>
      </w:r>
    </w:p>
    <w:p>
      <w:r>
        <w:rPr>
          <w:rFonts w:ascii="Times New Roman" w:hAnsi="Times New Roman" w:eastAsia="Microsoft YaHei"/>
          <w:sz w:val="21"/>
        </w:rPr>
        <w:t>2. The accompanying table shows the demand schedule for vitamin D. Suppose that the</w:t>
      </w:r>
    </w:p>
    <w:p>
      <w:r>
        <w:rPr>
          <w:rFonts w:ascii="Times New Roman" w:hAnsi="Times New Roman" w:eastAsia="Microsoft YaHei"/>
          <w:sz w:val="21"/>
        </w:rPr>
        <w:t>marginal cost of producing vitamin D is zero.</w:t>
      </w:r>
    </w:p>
    <w:p>
      <w:r>
        <w:rPr>
          <w:rFonts w:ascii="Times New Roman" w:hAnsi="Times New Roman" w:eastAsia="Microsoft YaHei"/>
          <w:sz w:val="21"/>
        </w:rPr>
        <w:t>a. Assume that BASF is the only producer of vitamin D and acts as a monopolist. It</w:t>
      </w:r>
    </w:p>
    <w:p>
      <w:r>
        <w:rPr>
          <w:rFonts w:ascii="Times New Roman" w:hAnsi="Times New Roman" w:eastAsia="Microsoft YaHei"/>
          <w:sz w:val="21"/>
        </w:rPr>
        <w:t>currently produces 40 tons of vitamin D at $4 per ton. If BASF were to produce</w:t>
      </w:r>
    </w:p>
    <w:p>
      <w:r>
        <w:rPr>
          <w:rFonts w:ascii="Times New Roman" w:hAnsi="Times New Roman" w:eastAsia="Microsoft YaHei"/>
          <w:sz w:val="21"/>
        </w:rPr>
        <w:t>10 more tons, what would be the price effect for BASF? What would be the quan-</w:t>
      </w:r>
    </w:p>
    <w:p>
      <w:r>
        <w:rPr>
          <w:rFonts w:ascii="Times New Roman" w:hAnsi="Times New Roman" w:eastAsia="Microsoft YaHei"/>
          <w:sz w:val="21"/>
        </w:rPr>
        <w:t>tity effect? Would BASF have an incentive to produce those 10 additional tons?</w:t>
      </w:r>
    </w:p>
    <w:p>
      <w:r>
        <w:rPr>
          <w:rFonts w:ascii="Times New Roman" w:hAnsi="Times New Roman" w:eastAsia="Microsoft YaHei"/>
          <w:sz w:val="21"/>
        </w:rPr>
        <w:t>14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Oligopoly</w:t>
      </w:r>
    </w:p>
    <w:p>
      <w:r>
        <w:rPr>
          <w:rFonts w:ascii="Times New Roman" w:hAnsi="Times New Roman" w:eastAsia="Microsoft YaHei"/>
          <w:sz w:val="21"/>
        </w:rPr>
        <w:t>S-213</w:t>
      </w:r>
    </w:p>
    <w:p>
      <w:r>
        <w:rPr>
          <w:rFonts w:ascii="Times New Roman" w:hAnsi="Times New Roman" w:eastAsia="Microsoft YaHei"/>
          <w:sz w:val="21"/>
        </w:rPr>
        <w:t>Price of vitamin D Quantity of vitamin</w:t>
      </w:r>
    </w:p>
    <w:p>
      <w:r>
        <w:rPr>
          <w:rFonts w:ascii="Times New Roman" w:hAnsi="Times New Roman" w:eastAsia="Microsoft YaHei"/>
          <w:sz w:val="21"/>
        </w:rPr>
        <w:t>(per ton) D demanded (tons)</w:t>
      </w:r>
    </w:p>
    <w:p>
      <w:r>
        <w:rPr>
          <w:rFonts w:ascii="Times New Roman" w:hAnsi="Times New Roman" w:eastAsia="Microsoft YaHei"/>
          <w:sz w:val="21"/>
        </w:rPr>
        <w:t>$8 0</w:t>
      </w:r>
    </w:p>
    <w:p>
      <w:r>
        <w:rPr>
          <w:rFonts w:ascii="Times New Roman" w:hAnsi="Times New Roman" w:eastAsia="Microsoft YaHei"/>
          <w:sz w:val="21"/>
        </w:rPr>
        <w:t>7 10</w:t>
      </w:r>
    </w:p>
    <w:p>
      <w:r>
        <w:rPr>
          <w:rFonts w:ascii="Times New Roman" w:hAnsi="Times New Roman" w:eastAsia="Microsoft YaHei"/>
          <w:sz w:val="21"/>
        </w:rPr>
        <w:t>6 20</w:t>
      </w:r>
    </w:p>
    <w:p>
      <w:r>
        <w:rPr>
          <w:rFonts w:ascii="Times New Roman" w:hAnsi="Times New Roman" w:eastAsia="Microsoft YaHei"/>
          <w:sz w:val="21"/>
        </w:rPr>
        <w:t>5 30</w:t>
      </w:r>
    </w:p>
    <w:p>
      <w:r>
        <w:rPr>
          <w:rFonts w:ascii="Times New Roman" w:hAnsi="Times New Roman" w:eastAsia="Microsoft YaHei"/>
          <w:sz w:val="21"/>
        </w:rPr>
        <w:t>4 40</w:t>
      </w:r>
    </w:p>
    <w:p>
      <w:r>
        <w:rPr>
          <w:rFonts w:ascii="Times New Roman" w:hAnsi="Times New Roman" w:eastAsia="Microsoft YaHei"/>
          <w:sz w:val="21"/>
        </w:rPr>
        <w:t>3 50</w:t>
      </w:r>
    </w:p>
    <w:p>
      <w:r>
        <w:rPr>
          <w:rFonts w:ascii="Times New Roman" w:hAnsi="Times New Roman" w:eastAsia="Microsoft YaHei"/>
          <w:sz w:val="21"/>
        </w:rPr>
        <w:t>2 60</w:t>
      </w:r>
    </w:p>
    <w:p>
      <w:r>
        <w:rPr>
          <w:rFonts w:ascii="Times New Roman" w:hAnsi="Times New Roman" w:eastAsia="Microsoft YaHei"/>
          <w:sz w:val="21"/>
        </w:rPr>
        <w:t>1 70</w:t>
      </w:r>
    </w:p>
    <w:p>
      <w:r>
        <w:rPr>
          <w:rFonts w:ascii="Times New Roman" w:hAnsi="Times New Roman" w:eastAsia="Microsoft YaHei"/>
          <w:sz w:val="21"/>
        </w:rPr>
        <w:t>Company Market Share</w:t>
      </w:r>
    </w:p>
    <w:p>
      <w:r>
        <w:rPr>
          <w:rFonts w:ascii="Times New Roman" w:hAnsi="Times New Roman" w:eastAsia="Microsoft YaHei"/>
          <w:sz w:val="21"/>
        </w:rPr>
        <w:t>Kellogg 28%</w:t>
      </w:r>
    </w:p>
    <w:p>
      <w:r>
        <w:rPr>
          <w:rFonts w:ascii="Times New Roman" w:hAnsi="Times New Roman" w:eastAsia="Microsoft YaHei"/>
          <w:sz w:val="21"/>
        </w:rPr>
        <w:t>General Mills 28</w:t>
      </w:r>
    </w:p>
    <w:p>
      <w:r>
        <w:rPr>
          <w:rFonts w:ascii="Times New Roman" w:hAnsi="Times New Roman" w:eastAsia="Microsoft YaHei"/>
          <w:sz w:val="21"/>
        </w:rPr>
        <w:t>PepsiCo (Quaker Oats) 14</w:t>
      </w:r>
    </w:p>
    <w:p>
      <w:r>
        <w:rPr>
          <w:rFonts w:ascii="Times New Roman" w:hAnsi="Times New Roman" w:eastAsia="Microsoft YaHei"/>
          <w:sz w:val="21"/>
        </w:rPr>
        <w:t>Kraft 13</w:t>
      </w:r>
    </w:p>
    <w:p>
      <w:r>
        <w:rPr>
          <w:rFonts w:ascii="Times New Roman" w:hAnsi="Times New Roman" w:eastAsia="Microsoft YaHei"/>
          <w:sz w:val="21"/>
        </w:rPr>
        <w:t>Private Label 11</w:t>
      </w:r>
    </w:p>
    <w:p>
      <w:r>
        <w:rPr>
          <w:rFonts w:ascii="Times New Roman" w:hAnsi="Times New Roman" w:eastAsia="Microsoft YaHei"/>
          <w:sz w:val="21"/>
        </w:rPr>
        <w:t>Other 6</w:t>
      </w:r>
    </w:p>
    <w:p>
      <w:r>
        <w:rPr>
          <w:rFonts w:ascii="Times New Roman" w:hAnsi="Times New Roman" w:eastAsia="Microsoft YaHei"/>
          <w:sz w:val="21"/>
        </w:rPr>
        <w:t>KrugWellsECPS4e_Micro_CH14.indd S-213KrugWellsECPS4e_Micro_CH14.indd S-213 10/6/14 2:48 PM10/6/14 2:48 PM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S-214 CHAPTER 14 OLIGOPOL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Now assume that Roche enters the market by also producing vitamin D and the</w:t>
      </w:r>
    </w:p>
    <w:p>
      <w:r>
        <w:rPr>
          <w:rFonts w:ascii="Times New Roman" w:hAnsi="Times New Roman" w:eastAsia="Microsoft YaHei"/>
          <w:sz w:val="21"/>
        </w:rPr>
        <w:t>market is now a duopoly. BASF and Roche agree to produce 40 tons of vitamin D in</w:t>
      </w:r>
    </w:p>
    <w:p>
      <w:r>
        <w:rPr>
          <w:rFonts w:ascii="Times New Roman" w:hAnsi="Times New Roman" w:eastAsia="Microsoft YaHei"/>
          <w:sz w:val="21"/>
        </w:rPr>
        <w:t>total, 20 tons each. BASF cannot be punished for deviating from the agreement with</w:t>
      </w:r>
    </w:p>
    <w:p>
      <w:r>
        <w:rPr>
          <w:rFonts w:ascii="Times New Roman" w:hAnsi="Times New Roman" w:eastAsia="Microsoft YaHei"/>
          <w:sz w:val="21"/>
        </w:rPr>
        <w:t>Roche. If BASF, on its own, were to deviate from that agreement and produce 10</w:t>
      </w:r>
    </w:p>
    <w:p>
      <w:r>
        <w:rPr>
          <w:rFonts w:ascii="Times New Roman" w:hAnsi="Times New Roman" w:eastAsia="Microsoft YaHei"/>
          <w:sz w:val="21"/>
        </w:rPr>
        <w:t>more tons, what would be the price effect for BASF? What would be the quantity</w:t>
      </w:r>
    </w:p>
    <w:p>
      <w:r>
        <w:rPr>
          <w:rFonts w:ascii="Times New Roman" w:hAnsi="Times New Roman" w:eastAsia="Microsoft YaHei"/>
          <w:sz w:val="21"/>
        </w:rPr>
        <w:t>effect for BASF? Would BASF have an incentive to produce those 10 additional tons?</w:t>
      </w:r>
    </w:p>
    <w:p>
      <w:r>
        <w:rPr>
          <w:rFonts w:ascii="Times New Roman" w:hAnsi="Times New Roman" w:eastAsia="Microsoft YaHei"/>
          <w:sz w:val="21"/>
        </w:rPr>
        <w:t>2. a. If BASF produces 10 more tons, it now produces 50 tons and the price would fall</w:t>
      </w:r>
    </w:p>
    <w:p>
      <w:r>
        <w:rPr>
          <w:rFonts w:ascii="Times New Roman" w:hAnsi="Times New Roman" w:eastAsia="Microsoft YaHei"/>
          <w:sz w:val="21"/>
        </w:rPr>
        <w:t>to $3 per ton. That is, on each of the 40 tons it was already producing, it would</w:t>
      </w:r>
    </w:p>
    <w:p>
      <w:r>
        <w:rPr>
          <w:rFonts w:ascii="Times New Roman" w:hAnsi="Times New Roman" w:eastAsia="Microsoft YaHei"/>
          <w:sz w:val="21"/>
        </w:rPr>
        <w:t>lose $1. So the price effect is 40 × (−$1) = −$40. Since BASF produces an addi-</w:t>
      </w:r>
    </w:p>
    <w:p>
      <w:r>
        <w:rPr>
          <w:rFonts w:ascii="Times New Roman" w:hAnsi="Times New Roman" w:eastAsia="Microsoft YaHei"/>
          <w:sz w:val="21"/>
        </w:rPr>
        <w:t>tional 10 tons and sells them at $3, the quantity effect is 10 × $3 = $30. So BASF</w:t>
      </w:r>
    </w:p>
    <w:p>
      <w:r>
        <w:rPr>
          <w:rFonts w:ascii="Times New Roman" w:hAnsi="Times New Roman" w:eastAsia="Microsoft YaHei"/>
          <w:sz w:val="21"/>
        </w:rPr>
        <w:t>gains $30 revenue from producing 10 additional tons, but it loses $40 revenue</w:t>
      </w:r>
    </w:p>
    <w:p>
      <w:r>
        <w:rPr>
          <w:rFonts w:ascii="Times New Roman" w:hAnsi="Times New Roman" w:eastAsia="Microsoft YaHei"/>
          <w:sz w:val="21"/>
        </w:rPr>
        <w:t>from producing those 10 additional tons. Since the marginal cost is zero, addi-</w:t>
      </w:r>
    </w:p>
    <w:p>
      <w:r>
        <w:rPr>
          <w:rFonts w:ascii="Times New Roman" w:hAnsi="Times New Roman" w:eastAsia="Microsoft YaHei"/>
          <w:sz w:val="21"/>
        </w:rPr>
        <w:t>tional production does not change BASF’s cost. Since BASF loses revenue, it has no</w:t>
      </w:r>
    </w:p>
    <w:p>
      <w:r>
        <w:rPr>
          <w:rFonts w:ascii="Times New Roman" w:hAnsi="Times New Roman" w:eastAsia="Microsoft YaHei"/>
          <w:sz w:val="21"/>
        </w:rPr>
        <w:t>incentive to produce the 10 additional tons.</w:t>
      </w:r>
    </w:p>
    <w:p>
      <w:r>
        <w:rPr>
          <w:rFonts w:ascii="Times New Roman" w:hAnsi="Times New Roman" w:eastAsia="Microsoft YaHei"/>
          <w:sz w:val="21"/>
        </w:rPr>
        <w:t>b. If BASF produces 10 more tons, the total produced is now 50 tons and the price</w:t>
      </w:r>
    </w:p>
    <w:p>
      <w:r>
        <w:rPr>
          <w:rFonts w:ascii="Times New Roman" w:hAnsi="Times New Roman" w:eastAsia="Microsoft YaHei"/>
          <w:sz w:val="21"/>
        </w:rPr>
        <w:t>would fall to $3. That is, on each of the 20 tons it was already producing, it would</w:t>
      </w:r>
    </w:p>
    <w:p>
      <w:r>
        <w:rPr>
          <w:rFonts w:ascii="Times New Roman" w:hAnsi="Times New Roman" w:eastAsia="Microsoft YaHei"/>
          <w:sz w:val="21"/>
        </w:rPr>
        <w:t>lose $1. So the price effect is 20 × (−$1) = −$20. Since BASF produces an addi-</w:t>
      </w:r>
    </w:p>
    <w:p>
      <w:r>
        <w:rPr>
          <w:rFonts w:ascii="Times New Roman" w:hAnsi="Times New Roman" w:eastAsia="Microsoft YaHei"/>
          <w:sz w:val="21"/>
        </w:rPr>
        <w:t>tional 10 tons and sells them at $3, the quantity effect is 10 × $3 = $30. So BASF</w:t>
      </w:r>
    </w:p>
    <w:p>
      <w:r>
        <w:rPr>
          <w:rFonts w:ascii="Times New Roman" w:hAnsi="Times New Roman" w:eastAsia="Microsoft YaHei"/>
          <w:sz w:val="21"/>
        </w:rPr>
        <w:t>gains $30 revenue from producing 10 additional tons, and it loses only $20 rev-</w:t>
      </w:r>
    </w:p>
    <w:p>
      <w:r>
        <w:rPr>
          <w:rFonts w:ascii="Times New Roman" w:hAnsi="Times New Roman" w:eastAsia="Microsoft YaHei"/>
          <w:sz w:val="21"/>
        </w:rPr>
        <w:t>enue, resulting in an overall increase in revenue of $10. Since the marginal cost</w:t>
      </w:r>
    </w:p>
    <w:p>
      <w:r>
        <w:rPr>
          <w:rFonts w:ascii="Times New Roman" w:hAnsi="Times New Roman" w:eastAsia="Microsoft YaHei"/>
          <w:sz w:val="21"/>
        </w:rPr>
        <w:t>is zero, there is no change to BASF’s cost. Since producing the 10 additional tons</w:t>
      </w:r>
    </w:p>
    <w:p>
      <w:r>
        <w:rPr>
          <w:rFonts w:ascii="Times New Roman" w:hAnsi="Times New Roman" w:eastAsia="Microsoft YaHei"/>
          <w:sz w:val="21"/>
        </w:rPr>
        <w:t>raises BASF’s revenue by $10, BASF does have an incentive to produce 10 addition-</w:t>
      </w:r>
    </w:p>
    <w:p>
      <w:r>
        <w:rPr>
          <w:rFonts w:ascii="Times New Roman" w:hAnsi="Times New Roman" w:eastAsia="Microsoft YaHei"/>
          <w:sz w:val="21"/>
        </w:rPr>
        <w:t>al tons.</w:t>
      </w:r>
    </w:p>
    <w:p>
      <w:r>
        <w:rPr>
          <w:rFonts w:ascii="Times New Roman" w:hAnsi="Times New Roman" w:eastAsia="Microsoft YaHei"/>
          <w:sz w:val="21"/>
        </w:rPr>
        <w:t>3. The market for olive oil in New York City is controlled by two families, the Sopranos</w:t>
      </w:r>
    </w:p>
    <w:p>
      <w:r>
        <w:rPr>
          <w:rFonts w:ascii="Times New Roman" w:hAnsi="Times New Roman" w:eastAsia="Microsoft YaHei"/>
          <w:sz w:val="21"/>
        </w:rPr>
        <w:t>and the Contraltos. Both families will ruthlessly eliminate any other family that</w:t>
      </w:r>
    </w:p>
    <w:p>
      <w:r>
        <w:rPr>
          <w:rFonts w:ascii="Times New Roman" w:hAnsi="Times New Roman" w:eastAsia="Microsoft YaHei"/>
          <w:sz w:val="21"/>
        </w:rPr>
        <w:t>attempts to enter the New York City olive oil market. The marginal cost of producing</w:t>
      </w:r>
    </w:p>
    <w:p>
      <w:r>
        <w:rPr>
          <w:rFonts w:ascii="Times New Roman" w:hAnsi="Times New Roman" w:eastAsia="Microsoft YaHei"/>
          <w:sz w:val="21"/>
        </w:rPr>
        <w:t>olive oil is constant and equal to $40 per gallon. There is no fixed cost. The accom-</w:t>
      </w:r>
    </w:p>
    <w:p>
      <w:r>
        <w:rPr>
          <w:rFonts w:ascii="Times New Roman" w:hAnsi="Times New Roman" w:eastAsia="Microsoft YaHei"/>
          <w:sz w:val="21"/>
        </w:rPr>
        <w:t>panying table gives the market demand schedule for olive oil.</w:t>
      </w:r>
    </w:p>
    <w:p>
      <w:r>
        <w:rPr>
          <w:rFonts w:ascii="Times New Roman" w:hAnsi="Times New Roman" w:eastAsia="Microsoft YaHei"/>
          <w:sz w:val="21"/>
        </w:rPr>
        <w:t>a. Suppose the Sopranos and the Contraltos form a cartel. For each of the quantities</w:t>
      </w:r>
    </w:p>
    <w:p>
      <w:r>
        <w:rPr>
          <w:rFonts w:ascii="Times New Roman" w:hAnsi="Times New Roman" w:eastAsia="Microsoft YaHei"/>
          <w:sz w:val="21"/>
        </w:rPr>
        <w:t>given in the table, calculate the total revenue for their cartel and the marginal rev-</w:t>
      </w:r>
    </w:p>
    <w:p>
      <w:r>
        <w:rPr>
          <w:rFonts w:ascii="Times New Roman" w:hAnsi="Times New Roman" w:eastAsia="Microsoft YaHei"/>
          <w:sz w:val="21"/>
        </w:rPr>
        <w:t>enue for each additional gallon. How many gallons of olive oil would the cartel</w:t>
      </w:r>
    </w:p>
    <w:p>
      <w:r>
        <w:rPr>
          <w:rFonts w:ascii="Times New Roman" w:hAnsi="Times New Roman" w:eastAsia="Microsoft YaHei"/>
          <w:sz w:val="21"/>
        </w:rPr>
        <w:t>sell in total and at what price? The two families share the market equally (each</w:t>
      </w:r>
    </w:p>
    <w:p>
      <w:r>
        <w:rPr>
          <w:rFonts w:ascii="Times New Roman" w:hAnsi="Times New Roman" w:eastAsia="Microsoft YaHei"/>
          <w:sz w:val="21"/>
        </w:rPr>
        <w:t>produces half of the total output of the cartel). How much profit does each family</w:t>
      </w:r>
    </w:p>
    <w:p>
      <w:r>
        <w:rPr>
          <w:rFonts w:ascii="Times New Roman" w:hAnsi="Times New Roman" w:eastAsia="Microsoft YaHei"/>
          <w:sz w:val="21"/>
        </w:rPr>
        <w:t>make?</w:t>
      </w:r>
    </w:p>
    <w:p>
      <w:r>
        <w:rPr>
          <w:rFonts w:ascii="Times New Roman" w:hAnsi="Times New Roman" w:eastAsia="Microsoft YaHei"/>
          <w:sz w:val="21"/>
        </w:rPr>
        <w:t>Price of olive oil Quantity of olive oil</w:t>
      </w:r>
    </w:p>
    <w:p>
      <w:r>
        <w:rPr>
          <w:rFonts w:ascii="Times New Roman" w:hAnsi="Times New Roman" w:eastAsia="Microsoft YaHei"/>
          <w:sz w:val="21"/>
        </w:rPr>
        <w:t>(per gallon) demanded (gallons)</w:t>
      </w:r>
    </w:p>
    <w:p>
      <w:r>
        <w:rPr>
          <w:rFonts w:ascii="Times New Roman" w:hAnsi="Times New Roman" w:eastAsia="Microsoft YaHei"/>
          <w:sz w:val="21"/>
        </w:rPr>
        <w:t>$100 1,000</w:t>
      </w:r>
    </w:p>
    <w:p>
      <w:r>
        <w:rPr>
          <w:rFonts w:ascii="Times New Roman" w:hAnsi="Times New Roman" w:eastAsia="Microsoft YaHei"/>
          <w:sz w:val="21"/>
        </w:rPr>
        <w:t>90 1,500</w:t>
      </w:r>
    </w:p>
    <w:p>
      <w:r>
        <w:rPr>
          <w:rFonts w:ascii="Times New Roman" w:hAnsi="Times New Roman" w:eastAsia="Microsoft YaHei"/>
          <w:sz w:val="21"/>
        </w:rPr>
        <w:t>80 2,000</w:t>
      </w:r>
    </w:p>
    <w:p>
      <w:r>
        <w:rPr>
          <w:rFonts w:ascii="Times New Roman" w:hAnsi="Times New Roman" w:eastAsia="Microsoft YaHei"/>
          <w:sz w:val="21"/>
        </w:rPr>
        <w:t>70 2,500</w:t>
      </w:r>
    </w:p>
    <w:p>
      <w:r>
        <w:rPr>
          <w:rFonts w:ascii="Times New Roman" w:hAnsi="Times New Roman" w:eastAsia="Microsoft YaHei"/>
          <w:sz w:val="21"/>
        </w:rPr>
        <w:t>60 3,000</w:t>
      </w:r>
    </w:p>
    <w:p>
      <w:r>
        <w:rPr>
          <w:rFonts w:ascii="Times New Roman" w:hAnsi="Times New Roman" w:eastAsia="Microsoft YaHei"/>
          <w:sz w:val="21"/>
        </w:rPr>
        <w:t>50 3,500</w:t>
      </w:r>
    </w:p>
    <w:p>
      <w:r>
        <w:rPr>
          <w:rFonts w:ascii="Times New Roman" w:hAnsi="Times New Roman" w:eastAsia="Microsoft YaHei"/>
          <w:sz w:val="21"/>
        </w:rPr>
        <w:t>40 4,000</w:t>
      </w:r>
    </w:p>
    <w:p>
      <w:r>
        <w:rPr>
          <w:rFonts w:ascii="Times New Roman" w:hAnsi="Times New Roman" w:eastAsia="Microsoft YaHei"/>
          <w:sz w:val="21"/>
        </w:rPr>
        <w:t>30 4,500</w:t>
      </w:r>
    </w:p>
    <w:p>
      <w:r>
        <w:rPr>
          <w:rFonts w:ascii="Times New Roman" w:hAnsi="Times New Roman" w:eastAsia="Microsoft YaHei"/>
          <w:sz w:val="21"/>
        </w:rPr>
        <w:t>20 5,000</w:t>
      </w:r>
    </w:p>
    <w:p>
      <w:r>
        <w:rPr>
          <w:rFonts w:ascii="Times New Roman" w:hAnsi="Times New Roman" w:eastAsia="Microsoft YaHei"/>
          <w:sz w:val="21"/>
        </w:rPr>
        <w:t>10 5,500</w:t>
      </w:r>
    </w:p>
    <w:p>
      <w:r>
        <w:rPr>
          <w:rFonts w:ascii="Times New Roman" w:hAnsi="Times New Roman" w:eastAsia="Microsoft YaHei"/>
          <w:sz w:val="21"/>
        </w:rPr>
        <w:t>KrugWellsECPS4e_Micro_CH14.indd S-214KrugWellsECPS4e_Micro_CH14.indd S-214 10/6/14 2:48 PM10/6/14 2:48 PM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CHAPTER 14 OLIGOPOLY S-215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Price of olive oil Quantity of olive oil</w:t>
      </w:r>
    </w:p>
    <w:p>
      <w:r>
        <w:rPr>
          <w:rFonts w:ascii="Times New Roman" w:hAnsi="Times New Roman" w:eastAsia="Microsoft YaHei"/>
          <w:sz w:val="21"/>
        </w:rPr>
        <w:t>(per gallon) demanded (gallons) Total revenue Marginal revenue</w:t>
      </w:r>
    </w:p>
    <w:p>
      <w:r>
        <w:rPr>
          <w:rFonts w:ascii="Times New Roman" w:hAnsi="Times New Roman" w:eastAsia="Microsoft YaHei"/>
          <w:sz w:val="21"/>
        </w:rPr>
        <w:t>$100 1,000 $100,000</w:t>
      </w:r>
    </w:p>
    <w:p>
      <w:r>
        <w:rPr>
          <w:rFonts w:ascii="Times New Roman" w:hAnsi="Times New Roman" w:eastAsia="Microsoft YaHei"/>
          <w:sz w:val="21"/>
        </w:rPr>
        <w:t>$70</w:t>
      </w:r>
    </w:p>
    <w:p>
      <w:r>
        <w:rPr>
          <w:rFonts w:ascii="Times New Roman" w:hAnsi="Times New Roman" w:eastAsia="Microsoft YaHei"/>
          <w:sz w:val="21"/>
        </w:rPr>
        <w:t>90 1,500 135,000</w:t>
      </w:r>
    </w:p>
    <w:p>
      <w:r>
        <w:rPr>
          <w:rFonts w:ascii="Times New Roman" w:hAnsi="Times New Roman" w:eastAsia="Microsoft YaHei"/>
          <w:sz w:val="21"/>
        </w:rPr>
        <w:t>50</w:t>
      </w:r>
    </w:p>
    <w:p>
      <w:r>
        <w:rPr>
          <w:rFonts w:ascii="Times New Roman" w:hAnsi="Times New Roman" w:eastAsia="Microsoft YaHei"/>
          <w:sz w:val="21"/>
        </w:rPr>
        <w:t>80 2,000 160,000</w:t>
      </w:r>
    </w:p>
    <w:p>
      <w:r>
        <w:rPr>
          <w:rFonts w:ascii="Times New Roman" w:hAnsi="Times New Roman" w:eastAsia="Microsoft YaHei"/>
          <w:sz w:val="21"/>
        </w:rPr>
        <w:t>30</w:t>
      </w:r>
    </w:p>
    <w:p>
      <w:r>
        <w:rPr>
          <w:rFonts w:ascii="Times New Roman" w:hAnsi="Times New Roman" w:eastAsia="Microsoft YaHei"/>
          <w:sz w:val="21"/>
        </w:rPr>
        <w:t>70 2,500 175,000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60 3,000 180,000</w:t>
      </w:r>
    </w:p>
    <w:p>
      <w:r>
        <w:rPr>
          <w:rFonts w:ascii="Times New Roman" w:hAnsi="Times New Roman" w:eastAsia="Microsoft YaHei"/>
          <w:sz w:val="21"/>
        </w:rPr>
        <w:t>−10</w:t>
      </w:r>
    </w:p>
    <w:p>
      <w:r>
        <w:rPr>
          <w:rFonts w:ascii="Times New Roman" w:hAnsi="Times New Roman" w:eastAsia="Microsoft YaHei"/>
          <w:sz w:val="21"/>
        </w:rPr>
        <w:t>50 3,500 175,000</w:t>
      </w:r>
    </w:p>
    <w:p>
      <w:r>
        <w:rPr>
          <w:rFonts w:ascii="Times New Roman" w:hAnsi="Times New Roman" w:eastAsia="Microsoft YaHei"/>
          <w:sz w:val="21"/>
        </w:rPr>
        <w:t>−30</w:t>
      </w:r>
    </w:p>
    <w:p>
      <w:r>
        <w:rPr>
          <w:rFonts w:ascii="Times New Roman" w:hAnsi="Times New Roman" w:eastAsia="Microsoft YaHei"/>
          <w:sz w:val="21"/>
        </w:rPr>
        <w:t>40 4,000 160,000</w:t>
      </w:r>
    </w:p>
    <w:p>
      <w:r>
        <w:rPr>
          <w:rFonts w:ascii="Times New Roman" w:hAnsi="Times New Roman" w:eastAsia="Microsoft YaHei"/>
          <w:sz w:val="21"/>
        </w:rPr>
        <w:t>−50</w:t>
      </w:r>
    </w:p>
    <w:p>
      <w:r>
        <w:rPr>
          <w:rFonts w:ascii="Times New Roman" w:hAnsi="Times New Roman" w:eastAsia="Microsoft YaHei"/>
          <w:sz w:val="21"/>
        </w:rPr>
        <w:t>30 4,500 135,000</w:t>
      </w:r>
    </w:p>
    <w:p>
      <w:r>
        <w:rPr>
          <w:rFonts w:ascii="Times New Roman" w:hAnsi="Times New Roman" w:eastAsia="Microsoft YaHei"/>
          <w:sz w:val="21"/>
        </w:rPr>
        <w:t>−70</w:t>
      </w:r>
    </w:p>
    <w:p>
      <w:r>
        <w:rPr>
          <w:rFonts w:ascii="Times New Roman" w:hAnsi="Times New Roman" w:eastAsia="Microsoft YaHei"/>
          <w:sz w:val="21"/>
        </w:rPr>
        <w:t>20 5,000 100,000</w:t>
      </w:r>
    </w:p>
    <w:p>
      <w:r>
        <w:rPr>
          <w:rFonts w:ascii="Times New Roman" w:hAnsi="Times New Roman" w:eastAsia="Microsoft YaHei"/>
          <w:sz w:val="21"/>
        </w:rPr>
        <w:t>−90</w:t>
      </w:r>
    </w:p>
    <w:p>
      <w:r>
        <w:rPr>
          <w:rFonts w:ascii="Times New Roman" w:hAnsi="Times New Roman" w:eastAsia="Microsoft YaHei"/>
          <w:sz w:val="21"/>
        </w:rPr>
        <w:t>10 5,500 55,000</w:t>
      </w:r>
    </w:p>
    <w:p>
      <w:r>
        <w:rPr>
          <w:rFonts w:ascii="Times New Roman" w:hAnsi="Times New Roman" w:eastAsia="Microsoft YaHei"/>
          <w:sz w:val="21"/>
        </w:rPr>
        <w:t>b. Uncle Junior, the head of the Soprano family, breaks the agreement and sells</w:t>
      </w:r>
    </w:p>
    <w:p>
      <w:r>
        <w:rPr>
          <w:rFonts w:ascii="Times New Roman" w:hAnsi="Times New Roman" w:eastAsia="Microsoft YaHei"/>
          <w:sz w:val="21"/>
        </w:rPr>
        <w:t>500 more gallons of olive oil than under the cartel agreement. Assuming the</w:t>
      </w:r>
    </w:p>
    <w:p>
      <w:r>
        <w:rPr>
          <w:rFonts w:ascii="Times New Roman" w:hAnsi="Times New Roman" w:eastAsia="Microsoft YaHei"/>
          <w:sz w:val="21"/>
        </w:rPr>
        <w:t>Contraltos maintain the agreement, how does this affect the price for olive oil</w:t>
      </w:r>
    </w:p>
    <w:p>
      <w:r>
        <w:rPr>
          <w:rFonts w:ascii="Times New Roman" w:hAnsi="Times New Roman" w:eastAsia="Microsoft YaHei"/>
          <w:sz w:val="21"/>
        </w:rPr>
        <w:t>and the profits earned by each family?</w:t>
      </w:r>
    </w:p>
    <w:p>
      <w:r>
        <w:rPr>
          <w:rFonts w:ascii="Times New Roman" w:hAnsi="Times New Roman" w:eastAsia="Microsoft YaHei"/>
          <w:sz w:val="21"/>
        </w:rPr>
        <w:t>c. Anthony Contralto, the head of the Contralto family, decides to punish Uncle</w:t>
      </w:r>
    </w:p>
    <w:p>
      <w:r>
        <w:rPr>
          <w:rFonts w:ascii="Times New Roman" w:hAnsi="Times New Roman" w:eastAsia="Microsoft YaHei"/>
          <w:sz w:val="21"/>
        </w:rPr>
        <w:t>Junior by increasing his sales by 500 gallons as well. How much profit does each</w:t>
      </w:r>
    </w:p>
    <w:p>
      <w:r>
        <w:rPr>
          <w:rFonts w:ascii="Times New Roman" w:hAnsi="Times New Roman" w:eastAsia="Microsoft YaHei"/>
          <w:sz w:val="21"/>
        </w:rPr>
        <w:t>family earn now?</w:t>
      </w:r>
    </w:p>
    <w:p>
      <w:r>
        <w:rPr>
          <w:rFonts w:ascii="Times New Roman" w:hAnsi="Times New Roman" w:eastAsia="Microsoft YaHei"/>
          <w:sz w:val="21"/>
        </w:rPr>
        <w:t>3. a. The accompanying table shows the total revenue and the marginal revenue for the</w:t>
      </w:r>
    </w:p>
    <w:p>
      <w:r>
        <w:rPr>
          <w:rFonts w:ascii="Times New Roman" w:hAnsi="Times New Roman" w:eastAsia="Microsoft YaHei"/>
          <w:sz w:val="21"/>
        </w:rPr>
        <w:t>cartel. Since a cartel acts like a monopolist, it will maximize profit by producing</w:t>
      </w:r>
    </w:p>
    <w:p>
      <w:r>
        <w:rPr>
          <w:rFonts w:ascii="Times New Roman" w:hAnsi="Times New Roman" w:eastAsia="Microsoft YaHei"/>
          <w:sz w:val="21"/>
        </w:rPr>
        <w:t>up to the point where marginal cost equals marginal revenue. For all gallons up to</w:t>
      </w:r>
    </w:p>
    <w:p>
      <w:r>
        <w:rPr>
          <w:rFonts w:ascii="Times New Roman" w:hAnsi="Times New Roman" w:eastAsia="Microsoft YaHei"/>
          <w:sz w:val="21"/>
        </w:rPr>
        <w:t>2,000 gallons, marginal revenue is greater than marginal cost. Producing any</w:t>
      </w:r>
    </w:p>
    <w:p>
      <w:r>
        <w:rPr>
          <w:rFonts w:ascii="Times New Roman" w:hAnsi="Times New Roman" w:eastAsia="Microsoft YaHei"/>
          <w:sz w:val="21"/>
        </w:rPr>
        <w:t>more would mean that marginal revenue is less than marginal cost. So the cartel</w:t>
      </w:r>
    </w:p>
    <w:p>
      <w:r>
        <w:rPr>
          <w:rFonts w:ascii="Times New Roman" w:hAnsi="Times New Roman" w:eastAsia="Microsoft YaHei"/>
          <w:sz w:val="21"/>
        </w:rPr>
        <w:t>will produce 2,000 gallons and sell them at $80 each. Since the two families share</w:t>
      </w:r>
    </w:p>
    <w:p>
      <w:r>
        <w:rPr>
          <w:rFonts w:ascii="Times New Roman" w:hAnsi="Times New Roman" w:eastAsia="Microsoft YaHei"/>
          <w:sz w:val="21"/>
        </w:rPr>
        <w:t>the market equally, each family has revenue of 1,000 × $80 = $80,000. The mar-</w:t>
      </w:r>
    </w:p>
    <w:p>
      <w:r>
        <w:rPr>
          <w:rFonts w:ascii="Times New Roman" w:hAnsi="Times New Roman" w:eastAsia="Microsoft YaHei"/>
          <w:sz w:val="21"/>
        </w:rPr>
        <w:t>ginal cost per gallon is constant at $40, so the total cost (remember there is no</w:t>
      </w:r>
    </w:p>
    <w:p>
      <w:r>
        <w:rPr>
          <w:rFonts w:ascii="Times New Roman" w:hAnsi="Times New Roman" w:eastAsia="Microsoft YaHei"/>
          <w:sz w:val="21"/>
        </w:rPr>
        <w:t>fixed cost!) of producing 1,000 gallons is $40,000. So each family makes a profit</w:t>
      </w:r>
    </w:p>
    <w:p>
      <w:r>
        <w:rPr>
          <w:rFonts w:ascii="Times New Roman" w:hAnsi="Times New Roman" w:eastAsia="Microsoft YaHei"/>
          <w:sz w:val="21"/>
        </w:rPr>
        <w:t>of $80,000 − $40,000 = $40,000.</w:t>
      </w:r>
    </w:p>
    <w:p>
      <w:r>
        <w:rPr>
          <w:rFonts w:ascii="Times New Roman" w:hAnsi="Times New Roman" w:eastAsia="Microsoft YaHei"/>
          <w:sz w:val="21"/>
        </w:rPr>
        <w:t>b. Now the Sopranos sell 1,500 gallons and the Contraltos sell 1,000 gallons, for a</w:t>
      </w:r>
    </w:p>
    <w:p>
      <w:r>
        <w:rPr>
          <w:rFonts w:ascii="Times New Roman" w:hAnsi="Times New Roman" w:eastAsia="Microsoft YaHei"/>
          <w:sz w:val="21"/>
        </w:rPr>
        <w:t>total output of 2,500 gallons. So the price falls to $70 per gallon. The Sopranos</w:t>
      </w:r>
    </w:p>
    <w:p>
      <w:r>
        <w:rPr>
          <w:rFonts w:ascii="Times New Roman" w:hAnsi="Times New Roman" w:eastAsia="Microsoft YaHei"/>
          <w:sz w:val="21"/>
        </w:rPr>
        <w:t>have revenue of 1,500 × $70 = $105,000 and cost of 1,500 × $40 = $60,000.</w:t>
      </w:r>
    </w:p>
    <w:p>
      <w:r>
        <w:rPr>
          <w:rFonts w:ascii="Times New Roman" w:hAnsi="Times New Roman" w:eastAsia="Microsoft YaHei"/>
          <w:sz w:val="21"/>
        </w:rPr>
        <w:t>So their profit is $105,000 − $60,000 = $45,000. The Contraltos have revenue</w:t>
      </w:r>
    </w:p>
    <w:p>
      <w:r>
        <w:rPr>
          <w:rFonts w:ascii="Times New Roman" w:hAnsi="Times New Roman" w:eastAsia="Microsoft YaHei"/>
          <w:sz w:val="21"/>
        </w:rPr>
        <w:t>of 1,000 × $70 = $70,000 and cost of 1,000 × $40 = $40,000. So their profit is</w:t>
      </w:r>
    </w:p>
    <w:p>
      <w:r>
        <w:rPr>
          <w:rFonts w:ascii="Times New Roman" w:hAnsi="Times New Roman" w:eastAsia="Microsoft YaHei"/>
          <w:sz w:val="21"/>
        </w:rPr>
        <w:t>$70,000 − $40,000 = $30,000.</w:t>
      </w:r>
    </w:p>
    <w:p>
      <w:r>
        <w:rPr>
          <w:rFonts w:ascii="Times New Roman" w:hAnsi="Times New Roman" w:eastAsia="Microsoft YaHei"/>
          <w:sz w:val="21"/>
        </w:rPr>
        <w:t>KrugWellsECPS4e_Micro_CH14.indd S-215KrugWellsECPS4e_Micro_CH14.indd S-215 10/6/14 2:48 PM10/6/14 2:48 PM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S-216 CHAPTER 14 OLIGOPOL Y</w:t>
      </w:r>
    </w:p>
    <w:p>
      <w:r>
        <w:rPr>
          <w:rFonts w:ascii="Times New Roman" w:hAnsi="Times New Roman" w:eastAsia="Microsoft YaHei"/>
          <w:sz w:val="21"/>
        </w:rPr>
        <w:t>Quantity of bottled</w:t>
      </w:r>
    </w:p>
    <w:p>
      <w:r>
        <w:rPr>
          <w:rFonts w:ascii="Times New Roman" w:hAnsi="Times New Roman" w:eastAsia="Microsoft YaHei"/>
          <w:sz w:val="21"/>
        </w:rPr>
        <w:t>Price of bottled water water demanded</w:t>
      </w:r>
    </w:p>
    <w:p>
      <w:r>
        <w:rPr>
          <w:rFonts w:ascii="Times New Roman" w:hAnsi="Times New Roman" w:eastAsia="Microsoft YaHei"/>
          <w:sz w:val="21"/>
        </w:rPr>
        <w:t>(per liter) (millions of liters)</w:t>
      </w:r>
    </w:p>
    <w:p>
      <w:r>
        <w:rPr>
          <w:rFonts w:ascii="Times New Roman" w:hAnsi="Times New Roman" w:eastAsia="Microsoft YaHei"/>
          <w:sz w:val="21"/>
        </w:rPr>
        <w:t>€10 0</w:t>
      </w:r>
    </w:p>
    <w:p>
      <w:r>
        <w:rPr>
          <w:rFonts w:ascii="Times New Roman" w:hAnsi="Times New Roman" w:eastAsia="Microsoft YaHei"/>
          <w:sz w:val="21"/>
        </w:rPr>
        <w:t>9 1</w:t>
      </w:r>
    </w:p>
    <w:p>
      <w:r>
        <w:rPr>
          <w:rFonts w:ascii="Times New Roman" w:hAnsi="Times New Roman" w:eastAsia="Microsoft YaHei"/>
          <w:sz w:val="21"/>
        </w:rPr>
        <w:t>8 2</w:t>
      </w:r>
    </w:p>
    <w:p>
      <w:r>
        <w:rPr>
          <w:rFonts w:ascii="Times New Roman" w:hAnsi="Times New Roman" w:eastAsia="Microsoft YaHei"/>
          <w:sz w:val="21"/>
        </w:rPr>
        <w:t>7 3</w:t>
      </w:r>
    </w:p>
    <w:p>
      <w:r>
        <w:rPr>
          <w:rFonts w:ascii="Times New Roman" w:hAnsi="Times New Roman" w:eastAsia="Microsoft YaHei"/>
          <w:sz w:val="21"/>
        </w:rPr>
        <w:t>6 4</w:t>
      </w:r>
    </w:p>
    <w:p>
      <w:r>
        <w:rPr>
          <w:rFonts w:ascii="Times New Roman" w:hAnsi="Times New Roman" w:eastAsia="Microsoft YaHei"/>
          <w:sz w:val="21"/>
        </w:rPr>
        <w:t>5 5</w:t>
      </w:r>
    </w:p>
    <w:p>
      <w:r>
        <w:rPr>
          <w:rFonts w:ascii="Times New Roman" w:hAnsi="Times New Roman" w:eastAsia="Microsoft YaHei"/>
          <w:sz w:val="21"/>
        </w:rPr>
        <w:t>4 6</w:t>
      </w:r>
    </w:p>
    <w:p>
      <w:r>
        <w:rPr>
          <w:rFonts w:ascii="Times New Roman" w:hAnsi="Times New Roman" w:eastAsia="Microsoft YaHei"/>
          <w:sz w:val="21"/>
        </w:rPr>
        <w:t>3 7</w:t>
      </w:r>
    </w:p>
    <w:p>
      <w:r>
        <w:rPr>
          <w:rFonts w:ascii="Times New Roman" w:hAnsi="Times New Roman" w:eastAsia="Microsoft YaHei"/>
          <w:sz w:val="21"/>
        </w:rPr>
        <w:t>2 8</w:t>
      </w:r>
    </w:p>
    <w:p>
      <w:r>
        <w:rPr>
          <w:rFonts w:ascii="Times New Roman" w:hAnsi="Times New Roman" w:eastAsia="Microsoft YaHei"/>
          <w:sz w:val="21"/>
        </w:rPr>
        <w:t>1 9</w:t>
      </w:r>
    </w:p>
    <w:p>
      <w:r>
        <w:rPr>
          <w:rFonts w:ascii="Times New Roman" w:hAnsi="Times New Roman" w:eastAsia="Microsoft YaHei"/>
          <w:sz w:val="21"/>
        </w:rPr>
        <w:t>c. If both the Contraltos and the Sopranos sell 1,500 gallons each, the total output</w:t>
      </w:r>
    </w:p>
    <w:p>
      <w:r>
        <w:rPr>
          <w:rFonts w:ascii="Times New Roman" w:hAnsi="Times New Roman" w:eastAsia="Microsoft YaHei"/>
          <w:sz w:val="21"/>
        </w:rPr>
        <w:t>in this duopoly is 3,000 gallons, and the price falls to $60 per gallon. Each family</w:t>
      </w:r>
    </w:p>
    <w:p>
      <w:r>
        <w:rPr>
          <w:rFonts w:ascii="Times New Roman" w:hAnsi="Times New Roman" w:eastAsia="Microsoft YaHei"/>
          <w:sz w:val="21"/>
        </w:rPr>
        <w:t>has revenue of 1,500 × $60 = $90,000 and cost of 1,500 × $40 = $60,000. So each</w:t>
      </w:r>
    </w:p>
    <w:p>
      <w:r>
        <w:rPr>
          <w:rFonts w:ascii="Times New Roman" w:hAnsi="Times New Roman" w:eastAsia="Microsoft YaHei"/>
          <w:sz w:val="21"/>
        </w:rPr>
        <w:t>family’s profit is $30,000.</w:t>
      </w:r>
    </w:p>
    <w:p>
      <w:r>
        <w:rPr>
          <w:rFonts w:ascii="Times New Roman" w:hAnsi="Times New Roman" w:eastAsia="Microsoft YaHei"/>
          <w:sz w:val="21"/>
        </w:rPr>
        <w:t>4. In France, the market for bottled water is controlled by two large firms, Perrier and</w:t>
      </w:r>
    </w:p>
    <w:p>
      <w:r>
        <w:rPr>
          <w:rFonts w:ascii="Times New Roman" w:hAnsi="Times New Roman" w:eastAsia="Microsoft YaHei"/>
          <w:sz w:val="21"/>
        </w:rPr>
        <w:t>Evian. Each firm has a fixed cost of €1 million and a constant marginal cost of</w:t>
      </w:r>
    </w:p>
    <w:p>
      <w:r>
        <w:rPr>
          <w:rFonts w:ascii="Times New Roman" w:hAnsi="Times New Roman" w:eastAsia="Microsoft YaHei"/>
          <w:sz w:val="21"/>
        </w:rPr>
        <w:t>€2 per liter of bottled water ( €1 = 1 euro). The following table gives the market</w:t>
      </w:r>
    </w:p>
    <w:p>
      <w:r>
        <w:rPr>
          <w:rFonts w:ascii="Times New Roman" w:hAnsi="Times New Roman" w:eastAsia="Microsoft YaHei"/>
          <w:sz w:val="21"/>
        </w:rPr>
        <w:t>demand schedule for bottled water in France.</w:t>
      </w:r>
    </w:p>
    <w:p>
      <w:r>
        <w:rPr>
          <w:rFonts w:ascii="Times New Roman" w:hAnsi="Times New Roman" w:eastAsia="Microsoft YaHei"/>
          <w:sz w:val="21"/>
        </w:rPr>
        <w:t>a. Suppose the two firms form a cartel and act as a monopolist. Calculate marginal</w:t>
      </w:r>
    </w:p>
    <w:p>
      <w:r>
        <w:rPr>
          <w:rFonts w:ascii="Times New Roman" w:hAnsi="Times New Roman" w:eastAsia="Microsoft YaHei"/>
          <w:sz w:val="21"/>
        </w:rPr>
        <w:t>revenue for the cartel. What will the monopoly price and output be? Assuming</w:t>
      </w:r>
    </w:p>
    <w:p>
      <w:r>
        <w:rPr>
          <w:rFonts w:ascii="Times New Roman" w:hAnsi="Times New Roman" w:eastAsia="Microsoft YaHei"/>
          <w:sz w:val="21"/>
        </w:rPr>
        <w:t>the firms divide the output evenly, how much will each produce and what will</w:t>
      </w:r>
    </w:p>
    <w:p>
      <w:r>
        <w:rPr>
          <w:rFonts w:ascii="Times New Roman" w:hAnsi="Times New Roman" w:eastAsia="Microsoft YaHei"/>
          <w:sz w:val="21"/>
        </w:rPr>
        <w:t>each firm’s profits be?</w:t>
      </w:r>
    </w:p>
    <w:p>
      <w:r>
        <w:rPr>
          <w:rFonts w:ascii="Times New Roman" w:hAnsi="Times New Roman" w:eastAsia="Microsoft YaHei"/>
          <w:sz w:val="21"/>
        </w:rPr>
        <w:t>b. Now suppose Perrier decides to increase production by 1 million liters. Evian</w:t>
      </w:r>
    </w:p>
    <w:p>
      <w:r>
        <w:rPr>
          <w:rFonts w:ascii="Times New Roman" w:hAnsi="Times New Roman" w:eastAsia="Microsoft YaHei"/>
          <w:sz w:val="21"/>
        </w:rPr>
        <w:t>doesn’t change its production. What will the new market price and output be?</w:t>
      </w:r>
    </w:p>
    <w:p>
      <w:r>
        <w:rPr>
          <w:rFonts w:ascii="Times New Roman" w:hAnsi="Times New Roman" w:eastAsia="Microsoft YaHei"/>
          <w:sz w:val="21"/>
        </w:rPr>
        <w:t>What is Perrier’s profit? What is Evian’s profit?</w:t>
      </w:r>
    </w:p>
    <w:p>
      <w:r>
        <w:rPr>
          <w:rFonts w:ascii="Times New Roman" w:hAnsi="Times New Roman" w:eastAsia="Microsoft YaHei"/>
          <w:sz w:val="21"/>
        </w:rPr>
        <w:t>c. What if Perrier increases production by 3 million liters? Evian doesn’t change its</w:t>
      </w:r>
    </w:p>
    <w:p>
      <w:r>
        <w:rPr>
          <w:rFonts w:ascii="Times New Roman" w:hAnsi="Times New Roman" w:eastAsia="Microsoft YaHei"/>
          <w:sz w:val="21"/>
        </w:rPr>
        <w:t>production. What would its output and profits be relative to those in part b?</w:t>
      </w:r>
    </w:p>
    <w:p>
      <w:r>
        <w:rPr>
          <w:rFonts w:ascii="Times New Roman" w:hAnsi="Times New Roman" w:eastAsia="Microsoft YaHei"/>
          <w:sz w:val="21"/>
        </w:rPr>
        <w:t>d. What do your results tell you about the likelihood of cheating on such agreements?</w:t>
      </w:r>
    </w:p>
    <w:p>
      <w:r>
        <w:rPr>
          <w:rFonts w:ascii="Times New Roman" w:hAnsi="Times New Roman" w:eastAsia="Microsoft YaHei"/>
          <w:sz w:val="21"/>
        </w:rPr>
        <w:t>KrugWellsECPS4e_Micro_CH14.indd S-216KrugWellsECPS4e_Micro_CH14.indd S-216 10/6/14 2:48 PM10/6/14 2:48 PM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CHAPTER 14 OLIGOPOLY S-217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Price of Quantity of bottled</w:t>
      </w:r>
    </w:p>
    <w:p>
      <w:r>
        <w:rPr>
          <w:rFonts w:ascii="Times New Roman" w:hAnsi="Times New Roman" w:eastAsia="Microsoft YaHei"/>
          <w:sz w:val="21"/>
        </w:rPr>
        <w:t>bottled water water demanded Total revenue Marginal revenue</w:t>
      </w:r>
    </w:p>
    <w:p>
      <w:r>
        <w:rPr>
          <w:rFonts w:ascii="Times New Roman" w:hAnsi="Times New Roman" w:eastAsia="Microsoft YaHei"/>
          <w:sz w:val="21"/>
        </w:rPr>
        <w:t>(per liter) (millions of liters) (millions) (millions)</w:t>
      </w:r>
    </w:p>
    <w:p>
      <w:r>
        <w:rPr>
          <w:rFonts w:ascii="Times New Roman" w:hAnsi="Times New Roman" w:eastAsia="Microsoft YaHei"/>
          <w:sz w:val="21"/>
        </w:rPr>
        <w:t>€10 0 €0</w:t>
      </w:r>
    </w:p>
    <w:p>
      <w:r>
        <w:rPr>
          <w:rFonts w:ascii="Times New Roman" w:hAnsi="Times New Roman" w:eastAsia="Microsoft YaHei"/>
          <w:sz w:val="21"/>
        </w:rPr>
        <w:t>€9</w:t>
      </w:r>
    </w:p>
    <w:p>
      <w:r>
        <w:rPr>
          <w:rFonts w:ascii="Times New Roman" w:hAnsi="Times New Roman" w:eastAsia="Microsoft YaHei"/>
          <w:sz w:val="21"/>
        </w:rPr>
        <w:t>9 1 9</w:t>
      </w:r>
    </w:p>
    <w:p>
      <w:r>
        <w:rPr>
          <w:rFonts w:ascii="Times New Roman" w:hAnsi="Times New Roman" w:eastAsia="Microsoft YaHei"/>
          <w:sz w:val="21"/>
        </w:rPr>
        <w:t>7</w:t>
      </w:r>
    </w:p>
    <w:p>
      <w:r>
        <w:rPr>
          <w:rFonts w:ascii="Times New Roman" w:hAnsi="Times New Roman" w:eastAsia="Microsoft YaHei"/>
          <w:sz w:val="21"/>
        </w:rPr>
        <w:t>8 2 16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7 3 21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6 4 24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5 5 25</w:t>
      </w:r>
    </w:p>
    <w:p>
      <w:r>
        <w:rPr>
          <w:rFonts w:ascii="Times New Roman" w:hAnsi="Times New Roman" w:eastAsia="Microsoft YaHei"/>
          <w:sz w:val="21"/>
        </w:rPr>
        <w:t>−1</w:t>
      </w:r>
    </w:p>
    <w:p>
      <w:r>
        <w:rPr>
          <w:rFonts w:ascii="Times New Roman" w:hAnsi="Times New Roman" w:eastAsia="Microsoft YaHei"/>
          <w:sz w:val="21"/>
        </w:rPr>
        <w:t>4 6 24</w:t>
      </w:r>
    </w:p>
    <w:p>
      <w:r>
        <w:rPr>
          <w:rFonts w:ascii="Times New Roman" w:hAnsi="Times New Roman" w:eastAsia="Microsoft YaHei"/>
          <w:sz w:val="21"/>
        </w:rPr>
        <w:t>−3</w:t>
      </w:r>
    </w:p>
    <w:p>
      <w:r>
        <w:rPr>
          <w:rFonts w:ascii="Times New Roman" w:hAnsi="Times New Roman" w:eastAsia="Microsoft YaHei"/>
          <w:sz w:val="21"/>
        </w:rPr>
        <w:t>3 7 21</w:t>
      </w:r>
    </w:p>
    <w:p>
      <w:r>
        <w:rPr>
          <w:rFonts w:ascii="Times New Roman" w:hAnsi="Times New Roman" w:eastAsia="Microsoft YaHei"/>
          <w:sz w:val="21"/>
        </w:rPr>
        <w:t>−5</w:t>
      </w:r>
    </w:p>
    <w:p>
      <w:r>
        <w:rPr>
          <w:rFonts w:ascii="Times New Roman" w:hAnsi="Times New Roman" w:eastAsia="Microsoft YaHei"/>
          <w:sz w:val="21"/>
        </w:rPr>
        <w:t>2 8 16</w:t>
      </w:r>
    </w:p>
    <w:p>
      <w:r>
        <w:rPr>
          <w:rFonts w:ascii="Times New Roman" w:hAnsi="Times New Roman" w:eastAsia="Microsoft YaHei"/>
          <w:sz w:val="21"/>
        </w:rPr>
        <w:t>−7</w:t>
      </w:r>
    </w:p>
    <w:p>
      <w:r>
        <w:rPr>
          <w:rFonts w:ascii="Times New Roman" w:hAnsi="Times New Roman" w:eastAsia="Microsoft YaHei"/>
          <w:sz w:val="21"/>
        </w:rPr>
        <w:t>1 9 9</w:t>
      </w:r>
    </w:p>
    <w:p>
      <w:r>
        <w:rPr>
          <w:rFonts w:ascii="Times New Roman" w:hAnsi="Times New Roman" w:eastAsia="Microsoft YaHei"/>
          <w:sz w:val="21"/>
        </w:rPr>
        <w:t>4. a. The accompanying table calculates total revenue and marginal revenue for the</w:t>
      </w:r>
    </w:p>
    <w:p>
      <w:r>
        <w:rPr>
          <w:rFonts w:ascii="Times New Roman" w:hAnsi="Times New Roman" w:eastAsia="Microsoft YaHei"/>
          <w:sz w:val="21"/>
        </w:rPr>
        <w:t>cartel. The cartel maximizes profit by producing whenever marginal revenue is</w:t>
      </w:r>
    </w:p>
    <w:p>
      <w:r>
        <w:rPr>
          <w:rFonts w:ascii="Times New Roman" w:hAnsi="Times New Roman" w:eastAsia="Microsoft YaHei"/>
          <w:sz w:val="21"/>
        </w:rPr>
        <w:t>greater than marginal cost (which here is €2). That is, the cartel produces a quan-</w:t>
      </w:r>
    </w:p>
    <w:p>
      <w:r>
        <w:rPr>
          <w:rFonts w:ascii="Times New Roman" w:hAnsi="Times New Roman" w:eastAsia="Microsoft YaHei"/>
          <w:sz w:val="21"/>
        </w:rPr>
        <w:t>tity of 4 million liters and sells them at a price of €6 per liter. If the firms divide</w:t>
      </w:r>
    </w:p>
    <w:p>
      <w:r>
        <w:rPr>
          <w:rFonts w:ascii="Times New Roman" w:hAnsi="Times New Roman" w:eastAsia="Microsoft YaHei"/>
          <w:sz w:val="21"/>
        </w:rPr>
        <w:t>production equally, each produces 2 million liters and has revenue of 2 million ×</w:t>
      </w:r>
    </w:p>
    <w:p>
      <w:r>
        <w:rPr>
          <w:rFonts w:ascii="Times New Roman" w:hAnsi="Times New Roman" w:eastAsia="Microsoft YaHei"/>
          <w:sz w:val="21"/>
        </w:rPr>
        <w:t>€6 = €12 million. Since the fixed cost is €1 million and each liter’s marginal cost</w:t>
      </w:r>
    </w:p>
    <w:p>
      <w:r>
        <w:rPr>
          <w:rFonts w:ascii="Times New Roman" w:hAnsi="Times New Roman" w:eastAsia="Microsoft YaHei"/>
          <w:sz w:val="21"/>
        </w:rPr>
        <w:t>is €2, each firm has profit of €12 million − €1 million − (2 million × €2) = €7</w:t>
      </w:r>
    </w:p>
    <w:p>
      <w:r>
        <w:rPr>
          <w:rFonts w:ascii="Times New Roman" w:hAnsi="Times New Roman" w:eastAsia="Microsoft YaHei"/>
          <w:sz w:val="21"/>
        </w:rPr>
        <w:t>million.</w:t>
      </w:r>
    </w:p>
    <w:p>
      <w:r>
        <w:rPr>
          <w:rFonts w:ascii="Times New Roman" w:hAnsi="Times New Roman" w:eastAsia="Microsoft YaHei"/>
          <w:sz w:val="21"/>
        </w:rPr>
        <w:t>b. If Perrier increases production by 1 million liters, the total produced now is 5 mil-</w:t>
      </w:r>
    </w:p>
    <w:p>
      <w:r>
        <w:rPr>
          <w:rFonts w:ascii="Times New Roman" w:hAnsi="Times New Roman" w:eastAsia="Microsoft YaHei"/>
          <w:sz w:val="21"/>
        </w:rPr>
        <w:t>lion liters and the price is €5. Perrier now produces 3 million liters and so has</w:t>
      </w:r>
    </w:p>
    <w:p>
      <w:r>
        <w:rPr>
          <w:rFonts w:ascii="Times New Roman" w:hAnsi="Times New Roman" w:eastAsia="Microsoft YaHei"/>
          <w:sz w:val="21"/>
        </w:rPr>
        <w:t>profit of (3 million × €5) − €1 − (3 million × €2) = €8 million. Evian’s profit,</w:t>
      </w:r>
    </w:p>
    <w:p>
      <w:r>
        <w:rPr>
          <w:rFonts w:ascii="Times New Roman" w:hAnsi="Times New Roman" w:eastAsia="Microsoft YaHei"/>
          <w:sz w:val="21"/>
        </w:rPr>
        <w:t>however, falls to (2 million × €5) − €1 million − (2 million × €2) = €5.</w:t>
      </w:r>
    </w:p>
    <w:p>
      <w:r>
        <w:rPr>
          <w:rFonts w:ascii="Times New Roman" w:hAnsi="Times New Roman" w:eastAsia="Microsoft YaHei"/>
          <w:sz w:val="21"/>
        </w:rPr>
        <w:t>c. If Perrier increases production by 3 million liters, the total produced is 7 million</w:t>
      </w:r>
    </w:p>
    <w:p>
      <w:r>
        <w:rPr>
          <w:rFonts w:ascii="Times New Roman" w:hAnsi="Times New Roman" w:eastAsia="Microsoft YaHei"/>
          <w:sz w:val="21"/>
        </w:rPr>
        <w:t>liters and the price is €3. Perrier produces 5 million liters and so has profit of</w:t>
      </w:r>
    </w:p>
    <w:p>
      <w:r>
        <w:rPr>
          <w:rFonts w:ascii="Times New Roman" w:hAnsi="Times New Roman" w:eastAsia="Microsoft YaHei"/>
          <w:sz w:val="21"/>
        </w:rPr>
        <w:t>(5 million × €3) − €1 million</w:t>
      </w:r>
    </w:p>
    <w:p>
      <w:r>
        <w:rPr>
          <w:rFonts w:ascii="Times New Roman" w:hAnsi="Times New Roman" w:eastAsia="Microsoft YaHei"/>
          <w:sz w:val="21"/>
        </w:rPr>
        <w:t>− (5 million × €2) = €4 million. This profit is</w:t>
      </w:r>
    </w:p>
    <w:p>
      <w:r>
        <w:rPr>
          <w:rFonts w:ascii="Times New Roman" w:hAnsi="Times New Roman" w:eastAsia="Microsoft YaHei"/>
          <w:sz w:val="21"/>
        </w:rPr>
        <w:t>lower than in part b. This implies that although Perrier has an incentive to</w:t>
      </w:r>
    </w:p>
    <w:p>
      <w:r>
        <w:rPr>
          <w:rFonts w:ascii="Times New Roman" w:hAnsi="Times New Roman" w:eastAsia="Microsoft YaHei"/>
          <w:sz w:val="21"/>
        </w:rPr>
        <w:t>increase production somewhat, it does not have an incentive to increase produc-</w:t>
      </w:r>
    </w:p>
    <w:p>
      <w:r>
        <w:rPr>
          <w:rFonts w:ascii="Times New Roman" w:hAnsi="Times New Roman" w:eastAsia="Microsoft YaHei"/>
          <w:sz w:val="21"/>
        </w:rPr>
        <w:t>tion dramatically.</w:t>
      </w:r>
    </w:p>
    <w:p>
      <w:r>
        <w:rPr>
          <w:rFonts w:ascii="Times New Roman" w:hAnsi="Times New Roman" w:eastAsia="Microsoft YaHei"/>
          <w:sz w:val="21"/>
        </w:rPr>
        <w:t>d. Since each firm can significantly increase its profit by moderately increasing pro-</w:t>
      </w:r>
    </w:p>
    <w:p>
      <w:r>
        <w:rPr>
          <w:rFonts w:ascii="Times New Roman" w:hAnsi="Times New Roman" w:eastAsia="Microsoft YaHei"/>
          <w:sz w:val="21"/>
        </w:rPr>
        <w:t>duction, the likelihood of cheating is high.</w:t>
      </w:r>
    </w:p>
    <w:p>
      <w:r>
        <w:rPr>
          <w:rFonts w:ascii="Times New Roman" w:hAnsi="Times New Roman" w:eastAsia="Microsoft YaHei"/>
          <w:sz w:val="21"/>
        </w:rPr>
        <w:t>KrugWellsECPS4e_Micro_CH14.indd S-217KrugWellsECPS4e_Micro_CH14.indd S-217 10/6/14 2:48 PM10/6/14 2:48 PM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S-218 CHAPTER 14 OLIGOPOL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5. Suppose that the fisheries agreement in Problem 5 breaks down, so that the fleets</w:t>
      </w:r>
    </w:p>
    <w:p>
      <w:r>
        <w:rPr>
          <w:rFonts w:ascii="Times New Roman" w:hAnsi="Times New Roman" w:eastAsia="Microsoft YaHei"/>
          <w:sz w:val="21"/>
        </w:rPr>
        <w:t>behave noncooperatively. Assume that the United States and the EU each can send</w:t>
      </w:r>
    </w:p>
    <w:p>
      <w:r>
        <w:rPr>
          <w:rFonts w:ascii="Times New Roman" w:hAnsi="Times New Roman" w:eastAsia="Microsoft YaHei"/>
          <w:sz w:val="21"/>
        </w:rPr>
        <w:t>out either one or two fleets. The more fleets in the area, the more fish they catch in</w:t>
      </w:r>
    </w:p>
    <w:p>
      <w:r>
        <w:rPr>
          <w:rFonts w:ascii="Times New Roman" w:hAnsi="Times New Roman" w:eastAsia="Microsoft YaHei"/>
          <w:sz w:val="21"/>
        </w:rPr>
        <w:t>total but the lower the catch of each fleet. The accompanying matrix shows the profit</w:t>
      </w:r>
    </w:p>
    <w:p>
      <w:r>
        <w:rPr>
          <w:rFonts w:ascii="Times New Roman" w:hAnsi="Times New Roman" w:eastAsia="Microsoft YaHei"/>
          <w:sz w:val="21"/>
        </w:rPr>
        <w:t>(in dollars) per week earned by the two sides.</w:t>
      </w:r>
    </w:p>
    <w:p>
      <w:r>
        <w:rPr>
          <w:rFonts w:ascii="Times New Roman" w:hAnsi="Times New Roman" w:eastAsia="Microsoft YaHei"/>
          <w:sz w:val="21"/>
        </w:rPr>
        <w:t>1 fleet</w:t>
      </w:r>
    </w:p>
    <w:p>
      <w:r>
        <w:rPr>
          <w:rFonts w:ascii="Times New Roman" w:hAnsi="Times New Roman" w:eastAsia="Microsoft YaHei"/>
          <w:sz w:val="21"/>
        </w:rPr>
        <w:t>1 fleet</w:t>
      </w:r>
    </w:p>
    <w:p>
      <w:r>
        <w:rPr>
          <w:rFonts w:ascii="Times New Roman" w:hAnsi="Times New Roman" w:eastAsia="Microsoft YaHei"/>
          <w:sz w:val="21"/>
        </w:rPr>
        <w:t>U.S.</w:t>
      </w:r>
    </w:p>
    <w:p>
      <w:r>
        <w:rPr>
          <w:rFonts w:ascii="Times New Roman" w:hAnsi="Times New Roman" w:eastAsia="Microsoft YaHei"/>
          <w:sz w:val="21"/>
        </w:rPr>
        <w:t>EU</w:t>
      </w:r>
    </w:p>
    <w:p>
      <w:r>
        <w:rPr>
          <w:rFonts w:ascii="Times New Roman" w:hAnsi="Times New Roman" w:eastAsia="Microsoft YaHei"/>
          <w:sz w:val="21"/>
        </w:rPr>
        <w:t>2 fleets</w:t>
      </w:r>
    </w:p>
    <w:p>
      <w:r>
        <w:rPr>
          <w:rFonts w:ascii="Times New Roman" w:hAnsi="Times New Roman" w:eastAsia="Microsoft YaHei"/>
          <w:sz w:val="21"/>
        </w:rPr>
        <w:t>2 fleets</w:t>
      </w:r>
    </w:p>
    <w:p>
      <w:r>
        <w:rPr>
          <w:rFonts w:ascii="Times New Roman" w:hAnsi="Times New Roman" w:eastAsia="Microsoft YaHei"/>
          <w:sz w:val="21"/>
        </w:rPr>
        <w:t>$10,000 profit</w:t>
      </w:r>
    </w:p>
    <w:p>
      <w:r>
        <w:rPr>
          <w:rFonts w:ascii="Times New Roman" w:hAnsi="Times New Roman" w:eastAsia="Microsoft YaHei"/>
          <w:sz w:val="21"/>
        </w:rPr>
        <w:t>$10,000 profit</w:t>
      </w:r>
    </w:p>
    <w:p>
      <w:r>
        <w:rPr>
          <w:rFonts w:ascii="Times New Roman" w:hAnsi="Times New Roman" w:eastAsia="Microsoft YaHei"/>
          <w:sz w:val="21"/>
        </w:rPr>
        <w:t>$4,000 profit</w:t>
      </w:r>
    </w:p>
    <w:p>
      <w:r>
        <w:rPr>
          <w:rFonts w:ascii="Times New Roman" w:hAnsi="Times New Roman" w:eastAsia="Microsoft YaHei"/>
          <w:sz w:val="21"/>
        </w:rPr>
        <w:t>$12,000 profit</w:t>
      </w:r>
    </w:p>
    <w:p>
      <w:r>
        <w:rPr>
          <w:rFonts w:ascii="Times New Roman" w:hAnsi="Times New Roman" w:eastAsia="Microsoft YaHei"/>
          <w:sz w:val="21"/>
        </w:rPr>
        <w:t>$12,000 profit</w:t>
      </w:r>
    </w:p>
    <w:p>
      <w:r>
        <w:rPr>
          <w:rFonts w:ascii="Times New Roman" w:hAnsi="Times New Roman" w:eastAsia="Microsoft YaHei"/>
          <w:sz w:val="21"/>
        </w:rPr>
        <w:t>$4,000 profit</w:t>
      </w:r>
    </w:p>
    <w:p>
      <w:r>
        <w:rPr>
          <w:rFonts w:ascii="Times New Roman" w:hAnsi="Times New Roman" w:eastAsia="Microsoft YaHei"/>
          <w:sz w:val="21"/>
        </w:rPr>
        <w:t>$7,500 profit</w:t>
      </w:r>
    </w:p>
    <w:p>
      <w:r>
        <w:rPr>
          <w:rFonts w:ascii="Times New Roman" w:hAnsi="Times New Roman" w:eastAsia="Microsoft YaHei"/>
          <w:sz w:val="21"/>
        </w:rPr>
        <w:t>$7,500 profit</w:t>
      </w:r>
    </w:p>
    <w:p>
      <w:r>
        <w:rPr>
          <w:rFonts w:ascii="Times New Roman" w:hAnsi="Times New Roman" w:eastAsia="Microsoft YaHei"/>
          <w:sz w:val="21"/>
        </w:rPr>
        <w:t>a. What is the noncooperative Nash equilibrium? Will each side choose to send out</w:t>
      </w:r>
    </w:p>
    <w:p>
      <w:r>
        <w:rPr>
          <w:rFonts w:ascii="Times New Roman" w:hAnsi="Times New Roman" w:eastAsia="Microsoft YaHei"/>
          <w:sz w:val="21"/>
        </w:rPr>
        <w:t>one or two fleets?</w:t>
      </w:r>
    </w:p>
    <w:p>
      <w:r>
        <w:rPr>
          <w:rFonts w:ascii="Times New Roman" w:hAnsi="Times New Roman" w:eastAsia="Microsoft YaHei"/>
          <w:sz w:val="21"/>
        </w:rPr>
        <w:t>b. Suppose that the fish stocks are being depleted. Each region considers the future</w:t>
      </w:r>
    </w:p>
    <w:p>
      <w:r>
        <w:rPr>
          <w:rFonts w:ascii="Times New Roman" w:hAnsi="Times New Roman" w:eastAsia="Microsoft YaHei"/>
          <w:sz w:val="21"/>
        </w:rPr>
        <w:t>and comes to a tit-for-tat agreement whereby each side will send only one fleet</w:t>
      </w:r>
    </w:p>
    <w:p>
      <w:r>
        <w:rPr>
          <w:rFonts w:ascii="Times New Roman" w:hAnsi="Times New Roman" w:eastAsia="Microsoft YaHei"/>
          <w:sz w:val="21"/>
        </w:rPr>
        <w:t>out as long as the other does the same. If either of them breaks the agreement</w:t>
      </w:r>
    </w:p>
    <w:p>
      <w:r>
        <w:rPr>
          <w:rFonts w:ascii="Times New Roman" w:hAnsi="Times New Roman" w:eastAsia="Microsoft YaHei"/>
          <w:sz w:val="21"/>
        </w:rPr>
        <w:t>and sends out a second fleet, the other will also send out two and will continue</w:t>
      </w:r>
    </w:p>
    <w:p>
      <w:r>
        <w:rPr>
          <w:rFonts w:ascii="Times New Roman" w:hAnsi="Times New Roman" w:eastAsia="Microsoft YaHei"/>
          <w:sz w:val="21"/>
        </w:rPr>
        <w:t>to do so until its competitor sends out only one fleet. If both play this tit-for-tat</w:t>
      </w:r>
    </w:p>
    <w:p>
      <w:r>
        <w:rPr>
          <w:rFonts w:ascii="Times New Roman" w:hAnsi="Times New Roman" w:eastAsia="Microsoft YaHei"/>
          <w:sz w:val="21"/>
        </w:rPr>
        <w:t>strategy, how much profit will each make every week?</w:t>
      </w:r>
    </w:p>
    <w:p>
      <w:r>
        <w:rPr>
          <w:rFonts w:ascii="Times New Roman" w:hAnsi="Times New Roman" w:eastAsia="Microsoft YaHei"/>
          <w:sz w:val="21"/>
        </w:rPr>
        <w:t>5. a. If the European Union has only one fleet, the United States will have a higher</w:t>
      </w:r>
    </w:p>
    <w:p>
      <w:r>
        <w:rPr>
          <w:rFonts w:ascii="Times New Roman" w:hAnsi="Times New Roman" w:eastAsia="Microsoft YaHei"/>
          <w:sz w:val="21"/>
        </w:rPr>
        <w:t>profit if it sends out two fleets ($12,000 rather than $10,000). If the EU sends</w:t>
      </w:r>
    </w:p>
    <w:p>
      <w:r>
        <w:rPr>
          <w:rFonts w:ascii="Times New Roman" w:hAnsi="Times New Roman" w:eastAsia="Microsoft YaHei"/>
          <w:sz w:val="21"/>
        </w:rPr>
        <w:t>out two fleets, the United States will have a higher profit if it also sends out two</w:t>
      </w:r>
    </w:p>
    <w:p>
      <w:r>
        <w:rPr>
          <w:rFonts w:ascii="Times New Roman" w:hAnsi="Times New Roman" w:eastAsia="Microsoft YaHei"/>
          <w:sz w:val="21"/>
        </w:rPr>
        <w:t>fleets ($7,500 rather than $4,000). The same reasoning will persuade the EU that</w:t>
      </w:r>
    </w:p>
    <w:p>
      <w:r>
        <w:rPr>
          <w:rFonts w:ascii="Times New Roman" w:hAnsi="Times New Roman" w:eastAsia="Microsoft YaHei"/>
          <w:sz w:val="21"/>
        </w:rPr>
        <w:t>its best strategy is also to send out two fleets whether the United States sends out</w:t>
      </w:r>
    </w:p>
    <w:p>
      <w:r>
        <w:rPr>
          <w:rFonts w:ascii="Times New Roman" w:hAnsi="Times New Roman" w:eastAsia="Microsoft YaHei"/>
          <w:sz w:val="21"/>
        </w:rPr>
        <w:t>one or two. Both parties will send out two fleets, each earning only $7,500 each</w:t>
      </w:r>
    </w:p>
    <w:p>
      <w:r>
        <w:rPr>
          <w:rFonts w:ascii="Times New Roman" w:hAnsi="Times New Roman" w:eastAsia="Microsoft YaHei"/>
          <w:sz w:val="21"/>
        </w:rPr>
        <w:t>instead of the $10,000 they would each have earned if they had each limited</w:t>
      </w:r>
    </w:p>
    <w:p>
      <w:r>
        <w:rPr>
          <w:rFonts w:ascii="Times New Roman" w:hAnsi="Times New Roman" w:eastAsia="Microsoft YaHei"/>
          <w:sz w:val="21"/>
        </w:rPr>
        <w:t>themselves to one fleet.</w:t>
      </w:r>
    </w:p>
    <w:p>
      <w:r>
        <w:rPr>
          <w:rFonts w:ascii="Times New Roman" w:hAnsi="Times New Roman" w:eastAsia="Microsoft YaHei"/>
          <w:sz w:val="21"/>
        </w:rPr>
        <w:t>b. If both play a tit-for-tat strategy, they each will begin by sending out one fleet. The</w:t>
      </w:r>
    </w:p>
    <w:p>
      <w:r>
        <w:rPr>
          <w:rFonts w:ascii="Times New Roman" w:hAnsi="Times New Roman" w:eastAsia="Microsoft YaHei"/>
          <w:sz w:val="21"/>
        </w:rPr>
        <w:t>week after that, each does what the other one did the week before—that is, each</w:t>
      </w:r>
    </w:p>
    <w:p>
      <w:r>
        <w:rPr>
          <w:rFonts w:ascii="Times New Roman" w:hAnsi="Times New Roman" w:eastAsia="Microsoft YaHei"/>
          <w:sz w:val="21"/>
        </w:rPr>
        <w:t>again sends out one fleet, and so on. As a result, the United States and the EU will</w:t>
      </w:r>
    </w:p>
    <w:p>
      <w:r>
        <w:rPr>
          <w:rFonts w:ascii="Times New Roman" w:hAnsi="Times New Roman" w:eastAsia="Microsoft YaHei"/>
          <w:sz w:val="21"/>
        </w:rPr>
        <w:t>each have a profit of $10,000 every week.</w:t>
      </w:r>
    </w:p>
    <w:p>
      <w:r>
        <w:rPr>
          <w:rFonts w:ascii="Times New Roman" w:hAnsi="Times New Roman" w:eastAsia="Microsoft YaHei"/>
          <w:sz w:val="21"/>
        </w:rPr>
        <w:t>KrugWellsECPS4e_Micro_CH14.indd S-218KrugWellsECPS4e_Micro_CH14.indd S-218 10/6/14 2:48 PM10/6/14 2:48 PM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CHAPTER 14 OLIGOPOLY S-219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6. Untied and Air “R” Us are the only two airlines operating flights between Collegeville</w:t>
      </w:r>
    </w:p>
    <w:p>
      <w:r>
        <w:rPr>
          <w:rFonts w:ascii="Times New Roman" w:hAnsi="Times New Roman" w:eastAsia="Microsoft YaHei"/>
          <w:sz w:val="21"/>
        </w:rPr>
        <w:t>and Bigtown. That is, they operate in a duopoly. Each airline can charge either a high</w:t>
      </w:r>
    </w:p>
    <w:p>
      <w:r>
        <w:rPr>
          <w:rFonts w:ascii="Times New Roman" w:hAnsi="Times New Roman" w:eastAsia="Microsoft YaHei"/>
          <w:sz w:val="21"/>
        </w:rPr>
        <w:t>price or a low price for a ticket. The accompanying matrix shows their payoffs, in</w:t>
      </w:r>
    </w:p>
    <w:p>
      <w:r>
        <w:rPr>
          <w:rFonts w:ascii="Times New Roman" w:hAnsi="Times New Roman" w:eastAsia="Microsoft YaHei"/>
          <w:sz w:val="21"/>
        </w:rPr>
        <w:t>profits per seat (in dollars), for any choice that the two airlines can make.</w:t>
      </w:r>
    </w:p>
    <w:p>
      <w:r>
        <w:rPr>
          <w:rFonts w:ascii="Times New Roman" w:hAnsi="Times New Roman" w:eastAsia="Microsoft YaHei"/>
          <w:sz w:val="21"/>
        </w:rPr>
        <w:t>Low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Low price</w:t>
      </w:r>
    </w:p>
    <w:p>
      <w:r>
        <w:rPr>
          <w:rFonts w:ascii="Times New Roman" w:hAnsi="Times New Roman" w:eastAsia="Microsoft YaHei"/>
          <w:sz w:val="21"/>
        </w:rPr>
        <w:t>Untied</w:t>
      </w:r>
    </w:p>
    <w:p>
      <w:r>
        <w:rPr>
          <w:rFonts w:ascii="Times New Roman" w:hAnsi="Times New Roman" w:eastAsia="Microsoft YaHei"/>
          <w:sz w:val="21"/>
        </w:rPr>
        <w:t>Air “R” Us</w:t>
      </w:r>
    </w:p>
    <w:p>
      <w:r>
        <w:rPr>
          <w:rFonts w:ascii="Times New Roman" w:hAnsi="Times New Roman" w:eastAsia="Microsoft YaHei"/>
          <w:sz w:val="21"/>
        </w:rPr>
        <w:t>High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High price</w:t>
      </w:r>
    </w:p>
    <w:p>
      <w:r>
        <w:rPr>
          <w:rFonts w:ascii="Times New Roman" w:hAnsi="Times New Roman" w:eastAsia="Microsoft YaHei"/>
          <w:sz w:val="21"/>
        </w:rPr>
        <w:t>$20 profit</w:t>
      </w:r>
    </w:p>
    <w:p>
      <w:r>
        <w:rPr>
          <w:rFonts w:ascii="Times New Roman" w:hAnsi="Times New Roman" w:eastAsia="Microsoft YaHei"/>
          <w:sz w:val="21"/>
        </w:rPr>
        <w:t>$20 profit</w:t>
      </w:r>
    </w:p>
    <w:p>
      <w:r>
        <w:rPr>
          <w:rFonts w:ascii="Times New Roman" w:hAnsi="Times New Roman" w:eastAsia="Microsoft YaHei"/>
          <w:sz w:val="21"/>
        </w:rPr>
        <w:t>$50 profit</w:t>
      </w:r>
    </w:p>
    <w:p>
      <w:r>
        <w:rPr>
          <w:rFonts w:ascii="Times New Roman" w:hAnsi="Times New Roman" w:eastAsia="Microsoft YaHei"/>
          <w:sz w:val="21"/>
        </w:rPr>
        <w:t>$0 profit</w:t>
      </w:r>
    </w:p>
    <w:p>
      <w:r>
        <w:rPr>
          <w:rFonts w:ascii="Times New Roman" w:hAnsi="Times New Roman" w:eastAsia="Microsoft YaHei"/>
          <w:sz w:val="21"/>
        </w:rPr>
        <w:t>$0 profit</w:t>
      </w:r>
    </w:p>
    <w:p>
      <w:r>
        <w:rPr>
          <w:rFonts w:ascii="Times New Roman" w:hAnsi="Times New Roman" w:eastAsia="Microsoft YaHei"/>
          <w:sz w:val="21"/>
        </w:rPr>
        <w:t>$50 profit</w:t>
      </w:r>
    </w:p>
    <w:p>
      <w:r>
        <w:rPr>
          <w:rFonts w:ascii="Times New Roman" w:hAnsi="Times New Roman" w:eastAsia="Microsoft YaHei"/>
          <w:sz w:val="21"/>
        </w:rPr>
        <w:t>$40 profit</w:t>
      </w:r>
    </w:p>
    <w:p>
      <w:r>
        <w:rPr>
          <w:rFonts w:ascii="Times New Roman" w:hAnsi="Times New Roman" w:eastAsia="Microsoft YaHei"/>
          <w:sz w:val="21"/>
        </w:rPr>
        <w:t>$40 profit</w:t>
      </w:r>
    </w:p>
    <w:p>
      <w:r>
        <w:rPr>
          <w:rFonts w:ascii="Times New Roman" w:hAnsi="Times New Roman" w:eastAsia="Microsoft YaHei"/>
          <w:sz w:val="21"/>
        </w:rPr>
        <w:t>a. Suppose the two airlines play a one-shot game—that is, they interact only once</w:t>
      </w:r>
    </w:p>
    <w:p>
      <w:r>
        <w:rPr>
          <w:rFonts w:ascii="Times New Roman" w:hAnsi="Times New Roman" w:eastAsia="Microsoft YaHei"/>
          <w:sz w:val="21"/>
        </w:rPr>
        <w:t>and never again. What will be the Nash (noncooperative) equilibrium in this one-</w:t>
      </w:r>
    </w:p>
    <w:p>
      <w:r>
        <w:rPr>
          <w:rFonts w:ascii="Times New Roman" w:hAnsi="Times New Roman" w:eastAsia="Microsoft YaHei"/>
          <w:sz w:val="21"/>
        </w:rPr>
        <w:t>shot game?</w:t>
      </w:r>
    </w:p>
    <w:p>
      <w:r>
        <w:rPr>
          <w:rFonts w:ascii="Times New Roman" w:hAnsi="Times New Roman" w:eastAsia="Microsoft YaHei"/>
          <w:sz w:val="21"/>
        </w:rPr>
        <w:t>b. Now suppose the two airlines play this game twice. And suppose each airline can</w:t>
      </w:r>
    </w:p>
    <w:p>
      <w:r>
        <w:rPr>
          <w:rFonts w:ascii="Times New Roman" w:hAnsi="Times New Roman" w:eastAsia="Microsoft YaHei"/>
          <w:sz w:val="21"/>
        </w:rPr>
        <w:t>play one of two strategies: it can play either always charge the low price or tit for</w:t>
      </w:r>
    </w:p>
    <w:p>
      <w:r>
        <w:rPr>
          <w:rFonts w:ascii="Times New Roman" w:hAnsi="Times New Roman" w:eastAsia="Microsoft YaHei"/>
          <w:sz w:val="21"/>
        </w:rPr>
        <w:t>tat—that is, it starts off charging the high price in the first period, and then in the</w:t>
      </w:r>
    </w:p>
    <w:p>
      <w:r>
        <w:rPr>
          <w:rFonts w:ascii="Times New Roman" w:hAnsi="Times New Roman" w:eastAsia="Microsoft YaHei"/>
          <w:sz w:val="21"/>
        </w:rPr>
        <w:t>second period it does whatever the other airline did in the previous period. Write</w:t>
      </w:r>
    </w:p>
    <w:p>
      <w:r>
        <w:rPr>
          <w:rFonts w:ascii="Times New Roman" w:hAnsi="Times New Roman" w:eastAsia="Microsoft YaHei"/>
          <w:sz w:val="21"/>
        </w:rPr>
        <w:t>down the payoffs to Untied from the following four possibilities:</w:t>
      </w:r>
    </w:p>
    <w:p>
      <w:r>
        <w:rPr>
          <w:rFonts w:ascii="Times New Roman" w:hAnsi="Times New Roman" w:eastAsia="Microsoft YaHei"/>
          <w:sz w:val="21"/>
        </w:rPr>
        <w:t>i. Untied plays always charge the low price when Air “R” Us also plays always</w:t>
      </w:r>
    </w:p>
    <w:p>
      <w:r>
        <w:rPr>
          <w:rFonts w:ascii="Times New Roman" w:hAnsi="Times New Roman" w:eastAsia="Microsoft YaHei"/>
          <w:sz w:val="21"/>
        </w:rPr>
        <w:t>charge the low price.</w:t>
      </w:r>
    </w:p>
    <w:p>
      <w:r>
        <w:rPr>
          <w:rFonts w:ascii="Times New Roman" w:hAnsi="Times New Roman" w:eastAsia="Microsoft YaHei"/>
          <w:sz w:val="21"/>
        </w:rPr>
        <w:t>ii. Untied plays always charge the low price when Air “R” Us plays tit for tat.</w:t>
      </w:r>
    </w:p>
    <w:p>
      <w:r>
        <w:rPr>
          <w:rFonts w:ascii="Times New Roman" w:hAnsi="Times New Roman" w:eastAsia="Microsoft YaHei"/>
          <w:sz w:val="21"/>
        </w:rPr>
        <w:t>iii. Untied plays tit for tat when Air “R” Us plays always charge the low price.</w:t>
      </w:r>
    </w:p>
    <w:p>
      <w:r>
        <w:rPr>
          <w:rFonts w:ascii="Times New Roman" w:hAnsi="Times New Roman" w:eastAsia="Microsoft YaHei"/>
          <w:sz w:val="21"/>
        </w:rPr>
        <w:t>iv. Untied plays tit for tat when Air “R” Us also plays tit for tat.</w:t>
      </w:r>
    </w:p>
    <w:p>
      <w:r>
        <w:rPr>
          <w:rFonts w:ascii="Times New Roman" w:hAnsi="Times New Roman" w:eastAsia="Microsoft YaHei"/>
          <w:sz w:val="21"/>
        </w:rPr>
        <w:t>6. a. This is a prisoners’ dilemma situation. Whatever Air “R” Us does, it is best for</w:t>
      </w:r>
    </w:p>
    <w:p>
      <w:r>
        <w:rPr>
          <w:rFonts w:ascii="Times New Roman" w:hAnsi="Times New Roman" w:eastAsia="Microsoft YaHei"/>
          <w:sz w:val="21"/>
        </w:rPr>
        <w:t>Untied to charge the low price; whatever Untied does, it is best for Air “R” Us to</w:t>
      </w:r>
    </w:p>
    <w:p>
      <w:r>
        <w:rPr>
          <w:rFonts w:ascii="Times New Roman" w:hAnsi="Times New Roman" w:eastAsia="Microsoft YaHei"/>
          <w:sz w:val="21"/>
        </w:rPr>
        <w:t>charge the low price. So the Nash (noncooperative) equilibrium is for both air-</w:t>
      </w:r>
    </w:p>
    <w:p>
      <w:r>
        <w:rPr>
          <w:rFonts w:ascii="Times New Roman" w:hAnsi="Times New Roman" w:eastAsia="Microsoft YaHei"/>
          <w:sz w:val="21"/>
        </w:rPr>
        <w:t>lines to charge the low price.</w:t>
      </w:r>
    </w:p>
    <w:p>
      <w:r>
        <w:rPr>
          <w:rFonts w:ascii="Times New Roman" w:hAnsi="Times New Roman" w:eastAsia="Microsoft YaHei"/>
          <w:sz w:val="21"/>
        </w:rPr>
        <w:t>b. These are Untied’s payoffs:</w:t>
      </w:r>
    </w:p>
    <w:p>
      <w:r>
        <w:rPr>
          <w:rFonts w:ascii="Times New Roman" w:hAnsi="Times New Roman" w:eastAsia="Microsoft YaHei"/>
          <w:sz w:val="21"/>
        </w:rPr>
        <w:t>i. Both airlines charge the low price in both periods, so Untied’s payoffs are $20</w:t>
      </w:r>
    </w:p>
    <w:p>
      <w:r>
        <w:rPr>
          <w:rFonts w:ascii="Times New Roman" w:hAnsi="Times New Roman" w:eastAsia="Microsoft YaHei"/>
          <w:sz w:val="21"/>
        </w:rPr>
        <w:t>in the first period and $20 in the second period, for a total of $20 + $20 = $40.</w:t>
      </w:r>
    </w:p>
    <w:p>
      <w:r>
        <w:rPr>
          <w:rFonts w:ascii="Times New Roman" w:hAnsi="Times New Roman" w:eastAsia="Microsoft YaHei"/>
          <w:sz w:val="21"/>
        </w:rPr>
        <w:t>ii. In the first period, Untied charges the low price and Air “R” Us charges the</w:t>
      </w:r>
    </w:p>
    <w:p>
      <w:r>
        <w:rPr>
          <w:rFonts w:ascii="Times New Roman" w:hAnsi="Times New Roman" w:eastAsia="Microsoft YaHei"/>
          <w:sz w:val="21"/>
        </w:rPr>
        <w:t>high price for a payoff to Untied of $50. In the second period, Untied and Air</w:t>
      </w:r>
    </w:p>
    <w:p>
      <w:r>
        <w:rPr>
          <w:rFonts w:ascii="Times New Roman" w:hAnsi="Times New Roman" w:eastAsia="Microsoft YaHei"/>
          <w:sz w:val="21"/>
        </w:rPr>
        <w:t>“R” Us both charge the low price for a payoff to Untied of $20. Untied’s pay-</w:t>
      </w:r>
    </w:p>
    <w:p>
      <w:r>
        <w:rPr>
          <w:rFonts w:ascii="Times New Roman" w:hAnsi="Times New Roman" w:eastAsia="Microsoft YaHei"/>
          <w:sz w:val="21"/>
        </w:rPr>
        <w:t>offs are therefore $50 + $20 = $70.</w:t>
      </w:r>
    </w:p>
    <w:p>
      <w:r>
        <w:rPr>
          <w:rFonts w:ascii="Times New Roman" w:hAnsi="Times New Roman" w:eastAsia="Microsoft YaHei"/>
          <w:sz w:val="21"/>
        </w:rPr>
        <w:t>iii. In the first period, Untied charges the high price and Air “R” Us charges the</w:t>
      </w:r>
    </w:p>
    <w:p>
      <w:r>
        <w:rPr>
          <w:rFonts w:ascii="Times New Roman" w:hAnsi="Times New Roman" w:eastAsia="Microsoft YaHei"/>
          <w:sz w:val="21"/>
        </w:rPr>
        <w:t>low price for a payoff to Untied of $0. In the second period, both airlines</w:t>
      </w:r>
    </w:p>
    <w:p>
      <w:r>
        <w:rPr>
          <w:rFonts w:ascii="Times New Roman" w:hAnsi="Times New Roman" w:eastAsia="Microsoft YaHei"/>
          <w:sz w:val="21"/>
        </w:rPr>
        <w:t>charge the low price for a payoff to Untied of $20. Untied’s total payoff is</w:t>
      </w:r>
    </w:p>
    <w:p>
      <w:r>
        <w:rPr>
          <w:rFonts w:ascii="Times New Roman" w:hAnsi="Times New Roman" w:eastAsia="Microsoft YaHei"/>
          <w:sz w:val="21"/>
        </w:rPr>
        <w:t>therefore $0 + $20 = $20.</w:t>
      </w:r>
    </w:p>
    <w:p>
      <w:r>
        <w:rPr>
          <w:rFonts w:ascii="Times New Roman" w:hAnsi="Times New Roman" w:eastAsia="Microsoft YaHei"/>
          <w:sz w:val="21"/>
        </w:rPr>
        <w:t>iv. Both airlines charge the high price in both periods, so Untied’s payoffs are $40</w:t>
      </w:r>
    </w:p>
    <w:p>
      <w:r>
        <w:rPr>
          <w:rFonts w:ascii="Times New Roman" w:hAnsi="Times New Roman" w:eastAsia="Microsoft YaHei"/>
          <w:sz w:val="21"/>
        </w:rPr>
        <w:t>in both periods, for a total of $40 + $40 = $80.</w:t>
      </w:r>
    </w:p>
    <w:p>
      <w:r>
        <w:rPr>
          <w:rFonts w:ascii="Times New Roman" w:hAnsi="Times New Roman" w:eastAsia="Microsoft YaHei"/>
          <w:sz w:val="21"/>
        </w:rPr>
        <w:t>KrugWellsECPS4e_Micro_CH14.indd S-219KrugWellsECPS4e_Micro_CH14.indd S-219 10/6/14 2:48 PM10/6/14 2:48 PM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S-220 CHAPTER 14 OLIGOPOL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Price of Pepsi Quantity of Pepsi demanded</w:t>
      </w:r>
    </w:p>
    <w:p>
      <w:r>
        <w:rPr>
          <w:rFonts w:ascii="Times New Roman" w:hAnsi="Times New Roman" w:eastAsia="Microsoft YaHei"/>
          <w:sz w:val="21"/>
        </w:rPr>
        <w:t>(per can) (millions of cans)</w:t>
      </w:r>
    </w:p>
    <w:p>
      <w:r>
        <w:rPr>
          <w:rFonts w:ascii="Times New Roman" w:hAnsi="Times New Roman" w:eastAsia="Microsoft YaHei"/>
          <w:sz w:val="21"/>
        </w:rPr>
        <w:t>$0.10 5</w:t>
      </w:r>
    </w:p>
    <w:p>
      <w:r>
        <w:rPr>
          <w:rFonts w:ascii="Times New Roman" w:hAnsi="Times New Roman" w:eastAsia="Microsoft YaHei"/>
          <w:sz w:val="21"/>
        </w:rPr>
        <w:t>0.20 4</w:t>
      </w:r>
    </w:p>
    <w:p>
      <w:r>
        <w:rPr>
          <w:rFonts w:ascii="Times New Roman" w:hAnsi="Times New Roman" w:eastAsia="Microsoft YaHei"/>
          <w:sz w:val="21"/>
        </w:rPr>
        <w:t>0.30 3</w:t>
      </w:r>
    </w:p>
    <w:p>
      <w:r>
        <w:rPr>
          <w:rFonts w:ascii="Times New Roman" w:hAnsi="Times New Roman" w:eastAsia="Microsoft YaHei"/>
          <w:sz w:val="21"/>
        </w:rPr>
        <w:t>0.40 2</w:t>
      </w:r>
    </w:p>
    <w:p>
      <w:r>
        <w:rPr>
          <w:rFonts w:ascii="Times New Roman" w:hAnsi="Times New Roman" w:eastAsia="Microsoft YaHei"/>
          <w:sz w:val="21"/>
        </w:rPr>
        <w:t>0.50 1</w:t>
      </w:r>
    </w:p>
    <w:p>
      <w:r>
        <w:rPr>
          <w:rFonts w:ascii="Times New Roman" w:hAnsi="Times New Roman" w:eastAsia="Microsoft YaHei"/>
          <w:sz w:val="21"/>
        </w:rPr>
        <w:t>7. Suppose that Coke and Pepsi are the only two producers of cola drinks, making them</w:t>
      </w:r>
    </w:p>
    <w:p>
      <w:r>
        <w:rPr>
          <w:rFonts w:ascii="Times New Roman" w:hAnsi="Times New Roman" w:eastAsia="Microsoft YaHei"/>
          <w:sz w:val="21"/>
        </w:rPr>
        <w:t>duopolists. Both companies have zero marginal cost and a fixed cost of $100,000.</w:t>
      </w:r>
    </w:p>
    <w:p>
      <w:r>
        <w:rPr>
          <w:rFonts w:ascii="Times New Roman" w:hAnsi="Times New Roman" w:eastAsia="Microsoft YaHei"/>
          <w:sz w:val="21"/>
        </w:rPr>
        <w:t>a. Assume first that consumers regard Coke and Pepsi as perfect substitutes.</w:t>
      </w:r>
    </w:p>
    <w:p>
      <w:r>
        <w:rPr>
          <w:rFonts w:ascii="Times New Roman" w:hAnsi="Times New Roman" w:eastAsia="Microsoft YaHei"/>
          <w:sz w:val="21"/>
        </w:rPr>
        <w:t>Currently both are sold for $0.20 per can, and at that price each company sells</w:t>
      </w:r>
    </w:p>
    <w:p>
      <w:r>
        <w:rPr>
          <w:rFonts w:ascii="Times New Roman" w:hAnsi="Times New Roman" w:eastAsia="Microsoft YaHei"/>
          <w:sz w:val="21"/>
        </w:rPr>
        <w:t>4 million cans per day.</w:t>
      </w:r>
    </w:p>
    <w:p>
      <w:r>
        <w:rPr>
          <w:rFonts w:ascii="Times New Roman" w:hAnsi="Times New Roman" w:eastAsia="Microsoft YaHei"/>
          <w:sz w:val="21"/>
        </w:rPr>
        <w:t>i. How large is Pepsi’s profit?</w:t>
      </w:r>
    </w:p>
    <w:p>
      <w:r>
        <w:rPr>
          <w:rFonts w:ascii="Times New Roman" w:hAnsi="Times New Roman" w:eastAsia="Microsoft YaHei"/>
          <w:sz w:val="21"/>
        </w:rPr>
        <w:t>ii. If Pepsi were to raise its price to $0.30 per can, and Coke does not respond,</w:t>
      </w:r>
    </w:p>
    <w:p>
      <w:r>
        <w:rPr>
          <w:rFonts w:ascii="Times New Roman" w:hAnsi="Times New Roman" w:eastAsia="Microsoft YaHei"/>
          <w:sz w:val="21"/>
        </w:rPr>
        <w:t>what would happen to Pepsi’s profit?</w:t>
      </w:r>
    </w:p>
    <w:p>
      <w:r>
        <w:rPr>
          <w:rFonts w:ascii="Times New Roman" w:hAnsi="Times New Roman" w:eastAsia="Microsoft YaHei"/>
          <w:sz w:val="21"/>
        </w:rPr>
        <w:t>b. Now suppose that each company advertises to differentiate its product from the</w:t>
      </w:r>
    </w:p>
    <w:p>
      <w:r>
        <w:rPr>
          <w:rFonts w:ascii="Times New Roman" w:hAnsi="Times New Roman" w:eastAsia="Microsoft YaHei"/>
          <w:sz w:val="21"/>
        </w:rPr>
        <w:t>other company’s. As a result of advertising, Pepsi realizes that if it raises or lowers</w:t>
      </w:r>
    </w:p>
    <w:p>
      <w:r>
        <w:rPr>
          <w:rFonts w:ascii="Times New Roman" w:hAnsi="Times New Roman" w:eastAsia="Microsoft YaHei"/>
          <w:sz w:val="21"/>
        </w:rPr>
        <w:t>its price, it will sell less or more of its product, as shown by the demand schedule</w:t>
      </w:r>
    </w:p>
    <w:p>
      <w:r>
        <w:rPr>
          <w:rFonts w:ascii="Times New Roman" w:hAnsi="Times New Roman" w:eastAsia="Microsoft YaHei"/>
          <w:sz w:val="21"/>
        </w:rPr>
        <w:t>in the accompanying table.</w:t>
      </w:r>
    </w:p>
    <w:p>
      <w:r>
        <w:rPr>
          <w:rFonts w:ascii="Times New Roman" w:hAnsi="Times New Roman" w:eastAsia="Microsoft YaHei"/>
          <w:sz w:val="21"/>
        </w:rPr>
        <w:t>If Pepsi now were to raise its price to $0.30 per can, what would happen to</w:t>
      </w:r>
    </w:p>
    <w:p>
      <w:r>
        <w:rPr>
          <w:rFonts w:ascii="Times New Roman" w:hAnsi="Times New Roman" w:eastAsia="Microsoft YaHei"/>
          <w:sz w:val="21"/>
        </w:rPr>
        <w:t>its profit?</w:t>
      </w:r>
    </w:p>
    <w:p>
      <w:r>
        <w:rPr>
          <w:rFonts w:ascii="Times New Roman" w:hAnsi="Times New Roman" w:eastAsia="Microsoft YaHei"/>
          <w:sz w:val="21"/>
        </w:rPr>
        <w:t>c. Comparing your answer to part a(i) and to part b, what is the maximum amount</w:t>
      </w:r>
    </w:p>
    <w:p>
      <w:r>
        <w:rPr>
          <w:rFonts w:ascii="Times New Roman" w:hAnsi="Times New Roman" w:eastAsia="Microsoft YaHei"/>
          <w:sz w:val="21"/>
        </w:rPr>
        <w:t>Pepsi would be willing to spend on advertising?</w:t>
      </w:r>
    </w:p>
    <w:p>
      <w:r>
        <w:rPr>
          <w:rFonts w:ascii="Times New Roman" w:hAnsi="Times New Roman" w:eastAsia="Microsoft YaHei"/>
          <w:sz w:val="21"/>
        </w:rPr>
        <w:t>7. a. i. Pepsi sells 4 million cans at $0.20 for total revenue of $0.20 × 4 million =</w:t>
      </w:r>
    </w:p>
    <w:p>
      <w:r>
        <w:rPr>
          <w:rFonts w:ascii="Times New Roman" w:hAnsi="Times New Roman" w:eastAsia="Microsoft YaHei"/>
          <w:sz w:val="21"/>
        </w:rPr>
        <w:t>$800,000. Its only cost is the fixed cost of $100,000, so its profit is $800,000</w:t>
      </w:r>
    </w:p>
    <w:p>
      <w:r>
        <w:rPr>
          <w:rFonts w:ascii="Times New Roman" w:hAnsi="Times New Roman" w:eastAsia="Microsoft YaHei"/>
          <w:sz w:val="21"/>
        </w:rPr>
        <w:t>− $100,000 = $700,000.</w:t>
      </w:r>
    </w:p>
    <w:p>
      <w:r>
        <w:rPr>
          <w:rFonts w:ascii="Times New Roman" w:hAnsi="Times New Roman" w:eastAsia="Microsoft YaHei"/>
          <w:sz w:val="21"/>
        </w:rPr>
        <w:t>ii. If Pepsi were to raise its price, it would lose all its customers. This is because</w:t>
      </w:r>
    </w:p>
    <w:p>
      <w:r>
        <w:rPr>
          <w:rFonts w:ascii="Times New Roman" w:hAnsi="Times New Roman" w:eastAsia="Microsoft YaHei"/>
          <w:sz w:val="21"/>
        </w:rPr>
        <w:t>customers regard Coke and Pepsi as identical products and so will buy none of</w:t>
      </w:r>
    </w:p>
    <w:p>
      <w:r>
        <w:rPr>
          <w:rFonts w:ascii="Times New Roman" w:hAnsi="Times New Roman" w:eastAsia="Microsoft YaHei"/>
          <w:sz w:val="21"/>
        </w:rPr>
        <w:t>the product that is more expensive. So Pepsi loses money, its fixed cost: its loss</w:t>
      </w:r>
    </w:p>
    <w:p>
      <w:r>
        <w:rPr>
          <w:rFonts w:ascii="Times New Roman" w:hAnsi="Times New Roman" w:eastAsia="Microsoft YaHei"/>
          <w:sz w:val="21"/>
        </w:rPr>
        <w:t>will be $100,000.</w:t>
      </w:r>
    </w:p>
    <w:p>
      <w:r>
        <w:rPr>
          <w:rFonts w:ascii="Times New Roman" w:hAnsi="Times New Roman" w:eastAsia="Microsoft YaHei"/>
          <w:sz w:val="21"/>
        </w:rPr>
        <w:t>b. If Pepsi now raises its price to $0.30, it will lose some customers but not all cus-</w:t>
      </w:r>
    </w:p>
    <w:p>
      <w:r>
        <w:rPr>
          <w:rFonts w:ascii="Times New Roman" w:hAnsi="Times New Roman" w:eastAsia="Microsoft YaHei"/>
          <w:sz w:val="21"/>
        </w:rPr>
        <w:t>tomers. It will sell 3 million cans at a price of $0.30 per can and so have total rev-</w:t>
      </w:r>
    </w:p>
    <w:p>
      <w:r>
        <w:rPr>
          <w:rFonts w:ascii="Times New Roman" w:hAnsi="Times New Roman" w:eastAsia="Microsoft YaHei"/>
          <w:sz w:val="21"/>
        </w:rPr>
        <w:t>enue of $0.30 × 3 million = $900,000. Since its only cost is the fixed cost, Pepsi’s</w:t>
      </w:r>
    </w:p>
    <w:p>
      <w:r>
        <w:rPr>
          <w:rFonts w:ascii="Times New Roman" w:hAnsi="Times New Roman" w:eastAsia="Microsoft YaHei"/>
          <w:sz w:val="21"/>
        </w:rPr>
        <w:t>profit is $900,000 − $100,000 = $800,000.</w:t>
      </w:r>
    </w:p>
    <w:p>
      <w:r>
        <w:rPr>
          <w:rFonts w:ascii="Times New Roman" w:hAnsi="Times New Roman" w:eastAsia="Microsoft YaHei"/>
          <w:sz w:val="21"/>
        </w:rPr>
        <w:t>c. Since Pepsi can raise its revenue by $100,000 (from $700,000 without advertising</w:t>
      </w:r>
    </w:p>
    <w:p>
      <w:r>
        <w:rPr>
          <w:rFonts w:ascii="Times New Roman" w:hAnsi="Times New Roman" w:eastAsia="Microsoft YaHei"/>
          <w:sz w:val="21"/>
        </w:rPr>
        <w:t>to $800,000 with advertising), it should be willing to spend at most $100,000 on</w:t>
      </w:r>
    </w:p>
    <w:p>
      <w:r>
        <w:rPr>
          <w:rFonts w:ascii="Times New Roman" w:hAnsi="Times New Roman" w:eastAsia="Microsoft YaHei"/>
          <w:sz w:val="21"/>
        </w:rPr>
        <w:t>an advertising campaign.</w:t>
      </w:r>
    </w:p>
    <w:p>
      <w:r>
        <w:rPr>
          <w:rFonts w:ascii="Times New Roman" w:hAnsi="Times New Roman" w:eastAsia="Microsoft YaHei"/>
          <w:sz w:val="21"/>
        </w:rPr>
        <w:t>KrugWellsECPS4e_Micro_CH14.indd S-220KrugWellsECPS4e_Micro_CH14.indd S-220 10/6/14 2:48 PM10/6/14 2:48 PM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CHAPTER 14 OLIGOPOLY S-221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8. Philip Morris and R.J. Reynolds spend huge sums of money each year to advertise</w:t>
      </w:r>
    </w:p>
    <w:p>
      <w:r>
        <w:rPr>
          <w:rFonts w:ascii="Times New Roman" w:hAnsi="Times New Roman" w:eastAsia="Microsoft YaHei"/>
          <w:sz w:val="21"/>
        </w:rPr>
        <w:t>their tobacco products in an attempt to steal customers from each other. Suppose</w:t>
      </w:r>
    </w:p>
    <w:p>
      <w:r>
        <w:rPr>
          <w:rFonts w:ascii="Times New Roman" w:hAnsi="Times New Roman" w:eastAsia="Microsoft YaHei"/>
          <w:sz w:val="21"/>
        </w:rPr>
        <w:t>each year Philip Morris and R.J. Reynolds have to decide whether or not they want</w:t>
      </w:r>
    </w:p>
    <w:p>
      <w:r>
        <w:rPr>
          <w:rFonts w:ascii="Times New Roman" w:hAnsi="Times New Roman" w:eastAsia="Microsoft YaHei"/>
          <w:sz w:val="21"/>
        </w:rPr>
        <w:t>to spend money on advertising. If neither firm advertises, each will earn a profit of</w:t>
      </w:r>
    </w:p>
    <w:p>
      <w:r>
        <w:rPr>
          <w:rFonts w:ascii="Times New Roman" w:hAnsi="Times New Roman" w:eastAsia="Microsoft YaHei"/>
          <w:sz w:val="21"/>
        </w:rPr>
        <w:t>$2 million. If they both advertise, each will earn a profit of $1.5 million. If one</w:t>
      </w:r>
    </w:p>
    <w:p>
      <w:r>
        <w:rPr>
          <w:rFonts w:ascii="Times New Roman" w:hAnsi="Times New Roman" w:eastAsia="Microsoft YaHei"/>
          <w:sz w:val="21"/>
        </w:rPr>
        <w:t>firm advertises and the other does not, the firm that advertises will earn a profit of</w:t>
      </w:r>
    </w:p>
    <w:p>
      <w:r>
        <w:rPr>
          <w:rFonts w:ascii="Times New Roman" w:hAnsi="Times New Roman" w:eastAsia="Microsoft YaHei"/>
          <w:sz w:val="21"/>
        </w:rPr>
        <w:t>$2.8 million and the other firm will earn $1 million.</w:t>
      </w:r>
    </w:p>
    <w:p>
      <w:r>
        <w:rPr>
          <w:rFonts w:ascii="Times New Roman" w:hAnsi="Times New Roman" w:eastAsia="Microsoft YaHei"/>
          <w:sz w:val="21"/>
        </w:rPr>
        <w:t>a. Use a payoff matrix to depict this problem.</w:t>
      </w:r>
    </w:p>
    <w:p>
      <w:r>
        <w:rPr>
          <w:rFonts w:ascii="Times New Roman" w:hAnsi="Times New Roman" w:eastAsia="Microsoft YaHei"/>
          <w:sz w:val="21"/>
        </w:rPr>
        <w:t>b. Suppose Philip Morris and R.J. Reynolds can write an enforceable contract about</w:t>
      </w:r>
    </w:p>
    <w:p>
      <w:r>
        <w:rPr>
          <w:rFonts w:ascii="Times New Roman" w:hAnsi="Times New Roman" w:eastAsia="Microsoft YaHei"/>
          <w:sz w:val="21"/>
        </w:rPr>
        <w:t>what they will do. What is the cooperative solution to this game?</w:t>
      </w:r>
    </w:p>
    <w:p>
      <w:r>
        <w:rPr>
          <w:rFonts w:ascii="Times New Roman" w:hAnsi="Times New Roman" w:eastAsia="Microsoft YaHei"/>
          <w:sz w:val="21"/>
        </w:rPr>
        <w:t>c. What is the Nash equilibrium without an enforceable contract? Explain why this</w:t>
      </w:r>
    </w:p>
    <w:p>
      <w:r>
        <w:rPr>
          <w:rFonts w:ascii="Times New Roman" w:hAnsi="Times New Roman" w:eastAsia="Microsoft YaHei"/>
          <w:sz w:val="21"/>
        </w:rPr>
        <w:t>is the likely outcome.</w:t>
      </w:r>
    </w:p>
    <w:p>
      <w:r>
        <w:rPr>
          <w:rFonts w:ascii="Times New Roman" w:hAnsi="Times New Roman" w:eastAsia="Microsoft YaHei"/>
          <w:sz w:val="21"/>
        </w:rPr>
        <w:t>8. a. See the accompanying payoff matrix.</w:t>
      </w:r>
    </w:p>
    <w:p>
      <w:r>
        <w:rPr>
          <w:rFonts w:ascii="Times New Roman" w:hAnsi="Times New Roman" w:eastAsia="Microsoft YaHei"/>
          <w:sz w:val="21"/>
        </w:rPr>
        <w:t>Philip</w:t>
      </w:r>
    </w:p>
    <w:p>
      <w:r>
        <w:rPr>
          <w:rFonts w:ascii="Times New Roman" w:hAnsi="Times New Roman" w:eastAsia="Microsoft YaHei"/>
          <w:sz w:val="21"/>
        </w:rPr>
        <w:t>Morris</w:t>
      </w:r>
    </w:p>
    <w:p>
      <w:r>
        <w:rPr>
          <w:rFonts w:ascii="Times New Roman" w:hAnsi="Times New Roman" w:eastAsia="Microsoft YaHei"/>
          <w:sz w:val="21"/>
        </w:rPr>
        <w:t>R.J. Reynolds</w:t>
      </w:r>
    </w:p>
    <w:p>
      <w:r>
        <w:rPr>
          <w:rFonts w:ascii="Times New Roman" w:hAnsi="Times New Roman" w:eastAsia="Microsoft YaHei"/>
          <w:sz w:val="21"/>
        </w:rPr>
        <w:t>Advertise</w:t>
      </w:r>
    </w:p>
    <w:p>
      <w:r>
        <w:rPr>
          <w:rFonts w:ascii="Times New Roman" w:hAnsi="Times New Roman" w:eastAsia="Microsoft YaHei"/>
          <w:sz w:val="21"/>
        </w:rPr>
        <w:t>Advertise</w:t>
      </w:r>
    </w:p>
    <w:p>
      <w:r>
        <w:rPr>
          <w:rFonts w:ascii="Times New Roman" w:hAnsi="Times New Roman" w:eastAsia="Microsoft YaHei"/>
          <w:sz w:val="21"/>
        </w:rPr>
        <w:t>Do not</w:t>
      </w:r>
    </w:p>
    <w:p>
      <w:r>
        <w:rPr>
          <w:rFonts w:ascii="Times New Roman" w:hAnsi="Times New Roman" w:eastAsia="Microsoft YaHei"/>
          <w:sz w:val="21"/>
        </w:rPr>
        <w:t>advertise</w:t>
      </w:r>
    </w:p>
    <w:p>
      <w:r>
        <w:rPr>
          <w:rFonts w:ascii="Times New Roman" w:hAnsi="Times New Roman" w:eastAsia="Microsoft YaHei"/>
          <w:sz w:val="21"/>
        </w:rPr>
        <w:t>Do not</w:t>
      </w:r>
    </w:p>
    <w:p>
      <w:r>
        <w:rPr>
          <w:rFonts w:ascii="Times New Roman" w:hAnsi="Times New Roman" w:eastAsia="Microsoft YaHei"/>
          <w:sz w:val="21"/>
        </w:rPr>
        <w:t>advertise</w:t>
      </w:r>
    </w:p>
    <w:p>
      <w:r>
        <w:rPr>
          <w:rFonts w:ascii="Times New Roman" w:hAnsi="Times New Roman" w:eastAsia="Microsoft YaHei"/>
          <w:sz w:val="21"/>
        </w:rPr>
        <w:t>$1.5</w:t>
      </w:r>
    </w:p>
    <w:p>
      <w:r>
        <w:rPr>
          <w:rFonts w:ascii="Times New Roman" w:hAnsi="Times New Roman" w:eastAsia="Microsoft YaHei"/>
          <w:sz w:val="21"/>
        </w:rPr>
        <w:t>million</w:t>
      </w:r>
    </w:p>
    <w:p>
      <w:r>
        <w:rPr>
          <w:rFonts w:ascii="Times New Roman" w:hAnsi="Times New Roman" w:eastAsia="Microsoft YaHei"/>
          <w:sz w:val="21"/>
        </w:rPr>
        <w:t>profit</w:t>
      </w:r>
    </w:p>
    <w:p>
      <w:r>
        <w:rPr>
          <w:rFonts w:ascii="Times New Roman" w:hAnsi="Times New Roman" w:eastAsia="Microsoft YaHei"/>
          <w:sz w:val="21"/>
        </w:rPr>
        <w:t>$1</w:t>
      </w:r>
    </w:p>
    <w:p>
      <w:r>
        <w:rPr>
          <w:rFonts w:ascii="Times New Roman" w:hAnsi="Times New Roman" w:eastAsia="Microsoft YaHei"/>
          <w:sz w:val="21"/>
        </w:rPr>
        <w:t>million</w:t>
      </w:r>
    </w:p>
    <w:p>
      <w:r>
        <w:rPr>
          <w:rFonts w:ascii="Times New Roman" w:hAnsi="Times New Roman" w:eastAsia="Microsoft YaHei"/>
          <w:sz w:val="21"/>
        </w:rPr>
        <w:t>profit$1.5</w:t>
      </w:r>
    </w:p>
    <w:p>
      <w:r>
        <w:rPr>
          <w:rFonts w:ascii="Times New Roman" w:hAnsi="Times New Roman" w:eastAsia="Microsoft YaHei"/>
          <w:sz w:val="21"/>
        </w:rPr>
        <w:t>million</w:t>
      </w:r>
    </w:p>
    <w:p>
      <w:r>
        <w:rPr>
          <w:rFonts w:ascii="Times New Roman" w:hAnsi="Times New Roman" w:eastAsia="Microsoft YaHei"/>
          <w:sz w:val="21"/>
        </w:rPr>
        <w:t>profit</w:t>
      </w:r>
    </w:p>
    <w:p>
      <w:r>
        <w:rPr>
          <w:rFonts w:ascii="Times New Roman" w:hAnsi="Times New Roman" w:eastAsia="Microsoft YaHei"/>
          <w:sz w:val="21"/>
        </w:rPr>
        <w:t>$2.8</w:t>
      </w:r>
    </w:p>
    <w:p>
      <w:r>
        <w:rPr>
          <w:rFonts w:ascii="Times New Roman" w:hAnsi="Times New Roman" w:eastAsia="Microsoft YaHei"/>
          <w:sz w:val="21"/>
        </w:rPr>
        <w:t>million</w:t>
      </w:r>
    </w:p>
    <w:p>
      <w:r>
        <w:rPr>
          <w:rFonts w:ascii="Times New Roman" w:hAnsi="Times New Roman" w:eastAsia="Microsoft YaHei"/>
          <w:sz w:val="21"/>
        </w:rPr>
        <w:t>profit$1</w:t>
      </w:r>
    </w:p>
    <w:p>
      <w:r>
        <w:rPr>
          <w:rFonts w:ascii="Times New Roman" w:hAnsi="Times New Roman" w:eastAsia="Microsoft YaHei"/>
          <w:sz w:val="21"/>
        </w:rPr>
        <w:t>million</w:t>
      </w:r>
    </w:p>
    <w:p>
      <w:r>
        <w:rPr>
          <w:rFonts w:ascii="Times New Roman" w:hAnsi="Times New Roman" w:eastAsia="Microsoft YaHei"/>
          <w:sz w:val="21"/>
        </w:rPr>
        <w:t>profit</w:t>
      </w:r>
    </w:p>
    <w:p>
      <w:r>
        <w:rPr>
          <w:rFonts w:ascii="Times New Roman" w:hAnsi="Times New Roman" w:eastAsia="Microsoft YaHei"/>
          <w:sz w:val="21"/>
        </w:rPr>
        <w:t>$2.8</w:t>
      </w:r>
    </w:p>
    <w:p>
      <w:r>
        <w:rPr>
          <w:rFonts w:ascii="Times New Roman" w:hAnsi="Times New Roman" w:eastAsia="Microsoft YaHei"/>
          <w:sz w:val="21"/>
        </w:rPr>
        <w:t>million</w:t>
      </w:r>
    </w:p>
    <w:p>
      <w:r>
        <w:rPr>
          <w:rFonts w:ascii="Times New Roman" w:hAnsi="Times New Roman" w:eastAsia="Microsoft YaHei"/>
          <w:sz w:val="21"/>
        </w:rPr>
        <w:t>profit</w:t>
      </w:r>
    </w:p>
    <w:p>
      <w:r>
        <w:rPr>
          <w:rFonts w:ascii="Times New Roman" w:hAnsi="Times New Roman" w:eastAsia="Microsoft YaHei"/>
          <w:sz w:val="21"/>
        </w:rPr>
        <w:t>$2</w:t>
      </w:r>
    </w:p>
    <w:p>
      <w:r>
        <w:rPr>
          <w:rFonts w:ascii="Times New Roman" w:hAnsi="Times New Roman" w:eastAsia="Microsoft YaHei"/>
          <w:sz w:val="21"/>
        </w:rPr>
        <w:t>million</w:t>
      </w:r>
    </w:p>
    <w:p>
      <w:r>
        <w:rPr>
          <w:rFonts w:ascii="Times New Roman" w:hAnsi="Times New Roman" w:eastAsia="Microsoft YaHei"/>
          <w:sz w:val="21"/>
        </w:rPr>
        <w:t>profit$2</w:t>
      </w:r>
    </w:p>
    <w:p>
      <w:r>
        <w:rPr>
          <w:rFonts w:ascii="Times New Roman" w:hAnsi="Times New Roman" w:eastAsia="Microsoft YaHei"/>
          <w:sz w:val="21"/>
        </w:rPr>
        <w:t>million</w:t>
      </w:r>
    </w:p>
    <w:p>
      <w:r>
        <w:rPr>
          <w:rFonts w:ascii="Times New Roman" w:hAnsi="Times New Roman" w:eastAsia="Microsoft YaHei"/>
          <w:sz w:val="21"/>
        </w:rPr>
        <w:t>profit</w:t>
      </w:r>
    </w:p>
    <w:p>
      <w:r>
        <w:rPr>
          <w:rFonts w:ascii="Times New Roman" w:hAnsi="Times New Roman" w:eastAsia="Microsoft YaHei"/>
          <w:sz w:val="21"/>
        </w:rPr>
        <w:t>b. Each firm should not advertise, since this would maximize joint profits. Each firm</w:t>
      </w:r>
    </w:p>
    <w:p>
      <w:r>
        <w:rPr>
          <w:rFonts w:ascii="Times New Roman" w:hAnsi="Times New Roman" w:eastAsia="Microsoft YaHei"/>
          <w:sz w:val="21"/>
        </w:rPr>
        <w:t>then earns a profit of $2 million.</w:t>
      </w:r>
    </w:p>
    <w:p>
      <w:r>
        <w:rPr>
          <w:rFonts w:ascii="Times New Roman" w:hAnsi="Times New Roman" w:eastAsia="Microsoft YaHei"/>
          <w:sz w:val="21"/>
        </w:rPr>
        <w:t>c. Each firm will consider what its best action is depending on the action of the</w:t>
      </w:r>
    </w:p>
    <w:p>
      <w:r>
        <w:rPr>
          <w:rFonts w:ascii="Times New Roman" w:hAnsi="Times New Roman" w:eastAsia="Microsoft YaHei"/>
          <w:sz w:val="21"/>
        </w:rPr>
        <w:t>other firm. If R.J. Reynolds advertises, Philip Morris should as well, since it will</w:t>
      </w:r>
    </w:p>
    <w:p>
      <w:r>
        <w:rPr>
          <w:rFonts w:ascii="Times New Roman" w:hAnsi="Times New Roman" w:eastAsia="Microsoft YaHei"/>
          <w:sz w:val="21"/>
        </w:rPr>
        <w:t>earn $1.5 million instead of $1 million. If R.J. Reynolds does not advertise, Philip</w:t>
      </w:r>
    </w:p>
    <w:p>
      <w:r>
        <w:rPr>
          <w:rFonts w:ascii="Times New Roman" w:hAnsi="Times New Roman" w:eastAsia="Microsoft YaHei"/>
          <w:sz w:val="21"/>
        </w:rPr>
        <w:t>Morris should advertise, since $2.8 million is better than $2 million. So no matter</w:t>
      </w:r>
    </w:p>
    <w:p>
      <w:r>
        <w:rPr>
          <w:rFonts w:ascii="Times New Roman" w:hAnsi="Times New Roman" w:eastAsia="Microsoft YaHei"/>
          <w:sz w:val="21"/>
        </w:rPr>
        <w:t>what R.J. Reynolds does, the best action for Philip Morris is to advertise. The same</w:t>
      </w:r>
    </w:p>
    <w:p>
      <w:r>
        <w:rPr>
          <w:rFonts w:ascii="Times New Roman" w:hAnsi="Times New Roman" w:eastAsia="Microsoft YaHei"/>
          <w:sz w:val="21"/>
        </w:rPr>
        <w:t>logic applies to R.J. Reynolds. As a result, each firm will advertise, yielding profit</w:t>
      </w:r>
    </w:p>
    <w:p>
      <w:r>
        <w:rPr>
          <w:rFonts w:ascii="Times New Roman" w:hAnsi="Times New Roman" w:eastAsia="Microsoft YaHei"/>
          <w:sz w:val="21"/>
        </w:rPr>
        <w:t>of $1.5 million for each firm. This is a prisoners’ dilemma situation.</w:t>
      </w:r>
    </w:p>
    <w:p>
      <w:r>
        <w:rPr>
          <w:rFonts w:ascii="Times New Roman" w:hAnsi="Times New Roman" w:eastAsia="Microsoft YaHei"/>
          <w:sz w:val="21"/>
        </w:rPr>
        <w:t>9. Over the last 40 years the Organization of Petroleum Exporting Countries (OPEC)</w:t>
      </w:r>
    </w:p>
    <w:p>
      <w:r>
        <w:rPr>
          <w:rFonts w:ascii="Times New Roman" w:hAnsi="Times New Roman" w:eastAsia="Microsoft YaHei"/>
          <w:sz w:val="21"/>
        </w:rPr>
        <w:t>has had varied success in forming and maintaining its cartel agreements. Explain</w:t>
      </w:r>
    </w:p>
    <w:p>
      <w:r>
        <w:rPr>
          <w:rFonts w:ascii="Times New Roman" w:hAnsi="Times New Roman" w:eastAsia="Microsoft YaHei"/>
          <w:sz w:val="21"/>
        </w:rPr>
        <w:t>how the following factors may contribute to the difficulty of forming and/or main-</w:t>
      </w:r>
    </w:p>
    <w:p>
      <w:r>
        <w:rPr>
          <w:rFonts w:ascii="Times New Roman" w:hAnsi="Times New Roman" w:eastAsia="Microsoft YaHei"/>
          <w:sz w:val="21"/>
        </w:rPr>
        <w:t>taining its price and output agreements.</w:t>
      </w:r>
    </w:p>
    <w:p>
      <w:r>
        <w:rPr>
          <w:rFonts w:ascii="Times New Roman" w:hAnsi="Times New Roman" w:eastAsia="Microsoft YaHei"/>
          <w:sz w:val="21"/>
        </w:rPr>
        <w:t>a. New oil fields are discovered and increased drilling is undertaken in the Gulf of</w:t>
      </w:r>
    </w:p>
    <w:p>
      <w:r>
        <w:rPr>
          <w:rFonts w:ascii="Times New Roman" w:hAnsi="Times New Roman" w:eastAsia="Microsoft YaHei"/>
          <w:sz w:val="21"/>
        </w:rPr>
        <w:t>Mexico and the North Sea by nonmembers of OPEC.</w:t>
      </w:r>
    </w:p>
    <w:p>
      <w:r>
        <w:rPr>
          <w:rFonts w:ascii="Times New Roman" w:hAnsi="Times New Roman" w:eastAsia="Microsoft YaHei"/>
          <w:sz w:val="21"/>
        </w:rPr>
        <w:t>b. Crude oil is a product that is differentiated by sulfur content: it costs less to refine</w:t>
      </w:r>
    </w:p>
    <w:p>
      <w:r>
        <w:rPr>
          <w:rFonts w:ascii="Times New Roman" w:hAnsi="Times New Roman" w:eastAsia="Microsoft YaHei"/>
          <w:sz w:val="21"/>
        </w:rPr>
        <w:t>low-sulfur crude oil into gasoline. Different OPEC countries possess oil reserves of</w:t>
      </w:r>
    </w:p>
    <w:p>
      <w:r>
        <w:rPr>
          <w:rFonts w:ascii="Times New Roman" w:hAnsi="Times New Roman" w:eastAsia="Microsoft YaHei"/>
          <w:sz w:val="21"/>
        </w:rPr>
        <w:t>different sulfur content.</w:t>
      </w:r>
    </w:p>
    <w:p>
      <w:r>
        <w:rPr>
          <w:rFonts w:ascii="Times New Roman" w:hAnsi="Times New Roman" w:eastAsia="Microsoft YaHei"/>
          <w:sz w:val="21"/>
        </w:rPr>
        <w:t>c. Cars powered by hydrogen are developed.</w:t>
      </w:r>
    </w:p>
    <w:p>
      <w:r>
        <w:rPr>
          <w:rFonts w:ascii="Times New Roman" w:hAnsi="Times New Roman" w:eastAsia="Microsoft YaHei"/>
          <w:sz w:val="21"/>
        </w:rPr>
        <w:t>KrugWellsECPS4e_Micro_CH14.indd S-221KrugWellsECPS4e_Micro_CH14.indd S-221 10/6/14 2:48 PM10/6/14 2:48 PM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S-222 CHAPTER 14 OLIGOPOL Y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9. a. With the discovery of new oil by nonmembers of OPEC, there is increased com-</w:t>
      </w:r>
    </w:p>
    <w:p>
      <w:r>
        <w:rPr>
          <w:rFonts w:ascii="Times New Roman" w:hAnsi="Times New Roman" w:eastAsia="Microsoft YaHei"/>
          <w:sz w:val="21"/>
        </w:rPr>
        <w:t>petition. This will lead to a fall in market price and make the cartel agreement</w:t>
      </w:r>
    </w:p>
    <w:p>
      <w:r>
        <w:rPr>
          <w:rFonts w:ascii="Times New Roman" w:hAnsi="Times New Roman" w:eastAsia="Microsoft YaHei"/>
          <w:sz w:val="21"/>
        </w:rPr>
        <w:t>harder to maintain.</w:t>
      </w:r>
    </w:p>
    <w:p>
      <w:r>
        <w:rPr>
          <w:rFonts w:ascii="Times New Roman" w:hAnsi="Times New Roman" w:eastAsia="Microsoft YaHei"/>
          <w:sz w:val="21"/>
        </w:rPr>
        <w:t>b. The OPEC countries sell a differentiated and complex product. This complicates</w:t>
      </w:r>
    </w:p>
    <w:p>
      <w:r>
        <w:rPr>
          <w:rFonts w:ascii="Times New Roman" w:hAnsi="Times New Roman" w:eastAsia="Microsoft YaHei"/>
          <w:sz w:val="21"/>
        </w:rPr>
        <w:t>the decision about what prices to set for what types of oil and makes enforcement</w:t>
      </w:r>
    </w:p>
    <w:p>
      <w:r>
        <w:rPr>
          <w:rFonts w:ascii="Times New Roman" w:hAnsi="Times New Roman" w:eastAsia="Microsoft YaHei"/>
          <w:sz w:val="21"/>
        </w:rPr>
        <w:t>of a cartel agreement more difficult. Much of the conflict within OPEC rests on</w:t>
      </w:r>
    </w:p>
    <w:p>
      <w:r>
        <w:rPr>
          <w:rFonts w:ascii="Times New Roman" w:hAnsi="Times New Roman" w:eastAsia="Microsoft YaHei"/>
          <w:sz w:val="21"/>
        </w:rPr>
        <w:t>the price differential that is set between high- and low-quality oils.</w:t>
      </w:r>
    </w:p>
    <w:p>
      <w:r>
        <w:rPr>
          <w:rFonts w:ascii="Times New Roman" w:hAnsi="Times New Roman" w:eastAsia="Microsoft YaHei"/>
          <w:sz w:val="21"/>
        </w:rPr>
        <w:t>c. The development of a hydrogen-powered car would make it more difficult to form</w:t>
      </w:r>
    </w:p>
    <w:p>
      <w:r>
        <w:rPr>
          <w:rFonts w:ascii="Times New Roman" w:hAnsi="Times New Roman" w:eastAsia="Microsoft YaHei"/>
          <w:sz w:val="21"/>
        </w:rPr>
        <w:t>or maintain an agreement. Remember that a cartel essentially acts like a monop-</w:t>
      </w:r>
    </w:p>
    <w:p>
      <w:r>
        <w:rPr>
          <w:rFonts w:ascii="Times New Roman" w:hAnsi="Times New Roman" w:eastAsia="Microsoft YaHei"/>
          <w:sz w:val="21"/>
        </w:rPr>
        <w:t>oly. A cartel’s (or a monopoly’s) market power is eroded if there is entry of new</w:t>
      </w:r>
    </w:p>
    <w:p>
      <w:r>
        <w:rPr>
          <w:rFonts w:ascii="Times New Roman" w:hAnsi="Times New Roman" w:eastAsia="Microsoft YaHei"/>
          <w:sz w:val="21"/>
        </w:rPr>
        <w:t>firms or the development of substitute products.</w:t>
      </w:r>
    </w:p>
    <w:p>
      <w:r>
        <w:rPr>
          <w:rFonts w:ascii="Times New Roman" w:hAnsi="Times New Roman" w:eastAsia="Microsoft YaHei"/>
          <w:sz w:val="21"/>
        </w:rPr>
        <w:t>10. Suppose you are an economist working for the Antitrust Division of the Department</w:t>
      </w:r>
    </w:p>
    <w:p>
      <w:r>
        <w:rPr>
          <w:rFonts w:ascii="Times New Roman" w:hAnsi="Times New Roman" w:eastAsia="Microsoft YaHei"/>
          <w:sz w:val="21"/>
        </w:rPr>
        <w:t>of Justice. In each of the following cases you are given the task of determining wheth-</w:t>
      </w:r>
    </w:p>
    <w:p>
      <w:r>
        <w:rPr>
          <w:rFonts w:ascii="Times New Roman" w:hAnsi="Times New Roman" w:eastAsia="Microsoft YaHei"/>
          <w:sz w:val="21"/>
        </w:rPr>
        <w:t>er the behavior warrants an antitrust investigation for possible illegal acts or is just an</w:t>
      </w:r>
    </w:p>
    <w:p>
      <w:r>
        <w:rPr>
          <w:rFonts w:ascii="Times New Roman" w:hAnsi="Times New Roman" w:eastAsia="Microsoft YaHei"/>
          <w:sz w:val="21"/>
        </w:rPr>
        <w:t>example of undesirable, but not illegal, tacit collusion. Explain your reasoning.</w:t>
      </w:r>
    </w:p>
    <w:p>
      <w:r>
        <w:rPr>
          <w:rFonts w:ascii="Times New Roman" w:hAnsi="Times New Roman" w:eastAsia="Microsoft YaHei"/>
          <w:sz w:val="21"/>
        </w:rPr>
        <w:t>a. Two companies dominate the industry for industrial lasers. Several people sit on</w:t>
      </w:r>
    </w:p>
    <w:p>
      <w:r>
        <w:rPr>
          <w:rFonts w:ascii="Times New Roman" w:hAnsi="Times New Roman" w:eastAsia="Microsoft YaHei"/>
          <w:sz w:val="21"/>
        </w:rPr>
        <w:t>the boards of directors of both companies.</w:t>
      </w:r>
    </w:p>
    <w:p>
      <w:r>
        <w:rPr>
          <w:rFonts w:ascii="Times New Roman" w:hAnsi="Times New Roman" w:eastAsia="Microsoft YaHei"/>
          <w:sz w:val="21"/>
        </w:rPr>
        <w:t>b. Three banks dominate the market for banking in a given state. Their profits have</w:t>
      </w:r>
    </w:p>
    <w:p>
      <w:r>
        <w:rPr>
          <w:rFonts w:ascii="Times New Roman" w:hAnsi="Times New Roman" w:eastAsia="Microsoft YaHei"/>
          <w:sz w:val="21"/>
        </w:rPr>
        <w:t>been going up recently as they add new fees for customer transactions. Advertising</w:t>
      </w:r>
    </w:p>
    <w:p>
      <w:r>
        <w:rPr>
          <w:rFonts w:ascii="Times New Roman" w:hAnsi="Times New Roman" w:eastAsia="Microsoft YaHei"/>
          <w:sz w:val="21"/>
        </w:rPr>
        <w:t>among the banks is fierce, and new branches are springing up in many locations.</w:t>
      </w:r>
    </w:p>
    <w:p>
      <w:r>
        <w:rPr>
          <w:rFonts w:ascii="Times New Roman" w:hAnsi="Times New Roman" w:eastAsia="Microsoft YaHei"/>
          <w:sz w:val="21"/>
        </w:rPr>
        <w:t>c. The two oil companies that produce most of the petroleum for the western half</w:t>
      </w:r>
    </w:p>
    <w:p>
      <w:r>
        <w:rPr>
          <w:rFonts w:ascii="Times New Roman" w:hAnsi="Times New Roman" w:eastAsia="Microsoft YaHei"/>
          <w:sz w:val="21"/>
        </w:rPr>
        <w:t>of the United States have decided to forgo building their own pipelines and to</w:t>
      </w:r>
    </w:p>
    <w:p>
      <w:r>
        <w:rPr>
          <w:rFonts w:ascii="Times New Roman" w:hAnsi="Times New Roman" w:eastAsia="Microsoft YaHei"/>
          <w:sz w:val="21"/>
        </w:rPr>
        <w:t>share a common pipeline, the only means of transporting petroleum products to</w:t>
      </w:r>
    </w:p>
    <w:p>
      <w:r>
        <w:rPr>
          <w:rFonts w:ascii="Times New Roman" w:hAnsi="Times New Roman" w:eastAsia="Microsoft YaHei"/>
          <w:sz w:val="21"/>
        </w:rPr>
        <w:t>that market.</w:t>
      </w:r>
    </w:p>
    <w:p>
      <w:r>
        <w:rPr>
          <w:rFonts w:ascii="Times New Roman" w:hAnsi="Times New Roman" w:eastAsia="Microsoft YaHei"/>
          <w:sz w:val="21"/>
        </w:rPr>
        <w:t>d. The two major companies that dominate the market for herbal supplements have</w:t>
      </w:r>
    </w:p>
    <w:p>
      <w:r>
        <w:rPr>
          <w:rFonts w:ascii="Times New Roman" w:hAnsi="Times New Roman" w:eastAsia="Microsoft YaHei"/>
          <w:sz w:val="21"/>
        </w:rPr>
        <w:t>each created a subsidiary that sells the same product as the parent company in</w:t>
      </w:r>
    </w:p>
    <w:p>
      <w:r>
        <w:rPr>
          <w:rFonts w:ascii="Times New Roman" w:hAnsi="Times New Roman" w:eastAsia="Microsoft YaHei"/>
          <w:sz w:val="21"/>
        </w:rPr>
        <w:t>large quantities but with a generic name.</w:t>
      </w:r>
    </w:p>
    <w:p>
      <w:r>
        <w:rPr>
          <w:rFonts w:ascii="Times New Roman" w:hAnsi="Times New Roman" w:eastAsia="Microsoft YaHei"/>
          <w:sz w:val="21"/>
        </w:rPr>
        <w:t>e. The two largest credit card companies, Passport and OmniCard, have required</w:t>
      </w:r>
    </w:p>
    <w:p>
      <w:r>
        <w:rPr>
          <w:rFonts w:ascii="Times New Roman" w:hAnsi="Times New Roman" w:eastAsia="Microsoft YaHei"/>
          <w:sz w:val="21"/>
        </w:rPr>
        <w:t>all retailers who accept their cards to agree to limit their use of rival credit cards.</w:t>
      </w:r>
    </w:p>
    <w:p>
      <w:r>
        <w:rPr>
          <w:rFonts w:ascii="Times New Roman" w:hAnsi="Times New Roman" w:eastAsia="Microsoft YaHei"/>
          <w:sz w:val="21"/>
        </w:rPr>
        <w:t>10. a. This warrants an antitrust investigation because it is likely that having the same</w:t>
      </w:r>
    </w:p>
    <w:p>
      <w:r>
        <w:rPr>
          <w:rFonts w:ascii="Times New Roman" w:hAnsi="Times New Roman" w:eastAsia="Microsoft YaHei"/>
          <w:sz w:val="21"/>
        </w:rPr>
        <w:t>set of people sit on the two boards will facilitate cartel-like behavior.</w:t>
      </w:r>
    </w:p>
    <w:p>
      <w:r>
        <w:rPr>
          <w:rFonts w:ascii="Times New Roman" w:hAnsi="Times New Roman" w:eastAsia="Microsoft YaHei"/>
          <w:sz w:val="21"/>
        </w:rPr>
        <w:t>b. This does not warrant an antitrust investigation. The intensity of advertising</w:t>
      </w:r>
    </w:p>
    <w:p>
      <w:r>
        <w:rPr>
          <w:rFonts w:ascii="Times New Roman" w:hAnsi="Times New Roman" w:eastAsia="Microsoft YaHei"/>
          <w:sz w:val="21"/>
        </w:rPr>
        <w:t>and competition by location indicates that the banks are engaged in nonprice</w:t>
      </w:r>
    </w:p>
    <w:p>
      <w:r>
        <w:rPr>
          <w:rFonts w:ascii="Times New Roman" w:hAnsi="Times New Roman" w:eastAsia="Microsoft YaHei"/>
          <w:sz w:val="21"/>
        </w:rPr>
        <w:t>competition.</w:t>
      </w:r>
    </w:p>
    <w:p>
      <w:r>
        <w:rPr>
          <w:rFonts w:ascii="Times New Roman" w:hAnsi="Times New Roman" w:eastAsia="Microsoft YaHei"/>
          <w:sz w:val="21"/>
        </w:rPr>
        <w:t>c. This warrants an antitrust investigation. By using the same pipeline, each com-</w:t>
      </w:r>
    </w:p>
    <w:p>
      <w:r>
        <w:rPr>
          <w:rFonts w:ascii="Times New Roman" w:hAnsi="Times New Roman" w:eastAsia="Microsoft YaHei"/>
          <w:sz w:val="21"/>
        </w:rPr>
        <w:t>pany can monitor how much output the other is producing. This facilitates cartel-</w:t>
      </w:r>
    </w:p>
    <w:p>
      <w:r>
        <w:rPr>
          <w:rFonts w:ascii="Times New Roman" w:hAnsi="Times New Roman" w:eastAsia="Microsoft YaHei"/>
          <w:sz w:val="21"/>
        </w:rPr>
        <w:t>like behavior.</w:t>
      </w:r>
    </w:p>
    <w:p>
      <w:r>
        <w:rPr>
          <w:rFonts w:ascii="Times New Roman" w:hAnsi="Times New Roman" w:eastAsia="Microsoft YaHei"/>
          <w:sz w:val="21"/>
        </w:rPr>
        <w:t>d. This does not warrant an antitrust investigation. These two companies are actively</w:t>
      </w:r>
    </w:p>
    <w:p>
      <w:r>
        <w:rPr>
          <w:rFonts w:ascii="Times New Roman" w:hAnsi="Times New Roman" w:eastAsia="Microsoft YaHei"/>
          <w:sz w:val="21"/>
        </w:rPr>
        <w:t>competing, albeit by using their subsidiaries.</w:t>
      </w:r>
    </w:p>
    <w:p>
      <w:r>
        <w:rPr>
          <w:rFonts w:ascii="Times New Roman" w:hAnsi="Times New Roman" w:eastAsia="Microsoft YaHei"/>
          <w:sz w:val="21"/>
        </w:rPr>
        <w:t>e. This warrants an antitrust investigation. These two companies are acting together</w:t>
      </w:r>
    </w:p>
    <w:p>
      <w:r>
        <w:rPr>
          <w:rFonts w:ascii="Times New Roman" w:hAnsi="Times New Roman" w:eastAsia="Microsoft YaHei"/>
          <w:sz w:val="21"/>
        </w:rPr>
        <w:t>to shut out a rival.KrugWellsECPS4e_Micro_CH14.indd S-222KrugWellsECPS4e_Micro_CH14.indd S-222 10/6/14 2:48 PM10/6/14 2:48 PM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CHAPTER 14 OLIGOPOLY S-223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Price of fish Quantity of fish</w:t>
      </w:r>
    </w:p>
    <w:p>
      <w:r>
        <w:rPr>
          <w:rFonts w:ascii="Times New Roman" w:hAnsi="Times New Roman" w:eastAsia="Microsoft YaHei"/>
          <w:sz w:val="21"/>
        </w:rPr>
        <w:t>(per pound) demanded (pounds) Total revenue</w:t>
      </w:r>
    </w:p>
    <w:p>
      <w:r>
        <w:rPr>
          <w:rFonts w:ascii="Times New Roman" w:hAnsi="Times New Roman" w:eastAsia="Microsoft YaHei"/>
          <w:sz w:val="21"/>
        </w:rPr>
        <w:t>$17 1,800 $30,600</w:t>
      </w:r>
    </w:p>
    <w:p>
      <w:r>
        <w:rPr>
          <w:rFonts w:ascii="Times New Roman" w:hAnsi="Times New Roman" w:eastAsia="Microsoft YaHei"/>
          <w:sz w:val="21"/>
        </w:rPr>
        <w:t>16 2,000 32,000</w:t>
      </w:r>
    </w:p>
    <w:p>
      <w:r>
        <w:rPr>
          <w:rFonts w:ascii="Times New Roman" w:hAnsi="Times New Roman" w:eastAsia="Microsoft YaHei"/>
          <w:sz w:val="21"/>
        </w:rPr>
        <w:t>15 2,100 31,500</w:t>
      </w:r>
    </w:p>
    <w:p>
      <w:r>
        <w:rPr>
          <w:rFonts w:ascii="Times New Roman" w:hAnsi="Times New Roman" w:eastAsia="Microsoft YaHei"/>
          <w:sz w:val="21"/>
        </w:rPr>
        <w:t>14 2,200 30,800</w:t>
      </w:r>
    </w:p>
    <w:p>
      <w:r>
        <w:rPr>
          <w:rFonts w:ascii="Times New Roman" w:hAnsi="Times New Roman" w:eastAsia="Microsoft YaHei"/>
          <w:sz w:val="21"/>
        </w:rPr>
        <w:t>12 2,300 27,600</w:t>
      </w:r>
    </w:p>
    <w:p>
      <w:r>
        <w:rPr>
          <w:rFonts w:ascii="Times New Roman" w:hAnsi="Times New Roman" w:eastAsia="Microsoft YaHei"/>
          <w:sz w:val="21"/>
        </w:rPr>
        <w:t>Price of fish Quantity of fish</w:t>
      </w:r>
    </w:p>
    <w:p>
      <w:r>
        <w:rPr>
          <w:rFonts w:ascii="Times New Roman" w:hAnsi="Times New Roman" w:eastAsia="Microsoft YaHei"/>
          <w:sz w:val="21"/>
        </w:rPr>
        <w:t>(per pound) demanded (pounds)</w:t>
      </w:r>
    </w:p>
    <w:p>
      <w:r>
        <w:rPr>
          <w:rFonts w:ascii="Times New Roman" w:hAnsi="Times New Roman" w:eastAsia="Microsoft YaHei"/>
          <w:sz w:val="21"/>
        </w:rPr>
        <w:t>$17 1,800</w:t>
      </w:r>
    </w:p>
    <w:p>
      <w:r>
        <w:rPr>
          <w:rFonts w:ascii="Times New Roman" w:hAnsi="Times New Roman" w:eastAsia="Microsoft YaHei"/>
          <w:sz w:val="21"/>
        </w:rPr>
        <w:t>16 2,000</w:t>
      </w:r>
    </w:p>
    <w:p>
      <w:r>
        <w:rPr>
          <w:rFonts w:ascii="Times New Roman" w:hAnsi="Times New Roman" w:eastAsia="Microsoft YaHei"/>
          <w:sz w:val="21"/>
        </w:rPr>
        <w:t>15 2,100</w:t>
      </w:r>
    </w:p>
    <w:p>
      <w:r>
        <w:rPr>
          <w:rFonts w:ascii="Times New Roman" w:hAnsi="Times New Roman" w:eastAsia="Microsoft YaHei"/>
          <w:sz w:val="21"/>
        </w:rPr>
        <w:t>14 2,200</w:t>
      </w:r>
    </w:p>
    <w:p>
      <w:r>
        <w:rPr>
          <w:rFonts w:ascii="Times New Roman" w:hAnsi="Times New Roman" w:eastAsia="Microsoft YaHei"/>
          <w:sz w:val="21"/>
        </w:rPr>
        <w:t>12 2,300</w:t>
      </w:r>
    </w:p>
    <w:p>
      <w:r>
        <w:rPr>
          <w:rFonts w:ascii="Times New Roman" w:hAnsi="Times New Roman" w:eastAsia="Microsoft YaHei"/>
          <w:sz w:val="21"/>
        </w:rPr>
        <w:t>11. To preserve the North Atlantic fish stocks, it is decided that only two fishing fleets,</w:t>
      </w:r>
    </w:p>
    <w:p>
      <w:r>
        <w:rPr>
          <w:rFonts w:ascii="Times New Roman" w:hAnsi="Times New Roman" w:eastAsia="Microsoft YaHei"/>
          <w:sz w:val="21"/>
        </w:rPr>
        <w:t>one from the United States and the other from the European Union (EU), can fish</w:t>
      </w:r>
    </w:p>
    <w:p>
      <w:r>
        <w:rPr>
          <w:rFonts w:ascii="Times New Roman" w:hAnsi="Times New Roman" w:eastAsia="Microsoft YaHei"/>
          <w:sz w:val="21"/>
        </w:rPr>
        <w:t>in those waters. The accompanying table shows the market demand schedule per</w:t>
      </w:r>
    </w:p>
    <w:p>
      <w:r>
        <w:rPr>
          <w:rFonts w:ascii="Times New Roman" w:hAnsi="Times New Roman" w:eastAsia="Microsoft YaHei"/>
          <w:sz w:val="21"/>
        </w:rPr>
        <w:t>week for fish from these waters. The only costs are fixed costs, so fishing fleets maxi-</w:t>
      </w:r>
    </w:p>
    <w:p>
      <w:r>
        <w:rPr>
          <w:rFonts w:ascii="Times New Roman" w:hAnsi="Times New Roman" w:eastAsia="Microsoft YaHei"/>
          <w:sz w:val="21"/>
        </w:rPr>
        <w:t>mize profit by maximizing revenue.</w:t>
      </w:r>
    </w:p>
    <w:p>
      <w:r>
        <w:rPr>
          <w:rFonts w:ascii="Times New Roman" w:hAnsi="Times New Roman" w:eastAsia="Microsoft YaHei"/>
          <w:sz w:val="21"/>
        </w:rPr>
        <w:t>a. If both fishing fleets collude, what is the revenue-maximizing output for the</w:t>
      </w:r>
    </w:p>
    <w:p>
      <w:r>
        <w:rPr>
          <w:rFonts w:ascii="Times New Roman" w:hAnsi="Times New Roman" w:eastAsia="Microsoft YaHei"/>
          <w:sz w:val="21"/>
        </w:rPr>
        <w:t>North Atlantic fishery? What price will a pound of fish sell for?</w:t>
      </w:r>
    </w:p>
    <w:p>
      <w:r>
        <w:rPr>
          <w:rFonts w:ascii="Times New Roman" w:hAnsi="Times New Roman" w:eastAsia="Microsoft YaHei"/>
          <w:sz w:val="21"/>
        </w:rPr>
        <w:t>b. If both fishing fleets collude and share the output equally, what is the revenue to</w:t>
      </w:r>
    </w:p>
    <w:p>
      <w:r>
        <w:rPr>
          <w:rFonts w:ascii="Times New Roman" w:hAnsi="Times New Roman" w:eastAsia="Microsoft YaHei"/>
          <w:sz w:val="21"/>
        </w:rPr>
        <w:t>the EU fleet? To the U.S. fleet?</w:t>
      </w:r>
    </w:p>
    <w:p>
      <w:r>
        <w:rPr>
          <w:rFonts w:ascii="Times New Roman" w:hAnsi="Times New Roman" w:eastAsia="Microsoft YaHei"/>
          <w:sz w:val="21"/>
        </w:rPr>
        <w:t>c. Suppose the EU fleet cheats by expanding its own catch by 100 pounds per week.</w:t>
      </w:r>
    </w:p>
    <w:p>
      <w:r>
        <w:rPr>
          <w:rFonts w:ascii="Times New Roman" w:hAnsi="Times New Roman" w:eastAsia="Microsoft YaHei"/>
          <w:sz w:val="21"/>
        </w:rPr>
        <w:t>The U.S. fleet doesn’t change its catch. What is the revenue to the U.S. fleet? To</w:t>
      </w:r>
    </w:p>
    <w:p>
      <w:r>
        <w:rPr>
          <w:rFonts w:ascii="Times New Roman" w:hAnsi="Times New Roman" w:eastAsia="Microsoft YaHei"/>
          <w:sz w:val="21"/>
        </w:rPr>
        <w:t>the EU fleet?</w:t>
      </w:r>
    </w:p>
    <w:p>
      <w:r>
        <w:rPr>
          <w:rFonts w:ascii="Times New Roman" w:hAnsi="Times New Roman" w:eastAsia="Microsoft YaHei"/>
          <w:sz w:val="21"/>
        </w:rPr>
        <w:t>d. In retaliation for the cheating by the EU fleet, the U.S. fleet also expands its catch</w:t>
      </w:r>
    </w:p>
    <w:p>
      <w:r>
        <w:rPr>
          <w:rFonts w:ascii="Times New Roman" w:hAnsi="Times New Roman" w:eastAsia="Microsoft YaHei"/>
          <w:sz w:val="21"/>
        </w:rPr>
        <w:t>by 100 pounds per week. What is the revenue to the U.S. fleet? To the EU fleet?</w:t>
      </w:r>
    </w:p>
    <w:p>
      <w:r>
        <w:rPr>
          <w:rFonts w:ascii="Times New Roman" w:hAnsi="Times New Roman" w:eastAsia="Microsoft YaHei"/>
          <w:sz w:val="21"/>
        </w:rPr>
        <w:t>11. a. The accompanying table calculates the total revenue for the entire North Atlantic</w:t>
      </w:r>
    </w:p>
    <w:p>
      <w:r>
        <w:rPr>
          <w:rFonts w:ascii="Times New Roman" w:hAnsi="Times New Roman" w:eastAsia="Microsoft YaHei"/>
          <w:sz w:val="21"/>
        </w:rPr>
        <w:t>fishery for different output quantities. The revenue-maximizing output is 2,000</w:t>
      </w:r>
    </w:p>
    <w:p>
      <w:r>
        <w:rPr>
          <w:rFonts w:ascii="Times New Roman" w:hAnsi="Times New Roman" w:eastAsia="Microsoft YaHei"/>
          <w:sz w:val="21"/>
        </w:rPr>
        <w:t>pounds per week, which will fetch a price of $16 per pound.</w:t>
      </w:r>
    </w:p>
    <w:p>
      <w:r>
        <w:rPr>
          <w:rFonts w:ascii="Times New Roman" w:hAnsi="Times New Roman" w:eastAsia="Microsoft YaHei"/>
          <w:sz w:val="21"/>
        </w:rPr>
        <w:t>b. If they share the output equally, the U.S. and the EU fleets will each catch 1,000</w:t>
      </w:r>
    </w:p>
    <w:p>
      <w:r>
        <w:rPr>
          <w:rFonts w:ascii="Times New Roman" w:hAnsi="Times New Roman" w:eastAsia="Microsoft YaHei"/>
          <w:sz w:val="21"/>
        </w:rPr>
        <w:t>pounds per week and have revenue of $16,000 per week.</w:t>
      </w:r>
    </w:p>
    <w:p>
      <w:r>
        <w:rPr>
          <w:rFonts w:ascii="Times New Roman" w:hAnsi="Times New Roman" w:eastAsia="Microsoft YaHei"/>
          <w:sz w:val="21"/>
        </w:rPr>
        <w:t>c. If the EU fleet cheats and catches 100 pounds more, the total caught will be 2,100</w:t>
      </w:r>
    </w:p>
    <w:p>
      <w:r>
        <w:rPr>
          <w:rFonts w:ascii="Times New Roman" w:hAnsi="Times New Roman" w:eastAsia="Microsoft YaHei"/>
          <w:sz w:val="21"/>
        </w:rPr>
        <w:t>pounds, which will cause the price to fall to $15. The EU fleet’s revenue will now</w:t>
      </w:r>
    </w:p>
    <w:p>
      <w:r>
        <w:rPr>
          <w:rFonts w:ascii="Times New Roman" w:hAnsi="Times New Roman" w:eastAsia="Microsoft YaHei"/>
          <w:sz w:val="21"/>
        </w:rPr>
        <w:t>be 1,100 × $15 = $16,500, and the U.S. fleet’s revenue will fall to 1,000 × $15 =</w:t>
      </w:r>
    </w:p>
    <w:p>
      <w:r>
        <w:rPr>
          <w:rFonts w:ascii="Times New Roman" w:hAnsi="Times New Roman" w:eastAsia="Microsoft YaHei"/>
          <w:sz w:val="21"/>
        </w:rPr>
        <w:t>$15,000.</w:t>
      </w:r>
    </w:p>
    <w:p>
      <w:r>
        <w:rPr>
          <w:rFonts w:ascii="Times New Roman" w:hAnsi="Times New Roman" w:eastAsia="Microsoft YaHei"/>
          <w:sz w:val="21"/>
        </w:rPr>
        <w:t>d. Now the total caught will be 2,200 pounds, which will bring the price down to</w:t>
      </w:r>
    </w:p>
    <w:p>
      <w:r>
        <w:rPr>
          <w:rFonts w:ascii="Times New Roman" w:hAnsi="Times New Roman" w:eastAsia="Microsoft YaHei"/>
          <w:sz w:val="21"/>
        </w:rPr>
        <w:t>$14 per pound. Since each fleet now catches 1,100 pounds, each will have revenue</w:t>
      </w:r>
    </w:p>
    <w:p>
      <w:r>
        <w:rPr>
          <w:rFonts w:ascii="Times New Roman" w:hAnsi="Times New Roman" w:eastAsia="Microsoft YaHei"/>
          <w:sz w:val="21"/>
        </w:rPr>
        <w:t>of 1,100 × $14 = $15,400.</w:t>
      </w:r>
    </w:p>
    <w:p>
      <w:r>
        <w:rPr>
          <w:rFonts w:ascii="Times New Roman" w:hAnsi="Times New Roman" w:eastAsia="Microsoft YaHei"/>
          <w:sz w:val="21"/>
        </w:rPr>
        <w:t>KrugWellsECPS4e_Micro_CH14.indd S-223KrugWellsECPS4e_Micro_CH14.indd S-223 10/6/14 2:48 PM10/6/14 2:48 PM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KrugWellsECPS4e_Micro_CH14.indd S-224KrugWellsECPS4e_Micro_CH14.indd S-224 10/6/14 2:48 PM10/6/14 2:48 PM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15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ch15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1. Use the three conditions for monopolistic competition discussed in the chapter to</w:t>
      </w:r>
    </w:p>
    <w:p>
      <w:r>
        <w:rPr>
          <w:rFonts w:ascii="Times New Roman" w:hAnsi="Times New Roman" w:eastAsia="Microsoft YaHei"/>
          <w:sz w:val="21"/>
        </w:rPr>
        <w:t>decide which of the following firms are likely to be operating as monopolistic com-</w:t>
      </w:r>
    </w:p>
    <w:p>
      <w:r>
        <w:rPr>
          <w:rFonts w:ascii="Times New Roman" w:hAnsi="Times New Roman" w:eastAsia="Microsoft YaHei"/>
          <w:sz w:val="21"/>
        </w:rPr>
        <w:t>petitors. If they are not monopolistically competitive firms, are they monopolists,</w:t>
      </w:r>
    </w:p>
    <w:p>
      <w:r>
        <w:rPr>
          <w:rFonts w:ascii="Times New Roman" w:hAnsi="Times New Roman" w:eastAsia="Microsoft YaHei"/>
          <w:sz w:val="21"/>
        </w:rPr>
        <w:t>oligopolists, or perfectly competitive firms?</w:t>
      </w:r>
    </w:p>
    <w:p>
      <w:r>
        <w:rPr>
          <w:rFonts w:ascii="Times New Roman" w:hAnsi="Times New Roman" w:eastAsia="Microsoft YaHei"/>
          <w:sz w:val="21"/>
        </w:rPr>
        <w:t>a. A local band that plays for weddings, parties, and so on</w:t>
      </w:r>
    </w:p>
    <w:p>
      <w:r>
        <w:rPr>
          <w:rFonts w:ascii="Times New Roman" w:hAnsi="Times New Roman" w:eastAsia="Microsoft YaHei"/>
          <w:sz w:val="21"/>
        </w:rPr>
        <w:t>b. Minute Maid, a producer of individual-serving juice boxes</w:t>
      </w:r>
    </w:p>
    <w:p>
      <w:r>
        <w:rPr>
          <w:rFonts w:ascii="Times New Roman" w:hAnsi="Times New Roman" w:eastAsia="Microsoft YaHei"/>
          <w:sz w:val="21"/>
        </w:rPr>
        <w:t>c. Your local dry cleaner</w:t>
      </w:r>
    </w:p>
    <w:p>
      <w:r>
        <w:rPr>
          <w:rFonts w:ascii="Times New Roman" w:hAnsi="Times New Roman" w:eastAsia="Microsoft YaHei"/>
          <w:sz w:val="21"/>
        </w:rPr>
        <w:t>d. A farmer who produces soybeans</w:t>
      </w:r>
    </w:p>
    <w:p>
      <w:r>
        <w:rPr>
          <w:rFonts w:ascii="Times New Roman" w:hAnsi="Times New Roman" w:eastAsia="Microsoft YaHei"/>
          <w:sz w:val="21"/>
        </w:rPr>
        <w:t>1. The three conditions for monopolistic competition are (1) a large number of produc-</w:t>
      </w:r>
    </w:p>
    <w:p>
      <w:r>
        <w:rPr>
          <w:rFonts w:ascii="Times New Roman" w:hAnsi="Times New Roman" w:eastAsia="Microsoft YaHei"/>
          <w:sz w:val="21"/>
        </w:rPr>
        <w:t>ers, (2) differentiated products, and (3) free entry and exit.</w:t>
      </w:r>
    </w:p>
    <w:p>
      <w:r>
        <w:rPr>
          <w:rFonts w:ascii="Times New Roman" w:hAnsi="Times New Roman" w:eastAsia="Microsoft YaHei"/>
          <w:sz w:val="21"/>
        </w:rPr>
        <w:t>a. There are many bands that play at weddings, parties, and so on. There are no sig-</w:t>
      </w:r>
    </w:p>
    <w:p>
      <w:r>
        <w:rPr>
          <w:rFonts w:ascii="Times New Roman" w:hAnsi="Times New Roman" w:eastAsia="Microsoft YaHei"/>
          <w:sz w:val="21"/>
        </w:rPr>
        <w:t>nificant barriers to entry or exit. And products are differentiated by quality (for</w:t>
      </w:r>
    </w:p>
    <w:p>
      <w:r>
        <w:rPr>
          <w:rFonts w:ascii="Times New Roman" w:hAnsi="Times New Roman" w:eastAsia="Microsoft YaHei"/>
          <w:sz w:val="21"/>
        </w:rPr>
        <w:t>instance, some bands have better musicians or better electronic equipment) or by</w:t>
      </w:r>
    </w:p>
    <w:p>
      <w:r>
        <w:rPr>
          <w:rFonts w:ascii="Times New Roman" w:hAnsi="Times New Roman" w:eastAsia="Microsoft YaHei"/>
          <w:sz w:val="21"/>
        </w:rPr>
        <w:t>style (for instance, different bands play different types of music). All three condi-</w:t>
      </w:r>
    </w:p>
    <w:p>
      <w:r>
        <w:rPr>
          <w:rFonts w:ascii="Times New Roman" w:hAnsi="Times New Roman" w:eastAsia="Microsoft YaHei"/>
          <w:sz w:val="21"/>
        </w:rPr>
        <w:t>tions for monopolistic competition are fulfilled.</w:t>
      </w:r>
    </w:p>
    <w:p>
      <w:r>
        <w:rPr>
          <w:rFonts w:ascii="Times New Roman" w:hAnsi="Times New Roman" w:eastAsia="Microsoft YaHei"/>
          <w:sz w:val="21"/>
        </w:rPr>
        <w:t>b. The industry for individual-serving juice boxes is dominated by a few very large</w:t>
      </w:r>
    </w:p>
    <w:p>
      <w:r>
        <w:rPr>
          <w:rFonts w:ascii="Times New Roman" w:hAnsi="Times New Roman" w:eastAsia="Microsoft YaHei"/>
          <w:sz w:val="21"/>
        </w:rPr>
        <w:t>firms (for example, Minute Maid, Welch’s, and Kool Aid), and there are signifi-</w:t>
      </w:r>
    </w:p>
    <w:p>
      <w:r>
        <w:rPr>
          <w:rFonts w:ascii="Times New Roman" w:hAnsi="Times New Roman" w:eastAsia="Microsoft YaHei"/>
          <w:sz w:val="21"/>
        </w:rPr>
        <w:t>cant barriers to entry, in part because of the large costs (for example, advertising)</w:t>
      </w:r>
    </w:p>
    <w:p>
      <w:r>
        <w:rPr>
          <w:rFonts w:ascii="Times New Roman" w:hAnsi="Times New Roman" w:eastAsia="Microsoft YaHei"/>
          <w:sz w:val="21"/>
        </w:rPr>
        <w:t>involved in gaining any market share of the national market. Products are, howev-</w:t>
      </w:r>
    </w:p>
    <w:p>
      <w:r>
        <w:rPr>
          <w:rFonts w:ascii="Times New Roman" w:hAnsi="Times New Roman" w:eastAsia="Microsoft YaHei"/>
          <w:sz w:val="21"/>
        </w:rPr>
        <w:t>er, differentiated—in some cases, the only differences are in the minds of con-</w:t>
      </w:r>
    </w:p>
    <w:p>
      <w:r>
        <w:rPr>
          <w:rFonts w:ascii="Times New Roman" w:hAnsi="Times New Roman" w:eastAsia="Microsoft YaHei"/>
          <w:sz w:val="21"/>
        </w:rPr>
        <w:t>sumers. Because of the small number of competitors, the industry is closer to</w:t>
      </w:r>
    </w:p>
    <w:p>
      <w:r>
        <w:rPr>
          <w:rFonts w:ascii="Times New Roman" w:hAnsi="Times New Roman" w:eastAsia="Microsoft YaHei"/>
          <w:sz w:val="21"/>
        </w:rPr>
        <w:t>oligopoly.</w:t>
      </w:r>
    </w:p>
    <w:p>
      <w:r>
        <w:rPr>
          <w:rFonts w:ascii="Times New Roman" w:hAnsi="Times New Roman" w:eastAsia="Microsoft YaHei"/>
          <w:sz w:val="21"/>
        </w:rPr>
        <w:t>c. There are a large number of dry cleaners, and each produces a product differenti-</w:t>
      </w:r>
    </w:p>
    <w:p>
      <w:r>
        <w:rPr>
          <w:rFonts w:ascii="Times New Roman" w:hAnsi="Times New Roman" w:eastAsia="Microsoft YaHei"/>
          <w:sz w:val="21"/>
        </w:rPr>
        <w:t>ated by location: customers are likely to prefer to use the dry cleaner closest to</w:t>
      </w:r>
    </w:p>
    <w:p>
      <w:r>
        <w:rPr>
          <w:rFonts w:ascii="Times New Roman" w:hAnsi="Times New Roman" w:eastAsia="Microsoft YaHei"/>
          <w:sz w:val="21"/>
        </w:rPr>
        <w:t>their home or workplace. Finally, there are no significant barriers to entry. This is</w:t>
      </w:r>
    </w:p>
    <w:p>
      <w:r>
        <w:rPr>
          <w:rFonts w:ascii="Times New Roman" w:hAnsi="Times New Roman" w:eastAsia="Microsoft YaHei"/>
          <w:sz w:val="21"/>
        </w:rPr>
        <w:t>a monopolistically competitive market.</w:t>
      </w:r>
    </w:p>
    <w:p>
      <w:r>
        <w:rPr>
          <w:rFonts w:ascii="Times New Roman" w:hAnsi="Times New Roman" w:eastAsia="Microsoft YaHei"/>
          <w:sz w:val="21"/>
        </w:rPr>
        <w:t>d. There are a large number of soybean farmers, and there is free entry and exit in</w:t>
      </w:r>
    </w:p>
    <w:p>
      <w:r>
        <w:rPr>
          <w:rFonts w:ascii="Times New Roman" w:hAnsi="Times New Roman" w:eastAsia="Microsoft YaHei"/>
          <w:sz w:val="21"/>
        </w:rPr>
        <w:t>this industry. However, soybeans are not differentiated from each other—they are</w:t>
      </w:r>
    </w:p>
    <w:p>
      <w:r>
        <w:rPr>
          <w:rFonts w:ascii="Times New Roman" w:hAnsi="Times New Roman" w:eastAsia="Microsoft YaHei"/>
          <w:sz w:val="21"/>
        </w:rPr>
        <w:t>a standardized product. No individual soybean farmer has market power. This</w:t>
      </w:r>
    </w:p>
    <w:p>
      <w:r>
        <w:rPr>
          <w:rFonts w:ascii="Times New Roman" w:hAnsi="Times New Roman" w:eastAsia="Microsoft YaHei"/>
          <w:sz w:val="21"/>
        </w:rPr>
        <w:t>industry is therefore a perfectly competitive industry.</w:t>
      </w:r>
    </w:p>
    <w:p>
      <w:r>
        <w:rPr>
          <w:rFonts w:ascii="Times New Roman" w:hAnsi="Times New Roman" w:eastAsia="Microsoft YaHei"/>
          <w:sz w:val="21"/>
        </w:rPr>
        <w:t>2. You are thinking of setting up a coffee shop. The market structure for coffee shops is</w:t>
      </w:r>
    </w:p>
    <w:p>
      <w:r>
        <w:rPr>
          <w:rFonts w:ascii="Times New Roman" w:hAnsi="Times New Roman" w:eastAsia="Microsoft YaHei"/>
          <w:sz w:val="21"/>
        </w:rPr>
        <w:t>monopolistic competition. There are three Starbucks shops and two other coffee</w:t>
      </w:r>
    </w:p>
    <w:p>
      <w:r>
        <w:rPr>
          <w:rFonts w:ascii="Times New Roman" w:hAnsi="Times New Roman" w:eastAsia="Microsoft YaHei"/>
          <w:sz w:val="21"/>
        </w:rPr>
        <w:t>shops very much like Starbucks in your town already. In order for you to have some</w:t>
      </w:r>
    </w:p>
    <w:p>
      <w:r>
        <w:rPr>
          <w:rFonts w:ascii="Times New Roman" w:hAnsi="Times New Roman" w:eastAsia="Microsoft YaHei"/>
          <w:sz w:val="21"/>
        </w:rPr>
        <w:t>degree of market power, you may want to differentiate your coffee shop. Thinking</w:t>
      </w:r>
    </w:p>
    <w:p>
      <w:r>
        <w:rPr>
          <w:rFonts w:ascii="Times New Roman" w:hAnsi="Times New Roman" w:eastAsia="Microsoft YaHei"/>
          <w:sz w:val="21"/>
        </w:rPr>
        <w:t>about the three different ways in which products can be differentiated, explain how</w:t>
      </w:r>
    </w:p>
    <w:p>
      <w:r>
        <w:rPr>
          <w:rFonts w:ascii="Times New Roman" w:hAnsi="Times New Roman" w:eastAsia="Microsoft YaHei"/>
          <w:sz w:val="21"/>
        </w:rPr>
        <w:t>you would decide whether you should copy Starbucks or whether you should sell cof-</w:t>
      </w:r>
    </w:p>
    <w:p>
      <w:r>
        <w:rPr>
          <w:rFonts w:ascii="Times New Roman" w:hAnsi="Times New Roman" w:eastAsia="Microsoft YaHei"/>
          <w:sz w:val="21"/>
        </w:rPr>
        <w:t>fee in a completely different way.</w:t>
      </w:r>
    </w:p>
    <w:p>
      <w:r>
        <w:rPr>
          <w:rFonts w:ascii="Times New Roman" w:hAnsi="Times New Roman" w:eastAsia="Microsoft YaHei"/>
          <w:sz w:val="21"/>
        </w:rPr>
        <w:t>15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Monopolistic Competition</w:t>
      </w:r>
    </w:p>
    <w:p>
      <w:r>
        <w:rPr>
          <w:rFonts w:ascii="Times New Roman" w:hAnsi="Times New Roman" w:eastAsia="Microsoft YaHei"/>
          <w:sz w:val="21"/>
        </w:rPr>
        <w:t>and Product Differentiation</w:t>
      </w:r>
    </w:p>
    <w:p>
      <w:r>
        <w:rPr>
          <w:rFonts w:ascii="Times New Roman" w:hAnsi="Times New Roman" w:eastAsia="Microsoft YaHei"/>
          <w:sz w:val="21"/>
        </w:rPr>
        <w:t>S-225</w:t>
      </w:r>
    </w:p>
    <w:p>
      <w:r>
        <w:rPr>
          <w:rFonts w:ascii="Times New Roman" w:hAnsi="Times New Roman" w:eastAsia="Microsoft YaHei"/>
          <w:sz w:val="21"/>
        </w:rPr>
        <w:t>KrugWellsECPS4e_Micro_CH15.indd S-225KrugWellsECPS4e_Micro_CH15.indd S-225 10/6/14 2:48 PM10/6/14 2:48 PM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S-226 CHAPTER 15 MONOPOLISTIC COMPETITION AND PRODUCT DIFFERENTIATION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2. There are three ways in which you can differentiate your product: by style or type, by</w:t>
      </w:r>
    </w:p>
    <w:p>
      <w:r>
        <w:rPr>
          <w:rFonts w:ascii="Times New Roman" w:hAnsi="Times New Roman" w:eastAsia="Microsoft YaHei"/>
          <w:sz w:val="21"/>
        </w:rPr>
        <w:t>location, and by quality.</w:t>
      </w:r>
    </w:p>
    <w:p>
      <w:r>
        <w:rPr>
          <w:rFonts w:ascii="Times New Roman" w:hAnsi="Times New Roman" w:eastAsia="Microsoft YaHei"/>
          <w:sz w:val="21"/>
        </w:rPr>
        <w:t>If you decide to copy Starbucks both in style (for example, you copy the décor of</w:t>
      </w:r>
    </w:p>
    <w:p>
      <w:r>
        <w:rPr>
          <w:rFonts w:ascii="Times New Roman" w:hAnsi="Times New Roman" w:eastAsia="Microsoft YaHei"/>
          <w:sz w:val="21"/>
        </w:rPr>
        <w:t>the shop and the service) and in quality (for example, you serve coffee made from</w:t>
      </w:r>
    </w:p>
    <w:p>
      <w:r>
        <w:rPr>
          <w:rFonts w:ascii="Times New Roman" w:hAnsi="Times New Roman" w:eastAsia="Microsoft YaHei"/>
          <w:sz w:val="21"/>
        </w:rPr>
        <w:t>the same coffee beans, brewed in exactly the same way), you will still most likely dif-</w:t>
      </w:r>
    </w:p>
    <w:p>
      <w:r>
        <w:rPr>
          <w:rFonts w:ascii="Times New Roman" w:hAnsi="Times New Roman" w:eastAsia="Microsoft YaHei"/>
          <w:sz w:val="21"/>
        </w:rPr>
        <w:t>ferentiate your product by location: your coffee shop will be closer for some people</w:t>
      </w:r>
    </w:p>
    <w:p>
      <w:r>
        <w:rPr>
          <w:rFonts w:ascii="Times New Roman" w:hAnsi="Times New Roman" w:eastAsia="Microsoft YaHei"/>
          <w:sz w:val="21"/>
        </w:rPr>
        <w:t>than any of the other shops, and that gives you some degree of market power.</w:t>
      </w:r>
    </w:p>
    <w:p>
      <w:r>
        <w:rPr>
          <w:rFonts w:ascii="Times New Roman" w:hAnsi="Times New Roman" w:eastAsia="Microsoft YaHei"/>
          <w:sz w:val="21"/>
        </w:rPr>
        <w:t>But you could further differentiate your product by style (for example, you could</w:t>
      </w:r>
    </w:p>
    <w:p>
      <w:r>
        <w:rPr>
          <w:rFonts w:ascii="Times New Roman" w:hAnsi="Times New Roman" w:eastAsia="Microsoft YaHei"/>
          <w:sz w:val="21"/>
        </w:rPr>
        <w:t>serve coffee in porcelain cups brought to the table by waiters) or by quality (for exam-</w:t>
      </w:r>
    </w:p>
    <w:p>
      <w:r>
        <w:rPr>
          <w:rFonts w:ascii="Times New Roman" w:hAnsi="Times New Roman" w:eastAsia="Microsoft YaHei"/>
          <w:sz w:val="21"/>
        </w:rPr>
        <w:t>ple, you could serve only organic, shade-grown coffee). All these will help you create a</w:t>
      </w:r>
    </w:p>
    <w:p>
      <w:r>
        <w:rPr>
          <w:rFonts w:ascii="Times New Roman" w:hAnsi="Times New Roman" w:eastAsia="Microsoft YaHei"/>
          <w:sz w:val="21"/>
        </w:rPr>
        <w:t>differentiated product that gives you more market power—that is, the power to raise</w:t>
      </w:r>
    </w:p>
    <w:p>
      <w:r>
        <w:rPr>
          <w:rFonts w:ascii="Times New Roman" w:hAnsi="Times New Roman" w:eastAsia="Microsoft YaHei"/>
          <w:sz w:val="21"/>
        </w:rPr>
        <w:t>prices. You would, of course, need to determine whether it allows you to raise prices</w:t>
      </w:r>
    </w:p>
    <w:p>
      <w:r>
        <w:rPr>
          <w:rFonts w:ascii="Times New Roman" w:hAnsi="Times New Roman" w:eastAsia="Microsoft YaHei"/>
          <w:sz w:val="21"/>
        </w:rPr>
        <w:t>sufficiently to cover the cost of paying for waiters and higher-quality coffee.</w:t>
      </w:r>
    </w:p>
    <w:p>
      <w:r>
        <w:rPr>
          <w:rFonts w:ascii="Times New Roman" w:hAnsi="Times New Roman" w:eastAsia="Microsoft YaHei"/>
          <w:sz w:val="21"/>
        </w:rPr>
        <w:t>3. The market structure of the local gas station industry is monopolistic competition.</w:t>
      </w:r>
    </w:p>
    <w:p>
      <w:r>
        <w:rPr>
          <w:rFonts w:ascii="Times New Roman" w:hAnsi="Times New Roman" w:eastAsia="Microsoft YaHei"/>
          <w:sz w:val="21"/>
        </w:rPr>
        <w:t>Suppose that currently each gas station incurs a loss. Draw a diagram for a typical</w:t>
      </w:r>
    </w:p>
    <w:p>
      <w:r>
        <w:rPr>
          <w:rFonts w:ascii="Times New Roman" w:hAnsi="Times New Roman" w:eastAsia="Microsoft YaHei"/>
          <w:sz w:val="21"/>
        </w:rPr>
        <w:t>gas station to show this short-run situation. Then, in a separate diagram, show what</w:t>
      </w:r>
    </w:p>
    <w:p>
      <w:r>
        <w:rPr>
          <w:rFonts w:ascii="Times New Roman" w:hAnsi="Times New Roman" w:eastAsia="Microsoft YaHei"/>
          <w:sz w:val="21"/>
        </w:rPr>
        <w:t>will happen to the typical gas station in the long run. Explain your reasoning.</w:t>
      </w:r>
    </w:p>
    <w:p>
      <w:r>
        <w:rPr>
          <w:rFonts w:ascii="Times New Roman" w:hAnsi="Times New Roman" w:eastAsia="Microsoft YaHei"/>
          <w:sz w:val="21"/>
        </w:rPr>
        <w:t>3. Each gas station will produce the output, and so charge the price, that maximizes</w:t>
      </w:r>
    </w:p>
    <w:p>
      <w:r>
        <w:rPr>
          <w:rFonts w:ascii="Times New Roman" w:hAnsi="Times New Roman" w:eastAsia="Microsoft YaHei"/>
          <w:sz w:val="21"/>
        </w:rPr>
        <w:t>its profit or minimizes its loss. That is, it will produce quantity QU, where marginal</w:t>
      </w:r>
    </w:p>
    <w:p>
      <w:r>
        <w:rPr>
          <w:rFonts w:ascii="Times New Roman" w:hAnsi="Times New Roman" w:eastAsia="Microsoft YaHei"/>
          <w:sz w:val="21"/>
        </w:rPr>
        <w:t>cost equals marginal revenue, and so charge price PU. Since the price PU is lower than</w:t>
      </w:r>
    </w:p>
    <w:p>
      <w:r>
        <w:rPr>
          <w:rFonts w:ascii="Times New Roman" w:hAnsi="Times New Roman" w:eastAsia="Microsoft YaHei"/>
          <w:sz w:val="21"/>
        </w:rPr>
        <w:t>average total cost at the quantity QU, ATCU, each gas station incurs a loss. That is,</w:t>
      </w:r>
    </w:p>
    <w:p>
      <w:r>
        <w:rPr>
          <w:rFonts w:ascii="Times New Roman" w:hAnsi="Times New Roman" w:eastAsia="Microsoft YaHei"/>
          <w:sz w:val="21"/>
        </w:rPr>
        <w:t>the situation for the typical gas station looks like the accompanying diagram.</w:t>
      </w:r>
    </w:p>
    <w:p>
      <w:r>
        <w:rPr>
          <w:rFonts w:ascii="Times New Roman" w:hAnsi="Times New Roman" w:eastAsia="Microsoft YaHei"/>
          <w:sz w:val="21"/>
        </w:rPr>
        <w:t>Loss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MRU</w:t>
      </w:r>
    </w:p>
    <w:p>
      <w:r>
        <w:rPr>
          <w:rFonts w:ascii="Times New Roman" w:hAnsi="Times New Roman" w:eastAsia="Microsoft YaHei"/>
          <w:sz w:val="21"/>
        </w:rPr>
        <w:t>DU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QU Quantity</w:t>
      </w:r>
    </w:p>
    <w:p>
      <w:r>
        <w:rPr>
          <w:rFonts w:ascii="Times New Roman" w:hAnsi="Times New Roman" w:eastAsia="Microsoft YaHei"/>
          <w:sz w:val="21"/>
        </w:rPr>
        <w:t>ATCU</w:t>
      </w:r>
    </w:p>
    <w:p>
      <w:r>
        <w:rPr>
          <w:rFonts w:ascii="Times New Roman" w:hAnsi="Times New Roman" w:eastAsia="Microsoft YaHei"/>
          <w:sz w:val="21"/>
        </w:rPr>
        <w:t>PU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cost,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revenue</w:t>
      </w:r>
    </w:p>
    <w:p>
      <w:r>
        <w:rPr>
          <w:rFonts w:ascii="Times New Roman" w:hAnsi="Times New Roman" w:eastAsia="Microsoft YaHei"/>
          <w:sz w:val="21"/>
        </w:rPr>
        <w:t>KrugWellsECPS4e_Micro_CH15.indd S-226KrugWellsECPS4e_Micro_CH15.indd S-226 10/6/14 2:48 PM10/6/14 2:48 PM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CHAPTER 15 MONOPOLISTIC COMPETITION AND PRODUCT DIFFERENTIATION S-227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Since gas stations are incurring losses, in the long run some will exit the industry.</w:t>
      </w:r>
    </w:p>
    <w:p>
      <w:r>
        <w:rPr>
          <w:rFonts w:ascii="Times New Roman" w:hAnsi="Times New Roman" w:eastAsia="Microsoft YaHei"/>
          <w:sz w:val="21"/>
        </w:rPr>
        <w:t>This shifts the demand and marginal revenue curves for each of the remaining gas</w:t>
      </w:r>
    </w:p>
    <w:p>
      <w:r>
        <w:rPr>
          <w:rFonts w:ascii="Times New Roman" w:hAnsi="Times New Roman" w:eastAsia="Microsoft YaHei"/>
          <w:sz w:val="21"/>
        </w:rPr>
        <w:t>stations rightward. Exit continues until each remaining gas station makes zero profit.</w:t>
      </w:r>
    </w:p>
    <w:p>
      <w:r>
        <w:rPr>
          <w:rFonts w:ascii="Times New Roman" w:hAnsi="Times New Roman" w:eastAsia="Microsoft YaHei"/>
          <w:sz w:val="21"/>
        </w:rPr>
        <w:t>This is the long-run equilibrium. The situation for the typical gas station in this equi-</w:t>
      </w:r>
    </w:p>
    <w:p>
      <w:r>
        <w:rPr>
          <w:rFonts w:ascii="Times New Roman" w:hAnsi="Times New Roman" w:eastAsia="Microsoft YaHei"/>
          <w:sz w:val="21"/>
        </w:rPr>
        <w:t>librium is illustrated in the accompanying diagram. Demand has increased to the level</w:t>
      </w:r>
    </w:p>
    <w:p>
      <w:r>
        <w:rPr>
          <w:rFonts w:ascii="Times New Roman" w:hAnsi="Times New Roman" w:eastAsia="Microsoft YaHei"/>
          <w:sz w:val="21"/>
        </w:rPr>
        <w:t>at which this gas station makes zero profit at a price of P</w:t>
      </w:r>
    </w:p>
    <w:p>
      <w:r>
        <w:rPr>
          <w:rFonts w:ascii="Times New Roman" w:hAnsi="Times New Roman" w:eastAsia="Microsoft YaHei"/>
          <w:sz w:val="21"/>
        </w:rPr>
        <w:t>MC and a quantity of QMC.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MRMC</w:t>
      </w:r>
    </w:p>
    <w:p>
      <w:r>
        <w:rPr>
          <w:rFonts w:ascii="Times New Roman" w:hAnsi="Times New Roman" w:eastAsia="Microsoft YaHei"/>
          <w:sz w:val="21"/>
        </w:rPr>
        <w:t>DMC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QMC Quantity</w:t>
      </w:r>
    </w:p>
    <w:p>
      <w:r>
        <w:rPr>
          <w:rFonts w:ascii="Times New Roman" w:hAnsi="Times New Roman" w:eastAsia="Microsoft YaHei"/>
          <w:sz w:val="21"/>
        </w:rPr>
        <w:t>PMC = ATCMC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cost,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revenue</w:t>
      </w:r>
    </w:p>
    <w:p>
      <w:r>
        <w:rPr>
          <w:rFonts w:ascii="Times New Roman" w:hAnsi="Times New Roman" w:eastAsia="Microsoft YaHei"/>
          <w:sz w:val="21"/>
        </w:rPr>
        <w:t>4. The local hairdresser industry has the market structure of monopolistic competition.</w:t>
      </w:r>
    </w:p>
    <w:p>
      <w:r>
        <w:rPr>
          <w:rFonts w:ascii="Times New Roman" w:hAnsi="Times New Roman" w:eastAsia="Microsoft YaHei"/>
          <w:sz w:val="21"/>
        </w:rPr>
        <w:t>Your hairdresser boasts that he is making a profit and that if he continues to do so,</w:t>
      </w:r>
    </w:p>
    <w:p>
      <w:r>
        <w:rPr>
          <w:rFonts w:ascii="Times New Roman" w:hAnsi="Times New Roman" w:eastAsia="Microsoft YaHei"/>
          <w:sz w:val="21"/>
        </w:rPr>
        <w:t>he will be able to retire in five years. Use a diagram to illustrate your hairdresser’s</w:t>
      </w:r>
    </w:p>
    <w:p>
      <w:r>
        <w:rPr>
          <w:rFonts w:ascii="Times New Roman" w:hAnsi="Times New Roman" w:eastAsia="Microsoft YaHei"/>
          <w:sz w:val="21"/>
        </w:rPr>
        <w:t>current situation. Do you expect this to last? In a separate diagram, draw what you</w:t>
      </w:r>
    </w:p>
    <w:p>
      <w:r>
        <w:rPr>
          <w:rFonts w:ascii="Times New Roman" w:hAnsi="Times New Roman" w:eastAsia="Microsoft YaHei"/>
          <w:sz w:val="21"/>
        </w:rPr>
        <w:t>expect to happen in the long run. Explain your reasoning.</w:t>
      </w:r>
    </w:p>
    <w:p>
      <w:r>
        <w:rPr>
          <w:rFonts w:ascii="Times New Roman" w:hAnsi="Times New Roman" w:eastAsia="Microsoft YaHei"/>
          <w:sz w:val="21"/>
        </w:rPr>
        <w:t>4. Your hairdresser currently makes a profit. His demand, marginal revenue, marginal</w:t>
      </w:r>
    </w:p>
    <w:p>
      <w:r>
        <w:rPr>
          <w:rFonts w:ascii="Times New Roman" w:hAnsi="Times New Roman" w:eastAsia="Microsoft YaHei"/>
          <w:sz w:val="21"/>
        </w:rPr>
        <w:t>cost, and average total cost curves are shown in the accompanying diagram.</w:t>
      </w:r>
    </w:p>
    <w:p>
      <w:r>
        <w:rPr>
          <w:rFonts w:ascii="Times New Roman" w:hAnsi="Times New Roman" w:eastAsia="Microsoft YaHei"/>
          <w:sz w:val="21"/>
        </w:rPr>
        <w:t>Profit</w:t>
      </w:r>
    </w:p>
    <w:p>
      <w:r>
        <w:rPr>
          <w:rFonts w:ascii="Times New Roman" w:hAnsi="Times New Roman" w:eastAsia="Microsoft YaHei"/>
          <w:sz w:val="21"/>
        </w:rPr>
        <w:t>QP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MRP</w:t>
      </w:r>
    </w:p>
    <w:p>
      <w:r>
        <w:rPr>
          <w:rFonts w:ascii="Times New Roman" w:hAnsi="Times New Roman" w:eastAsia="Microsoft YaHei"/>
          <w:sz w:val="21"/>
        </w:rPr>
        <w:t>DP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ATCP</w:t>
      </w:r>
    </w:p>
    <w:p>
      <w:r>
        <w:rPr>
          <w:rFonts w:ascii="Times New Roman" w:hAnsi="Times New Roman" w:eastAsia="Microsoft YaHei"/>
          <w:sz w:val="21"/>
        </w:rPr>
        <w:t>PP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cost,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revenue</w:t>
      </w:r>
    </w:p>
    <w:p>
      <w:r>
        <w:rPr>
          <w:rFonts w:ascii="Times New Roman" w:hAnsi="Times New Roman" w:eastAsia="Microsoft YaHei"/>
          <w:sz w:val="21"/>
        </w:rPr>
        <w:t>KrugWellsECPS4e_Micro_CH15.indd S-227KrugWellsECPS4e_Micro_CH15.indd S-227 10/6/14 2:48 PM10/6/14 2:48 PM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S-228 CHAPTER 15 MONOPOLISTIC COMPETITION AND PRODUCT DIFFERENTIATION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Since this hairdresser (and all other hairdressers) makes a profit equal to the shaded</w:t>
      </w:r>
    </w:p>
    <w:p>
      <w:r>
        <w:rPr>
          <w:rFonts w:ascii="Times New Roman" w:hAnsi="Times New Roman" w:eastAsia="Microsoft YaHei"/>
          <w:sz w:val="21"/>
        </w:rPr>
        <w:t>rectangle by producing quantity QP at a price PP , there will be entry into this indus-</w:t>
      </w:r>
    </w:p>
    <w:p>
      <w:r>
        <w:rPr>
          <w:rFonts w:ascii="Times New Roman" w:hAnsi="Times New Roman" w:eastAsia="Microsoft YaHei"/>
          <w:sz w:val="21"/>
        </w:rPr>
        <w:t>try. As more hairdressers open shops in town, demand for the typical existing hair-</w:t>
      </w:r>
    </w:p>
    <w:p>
      <w:r>
        <w:rPr>
          <w:rFonts w:ascii="Times New Roman" w:hAnsi="Times New Roman" w:eastAsia="Microsoft YaHei"/>
          <w:sz w:val="21"/>
        </w:rPr>
        <w:t>dresser will fall—the demand curve and marginal revenue curve shift leftward. This</w:t>
      </w:r>
    </w:p>
    <w:p>
      <w:r>
        <w:rPr>
          <w:rFonts w:ascii="Times New Roman" w:hAnsi="Times New Roman" w:eastAsia="Microsoft YaHei"/>
          <w:sz w:val="21"/>
        </w:rPr>
        <w:t>will continue to the point at which no hairdresser makes positive profit. This elimi-</w:t>
      </w:r>
    </w:p>
    <w:p>
      <w:r>
        <w:rPr>
          <w:rFonts w:ascii="Times New Roman" w:hAnsi="Times New Roman" w:eastAsia="Microsoft YaHei"/>
          <w:sz w:val="21"/>
        </w:rPr>
        <w:t>nates the incentive for further entry into the industry, and long-run equilibrium is</w:t>
      </w:r>
    </w:p>
    <w:p>
      <w:r>
        <w:rPr>
          <w:rFonts w:ascii="Times New Roman" w:hAnsi="Times New Roman" w:eastAsia="Microsoft YaHei"/>
          <w:sz w:val="21"/>
        </w:rPr>
        <w:t>reached. The situation is illustrated in the accompanying diagram.</w:t>
      </w:r>
    </w:p>
    <w:p>
      <w:r>
        <w:rPr>
          <w:rFonts w:ascii="Times New Roman" w:hAnsi="Times New Roman" w:eastAsia="Microsoft YaHei"/>
          <w:sz w:val="21"/>
        </w:rPr>
        <w:t>QMC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MRMC</w:t>
      </w:r>
    </w:p>
    <w:p>
      <w:r>
        <w:rPr>
          <w:rFonts w:ascii="Times New Roman" w:hAnsi="Times New Roman" w:eastAsia="Microsoft YaHei"/>
          <w:sz w:val="21"/>
        </w:rPr>
        <w:t>DMC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PMC = ATCMC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cost,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revenue</w:t>
      </w:r>
    </w:p>
    <w:p>
      <w:r>
        <w:rPr>
          <w:rFonts w:ascii="Times New Roman" w:hAnsi="Times New Roman" w:eastAsia="Microsoft YaHei"/>
          <w:sz w:val="21"/>
        </w:rPr>
        <w:t>The best the typical hairdresser can do is to produce quantity QMC at a price of PMC.</w:t>
      </w:r>
    </w:p>
    <w:p>
      <w:r>
        <w:rPr>
          <w:rFonts w:ascii="Times New Roman" w:hAnsi="Times New Roman" w:eastAsia="Microsoft YaHei"/>
          <w:sz w:val="21"/>
        </w:rPr>
        <w:t>Since price equals average total cost at this quantity, each hairdresser will make</w:t>
      </w:r>
    </w:p>
    <w:p>
      <w:r>
        <w:rPr>
          <w:rFonts w:ascii="Times New Roman" w:hAnsi="Times New Roman" w:eastAsia="Microsoft YaHei"/>
          <w:sz w:val="21"/>
        </w:rPr>
        <w:t>exactly zero profit.</w:t>
      </w:r>
    </w:p>
    <w:p>
      <w:r>
        <w:rPr>
          <w:rFonts w:ascii="Times New Roman" w:hAnsi="Times New Roman" w:eastAsia="Microsoft YaHei"/>
          <w:sz w:val="21"/>
        </w:rPr>
        <w:t>5. Magnificent Blooms is a florist in a monopolistically competitive industry. It is a suc-</w:t>
      </w:r>
    </w:p>
    <w:p>
      <w:r>
        <w:rPr>
          <w:rFonts w:ascii="Times New Roman" w:hAnsi="Times New Roman" w:eastAsia="Microsoft YaHei"/>
          <w:sz w:val="21"/>
        </w:rPr>
        <w:t>cessful operation, producing the quantity that minimizes its average total cost and</w:t>
      </w:r>
    </w:p>
    <w:p>
      <w:r>
        <w:rPr>
          <w:rFonts w:ascii="Times New Roman" w:hAnsi="Times New Roman" w:eastAsia="Microsoft YaHei"/>
          <w:sz w:val="21"/>
        </w:rPr>
        <w:t>making a profit. The owner also says that at its current level of output, its marginal</w:t>
      </w:r>
    </w:p>
    <w:p>
      <w:r>
        <w:rPr>
          <w:rFonts w:ascii="Times New Roman" w:hAnsi="Times New Roman" w:eastAsia="Microsoft YaHei"/>
          <w:sz w:val="21"/>
        </w:rPr>
        <w:t>cost is above marginal revenue. Illustrate the current situation of Magnificent</w:t>
      </w:r>
    </w:p>
    <w:p>
      <w:r>
        <w:rPr>
          <w:rFonts w:ascii="Times New Roman" w:hAnsi="Times New Roman" w:eastAsia="Microsoft YaHei"/>
          <w:sz w:val="21"/>
        </w:rPr>
        <w:t>Blooms in a diagram. Answer the following questions by illustrating with a diagram.</w:t>
      </w:r>
    </w:p>
    <w:p>
      <w:r>
        <w:rPr>
          <w:rFonts w:ascii="Times New Roman" w:hAnsi="Times New Roman" w:eastAsia="Microsoft YaHei"/>
          <w:sz w:val="21"/>
        </w:rPr>
        <w:t>a. In the short run, could Magnificent Blooms increase its profit?</w:t>
      </w:r>
    </w:p>
    <w:p>
      <w:r>
        <w:rPr>
          <w:rFonts w:ascii="Times New Roman" w:hAnsi="Times New Roman" w:eastAsia="Microsoft YaHei"/>
          <w:sz w:val="21"/>
        </w:rPr>
        <w:t>b. In the long run, could Magnificent Blooms increase its profit?</w:t>
      </w:r>
    </w:p>
    <w:p>
      <w:r>
        <w:rPr>
          <w:rFonts w:ascii="Times New Roman" w:hAnsi="Times New Roman" w:eastAsia="Microsoft YaHei"/>
          <w:sz w:val="21"/>
        </w:rPr>
        <w:t>5. The current situation of Magnificent Blooms is illustrated in the accompanying dia-</w:t>
      </w:r>
    </w:p>
    <w:p>
      <w:r>
        <w:rPr>
          <w:rFonts w:ascii="Times New Roman" w:hAnsi="Times New Roman" w:eastAsia="Microsoft YaHei"/>
          <w:sz w:val="21"/>
        </w:rPr>
        <w:t>gram. It produces quantity Q1 at the minimum point of its average total cost curve,</w:t>
      </w:r>
    </w:p>
    <w:p>
      <w:r>
        <w:rPr>
          <w:rFonts w:ascii="Times New Roman" w:hAnsi="Times New Roman" w:eastAsia="Microsoft YaHei"/>
          <w:sz w:val="21"/>
        </w:rPr>
        <w:t>and it charges price P1, making profit equal to the shaded rectangular area.</w:t>
      </w:r>
    </w:p>
    <w:p>
      <w:r>
        <w:rPr>
          <w:rFonts w:ascii="Times New Roman" w:hAnsi="Times New Roman" w:eastAsia="Microsoft YaHei"/>
          <w:sz w:val="21"/>
        </w:rPr>
        <w:t>QP Q1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MRP</w:t>
      </w:r>
    </w:p>
    <w:p>
      <w:r>
        <w:rPr>
          <w:rFonts w:ascii="Times New Roman" w:hAnsi="Times New Roman" w:eastAsia="Microsoft YaHei"/>
          <w:sz w:val="21"/>
        </w:rPr>
        <w:t>DP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PP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ATC1</w:t>
      </w:r>
    </w:p>
    <w:p>
      <w:r>
        <w:rPr>
          <w:rFonts w:ascii="Times New Roman" w:hAnsi="Times New Roman" w:eastAsia="Microsoft YaHei"/>
          <w:sz w:val="21"/>
        </w:rPr>
        <w:t>ATCP</w:t>
      </w:r>
    </w:p>
    <w:p>
      <w:r>
        <w:rPr>
          <w:rFonts w:ascii="Times New Roman" w:hAnsi="Times New Roman" w:eastAsia="Microsoft YaHei"/>
          <w:sz w:val="21"/>
        </w:rPr>
        <w:t>Profit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cost,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revenue</w:t>
      </w:r>
    </w:p>
    <w:p>
      <w:r>
        <w:rPr>
          <w:rFonts w:ascii="Times New Roman" w:hAnsi="Times New Roman" w:eastAsia="Microsoft YaHei"/>
          <w:sz w:val="21"/>
        </w:rPr>
        <w:t>KrugWellsECPS4e_Micro_CH15.indd S-228KrugWellsECPS4e_Micro_CH15.indd S-228 10/6/14 2:48 PM10/6/14 2:48 PM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CHAPTER 15 MONOPOLISTIC COMPETITION AND PRODUCT DIFFERENTIATION S-229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a. Yes, Magnificent Blooms could increase its profit in the short run by producing</w:t>
      </w:r>
    </w:p>
    <w:p>
      <w:r>
        <w:rPr>
          <w:rFonts w:ascii="Times New Roman" w:hAnsi="Times New Roman" w:eastAsia="Microsoft YaHei"/>
          <w:sz w:val="21"/>
        </w:rPr>
        <w:t>less. It would maximize its profit by producing quantity QP , the quantity at which</w:t>
      </w:r>
    </w:p>
    <w:p>
      <w:r>
        <w:rPr>
          <w:rFonts w:ascii="Times New Roman" w:hAnsi="Times New Roman" w:eastAsia="Microsoft YaHei"/>
          <w:sz w:val="21"/>
        </w:rPr>
        <w:t>marginal revenue equals marginal cost, and selling it at a price PP, making a profit</w:t>
      </w:r>
    </w:p>
    <w:p>
      <w:r>
        <w:rPr>
          <w:rFonts w:ascii="Times New Roman" w:hAnsi="Times New Roman" w:eastAsia="Microsoft YaHei"/>
          <w:sz w:val="21"/>
        </w:rPr>
        <w:t>equal to the striped area.</w:t>
      </w:r>
    </w:p>
    <w:p>
      <w:r>
        <w:rPr>
          <w:rFonts w:ascii="Times New Roman" w:hAnsi="Times New Roman" w:eastAsia="Microsoft YaHei"/>
          <w:sz w:val="21"/>
        </w:rPr>
        <w:t>b. No. In the long run, Magnificent Blooms will make zero profit. The fact that it is</w:t>
      </w:r>
    </w:p>
    <w:p>
      <w:r>
        <w:rPr>
          <w:rFonts w:ascii="Times New Roman" w:hAnsi="Times New Roman" w:eastAsia="Microsoft YaHei"/>
          <w:sz w:val="21"/>
        </w:rPr>
        <w:t>making profits in the short run induces other firms to enter the industry. In the</w:t>
      </w:r>
    </w:p>
    <w:p>
      <w:r>
        <w:rPr>
          <w:rFonts w:ascii="Times New Roman" w:hAnsi="Times New Roman" w:eastAsia="Microsoft YaHei"/>
          <w:sz w:val="21"/>
        </w:rPr>
        <w:t>long run, this shifts its demand curve and marginal revenue curve leftward to the</w:t>
      </w:r>
    </w:p>
    <w:p>
      <w:r>
        <w:rPr>
          <w:rFonts w:ascii="Times New Roman" w:hAnsi="Times New Roman" w:eastAsia="Microsoft YaHei"/>
          <w:sz w:val="21"/>
        </w:rPr>
        <w:t>point where it makes zero profit, as shown in the accompanying diagram.</w:t>
      </w:r>
    </w:p>
    <w:p>
      <w:r>
        <w:rPr>
          <w:rFonts w:ascii="Times New Roman" w:hAnsi="Times New Roman" w:eastAsia="Microsoft YaHei"/>
          <w:sz w:val="21"/>
        </w:rPr>
        <w:t>QMC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MRMC DMC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cost,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revenue</w:t>
      </w:r>
    </w:p>
    <w:p>
      <w:r>
        <w:rPr>
          <w:rFonts w:ascii="Times New Roman" w:hAnsi="Times New Roman" w:eastAsia="Microsoft YaHei"/>
          <w:sz w:val="21"/>
        </w:rPr>
        <w:t>PMC = ATCMC</w:t>
      </w:r>
    </w:p>
    <w:p>
      <w:r>
        <w:rPr>
          <w:rFonts w:ascii="Times New Roman" w:hAnsi="Times New Roman" w:eastAsia="Microsoft YaHei"/>
          <w:sz w:val="21"/>
        </w:rPr>
        <w:t>6. “In the long run, there is no difference between monopolistic competition and per-</w:t>
      </w:r>
    </w:p>
    <w:p>
      <w:r>
        <w:rPr>
          <w:rFonts w:ascii="Times New Roman" w:hAnsi="Times New Roman" w:eastAsia="Microsoft YaHei"/>
          <w:sz w:val="21"/>
        </w:rPr>
        <w:t>fect competition.” Discuss whether this statement is true, false, or ambiguous with</w:t>
      </w:r>
    </w:p>
    <w:p>
      <w:r>
        <w:rPr>
          <w:rFonts w:ascii="Times New Roman" w:hAnsi="Times New Roman" w:eastAsia="Microsoft YaHei"/>
          <w:sz w:val="21"/>
        </w:rPr>
        <w:t>respect to the following criteria.</w:t>
      </w:r>
    </w:p>
    <w:p>
      <w:r>
        <w:rPr>
          <w:rFonts w:ascii="Times New Roman" w:hAnsi="Times New Roman" w:eastAsia="Microsoft YaHei"/>
          <w:sz w:val="21"/>
        </w:rPr>
        <w:t>a. The price charged to consumers</w:t>
      </w:r>
    </w:p>
    <w:p>
      <w:r>
        <w:rPr>
          <w:rFonts w:ascii="Times New Roman" w:hAnsi="Times New Roman" w:eastAsia="Microsoft YaHei"/>
          <w:sz w:val="21"/>
        </w:rPr>
        <w:t>b. The average total cost of production</w:t>
      </w:r>
    </w:p>
    <w:p>
      <w:r>
        <w:rPr>
          <w:rFonts w:ascii="Times New Roman" w:hAnsi="Times New Roman" w:eastAsia="Microsoft YaHei"/>
          <w:sz w:val="21"/>
        </w:rPr>
        <w:t>c. The efficiency of the market outcome</w:t>
      </w:r>
    </w:p>
    <w:p>
      <w:r>
        <w:rPr>
          <w:rFonts w:ascii="Times New Roman" w:hAnsi="Times New Roman" w:eastAsia="Microsoft YaHei"/>
          <w:sz w:val="21"/>
        </w:rPr>
        <w:t>d. The typical firm’s profit in the long run</w:t>
      </w:r>
    </w:p>
    <w:p>
      <w:r>
        <w:rPr>
          <w:rFonts w:ascii="Times New Roman" w:hAnsi="Times New Roman" w:eastAsia="Microsoft YaHei"/>
          <w:sz w:val="21"/>
        </w:rPr>
        <w:t>6. a. According to this criterion, the statement is false. The price charged to consumers</w:t>
      </w:r>
    </w:p>
    <w:p>
      <w:r>
        <w:rPr>
          <w:rFonts w:ascii="Times New Roman" w:hAnsi="Times New Roman" w:eastAsia="Microsoft YaHei"/>
          <w:sz w:val="21"/>
        </w:rPr>
        <w:t>is higher in monopolistic competition than it is in perfect competition. All firms in</w:t>
      </w:r>
    </w:p>
    <w:p>
      <w:r>
        <w:rPr>
          <w:rFonts w:ascii="Times New Roman" w:hAnsi="Times New Roman" w:eastAsia="Microsoft YaHei"/>
          <w:sz w:val="21"/>
        </w:rPr>
        <w:t>a perfectly competitive market will charge a price equal to marginal cost and equal</w:t>
      </w:r>
    </w:p>
    <w:p>
      <w:r>
        <w:rPr>
          <w:rFonts w:ascii="Times New Roman" w:hAnsi="Times New Roman" w:eastAsia="Microsoft YaHei"/>
          <w:sz w:val="21"/>
        </w:rPr>
        <w:t>to minimum average total cost, the lowest point on the average total cost curve. The</w:t>
      </w:r>
    </w:p>
    <w:p>
      <w:r>
        <w:rPr>
          <w:rFonts w:ascii="Times New Roman" w:hAnsi="Times New Roman" w:eastAsia="Microsoft YaHei"/>
          <w:sz w:val="21"/>
        </w:rPr>
        <w:t>typical firm in a monopolistically competitive industry will charge a price that is</w:t>
      </w:r>
    </w:p>
    <w:p>
      <w:r>
        <w:rPr>
          <w:rFonts w:ascii="Times New Roman" w:hAnsi="Times New Roman" w:eastAsia="Microsoft YaHei"/>
          <w:sz w:val="21"/>
        </w:rPr>
        <w:t>higher than marginal cost and also higher than minimum average total cost.</w:t>
      </w:r>
    </w:p>
    <w:p>
      <w:r>
        <w:rPr>
          <w:rFonts w:ascii="Times New Roman" w:hAnsi="Times New Roman" w:eastAsia="Microsoft YaHei"/>
          <w:sz w:val="21"/>
        </w:rPr>
        <w:t>b. According to this criterion, the statement is false. The average total cost of pro-</w:t>
      </w:r>
    </w:p>
    <w:p>
      <w:r>
        <w:rPr>
          <w:rFonts w:ascii="Times New Roman" w:hAnsi="Times New Roman" w:eastAsia="Microsoft YaHei"/>
          <w:sz w:val="21"/>
        </w:rPr>
        <w:t>duction is higher for a monopolistically competitive firm than for a perfectly com-</w:t>
      </w:r>
    </w:p>
    <w:p>
      <w:r>
        <w:rPr>
          <w:rFonts w:ascii="Times New Roman" w:hAnsi="Times New Roman" w:eastAsia="Microsoft YaHei"/>
          <w:sz w:val="21"/>
        </w:rPr>
        <w:t>petitive firm. For a perfectly competitive firm in the long run, there is no way of</w:t>
      </w:r>
    </w:p>
    <w:p>
      <w:r>
        <w:rPr>
          <w:rFonts w:ascii="Times New Roman" w:hAnsi="Times New Roman" w:eastAsia="Microsoft YaHei"/>
          <w:sz w:val="21"/>
        </w:rPr>
        <w:t>lowering the average total cost of production: it produces at minimum average</w:t>
      </w:r>
    </w:p>
    <w:p>
      <w:r>
        <w:rPr>
          <w:rFonts w:ascii="Times New Roman" w:hAnsi="Times New Roman" w:eastAsia="Microsoft YaHei"/>
          <w:sz w:val="21"/>
        </w:rPr>
        <w:t>total cost. Monopolistically competitive firms, however, have excess capacity: if</w:t>
      </w:r>
    </w:p>
    <w:p>
      <w:r>
        <w:rPr>
          <w:rFonts w:ascii="Times New Roman" w:hAnsi="Times New Roman" w:eastAsia="Microsoft YaHei"/>
          <w:sz w:val="21"/>
        </w:rPr>
        <w:t>they were to produce more, they could lower their average total cost, but this</w:t>
      </w:r>
    </w:p>
    <w:p>
      <w:r>
        <w:rPr>
          <w:rFonts w:ascii="Times New Roman" w:hAnsi="Times New Roman" w:eastAsia="Microsoft YaHei"/>
          <w:sz w:val="21"/>
        </w:rPr>
        <w:t>would result in a reduction in profit or a loss.</w:t>
      </w:r>
    </w:p>
    <w:p>
      <w:r>
        <w:rPr>
          <w:rFonts w:ascii="Times New Roman" w:hAnsi="Times New Roman" w:eastAsia="Microsoft YaHei"/>
          <w:sz w:val="21"/>
        </w:rPr>
        <w:t>c. According to this criterion, the statement is ambiguous. The market outcome</w:t>
      </w:r>
    </w:p>
    <w:p>
      <w:r>
        <w:rPr>
          <w:rFonts w:ascii="Times New Roman" w:hAnsi="Times New Roman" w:eastAsia="Microsoft YaHei"/>
          <w:sz w:val="21"/>
        </w:rPr>
        <w:t>under perfect competition is clearly efficient: price equals marginal cost, so no</w:t>
      </w:r>
    </w:p>
    <w:p>
      <w:r>
        <w:rPr>
          <w:rFonts w:ascii="Times New Roman" w:hAnsi="Times New Roman" w:eastAsia="Microsoft YaHei"/>
          <w:sz w:val="21"/>
        </w:rPr>
        <w:t>firm wants to produce more output at a price at which consumers want to buy</w:t>
      </w:r>
    </w:p>
    <w:p>
      <w:r>
        <w:rPr>
          <w:rFonts w:ascii="Times New Roman" w:hAnsi="Times New Roman" w:eastAsia="Microsoft YaHei"/>
          <w:sz w:val="21"/>
        </w:rPr>
        <w:t>more output. That is, no mutually beneficial trades between consumers and pro-</w:t>
      </w:r>
    </w:p>
    <w:p>
      <w:r>
        <w:rPr>
          <w:rFonts w:ascii="Times New Roman" w:hAnsi="Times New Roman" w:eastAsia="Microsoft YaHei"/>
          <w:sz w:val="21"/>
        </w:rPr>
        <w:t>ducers go unexploited. The efficiency of monopolistic competition, however, is</w:t>
      </w:r>
    </w:p>
    <w:p>
      <w:r>
        <w:rPr>
          <w:rFonts w:ascii="Times New Roman" w:hAnsi="Times New Roman" w:eastAsia="Microsoft YaHei"/>
          <w:sz w:val="21"/>
        </w:rPr>
        <w:t>ambiguous. In the market outcome, price exceeds marginal cost, so there are ben-</w:t>
      </w:r>
    </w:p>
    <w:p>
      <w:r>
        <w:rPr>
          <w:rFonts w:ascii="Times New Roman" w:hAnsi="Times New Roman" w:eastAsia="Microsoft YaHei"/>
          <w:sz w:val="21"/>
        </w:rPr>
        <w:t>eficial trades that go unexploited in this case. But consumers also gain from the</w:t>
      </w:r>
    </w:p>
    <w:p>
      <w:r>
        <w:rPr>
          <w:rFonts w:ascii="Times New Roman" w:hAnsi="Times New Roman" w:eastAsia="Microsoft YaHei"/>
          <w:sz w:val="21"/>
        </w:rPr>
        <w:t>variety of products that monopolistic competition provides, which is not the case</w:t>
      </w:r>
    </w:p>
    <w:p>
      <w:r>
        <w:rPr>
          <w:rFonts w:ascii="Times New Roman" w:hAnsi="Times New Roman" w:eastAsia="Microsoft YaHei"/>
          <w:sz w:val="21"/>
        </w:rPr>
        <w:t>under perfect competition. So it is ambiguous whether consumers are better or</w:t>
      </w:r>
    </w:p>
    <w:p>
      <w:r>
        <w:rPr>
          <w:rFonts w:ascii="Times New Roman" w:hAnsi="Times New Roman" w:eastAsia="Microsoft YaHei"/>
          <w:sz w:val="21"/>
        </w:rPr>
        <w:t>worse off when an industry is monopolistically competitive.</w:t>
      </w:r>
    </w:p>
    <w:p>
      <w:r>
        <w:rPr>
          <w:rFonts w:ascii="Times New Roman" w:hAnsi="Times New Roman" w:eastAsia="Microsoft YaHei"/>
          <w:sz w:val="21"/>
        </w:rPr>
        <w:t>KrugWellsECPS4e_Micro_CH15.indd S-229KrugWellsECPS4e_Micro_CH15.indd S-229 10/6/14 2:48 PM10/6/14 2:48 PM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S-230 CHAPTER 15 MONOPOLISTIC COMPETITION AND PRODUCT DIFFERENTIATION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d. According to this criterion, the statement is true. Both perfectly competitive firms</w:t>
      </w:r>
    </w:p>
    <w:p>
      <w:r>
        <w:rPr>
          <w:rFonts w:ascii="Times New Roman" w:hAnsi="Times New Roman" w:eastAsia="Microsoft YaHei"/>
          <w:sz w:val="21"/>
        </w:rPr>
        <w:t>and monopolistically competitive firms earn zero profits in the long run, since</w:t>
      </w:r>
    </w:p>
    <w:p>
      <w:r>
        <w:rPr>
          <w:rFonts w:ascii="Times New Roman" w:hAnsi="Times New Roman" w:eastAsia="Microsoft YaHei"/>
          <w:sz w:val="21"/>
        </w:rPr>
        <w:t>entry into (or exit from) the industry eliminates all profits (or, in the case of exit,</w:t>
      </w:r>
    </w:p>
    <w:p>
      <w:r>
        <w:rPr>
          <w:rFonts w:ascii="Times New Roman" w:hAnsi="Times New Roman" w:eastAsia="Microsoft YaHei"/>
          <w:sz w:val="21"/>
        </w:rPr>
        <w:t>transforms losses to zero profit). In this respect, perfect competition and monopo-</w:t>
      </w:r>
    </w:p>
    <w:p>
      <w:r>
        <w:rPr>
          <w:rFonts w:ascii="Times New Roman" w:hAnsi="Times New Roman" w:eastAsia="Microsoft YaHei"/>
          <w:sz w:val="21"/>
        </w:rPr>
        <w:t>listic competition are similar.</w:t>
      </w:r>
    </w:p>
    <w:p>
      <w:r>
        <w:rPr>
          <w:rFonts w:ascii="Times New Roman" w:hAnsi="Times New Roman" w:eastAsia="Microsoft YaHei"/>
          <w:sz w:val="21"/>
        </w:rPr>
        <w:t>7. “In both the short run and in the long run, the typical firm in monopolistic compe-</w:t>
      </w:r>
    </w:p>
    <w:p>
      <w:r>
        <w:rPr>
          <w:rFonts w:ascii="Times New Roman" w:hAnsi="Times New Roman" w:eastAsia="Microsoft YaHei"/>
          <w:sz w:val="21"/>
        </w:rPr>
        <w:t>tition and a monopolist each make a profit.” Do you agree with this statement?</w:t>
      </w:r>
    </w:p>
    <w:p>
      <w:r>
        <w:rPr>
          <w:rFonts w:ascii="Times New Roman" w:hAnsi="Times New Roman" w:eastAsia="Microsoft YaHei"/>
          <w:sz w:val="21"/>
        </w:rPr>
        <w:t>Explain your reasoning.</w:t>
      </w:r>
    </w:p>
    <w:p>
      <w:r>
        <w:rPr>
          <w:rFonts w:ascii="Times New Roman" w:hAnsi="Times New Roman" w:eastAsia="Microsoft YaHei"/>
          <w:sz w:val="21"/>
        </w:rPr>
        <w:t>7. In the short run, a monopolist makes positive profit. Whether a firm in monopolis-</w:t>
      </w:r>
    </w:p>
    <w:p>
      <w:r>
        <w:rPr>
          <w:rFonts w:ascii="Times New Roman" w:hAnsi="Times New Roman" w:eastAsia="Microsoft YaHei"/>
          <w:sz w:val="21"/>
        </w:rPr>
        <w:t>tic competition makes a profit depends on how many firms there are in the industry.</w:t>
      </w:r>
    </w:p>
    <w:p>
      <w:r>
        <w:rPr>
          <w:rFonts w:ascii="Times New Roman" w:hAnsi="Times New Roman" w:eastAsia="Microsoft YaHei"/>
          <w:sz w:val="21"/>
        </w:rPr>
        <w:t>If there are “too few” firms in the industry (relative to the long-run equilibrium</w:t>
      </w:r>
    </w:p>
    <w:p>
      <w:r>
        <w:rPr>
          <w:rFonts w:ascii="Times New Roman" w:hAnsi="Times New Roman" w:eastAsia="Microsoft YaHei"/>
          <w:sz w:val="21"/>
        </w:rPr>
        <w:t>number of firms), then a typical firm in monopolistic competition will make a prof-</w:t>
      </w:r>
    </w:p>
    <w:p>
      <w:r>
        <w:rPr>
          <w:rFonts w:ascii="Times New Roman" w:hAnsi="Times New Roman" w:eastAsia="Microsoft YaHei"/>
          <w:sz w:val="21"/>
        </w:rPr>
        <w:t>it. But if there are “too many” firms in the industry (relative to the long-run equilib-</w:t>
      </w:r>
    </w:p>
    <w:p>
      <w:r>
        <w:rPr>
          <w:rFonts w:ascii="Times New Roman" w:hAnsi="Times New Roman" w:eastAsia="Microsoft YaHei"/>
          <w:sz w:val="21"/>
        </w:rPr>
        <w:t>rium number of firms), then a typical firm in monopolistic competition will incur a</w:t>
      </w:r>
    </w:p>
    <w:p>
      <w:r>
        <w:rPr>
          <w:rFonts w:ascii="Times New Roman" w:hAnsi="Times New Roman" w:eastAsia="Microsoft YaHei"/>
          <w:sz w:val="21"/>
        </w:rPr>
        <w:t>loss in the short run.</w:t>
      </w:r>
    </w:p>
    <w:p>
      <w:r>
        <w:rPr>
          <w:rFonts w:ascii="Times New Roman" w:hAnsi="Times New Roman" w:eastAsia="Microsoft YaHei"/>
          <w:sz w:val="21"/>
        </w:rPr>
        <w:t>In the long run, a monopolist makes positive profit. But in the long-run equilibri-</w:t>
      </w:r>
    </w:p>
    <w:p>
      <w:r>
        <w:rPr>
          <w:rFonts w:ascii="Times New Roman" w:hAnsi="Times New Roman" w:eastAsia="Microsoft YaHei"/>
          <w:sz w:val="21"/>
        </w:rPr>
        <w:t>um in a monopolistically competitive industry, all firms make zero profit. This is</w:t>
      </w:r>
    </w:p>
    <w:p>
      <w:r>
        <w:rPr>
          <w:rFonts w:ascii="Times New Roman" w:hAnsi="Times New Roman" w:eastAsia="Microsoft YaHei"/>
          <w:sz w:val="21"/>
        </w:rPr>
        <w:t>because in the long run in a monopolistically competitive industry, enough firms</w:t>
      </w:r>
    </w:p>
    <w:p>
      <w:r>
        <w:rPr>
          <w:rFonts w:ascii="Times New Roman" w:hAnsi="Times New Roman" w:eastAsia="Microsoft YaHei"/>
          <w:sz w:val="21"/>
        </w:rPr>
        <w:t>have entered or exited the market to shift a typical firm’s demand curve so that it is</w:t>
      </w:r>
    </w:p>
    <w:p>
      <w:r>
        <w:rPr>
          <w:rFonts w:ascii="Times New Roman" w:hAnsi="Times New Roman" w:eastAsia="Microsoft YaHei"/>
          <w:sz w:val="21"/>
        </w:rPr>
        <w:t>tangent to the firm’s average total cost curve at the firm’s profit-maximizing quanti-</w:t>
      </w:r>
    </w:p>
    <w:p>
      <w:r>
        <w:rPr>
          <w:rFonts w:ascii="Times New Roman" w:hAnsi="Times New Roman" w:eastAsia="Microsoft YaHei"/>
          <w:sz w:val="21"/>
        </w:rPr>
        <w:t>ty. The typical firm makes zero profit.</w:t>
      </w:r>
    </w:p>
    <w:p>
      <w:r>
        <w:rPr>
          <w:rFonts w:ascii="Times New Roman" w:hAnsi="Times New Roman" w:eastAsia="Microsoft YaHei"/>
          <w:sz w:val="21"/>
        </w:rPr>
        <w:t>8. The market for clothes has the structure of monopolistic competition. What impact will</w:t>
      </w:r>
    </w:p>
    <w:p>
      <w:r>
        <w:rPr>
          <w:rFonts w:ascii="Times New Roman" w:hAnsi="Times New Roman" w:eastAsia="Microsoft YaHei"/>
          <w:sz w:val="21"/>
        </w:rPr>
        <w:t>fewer firms in this industry have on you as a consumer? Address the following issues.</w:t>
      </w:r>
    </w:p>
    <w:p>
      <w:r>
        <w:rPr>
          <w:rFonts w:ascii="Times New Roman" w:hAnsi="Times New Roman" w:eastAsia="Microsoft YaHei"/>
          <w:sz w:val="21"/>
        </w:rPr>
        <w:t>a. Variety of clothes</w:t>
      </w:r>
    </w:p>
    <w:p>
      <w:r>
        <w:rPr>
          <w:rFonts w:ascii="Times New Roman" w:hAnsi="Times New Roman" w:eastAsia="Microsoft YaHei"/>
          <w:sz w:val="21"/>
        </w:rPr>
        <w:t>b. Differences in quality of service</w:t>
      </w:r>
    </w:p>
    <w:p>
      <w:r>
        <w:rPr>
          <w:rFonts w:ascii="Times New Roman" w:hAnsi="Times New Roman" w:eastAsia="Microsoft YaHei"/>
          <w:sz w:val="21"/>
        </w:rPr>
        <w:t>c. Price</w:t>
      </w:r>
    </w:p>
    <w:p>
      <w:r>
        <w:rPr>
          <w:rFonts w:ascii="Times New Roman" w:hAnsi="Times New Roman" w:eastAsia="Microsoft YaHei"/>
          <w:sz w:val="21"/>
        </w:rPr>
        <w:t>8. a. In monopolistic competition, firms seek to differentiate themselves by, among</w:t>
      </w:r>
    </w:p>
    <w:p>
      <w:r>
        <w:rPr>
          <w:rFonts w:ascii="Times New Roman" w:hAnsi="Times New Roman" w:eastAsia="Microsoft YaHei"/>
          <w:sz w:val="21"/>
        </w:rPr>
        <w:t>other things, the type of clothes they sell. And to you, as a customer, there is value</w:t>
      </w:r>
    </w:p>
    <w:p>
      <w:r>
        <w:rPr>
          <w:rFonts w:ascii="Times New Roman" w:hAnsi="Times New Roman" w:eastAsia="Microsoft YaHei"/>
          <w:sz w:val="21"/>
        </w:rPr>
        <w:t>in diversity: many consumers value being able to wear clothes that are different</w:t>
      </w:r>
    </w:p>
    <w:p>
      <w:r>
        <w:rPr>
          <w:rFonts w:ascii="Times New Roman" w:hAnsi="Times New Roman" w:eastAsia="Microsoft YaHei"/>
          <w:sz w:val="21"/>
        </w:rPr>
        <w:t>from those the people around them wear. If there are fewer firms in this industry,</w:t>
      </w:r>
    </w:p>
    <w:p>
      <w:r>
        <w:rPr>
          <w:rFonts w:ascii="Times New Roman" w:hAnsi="Times New Roman" w:eastAsia="Microsoft YaHei"/>
          <w:sz w:val="21"/>
        </w:rPr>
        <w:t>there will also be less variety.</w:t>
      </w:r>
    </w:p>
    <w:p>
      <w:r>
        <w:rPr>
          <w:rFonts w:ascii="Times New Roman" w:hAnsi="Times New Roman" w:eastAsia="Microsoft YaHei"/>
          <w:sz w:val="21"/>
        </w:rPr>
        <w:t>b. Monopolistically competitive firms also seek to differentiate themselves through</w:t>
      </w:r>
    </w:p>
    <w:p>
      <w:r>
        <w:rPr>
          <w:rFonts w:ascii="Times New Roman" w:hAnsi="Times New Roman" w:eastAsia="Microsoft YaHei"/>
          <w:sz w:val="21"/>
        </w:rPr>
        <w:t>the quality of service they offer. There will be stores that take your measurements</w:t>
      </w:r>
    </w:p>
    <w:p>
      <w:r>
        <w:rPr>
          <w:rFonts w:ascii="Times New Roman" w:hAnsi="Times New Roman" w:eastAsia="Microsoft YaHei"/>
          <w:sz w:val="21"/>
        </w:rPr>
        <w:t>before making specific recommendations about which clothes to buy. And there</w:t>
      </w:r>
    </w:p>
    <w:p>
      <w:r>
        <w:rPr>
          <w:rFonts w:ascii="Times New Roman" w:hAnsi="Times New Roman" w:eastAsia="Microsoft YaHei"/>
          <w:sz w:val="21"/>
        </w:rPr>
        <w:t>will be stores where you help yourself to clothes piled in a heap on a big table. If</w:t>
      </w:r>
    </w:p>
    <w:p>
      <w:r>
        <w:rPr>
          <w:rFonts w:ascii="Times New Roman" w:hAnsi="Times New Roman" w:eastAsia="Microsoft YaHei"/>
          <w:sz w:val="21"/>
        </w:rPr>
        <w:t>there are fewer firms in this industry, there will be less diversity in service quality.</w:t>
      </w:r>
    </w:p>
    <w:p>
      <w:r>
        <w:rPr>
          <w:rFonts w:ascii="Times New Roman" w:hAnsi="Times New Roman" w:eastAsia="Microsoft YaHei"/>
          <w:sz w:val="21"/>
        </w:rPr>
        <w:t>It will be less likely that each consumer finds a store with just the quality of serv-</w:t>
      </w:r>
    </w:p>
    <w:p>
      <w:r>
        <w:rPr>
          <w:rFonts w:ascii="Times New Roman" w:hAnsi="Times New Roman" w:eastAsia="Microsoft YaHei"/>
          <w:sz w:val="21"/>
        </w:rPr>
        <w:t>ice he or she prefers.</w:t>
      </w:r>
    </w:p>
    <w:p>
      <w:r>
        <w:rPr>
          <w:rFonts w:ascii="Times New Roman" w:hAnsi="Times New Roman" w:eastAsia="Microsoft YaHei"/>
          <w:sz w:val="21"/>
        </w:rPr>
        <w:t>c. If there are fewer firms in this industry, each firm will sell a greater quantity and</w:t>
      </w:r>
    </w:p>
    <w:p>
      <w:r>
        <w:rPr>
          <w:rFonts w:ascii="Times New Roman" w:hAnsi="Times New Roman" w:eastAsia="Microsoft YaHei"/>
          <w:sz w:val="21"/>
        </w:rPr>
        <w:t>so have lower average total cost of production. As a result, it is likely that prices</w:t>
      </w:r>
    </w:p>
    <w:p>
      <w:r>
        <w:rPr>
          <w:rFonts w:ascii="Times New Roman" w:hAnsi="Times New Roman" w:eastAsia="Microsoft YaHei"/>
          <w:sz w:val="21"/>
        </w:rPr>
        <w:t>will also be lower. From this perspective, you might prefer to have fewer firms.</w:t>
      </w:r>
    </w:p>
    <w:p>
      <w:r>
        <w:rPr>
          <w:rFonts w:ascii="Times New Roman" w:hAnsi="Times New Roman" w:eastAsia="Microsoft YaHei"/>
          <w:sz w:val="21"/>
        </w:rPr>
        <w:t>KrugWellsECPS4e_Micro_CH15.indd S-230KrugWellsECPS4e_Micro_CH15.indd S-230 10/6/14 2:48 PM10/6/14 2:48 PM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CHAPTER 15 MONOPOLISTIC COMPETITION AND PRODUCT DIFFERENTIATION S-231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9. For each of the following situations, decide whether advertising is directly informative</w:t>
      </w:r>
    </w:p>
    <w:p>
      <w:r>
        <w:rPr>
          <w:rFonts w:ascii="Times New Roman" w:hAnsi="Times New Roman" w:eastAsia="Microsoft YaHei"/>
          <w:sz w:val="21"/>
        </w:rPr>
        <w:t>about the product or simply an indirect signal of its quality. Explain your reasoning.</w:t>
      </w:r>
    </w:p>
    <w:p>
      <w:r>
        <w:rPr>
          <w:rFonts w:ascii="Times New Roman" w:hAnsi="Times New Roman" w:eastAsia="Microsoft YaHei"/>
          <w:sz w:val="21"/>
        </w:rPr>
        <w:t>a. Football great Peyton Manning drives a Buick in a TV commercial and claims that</w:t>
      </w:r>
    </w:p>
    <w:p>
      <w:r>
        <w:rPr>
          <w:rFonts w:ascii="Times New Roman" w:hAnsi="Times New Roman" w:eastAsia="Microsoft YaHei"/>
          <w:sz w:val="21"/>
        </w:rPr>
        <w:t>he prefers it to any other car.</w:t>
      </w:r>
    </w:p>
    <w:p>
      <w:r>
        <w:rPr>
          <w:rFonts w:ascii="Times New Roman" w:hAnsi="Times New Roman" w:eastAsia="Microsoft YaHei"/>
          <w:sz w:val="21"/>
        </w:rPr>
        <w:t>b. A Craigslist ad states, “For sale: 1999 Honda Civic, 160,000 miles, new transmission.”</w:t>
      </w:r>
    </w:p>
    <w:p>
      <w:r>
        <w:rPr>
          <w:rFonts w:ascii="Times New Roman" w:hAnsi="Times New Roman" w:eastAsia="Microsoft YaHei"/>
          <w:sz w:val="21"/>
        </w:rPr>
        <w:t>c. McDonald’s spends millions of dollars on an advertising campaign that proclaims:</w:t>
      </w:r>
    </w:p>
    <w:p>
      <w:r>
        <w:rPr>
          <w:rFonts w:ascii="Times New Roman" w:hAnsi="Times New Roman" w:eastAsia="Microsoft YaHei"/>
          <w:sz w:val="21"/>
        </w:rPr>
        <w:t>“I’m lovin’ it.”</w:t>
      </w:r>
    </w:p>
    <w:p>
      <w:r>
        <w:rPr>
          <w:rFonts w:ascii="Times New Roman" w:hAnsi="Times New Roman" w:eastAsia="Microsoft YaHei"/>
          <w:sz w:val="21"/>
        </w:rPr>
        <w:t>d. Subway advertises one of its sandwiches by claiming that it contains 6 grams of</w:t>
      </w:r>
    </w:p>
    <w:p>
      <w:r>
        <w:rPr>
          <w:rFonts w:ascii="Times New Roman" w:hAnsi="Times New Roman" w:eastAsia="Microsoft YaHei"/>
          <w:sz w:val="21"/>
        </w:rPr>
        <w:t>fat and fewer than 300 calories.</w:t>
      </w:r>
    </w:p>
    <w:p>
      <w:r>
        <w:rPr>
          <w:rFonts w:ascii="Times New Roman" w:hAnsi="Times New Roman" w:eastAsia="Microsoft YaHei"/>
          <w:sz w:val="21"/>
        </w:rPr>
        <w:t>9. a. This commercial is not directly informative about the product since every car</w:t>
      </w:r>
    </w:p>
    <w:p>
      <w:r>
        <w:rPr>
          <w:rFonts w:ascii="Times New Roman" w:hAnsi="Times New Roman" w:eastAsia="Microsoft YaHei"/>
          <w:sz w:val="21"/>
        </w:rPr>
        <w:t>manufacturer can claim that its car is better than any other; this is not a state-</w:t>
      </w:r>
    </w:p>
    <w:p>
      <w:r>
        <w:rPr>
          <w:rFonts w:ascii="Times New Roman" w:hAnsi="Times New Roman" w:eastAsia="Microsoft YaHei"/>
          <w:sz w:val="21"/>
        </w:rPr>
        <w:t>ment that can be easily verified by the purchaser before purchase. However, Peyton</w:t>
      </w:r>
    </w:p>
    <w:p>
      <w:r>
        <w:rPr>
          <w:rFonts w:ascii="Times New Roman" w:hAnsi="Times New Roman" w:eastAsia="Microsoft YaHei"/>
          <w:sz w:val="21"/>
        </w:rPr>
        <w:t>Manning commands a very high fee for advertising. What the commercial there-</w:t>
      </w:r>
    </w:p>
    <w:p>
      <w:r>
        <w:rPr>
          <w:rFonts w:ascii="Times New Roman" w:hAnsi="Times New Roman" w:eastAsia="Microsoft YaHei"/>
          <w:sz w:val="21"/>
        </w:rPr>
        <w:t>fore signals is something like “we can afford to pay Peyton Manning’s fee since we</w:t>
      </w:r>
    </w:p>
    <w:p>
      <w:r>
        <w:rPr>
          <w:rFonts w:ascii="Times New Roman" w:hAnsi="Times New Roman" w:eastAsia="Microsoft YaHei"/>
          <w:sz w:val="21"/>
        </w:rPr>
        <w:t>are a company with a superior product.”</w:t>
      </w:r>
    </w:p>
    <w:p>
      <w:r>
        <w:rPr>
          <w:rFonts w:ascii="Times New Roman" w:hAnsi="Times New Roman" w:eastAsia="Microsoft YaHei"/>
          <w:sz w:val="21"/>
        </w:rPr>
        <w:t>b. This ad is directly informative about the product. It states specific information</w:t>
      </w:r>
    </w:p>
    <w:p>
      <w:r>
        <w:rPr>
          <w:rFonts w:ascii="Times New Roman" w:hAnsi="Times New Roman" w:eastAsia="Microsoft YaHei"/>
          <w:sz w:val="21"/>
        </w:rPr>
        <w:t>(that, on inspection of the car, you could easily verify before purchase). Since it</w:t>
      </w:r>
    </w:p>
    <w:p>
      <w:r>
        <w:rPr>
          <w:rFonts w:ascii="Times New Roman" w:hAnsi="Times New Roman" w:eastAsia="Microsoft YaHei"/>
          <w:sz w:val="21"/>
        </w:rPr>
        <w:t>can be so easily verified, this information is likely to be true.</w:t>
      </w:r>
    </w:p>
    <w:p>
      <w:r>
        <w:rPr>
          <w:rFonts w:ascii="Times New Roman" w:hAnsi="Times New Roman" w:eastAsia="Microsoft YaHei"/>
          <w:sz w:val="21"/>
        </w:rPr>
        <w:t>c. This type of advertising provides an indirect signal of the quality of McDonald’s</w:t>
      </w:r>
    </w:p>
    <w:p>
      <w:r>
        <w:rPr>
          <w:rFonts w:ascii="Times New Roman" w:hAnsi="Times New Roman" w:eastAsia="Microsoft YaHei"/>
          <w:sz w:val="21"/>
        </w:rPr>
        <w:t>food. By spending millions on advertising, McDonald’s signals that it is confident</w:t>
      </w:r>
    </w:p>
    <w:p>
      <w:r>
        <w:rPr>
          <w:rFonts w:ascii="Times New Roman" w:hAnsi="Times New Roman" w:eastAsia="Microsoft YaHei"/>
          <w:sz w:val="21"/>
        </w:rPr>
        <w:t>that once it attracts a buyer to its product, that buyer will buy its products again</w:t>
      </w:r>
    </w:p>
    <w:p>
      <w:r>
        <w:rPr>
          <w:rFonts w:ascii="Times New Roman" w:hAnsi="Times New Roman" w:eastAsia="Microsoft YaHei"/>
          <w:sz w:val="21"/>
        </w:rPr>
        <w:t>(creating more profit for McDonald’s in the future).</w:t>
      </w:r>
    </w:p>
    <w:p>
      <w:r>
        <w:rPr>
          <w:rFonts w:ascii="Times New Roman" w:hAnsi="Times New Roman" w:eastAsia="Microsoft YaHei"/>
          <w:sz w:val="21"/>
        </w:rPr>
        <w:t>d. This type of advertising is directly informative about the product because it con-</w:t>
      </w:r>
    </w:p>
    <w:p>
      <w:r>
        <w:rPr>
          <w:rFonts w:ascii="Times New Roman" w:hAnsi="Times New Roman" w:eastAsia="Microsoft YaHei"/>
          <w:sz w:val="21"/>
        </w:rPr>
        <w:t>tains specific information that could easily be verified. If this claim were false, it</w:t>
      </w:r>
    </w:p>
    <w:p>
      <w:r>
        <w:rPr>
          <w:rFonts w:ascii="Times New Roman" w:hAnsi="Times New Roman" w:eastAsia="Microsoft YaHei"/>
          <w:sz w:val="21"/>
        </w:rPr>
        <w:t>would very quickly be discredited. So the claim is likely to be true and informs you</w:t>
      </w:r>
    </w:p>
    <w:p>
      <w:r>
        <w:rPr>
          <w:rFonts w:ascii="Times New Roman" w:hAnsi="Times New Roman" w:eastAsia="Microsoft YaHei"/>
          <w:sz w:val="21"/>
        </w:rPr>
        <w:t>directly about the product.</w:t>
      </w:r>
    </w:p>
    <w:p>
      <w:r>
        <w:rPr>
          <w:rFonts w:ascii="Times New Roman" w:hAnsi="Times New Roman" w:eastAsia="Microsoft YaHei"/>
          <w:sz w:val="21"/>
        </w:rPr>
        <w:t>10. In each of the following cases, explain how the advertisement functions as a signal</w:t>
      </w:r>
    </w:p>
    <w:p>
      <w:r>
        <w:rPr>
          <w:rFonts w:ascii="Times New Roman" w:hAnsi="Times New Roman" w:eastAsia="Microsoft YaHei"/>
          <w:sz w:val="21"/>
        </w:rPr>
        <w:t>to a potential buyer. Explain what information the buyer lacks that is being supplied</w:t>
      </w:r>
    </w:p>
    <w:p>
      <w:r>
        <w:rPr>
          <w:rFonts w:ascii="Times New Roman" w:hAnsi="Times New Roman" w:eastAsia="Microsoft YaHei"/>
          <w:sz w:val="21"/>
        </w:rPr>
        <w:t>by the advertisement and how the information supplied by the advertisement is likely</w:t>
      </w:r>
    </w:p>
    <w:p>
      <w:r>
        <w:rPr>
          <w:rFonts w:ascii="Times New Roman" w:hAnsi="Times New Roman" w:eastAsia="Microsoft YaHei"/>
          <w:sz w:val="21"/>
        </w:rPr>
        <w:t>to affect the buyer’s willingness to buy the good.</w:t>
      </w:r>
    </w:p>
    <w:p>
      <w:r>
        <w:rPr>
          <w:rFonts w:ascii="Times New Roman" w:hAnsi="Times New Roman" w:eastAsia="Microsoft YaHei"/>
          <w:sz w:val="21"/>
        </w:rPr>
        <w:t>a. “Looking for work. Excellent references from previous employers available.”</w:t>
      </w:r>
    </w:p>
    <w:p>
      <w:r>
        <w:rPr>
          <w:rFonts w:ascii="Times New Roman" w:hAnsi="Times New Roman" w:eastAsia="Microsoft YaHei"/>
          <w:sz w:val="21"/>
        </w:rPr>
        <w:t>b. “Electronic equipment for sale. All merchandise carries a one-year, no-questions-</w:t>
      </w:r>
    </w:p>
    <w:p>
      <w:r>
        <w:rPr>
          <w:rFonts w:ascii="Times New Roman" w:hAnsi="Times New Roman" w:eastAsia="Microsoft YaHei"/>
          <w:sz w:val="21"/>
        </w:rPr>
        <w:t>asked warranty.”</w:t>
      </w:r>
    </w:p>
    <w:p>
      <w:r>
        <w:rPr>
          <w:rFonts w:ascii="Times New Roman" w:hAnsi="Times New Roman" w:eastAsia="Microsoft YaHei"/>
          <w:sz w:val="21"/>
        </w:rPr>
        <w:t>c. “Car for sale by original owner. All repair and maintenance records available.”</w:t>
      </w:r>
    </w:p>
    <w:p>
      <w:r>
        <w:rPr>
          <w:rFonts w:ascii="Times New Roman" w:hAnsi="Times New Roman" w:eastAsia="Microsoft YaHei"/>
          <w:sz w:val="21"/>
        </w:rPr>
        <w:t>10. a. The seller here is the job-seeker, who is selling his or her labor to a potential</w:t>
      </w:r>
    </w:p>
    <w:p>
      <w:r>
        <w:rPr>
          <w:rFonts w:ascii="Times New Roman" w:hAnsi="Times New Roman" w:eastAsia="Microsoft YaHei"/>
          <w:sz w:val="21"/>
        </w:rPr>
        <w:t>employer. The potential employer lacks information on how good an employee</w:t>
      </w:r>
    </w:p>
    <w:p>
      <w:r>
        <w:rPr>
          <w:rFonts w:ascii="Times New Roman" w:hAnsi="Times New Roman" w:eastAsia="Microsoft YaHei"/>
          <w:sz w:val="21"/>
        </w:rPr>
        <w:t>the job-seeker is—how dependable, diligent, and so on. By being willing to provide</w:t>
      </w:r>
    </w:p>
    <w:p>
      <w:r>
        <w:rPr>
          <w:rFonts w:ascii="Times New Roman" w:hAnsi="Times New Roman" w:eastAsia="Microsoft YaHei"/>
          <w:sz w:val="21"/>
        </w:rPr>
        <w:t>excellent references from previous employers, the job-seeker signals that he or she</w:t>
      </w:r>
    </w:p>
    <w:p>
      <w:r>
        <w:rPr>
          <w:rFonts w:ascii="Times New Roman" w:hAnsi="Times New Roman" w:eastAsia="Microsoft YaHei"/>
          <w:sz w:val="21"/>
        </w:rPr>
        <w:t>is a good employee. As a result, the potential employer is more willing to hire that</w:t>
      </w:r>
    </w:p>
    <w:p>
      <w:r>
        <w:rPr>
          <w:rFonts w:ascii="Times New Roman" w:hAnsi="Times New Roman" w:eastAsia="Microsoft YaHei"/>
          <w:sz w:val="21"/>
        </w:rPr>
        <w:t>person.</w:t>
      </w:r>
    </w:p>
    <w:p>
      <w:r>
        <w:rPr>
          <w:rFonts w:ascii="Times New Roman" w:hAnsi="Times New Roman" w:eastAsia="Microsoft YaHei"/>
          <w:sz w:val="21"/>
        </w:rPr>
        <w:t>b. The potential buyer lacks information on how good the merchandise is. By being</w:t>
      </w:r>
    </w:p>
    <w:p>
      <w:r>
        <w:rPr>
          <w:rFonts w:ascii="Times New Roman" w:hAnsi="Times New Roman" w:eastAsia="Microsoft YaHei"/>
          <w:sz w:val="21"/>
        </w:rPr>
        <w:t>willing to provide a one-year, no-questions-asked warranty, the seller signals to</w:t>
      </w:r>
    </w:p>
    <w:p>
      <w:r>
        <w:rPr>
          <w:rFonts w:ascii="Times New Roman" w:hAnsi="Times New Roman" w:eastAsia="Microsoft YaHei"/>
          <w:sz w:val="21"/>
        </w:rPr>
        <w:t>the potential buyer that the merchandise is of high quality. As a result, the poten-</w:t>
      </w:r>
    </w:p>
    <w:p>
      <w:r>
        <w:rPr>
          <w:rFonts w:ascii="Times New Roman" w:hAnsi="Times New Roman" w:eastAsia="Microsoft YaHei"/>
          <w:sz w:val="21"/>
        </w:rPr>
        <w:t>tial buyer is more willing to buy the good.</w:t>
      </w:r>
    </w:p>
    <w:p>
      <w:r>
        <w:rPr>
          <w:rFonts w:ascii="Times New Roman" w:hAnsi="Times New Roman" w:eastAsia="Microsoft YaHei"/>
          <w:sz w:val="21"/>
        </w:rPr>
        <w:t>c. The potential buyer lacks information on how good the used car is. By being will-</w:t>
      </w:r>
    </w:p>
    <w:p>
      <w:r>
        <w:rPr>
          <w:rFonts w:ascii="Times New Roman" w:hAnsi="Times New Roman" w:eastAsia="Microsoft YaHei"/>
          <w:sz w:val="21"/>
        </w:rPr>
        <w:t>ing to provide the repair and maintenance records, the seller signals to the poten-</w:t>
      </w:r>
    </w:p>
    <w:p>
      <w:r>
        <w:rPr>
          <w:rFonts w:ascii="Times New Roman" w:hAnsi="Times New Roman" w:eastAsia="Microsoft YaHei"/>
          <w:sz w:val="21"/>
        </w:rPr>
        <w:t>tial buyer that this is a good-quality used car. As a result, the potential buyer is</w:t>
      </w:r>
    </w:p>
    <w:p>
      <w:r>
        <w:rPr>
          <w:rFonts w:ascii="Times New Roman" w:hAnsi="Times New Roman" w:eastAsia="Microsoft YaHei"/>
          <w:sz w:val="21"/>
        </w:rPr>
        <w:t>more willing to buy it.</w:t>
      </w:r>
    </w:p>
    <w:p>
      <w:r>
        <w:rPr>
          <w:rFonts w:ascii="Times New Roman" w:hAnsi="Times New Roman" w:eastAsia="Microsoft YaHei"/>
          <w:sz w:val="21"/>
        </w:rPr>
        <w:t>KrugWellsECPS4e_Micro_CH15.indd S-231KrugWellsECPS4e_Micro_CH15.indd S-231 10/6/14 2:48 PM10/6/14 2:48 PM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S-232 CHAPTER 15 MONOPOLISTIC COMPETITION AND PRODUCT DIFFERENTIATION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11. The accompanying table shows the Herfindahl–Hirschman Index (HHI) for the</w:t>
      </w:r>
    </w:p>
    <w:p>
      <w:r>
        <w:rPr>
          <w:rFonts w:ascii="Times New Roman" w:hAnsi="Times New Roman" w:eastAsia="Microsoft YaHei"/>
          <w:sz w:val="21"/>
        </w:rPr>
        <w:t>restaurant, cereal, movie, and laundry detergent industries as well as the advertising</w:t>
      </w:r>
    </w:p>
    <w:p>
      <w:r>
        <w:rPr>
          <w:rFonts w:ascii="Times New Roman" w:hAnsi="Times New Roman" w:eastAsia="Microsoft YaHei"/>
          <w:sz w:val="21"/>
        </w:rPr>
        <w:t>expenditures of the top 10 firms in each industry. Use the information in the table</w:t>
      </w:r>
    </w:p>
    <w:p>
      <w:r>
        <w:rPr>
          <w:rFonts w:ascii="Times New Roman" w:hAnsi="Times New Roman" w:eastAsia="Microsoft YaHei"/>
          <w:sz w:val="21"/>
        </w:rPr>
        <w:t>to answer the following questions.</w:t>
      </w:r>
    </w:p>
    <w:p>
      <w:r>
        <w:rPr>
          <w:rFonts w:ascii="Times New Roman" w:hAnsi="Times New Roman" w:eastAsia="Microsoft YaHei"/>
          <w:sz w:val="21"/>
        </w:rPr>
        <w:t>a. Which market structure—oligopoly or monopolistic competition—best character-</w:t>
      </w:r>
    </w:p>
    <w:p>
      <w:r>
        <w:rPr>
          <w:rFonts w:ascii="Times New Roman" w:hAnsi="Times New Roman" w:eastAsia="Microsoft YaHei"/>
          <w:sz w:val="21"/>
        </w:rPr>
        <w:t>izes each of the industries?</w:t>
      </w:r>
    </w:p>
    <w:p>
      <w:r>
        <w:rPr>
          <w:rFonts w:ascii="Times New Roman" w:hAnsi="Times New Roman" w:eastAsia="Microsoft YaHei"/>
          <w:sz w:val="21"/>
        </w:rPr>
        <w:t>b. Based on your answer to part a, which type of market structure has higher adver-</w:t>
      </w:r>
    </w:p>
    <w:p>
      <w:r>
        <w:rPr>
          <w:rFonts w:ascii="Times New Roman" w:hAnsi="Times New Roman" w:eastAsia="Microsoft YaHei"/>
          <w:sz w:val="21"/>
        </w:rPr>
        <w:t>tising expenditures? Use the characteristics of each market structure to explain</w:t>
      </w:r>
    </w:p>
    <w:p>
      <w:r>
        <w:rPr>
          <w:rFonts w:ascii="Times New Roman" w:hAnsi="Times New Roman" w:eastAsia="Microsoft YaHei"/>
          <w:sz w:val="21"/>
        </w:rPr>
        <w:t>why this relationship might exist.</w:t>
      </w:r>
    </w:p>
    <w:p>
      <w:r>
        <w:rPr>
          <w:rFonts w:ascii="Times New Roman" w:hAnsi="Times New Roman" w:eastAsia="Microsoft YaHei"/>
          <w:sz w:val="21"/>
        </w:rPr>
        <w:t>11. a. Recall from Chapter 14 that according to Justice Department guidelines, an HHI</w:t>
      </w:r>
    </w:p>
    <w:p>
      <w:r>
        <w:rPr>
          <w:rFonts w:ascii="Times New Roman" w:hAnsi="Times New Roman" w:eastAsia="Microsoft YaHei"/>
          <w:sz w:val="21"/>
        </w:rPr>
        <w:t>below 1,000 indicates a strongly competitive market, an HHI between 1,000 and</w:t>
      </w:r>
    </w:p>
    <w:p>
      <w:r>
        <w:rPr>
          <w:rFonts w:ascii="Times New Roman" w:hAnsi="Times New Roman" w:eastAsia="Microsoft YaHei"/>
          <w:sz w:val="21"/>
        </w:rPr>
        <w:t>1,800 indicates a somewhat competitive market, and an HHI over 1,800 indicates</w:t>
      </w:r>
    </w:p>
    <w:p>
      <w:r>
        <w:rPr>
          <w:rFonts w:ascii="Times New Roman" w:hAnsi="Times New Roman" w:eastAsia="Microsoft YaHei"/>
          <w:sz w:val="21"/>
        </w:rPr>
        <w:t>an oligopoly. So you should expect monopolistically competitive industries to have</w:t>
      </w:r>
    </w:p>
    <w:p>
      <w:r>
        <w:rPr>
          <w:rFonts w:ascii="Times New Roman" w:hAnsi="Times New Roman" w:eastAsia="Microsoft YaHei"/>
          <w:sz w:val="21"/>
        </w:rPr>
        <w:t>an HHI below 1,000 and oligopolies to have an HHI above 1,800. So the four</w:t>
      </w:r>
    </w:p>
    <w:p>
      <w:r>
        <w:rPr>
          <w:rFonts w:ascii="Times New Roman" w:hAnsi="Times New Roman" w:eastAsia="Microsoft YaHei"/>
          <w:sz w:val="21"/>
        </w:rPr>
        <w:t>industries are:</w:t>
      </w:r>
    </w:p>
    <w:p>
      <w:r>
        <w:rPr>
          <w:rFonts w:ascii="Times New Roman" w:hAnsi="Times New Roman" w:eastAsia="Microsoft YaHei"/>
          <w:sz w:val="21"/>
        </w:rPr>
        <w:t>Restaurants: HHI below 1,000—monopolistic competition</w:t>
      </w:r>
    </w:p>
    <w:p>
      <w:r>
        <w:rPr>
          <w:rFonts w:ascii="Times New Roman" w:hAnsi="Times New Roman" w:eastAsia="Microsoft YaHei"/>
          <w:sz w:val="21"/>
        </w:rPr>
        <w:t>Cereal: HHI over 1,800—oligopoly</w:t>
      </w:r>
    </w:p>
    <w:p>
      <w:r>
        <w:rPr>
          <w:rFonts w:ascii="Times New Roman" w:hAnsi="Times New Roman" w:eastAsia="Microsoft YaHei"/>
          <w:sz w:val="21"/>
        </w:rPr>
        <w:t>Movie studios: HHI below 1,000—monopolistic competition</w:t>
      </w:r>
    </w:p>
    <w:p>
      <w:r>
        <w:rPr>
          <w:rFonts w:ascii="Times New Roman" w:hAnsi="Times New Roman" w:eastAsia="Microsoft YaHei"/>
          <w:sz w:val="21"/>
        </w:rPr>
        <w:t>Laundry detergent: HHI over 1,800—oligopoly</w:t>
      </w:r>
    </w:p>
    <w:p>
      <w:r>
        <w:rPr>
          <w:rFonts w:ascii="Times New Roman" w:hAnsi="Times New Roman" w:eastAsia="Microsoft YaHei"/>
          <w:sz w:val="21"/>
        </w:rPr>
        <w:t>b. The market structure and advertising expenditures in each of the four industries</w:t>
      </w:r>
    </w:p>
    <w:p>
      <w:r>
        <w:rPr>
          <w:rFonts w:ascii="Times New Roman" w:hAnsi="Times New Roman" w:eastAsia="Microsoft YaHei"/>
          <w:sz w:val="21"/>
        </w:rPr>
        <w:t>correlate as follows:</w:t>
      </w:r>
    </w:p>
    <w:p>
      <w:r>
        <w:rPr>
          <w:rFonts w:ascii="Times New Roman" w:hAnsi="Times New Roman" w:eastAsia="Microsoft YaHei"/>
          <w:sz w:val="21"/>
        </w:rPr>
        <w:t>Restaurants: monopolistic competition and high advertising expenditures</w:t>
      </w:r>
    </w:p>
    <w:p>
      <w:r>
        <w:rPr>
          <w:rFonts w:ascii="Times New Roman" w:hAnsi="Times New Roman" w:eastAsia="Microsoft YaHei"/>
          <w:sz w:val="21"/>
        </w:rPr>
        <w:t>Cereal: oligopoly and medium advertising expenditures</w:t>
      </w:r>
    </w:p>
    <w:p>
      <w:r>
        <w:rPr>
          <w:rFonts w:ascii="Times New Roman" w:hAnsi="Times New Roman" w:eastAsia="Microsoft YaHei"/>
          <w:sz w:val="21"/>
        </w:rPr>
        <w:t>Movie studios: monopolistic competition and high advertising expenditures</w:t>
      </w:r>
    </w:p>
    <w:p>
      <w:r>
        <w:rPr>
          <w:rFonts w:ascii="Times New Roman" w:hAnsi="Times New Roman" w:eastAsia="Microsoft YaHei"/>
          <w:sz w:val="21"/>
        </w:rPr>
        <w:t>Laundry detergent: oligopoly and low advertising expenditures</w:t>
      </w:r>
    </w:p>
    <w:p>
      <w:r>
        <w:rPr>
          <w:rFonts w:ascii="Times New Roman" w:hAnsi="Times New Roman" w:eastAsia="Microsoft YaHei"/>
          <w:sz w:val="21"/>
        </w:rPr>
        <w:t>There are higher advertising expenditures in the two monopolistically competitive</w:t>
      </w:r>
    </w:p>
    <w:p>
      <w:r>
        <w:rPr>
          <w:rFonts w:ascii="Times New Roman" w:hAnsi="Times New Roman" w:eastAsia="Microsoft YaHei"/>
          <w:sz w:val="21"/>
        </w:rPr>
        <w:t>industries—restaurants and movie studios. Monopolistically competitive firms</w:t>
      </w:r>
    </w:p>
    <w:p>
      <w:r>
        <w:rPr>
          <w:rFonts w:ascii="Times New Roman" w:hAnsi="Times New Roman" w:eastAsia="Microsoft YaHei"/>
          <w:sz w:val="21"/>
        </w:rPr>
        <w:t>advertise in order to earn short-run profits through product differentiation.</w:t>
      </w:r>
    </w:p>
    <w:p>
      <w:r>
        <w:rPr>
          <w:rFonts w:ascii="Times New Roman" w:hAnsi="Times New Roman" w:eastAsia="Microsoft YaHei"/>
          <w:sz w:val="21"/>
        </w:rPr>
        <w:t>Because there are no barriers to entry in monopolistic competition, firms must</w:t>
      </w:r>
    </w:p>
    <w:p>
      <w:r>
        <w:rPr>
          <w:rFonts w:ascii="Times New Roman" w:hAnsi="Times New Roman" w:eastAsia="Microsoft YaHei"/>
          <w:sz w:val="21"/>
        </w:rPr>
        <w:t>advertise and differentiate their products in order to earn short-run profits. There</w:t>
      </w:r>
    </w:p>
    <w:p>
      <w:r>
        <w:rPr>
          <w:rFonts w:ascii="Times New Roman" w:hAnsi="Times New Roman" w:eastAsia="Microsoft YaHei"/>
          <w:sz w:val="21"/>
        </w:rPr>
        <w:t>are lower advertising expenditures in the two oligopolistic industries, cereal and</w:t>
      </w:r>
    </w:p>
    <w:p>
      <w:r>
        <w:rPr>
          <w:rFonts w:ascii="Times New Roman" w:hAnsi="Times New Roman" w:eastAsia="Microsoft YaHei"/>
          <w:sz w:val="21"/>
        </w:rPr>
        <w:t>laundry detergents. They can advertise less because oligopolistic industries have</w:t>
      </w:r>
    </w:p>
    <w:p>
      <w:r>
        <w:rPr>
          <w:rFonts w:ascii="Times New Roman" w:hAnsi="Times New Roman" w:eastAsia="Microsoft YaHei"/>
          <w:sz w:val="21"/>
        </w:rPr>
        <w:t>barriers to entry and therefore do not need to rely on product differentiation to</w:t>
      </w:r>
    </w:p>
    <w:p>
      <w:r>
        <w:rPr>
          <w:rFonts w:ascii="Times New Roman" w:hAnsi="Times New Roman" w:eastAsia="Microsoft YaHei"/>
          <w:sz w:val="21"/>
        </w:rPr>
        <w:t>counter entry into the market.</w:t>
      </w:r>
    </w:p>
    <w:p>
      <w:r>
        <w:rPr>
          <w:rFonts w:ascii="Times New Roman" w:hAnsi="Times New Roman" w:eastAsia="Microsoft YaHei"/>
          <w:sz w:val="21"/>
        </w:rPr>
        <w:t>12. McDonald’s spends millions of dollars each year on legal protection of its brand</w:t>
      </w:r>
    </w:p>
    <w:p>
      <w:r>
        <w:rPr>
          <w:rFonts w:ascii="Times New Roman" w:hAnsi="Times New Roman" w:eastAsia="Microsoft YaHei"/>
          <w:sz w:val="21"/>
        </w:rPr>
        <w:t>name, thereby preventing any unauthorized use of it. Explain what information this</w:t>
      </w:r>
    </w:p>
    <w:p>
      <w:r>
        <w:rPr>
          <w:rFonts w:ascii="Times New Roman" w:hAnsi="Times New Roman" w:eastAsia="Microsoft YaHei"/>
          <w:sz w:val="21"/>
        </w:rPr>
        <w:t>conveys to you as a consumer about the quality of McDonald’s products.</w:t>
      </w:r>
    </w:p>
    <w:p>
      <w:r>
        <w:rPr>
          <w:rFonts w:ascii="Times New Roman" w:hAnsi="Times New Roman" w:eastAsia="Microsoft YaHei"/>
          <w:sz w:val="21"/>
        </w:rPr>
        <w:t>Advertising expenditures</w:t>
      </w:r>
    </w:p>
    <w:p>
      <w:r>
        <w:rPr>
          <w:rFonts w:ascii="Times New Roman" w:hAnsi="Times New Roman" w:eastAsia="Microsoft YaHei"/>
          <w:sz w:val="21"/>
        </w:rPr>
        <w:t>Industry HHI (millions)</w:t>
      </w:r>
    </w:p>
    <w:p>
      <w:r>
        <w:rPr>
          <w:rFonts w:ascii="Times New Roman" w:hAnsi="Times New Roman" w:eastAsia="Microsoft YaHei"/>
          <w:sz w:val="21"/>
        </w:rPr>
        <w:t>Restaurants 179 $1,784</w:t>
      </w:r>
    </w:p>
    <w:p>
      <w:r>
        <w:rPr>
          <w:rFonts w:ascii="Times New Roman" w:hAnsi="Times New Roman" w:eastAsia="Microsoft YaHei"/>
          <w:sz w:val="21"/>
        </w:rPr>
        <w:t>Cereal 2,098 732</w:t>
      </w:r>
    </w:p>
    <w:p>
      <w:r>
        <w:rPr>
          <w:rFonts w:ascii="Times New Roman" w:hAnsi="Times New Roman" w:eastAsia="Microsoft YaHei"/>
          <w:sz w:val="21"/>
        </w:rPr>
        <w:t>Movie studios 918 3,324</w:t>
      </w:r>
    </w:p>
    <w:p>
      <w:r>
        <w:rPr>
          <w:rFonts w:ascii="Times New Roman" w:hAnsi="Times New Roman" w:eastAsia="Microsoft YaHei"/>
          <w:sz w:val="21"/>
        </w:rPr>
        <w:t>Laundry detergent 2,068 132</w:t>
      </w:r>
    </w:p>
    <w:p>
      <w:r>
        <w:rPr>
          <w:rFonts w:ascii="Times New Roman" w:hAnsi="Times New Roman" w:eastAsia="Microsoft YaHei"/>
          <w:sz w:val="21"/>
        </w:rPr>
        <w:t>KrugWellsECPS4e_Micro_CH15.indd S-232KrugWellsECPS4e_Micro_CH15.indd S-232 10/6/14 2:48 PM10/6/14 2:48 PM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CHAPTER 15 MONOPOLISTIC COMPETITION AND PRODUCT DIFFERENTIATION S-233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12. The fast-food industry is a monopolistically competitive one, and companies attempt</w:t>
      </w:r>
    </w:p>
    <w:p>
      <w:r>
        <w:rPr>
          <w:rFonts w:ascii="Times New Roman" w:hAnsi="Times New Roman" w:eastAsia="Microsoft YaHei"/>
          <w:sz w:val="21"/>
        </w:rPr>
        <w:t>to differentiate their product from that of other firms. McDonald’s invests money in</w:t>
      </w:r>
    </w:p>
    <w:p>
      <w:r>
        <w:rPr>
          <w:rFonts w:ascii="Times New Roman" w:hAnsi="Times New Roman" w:eastAsia="Microsoft YaHei"/>
          <w:sz w:val="21"/>
        </w:rPr>
        <w:t>maintaining its brand name, which differentiates it from other companies. The</w:t>
      </w:r>
    </w:p>
    <w:p>
      <w:r>
        <w:rPr>
          <w:rFonts w:ascii="Times New Roman" w:hAnsi="Times New Roman" w:eastAsia="Microsoft YaHei"/>
          <w:sz w:val="21"/>
        </w:rPr>
        <w:t>amount of money spent on creating and maintaining a brand name does not convey</w:t>
      </w:r>
    </w:p>
    <w:p>
      <w:r>
        <w:rPr>
          <w:rFonts w:ascii="Times New Roman" w:hAnsi="Times New Roman" w:eastAsia="Microsoft YaHei"/>
          <w:sz w:val="21"/>
        </w:rPr>
        <w:t>any specific information about McDonald’s products. But it does convey, indirectly,</w:t>
      </w:r>
    </w:p>
    <w:p>
      <w:r>
        <w:rPr>
          <w:rFonts w:ascii="Times New Roman" w:hAnsi="Times New Roman" w:eastAsia="Microsoft YaHei"/>
          <w:sz w:val="21"/>
        </w:rPr>
        <w:t>that McDonald’s is in this market for the long haul, that it has a reputation to pro-</w:t>
      </w:r>
    </w:p>
    <w:p>
      <w:r>
        <w:rPr>
          <w:rFonts w:ascii="Times New Roman" w:hAnsi="Times New Roman" w:eastAsia="Microsoft YaHei"/>
          <w:sz w:val="21"/>
        </w:rPr>
        <w:t>tect, and that it will interact repeatedly with its customers. In this sense, the amount</w:t>
      </w:r>
    </w:p>
    <w:p>
      <w:r>
        <w:rPr>
          <w:rFonts w:ascii="Times New Roman" w:hAnsi="Times New Roman" w:eastAsia="Microsoft YaHei"/>
          <w:sz w:val="21"/>
        </w:rPr>
        <w:t>of money spent on maintaining a brand name signals to you as a consumer that</w:t>
      </w:r>
    </w:p>
    <w:p>
      <w:r>
        <w:rPr>
          <w:rFonts w:ascii="Times New Roman" w:hAnsi="Times New Roman" w:eastAsia="Microsoft YaHei"/>
          <w:sz w:val="21"/>
        </w:rPr>
        <w:t>McDonald’s will provide products of consistent quality.</w:t>
      </w:r>
    </w:p>
    <w:p>
      <w:r>
        <w:rPr>
          <w:rFonts w:ascii="Times New Roman" w:hAnsi="Times New Roman" w:eastAsia="Microsoft YaHei"/>
          <w:sz w:val="21"/>
        </w:rPr>
        <w:t>13. The restaurant business in town is a monopolistically competitive industry in long-</w:t>
      </w:r>
    </w:p>
    <w:p>
      <w:r>
        <w:rPr>
          <w:rFonts w:ascii="Times New Roman" w:hAnsi="Times New Roman" w:eastAsia="Microsoft YaHei"/>
          <w:sz w:val="21"/>
        </w:rPr>
        <w:t>run equilibrium. One restaurant owner asks for your advice. She tells you that, each</w:t>
      </w:r>
    </w:p>
    <w:p>
      <w:r>
        <w:rPr>
          <w:rFonts w:ascii="Times New Roman" w:hAnsi="Times New Roman" w:eastAsia="Microsoft YaHei"/>
          <w:sz w:val="21"/>
        </w:rPr>
        <w:t>night, not all tables in her restaurant are full. She also tells you that she would</w:t>
      </w:r>
    </w:p>
    <w:p>
      <w:r>
        <w:rPr>
          <w:rFonts w:ascii="Times New Roman" w:hAnsi="Times New Roman" w:eastAsia="Microsoft YaHei"/>
          <w:sz w:val="21"/>
        </w:rPr>
        <w:t>attract more customers if she lowered the prices on her menu and that doing so</w:t>
      </w:r>
    </w:p>
    <w:p>
      <w:r>
        <w:rPr>
          <w:rFonts w:ascii="Times New Roman" w:hAnsi="Times New Roman" w:eastAsia="Microsoft YaHei"/>
          <w:sz w:val="21"/>
        </w:rPr>
        <w:t>would lower her average total cost. Should she lower her prices? Draw a diagram</w:t>
      </w:r>
    </w:p>
    <w:p>
      <w:r>
        <w:rPr>
          <w:rFonts w:ascii="Times New Roman" w:hAnsi="Times New Roman" w:eastAsia="Microsoft YaHei"/>
          <w:sz w:val="21"/>
        </w:rPr>
        <w:t>showing the demand curve, marginal revenue curve, marginal cost curve, and aver-</w:t>
      </w:r>
    </w:p>
    <w:p>
      <w:r>
        <w:rPr>
          <w:rFonts w:ascii="Times New Roman" w:hAnsi="Times New Roman" w:eastAsia="Microsoft YaHei"/>
          <w:sz w:val="21"/>
        </w:rPr>
        <w:t>age total cost curve for this restaurant to explain your advice. Show in your diagram</w:t>
      </w:r>
    </w:p>
    <w:p>
      <w:r>
        <w:rPr>
          <w:rFonts w:ascii="Times New Roman" w:hAnsi="Times New Roman" w:eastAsia="Microsoft YaHei"/>
          <w:sz w:val="21"/>
        </w:rPr>
        <w:t>what would happen to the restaurant owner’s profit if she were to lower the price so</w:t>
      </w:r>
    </w:p>
    <w:p>
      <w:r>
        <w:rPr>
          <w:rFonts w:ascii="Times New Roman" w:hAnsi="Times New Roman" w:eastAsia="Microsoft YaHei"/>
          <w:sz w:val="21"/>
        </w:rPr>
        <w:t>that she sells the minimum-cost output.</w:t>
      </w:r>
    </w:p>
    <w:p>
      <w:r>
        <w:rPr>
          <w:rFonts w:ascii="Times New Roman" w:hAnsi="Times New Roman" w:eastAsia="Microsoft YaHei"/>
          <w:sz w:val="21"/>
        </w:rPr>
        <w:t>13. She should not lower her price. Since the industry is in long-run equilibrium, each</w:t>
      </w:r>
    </w:p>
    <w:p>
      <w:r>
        <w:rPr>
          <w:rFonts w:ascii="Times New Roman" w:hAnsi="Times New Roman" w:eastAsia="Microsoft YaHei"/>
          <w:sz w:val="21"/>
        </w:rPr>
        <w:t>restaurant makes zero profit. That is, the restaurant’s demand, marginal revenue, mar-</w:t>
      </w:r>
    </w:p>
    <w:p>
      <w:r>
        <w:rPr>
          <w:rFonts w:ascii="Times New Roman" w:hAnsi="Times New Roman" w:eastAsia="Microsoft YaHei"/>
          <w:sz w:val="21"/>
        </w:rPr>
        <w:t>ginal cost, and average total cost curves are as shown in the accompanying diagram.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MRMC</w:t>
      </w:r>
    </w:p>
    <w:p>
      <w:r>
        <w:rPr>
          <w:rFonts w:ascii="Times New Roman" w:hAnsi="Times New Roman" w:eastAsia="Microsoft YaHei"/>
          <w:sz w:val="21"/>
        </w:rPr>
        <w:t>DMC</w:t>
      </w:r>
    </w:p>
    <w:p>
      <w:r>
        <w:rPr>
          <w:rFonts w:ascii="Times New Roman" w:hAnsi="Times New Roman" w:eastAsia="Microsoft YaHei"/>
          <w:sz w:val="21"/>
        </w:rPr>
        <w:t>Loss</w:t>
      </w:r>
    </w:p>
    <w:p>
      <w:r>
        <w:rPr>
          <w:rFonts w:ascii="Times New Roman" w:hAnsi="Times New Roman" w:eastAsia="Microsoft YaHei"/>
          <w:sz w:val="21"/>
        </w:rPr>
        <w:t>ATC</w:t>
      </w:r>
    </w:p>
    <w:p>
      <w:r>
        <w:rPr>
          <w:rFonts w:ascii="Times New Roman" w:hAnsi="Times New Roman" w:eastAsia="Microsoft YaHei"/>
          <w:sz w:val="21"/>
        </w:rPr>
        <w:t>Q1QMC</w:t>
      </w:r>
    </w:p>
    <w:p>
      <w:r>
        <w:rPr>
          <w:rFonts w:ascii="Times New Roman" w:hAnsi="Times New Roman" w:eastAsia="Microsoft YaHei"/>
          <w:sz w:val="21"/>
        </w:rPr>
        <w:t>Price,</w:t>
      </w:r>
    </w:p>
    <w:p>
      <w:r>
        <w:rPr>
          <w:rFonts w:ascii="Times New Roman" w:hAnsi="Times New Roman" w:eastAsia="Microsoft YaHei"/>
          <w:sz w:val="21"/>
        </w:rPr>
        <w:t>cost,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revenue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PMC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ATC1</w:t>
      </w:r>
    </w:p>
    <w:p>
      <w:r>
        <w:rPr>
          <w:rFonts w:ascii="Times New Roman" w:hAnsi="Times New Roman" w:eastAsia="Microsoft YaHei"/>
          <w:sz w:val="21"/>
        </w:rPr>
        <w:t>The restaurant owner produces output (the number of tables served) QMC at a price</w:t>
      </w:r>
    </w:p>
    <w:p>
      <w:r>
        <w:rPr>
          <w:rFonts w:ascii="Times New Roman" w:hAnsi="Times New Roman" w:eastAsia="Microsoft YaHei"/>
          <w:sz w:val="21"/>
        </w:rPr>
        <w:t>of PMC. The price is equal to average total cost, so she makes zero profit. If she were</w:t>
      </w:r>
    </w:p>
    <w:p>
      <w:r>
        <w:rPr>
          <w:rFonts w:ascii="Times New Roman" w:hAnsi="Times New Roman" w:eastAsia="Microsoft YaHei"/>
          <w:sz w:val="21"/>
        </w:rPr>
        <w:t>to lower the price to P1, she would attract more customers and sell the minimum-</w:t>
      </w:r>
    </w:p>
    <w:p>
      <w:r>
        <w:rPr>
          <w:rFonts w:ascii="Times New Roman" w:hAnsi="Times New Roman" w:eastAsia="Microsoft YaHei"/>
          <w:sz w:val="21"/>
        </w:rPr>
        <w:t>cost output Q1. That is, there is excess capacity: each restaurant in town could pro-</w:t>
      </w:r>
    </w:p>
    <w:p>
      <w:r>
        <w:rPr>
          <w:rFonts w:ascii="Times New Roman" w:hAnsi="Times New Roman" w:eastAsia="Microsoft YaHei"/>
          <w:sz w:val="21"/>
        </w:rPr>
        <w:t>duce more output at a lower average total cost. But lowering the price to P1 would</w:t>
      </w:r>
    </w:p>
    <w:p>
      <w:r>
        <w:rPr>
          <w:rFonts w:ascii="Times New Roman" w:hAnsi="Times New Roman" w:eastAsia="Microsoft YaHei"/>
          <w:sz w:val="21"/>
        </w:rPr>
        <w:t>cause the restaurant owner to incur a loss equal to the shaded rectangle in the dia-</w:t>
      </w:r>
    </w:p>
    <w:p>
      <w:r>
        <w:rPr>
          <w:rFonts w:ascii="Times New Roman" w:hAnsi="Times New Roman" w:eastAsia="Microsoft YaHei"/>
          <w:sz w:val="21"/>
        </w:rPr>
        <w:t>gram, since price is now below average total cost, ATC</w:t>
      </w:r>
    </w:p>
    <w:p>
      <w:r>
        <w:rPr>
          <w:rFonts w:ascii="Times New Roman" w:hAnsi="Times New Roman" w:eastAsia="Microsoft YaHei"/>
          <w:sz w:val="21"/>
        </w:rPr>
        <w:t>1. In fact, there is no price</w:t>
      </w:r>
    </w:p>
    <w:p>
      <w:r>
        <w:rPr>
          <w:rFonts w:ascii="Times New Roman" w:hAnsi="Times New Roman" w:eastAsia="Microsoft YaHei"/>
          <w:sz w:val="21"/>
        </w:rPr>
        <w:t>other than PMC at which the restaurant owner does not incur a loss. So she should</w:t>
      </w:r>
    </w:p>
    <w:p>
      <w:r>
        <w:rPr>
          <w:rFonts w:ascii="Times New Roman" w:hAnsi="Times New Roman" w:eastAsia="Microsoft YaHei"/>
          <w:sz w:val="21"/>
        </w:rPr>
        <w:t>not change the prices on her menu.</w:t>
      </w:r>
    </w:p>
    <w:p>
      <w:r>
        <w:rPr>
          <w:rFonts w:ascii="Times New Roman" w:hAnsi="Times New Roman" w:eastAsia="Microsoft YaHei"/>
          <w:sz w:val="21"/>
        </w:rPr>
        <w:t>KrugWellsECPS4e_Micro_CH15.indd S-233KrugWellsECPS4e_Micro_CH15.indd S-233 10/6/14 2:48 PM10/6/14 2:48 PM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KrugWellsECPS4e_Micro_CH15.indd S-234KrugWellsECPS4e_Micro_CH15.indd S-234 10/6/14 2:48 PM10/6/14 2:48 PM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4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ch04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1. Determine the amount of consumer surplus generated in each of the following</w:t>
      </w:r>
    </w:p>
    <w:p>
      <w:r>
        <w:rPr>
          <w:rFonts w:ascii="Times New Roman" w:hAnsi="Times New Roman" w:eastAsia="Microsoft YaHei"/>
          <w:sz w:val="21"/>
        </w:rPr>
        <w:t>situations.</w:t>
      </w:r>
    </w:p>
    <w:p>
      <w:r>
        <w:rPr>
          <w:rFonts w:ascii="Times New Roman" w:hAnsi="Times New Roman" w:eastAsia="Microsoft YaHei"/>
          <w:sz w:val="21"/>
        </w:rPr>
        <w:t>a. Leon goes to the clothing store to buy a new T-shirt, for which he is willing to pay</w:t>
      </w:r>
    </w:p>
    <w:p>
      <w:r>
        <w:rPr>
          <w:rFonts w:ascii="Times New Roman" w:hAnsi="Times New Roman" w:eastAsia="Microsoft YaHei"/>
          <w:sz w:val="21"/>
        </w:rPr>
        <w:t>up to $10. He picks out one he likes with a price tag of exactly $10. When he is</w:t>
      </w:r>
    </w:p>
    <w:p>
      <w:r>
        <w:rPr>
          <w:rFonts w:ascii="Times New Roman" w:hAnsi="Times New Roman" w:eastAsia="Microsoft YaHei"/>
          <w:sz w:val="21"/>
        </w:rPr>
        <w:t>paying for it, he learns that the T-shirt has been discounted by 50%.</w:t>
      </w:r>
    </w:p>
    <w:p>
      <w:r>
        <w:rPr>
          <w:rFonts w:ascii="Times New Roman" w:hAnsi="Times New Roman" w:eastAsia="Microsoft YaHei"/>
          <w:sz w:val="21"/>
        </w:rPr>
        <w:t>b. Alberto goes to the music store hoping to find a used copy of Nirvana’s Nevermind for</w:t>
      </w:r>
    </w:p>
    <w:p>
      <w:r>
        <w:rPr>
          <w:rFonts w:ascii="Times New Roman" w:hAnsi="Times New Roman" w:eastAsia="Microsoft YaHei"/>
          <w:sz w:val="21"/>
        </w:rPr>
        <w:t>up to $30. The store has one copy of the record selling for $30, which he purchases.</w:t>
      </w:r>
    </w:p>
    <w:p>
      <w:r>
        <w:rPr>
          <w:rFonts w:ascii="Times New Roman" w:hAnsi="Times New Roman" w:eastAsia="Microsoft YaHei"/>
          <w:sz w:val="21"/>
        </w:rPr>
        <w:t>c. After soccer practice, Stacey is willing to pay $2 for a bottle of mineral water. The</w:t>
      </w:r>
    </w:p>
    <w:p>
      <w:r>
        <w:rPr>
          <w:rFonts w:ascii="Times New Roman" w:hAnsi="Times New Roman" w:eastAsia="Microsoft YaHei"/>
          <w:sz w:val="21"/>
        </w:rPr>
        <w:t>7-Eleven sells mineral water for $2.25 per bottle, so she declines to purchase it.</w:t>
      </w:r>
    </w:p>
    <w:p>
      <w:r>
        <w:rPr>
          <w:rFonts w:ascii="Times New Roman" w:hAnsi="Times New Roman" w:eastAsia="Microsoft YaHei"/>
          <w:sz w:val="21"/>
        </w:rPr>
        <w:t>1. a. Leon’s consumer surplus is $5. This is the difference between how much he is</w:t>
      </w:r>
    </w:p>
    <w:p>
      <w:r>
        <w:rPr>
          <w:rFonts w:ascii="Times New Roman" w:hAnsi="Times New Roman" w:eastAsia="Microsoft YaHei"/>
          <w:sz w:val="21"/>
        </w:rPr>
        <w:t>willing to pay ($10) and how much he does pay ($5).</w:t>
      </w:r>
    </w:p>
    <w:p>
      <w:r>
        <w:rPr>
          <w:rFonts w:ascii="Times New Roman" w:hAnsi="Times New Roman" w:eastAsia="Microsoft YaHei"/>
          <w:sz w:val="21"/>
        </w:rPr>
        <w:t>b. Since Alberto’s willingness to pay is $30 and the price of the record is $30, he gets</w:t>
      </w:r>
    </w:p>
    <w:p>
      <w:r>
        <w:rPr>
          <w:rFonts w:ascii="Times New Roman" w:hAnsi="Times New Roman" w:eastAsia="Microsoft YaHei"/>
          <w:sz w:val="21"/>
        </w:rPr>
        <w:t>zero consumer surplus.</w:t>
      </w:r>
    </w:p>
    <w:p>
      <w:r>
        <w:rPr>
          <w:rFonts w:ascii="Times New Roman" w:hAnsi="Times New Roman" w:eastAsia="Microsoft YaHei"/>
          <w:sz w:val="21"/>
        </w:rPr>
        <w:t>c. No trade takes place because Stacey’s willingness to pay is less than the price. So</w:t>
      </w:r>
    </w:p>
    <w:p>
      <w:r>
        <w:rPr>
          <w:rFonts w:ascii="Times New Roman" w:hAnsi="Times New Roman" w:eastAsia="Microsoft YaHei"/>
          <w:sz w:val="21"/>
        </w:rPr>
        <w:t>no consumer surplus is created.</w:t>
      </w:r>
    </w:p>
    <w:p>
      <w:r>
        <w:rPr>
          <w:rFonts w:ascii="Times New Roman" w:hAnsi="Times New Roman" w:eastAsia="Microsoft YaHei"/>
          <w:sz w:val="21"/>
        </w:rPr>
        <w:t>2. Determine the amount of producer surplus generated in each of the following situations.</w:t>
      </w:r>
    </w:p>
    <w:p>
      <w:r>
        <w:rPr>
          <w:rFonts w:ascii="Times New Roman" w:hAnsi="Times New Roman" w:eastAsia="Microsoft YaHei"/>
          <w:sz w:val="21"/>
        </w:rPr>
        <w:t>a. Gordon lists his old Lionel electric trains on eBay. He sets a minimum acceptable</w:t>
      </w:r>
    </w:p>
    <w:p>
      <w:r>
        <w:rPr>
          <w:rFonts w:ascii="Times New Roman" w:hAnsi="Times New Roman" w:eastAsia="Microsoft YaHei"/>
          <w:sz w:val="21"/>
        </w:rPr>
        <w:t>price, known as his reserve price, of $75. After five days of bidding, the final high</w:t>
      </w:r>
    </w:p>
    <w:p>
      <w:r>
        <w:rPr>
          <w:rFonts w:ascii="Times New Roman" w:hAnsi="Times New Roman" w:eastAsia="Microsoft YaHei"/>
          <w:sz w:val="21"/>
        </w:rPr>
        <w:t>bid is exactly $75. He accepts the bid.</w:t>
      </w:r>
    </w:p>
    <w:p>
      <w:r>
        <w:rPr>
          <w:rFonts w:ascii="Times New Roman" w:hAnsi="Times New Roman" w:eastAsia="Microsoft YaHei"/>
          <w:sz w:val="21"/>
        </w:rPr>
        <w:t>b. So-Hee advertises her car for sale in the used - car section of the student newspaper</w:t>
      </w:r>
    </w:p>
    <w:p>
      <w:r>
        <w:rPr>
          <w:rFonts w:ascii="Times New Roman" w:hAnsi="Times New Roman" w:eastAsia="Microsoft YaHei"/>
          <w:sz w:val="21"/>
        </w:rPr>
        <w:t>for $2,000, but she is willing to sell the car for any price higher than $1,500. The</w:t>
      </w:r>
    </w:p>
    <w:p>
      <w:r>
        <w:rPr>
          <w:rFonts w:ascii="Times New Roman" w:hAnsi="Times New Roman" w:eastAsia="Microsoft YaHei"/>
          <w:sz w:val="21"/>
        </w:rPr>
        <w:t>best offer she gets is $1,200, which she declines.</w:t>
      </w:r>
    </w:p>
    <w:p>
      <w:r>
        <w:rPr>
          <w:rFonts w:ascii="Times New Roman" w:hAnsi="Times New Roman" w:eastAsia="Microsoft YaHei"/>
          <w:sz w:val="21"/>
        </w:rPr>
        <w:t>c. Sanjay likes his job so much that he would be willing to do it for free. However,</w:t>
      </w:r>
    </w:p>
    <w:p>
      <w:r>
        <w:rPr>
          <w:rFonts w:ascii="Times New Roman" w:hAnsi="Times New Roman" w:eastAsia="Microsoft YaHei"/>
          <w:sz w:val="21"/>
        </w:rPr>
        <w:t>his annual salary is $80,000.</w:t>
      </w:r>
    </w:p>
    <w:p>
      <w:r>
        <w:rPr>
          <w:rFonts w:ascii="Times New Roman" w:hAnsi="Times New Roman" w:eastAsia="Microsoft YaHei"/>
          <w:sz w:val="21"/>
        </w:rPr>
        <w:t>2. a. Gordon will receive no producer surplus since the price received for the trains is</w:t>
      </w:r>
    </w:p>
    <w:p>
      <w:r>
        <w:rPr>
          <w:rFonts w:ascii="Times New Roman" w:hAnsi="Times New Roman" w:eastAsia="Microsoft YaHei"/>
          <w:sz w:val="21"/>
        </w:rPr>
        <w:t>equal to his cost.</w:t>
      </w:r>
    </w:p>
    <w:p>
      <w:r>
        <w:rPr>
          <w:rFonts w:ascii="Times New Roman" w:hAnsi="Times New Roman" w:eastAsia="Microsoft YaHei"/>
          <w:sz w:val="21"/>
        </w:rPr>
        <w:t>b. No trade takes place because So-Hee’s cost is $1,500, which is higher than the</w:t>
      </w:r>
    </w:p>
    <w:p>
      <w:r>
        <w:rPr>
          <w:rFonts w:ascii="Times New Roman" w:hAnsi="Times New Roman" w:eastAsia="Microsoft YaHei"/>
          <w:sz w:val="21"/>
        </w:rPr>
        <w:t>price of $1,200 she is offered. So no producer surplus is created.</w:t>
      </w:r>
    </w:p>
    <w:p>
      <w:r>
        <w:rPr>
          <w:rFonts w:ascii="Times New Roman" w:hAnsi="Times New Roman" w:eastAsia="Microsoft YaHei"/>
          <w:sz w:val="21"/>
        </w:rPr>
        <w:t>c. Sanjay’s cost is zero. The price he is paid for his time is $80,000, so his producer</w:t>
      </w:r>
    </w:p>
    <w:p>
      <w:r>
        <w:rPr>
          <w:rFonts w:ascii="Times New Roman" w:hAnsi="Times New Roman" w:eastAsia="Microsoft YaHei"/>
          <w:sz w:val="21"/>
        </w:rPr>
        <w:t>surplus is $80,000.</w:t>
      </w:r>
    </w:p>
    <w:p>
      <w:r>
        <w:rPr>
          <w:rFonts w:ascii="Times New Roman" w:hAnsi="Times New Roman" w:eastAsia="Microsoft YaHei"/>
          <w:sz w:val="21"/>
        </w:rPr>
        <w:t>3. There are six potential consumers of computer games, each willing to buy only one</w:t>
      </w:r>
    </w:p>
    <w:p>
      <w:r>
        <w:rPr>
          <w:rFonts w:ascii="Times New Roman" w:hAnsi="Times New Roman" w:eastAsia="Microsoft YaHei"/>
          <w:sz w:val="21"/>
        </w:rPr>
        <w:t>game. Consumer 1 is willing to pay $40 for a computer game, consumer 2 is willing</w:t>
      </w:r>
    </w:p>
    <w:p>
      <w:r>
        <w:rPr>
          <w:rFonts w:ascii="Times New Roman" w:hAnsi="Times New Roman" w:eastAsia="Microsoft YaHei"/>
          <w:sz w:val="21"/>
        </w:rPr>
        <w:t>to pay $35, consumer 3 is willing to pay $30, consumer 4 is willing to pay $25, con-</w:t>
      </w:r>
    </w:p>
    <w:p>
      <w:r>
        <w:rPr>
          <w:rFonts w:ascii="Times New Roman" w:hAnsi="Times New Roman" w:eastAsia="Microsoft YaHei"/>
          <w:sz w:val="21"/>
        </w:rPr>
        <w:t>sumer 5 is willing to pay $20, and consumer 6 is willing to pay $15.</w:t>
      </w:r>
    </w:p>
    <w:p>
      <w:r>
        <w:rPr>
          <w:rFonts w:ascii="Times New Roman" w:hAnsi="Times New Roman" w:eastAsia="Microsoft YaHei"/>
          <w:sz w:val="21"/>
        </w:rPr>
        <w:t>a. Suppose the market price is $29. What is the total consumer surplus?</w:t>
      </w:r>
    </w:p>
    <w:p>
      <w:r>
        <w:rPr>
          <w:rFonts w:ascii="Times New Roman" w:hAnsi="Times New Roman" w:eastAsia="Microsoft YaHei"/>
          <w:sz w:val="21"/>
        </w:rPr>
        <w:t>b. The market price decreases to $19. What is the total consumer surplus now?</w:t>
      </w:r>
    </w:p>
    <w:p>
      <w:r>
        <w:rPr>
          <w:rFonts w:ascii="Times New Roman" w:hAnsi="Times New Roman" w:eastAsia="Microsoft YaHei"/>
          <w:sz w:val="21"/>
        </w:rPr>
        <w:t>c. When the price fell from $29 to $19, how much did each consumer’s individual</w:t>
      </w:r>
    </w:p>
    <w:p>
      <w:r>
        <w:rPr>
          <w:rFonts w:ascii="Times New Roman" w:hAnsi="Times New Roman" w:eastAsia="Microsoft YaHei"/>
          <w:sz w:val="21"/>
        </w:rPr>
        <w:t>consumer surplus change? How does total consumer surplus change?</w:t>
      </w:r>
    </w:p>
    <w:p>
      <w:r>
        <w:rPr>
          <w:rFonts w:ascii="Times New Roman" w:hAnsi="Times New Roman" w:eastAsia="Microsoft YaHei"/>
          <w:sz w:val="21"/>
        </w:rPr>
        <w:t>S-61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Consumer and Producer Surplus</w:t>
      </w:r>
    </w:p>
    <w:p>
      <w:r>
        <w:rPr>
          <w:rFonts w:ascii="Times New Roman" w:hAnsi="Times New Roman" w:eastAsia="Microsoft YaHei"/>
          <w:sz w:val="21"/>
        </w:rPr>
        <w:t>KrugWellsECPS4e_Micro_CH04.indd S-61KrugWellsECPS4e_Micro_CH04.indd S-61 9/30/14 12:51 PM9/30/14 12:51 PM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S-62 CHAPTER 4 CONSUMER AND PRODUCER SURPLUS</w:t>
      </w:r>
    </w:p>
    <w:p>
      <w:r>
        <w:rPr>
          <w:rFonts w:ascii="Times New Roman" w:hAnsi="Times New Roman" w:eastAsia="Microsoft YaHei"/>
          <w:sz w:val="21"/>
        </w:rPr>
        <w:t>Solution 3. a. Consumer 1 buys a game since her willingness to pay is greater than the price. She</w:t>
      </w:r>
    </w:p>
    <w:p>
      <w:r>
        <w:rPr>
          <w:rFonts w:ascii="Times New Roman" w:hAnsi="Times New Roman" w:eastAsia="Microsoft YaHei"/>
          <w:sz w:val="21"/>
        </w:rPr>
        <w:t>gains $40 − $29 = $11.</w:t>
      </w:r>
    </w:p>
    <w:p>
      <w:r>
        <w:rPr>
          <w:rFonts w:ascii="Times New Roman" w:hAnsi="Times New Roman" w:eastAsia="Microsoft YaHei"/>
          <w:sz w:val="21"/>
        </w:rPr>
        <w:t>Consumer 2 buys a game since his willingness to pay is greater than the price. He</w:t>
      </w:r>
    </w:p>
    <w:p>
      <w:r>
        <w:rPr>
          <w:rFonts w:ascii="Times New Roman" w:hAnsi="Times New Roman" w:eastAsia="Microsoft YaHei"/>
          <w:sz w:val="21"/>
        </w:rPr>
        <w:t>gains $35 − $29 = $6.</w:t>
      </w:r>
    </w:p>
    <w:p>
      <w:r>
        <w:rPr>
          <w:rFonts w:ascii="Times New Roman" w:hAnsi="Times New Roman" w:eastAsia="Microsoft YaHei"/>
          <w:sz w:val="21"/>
        </w:rPr>
        <w:t>Consumer 3 buys a game since her willingness to pay is greater than the price. She</w:t>
      </w:r>
    </w:p>
    <w:p>
      <w:r>
        <w:rPr>
          <w:rFonts w:ascii="Times New Roman" w:hAnsi="Times New Roman" w:eastAsia="Microsoft YaHei"/>
          <w:sz w:val="21"/>
        </w:rPr>
        <w:t>gains $30 − $29 = $1.</w:t>
      </w:r>
    </w:p>
    <w:p>
      <w:r>
        <w:rPr>
          <w:rFonts w:ascii="Times New Roman" w:hAnsi="Times New Roman" w:eastAsia="Microsoft YaHei"/>
          <w:sz w:val="21"/>
        </w:rPr>
        <w:t>The total consumer surplus is $11 + $6 + $1 = $18.</w:t>
      </w:r>
    </w:p>
    <w:p>
      <w:r>
        <w:rPr>
          <w:rFonts w:ascii="Times New Roman" w:hAnsi="Times New Roman" w:eastAsia="Microsoft YaHei"/>
          <w:sz w:val="21"/>
        </w:rPr>
        <w:t>b. Consumer 1 buys a game since her willingness to pay is greater than the price. She</w:t>
      </w:r>
    </w:p>
    <w:p>
      <w:r>
        <w:rPr>
          <w:rFonts w:ascii="Times New Roman" w:hAnsi="Times New Roman" w:eastAsia="Microsoft YaHei"/>
          <w:sz w:val="21"/>
        </w:rPr>
        <w:t>gains $40 − $19 = $21.</w:t>
      </w:r>
    </w:p>
    <w:p>
      <w:r>
        <w:rPr>
          <w:rFonts w:ascii="Times New Roman" w:hAnsi="Times New Roman" w:eastAsia="Microsoft YaHei"/>
          <w:sz w:val="21"/>
        </w:rPr>
        <w:t>Consumer 2 buys a game since his willingness to pay is greater than the price. He</w:t>
      </w:r>
    </w:p>
    <w:p>
      <w:r>
        <w:rPr>
          <w:rFonts w:ascii="Times New Roman" w:hAnsi="Times New Roman" w:eastAsia="Microsoft YaHei"/>
          <w:sz w:val="21"/>
        </w:rPr>
        <w:t>gains $35 − $19 = $16.</w:t>
      </w:r>
    </w:p>
    <w:p>
      <w:r>
        <w:rPr>
          <w:rFonts w:ascii="Times New Roman" w:hAnsi="Times New Roman" w:eastAsia="Microsoft YaHei"/>
          <w:sz w:val="21"/>
        </w:rPr>
        <w:t>Consumer 3 buys a game since her willingness to pay is greater than the price. She</w:t>
      </w:r>
    </w:p>
    <w:p>
      <w:r>
        <w:rPr>
          <w:rFonts w:ascii="Times New Roman" w:hAnsi="Times New Roman" w:eastAsia="Microsoft YaHei"/>
          <w:sz w:val="21"/>
        </w:rPr>
        <w:t>gains $30 − $19 = $11.</w:t>
      </w:r>
    </w:p>
    <w:p>
      <w:r>
        <w:rPr>
          <w:rFonts w:ascii="Times New Roman" w:hAnsi="Times New Roman" w:eastAsia="Microsoft YaHei"/>
          <w:sz w:val="21"/>
        </w:rPr>
        <w:t>Consumer 4 buys a game since his willingness to pay is greater than the price. He</w:t>
      </w:r>
    </w:p>
    <w:p>
      <w:r>
        <w:rPr>
          <w:rFonts w:ascii="Times New Roman" w:hAnsi="Times New Roman" w:eastAsia="Microsoft YaHei"/>
          <w:sz w:val="21"/>
        </w:rPr>
        <w:t>gains $25 − $19 = $6.</w:t>
      </w:r>
    </w:p>
    <w:p>
      <w:r>
        <w:rPr>
          <w:rFonts w:ascii="Times New Roman" w:hAnsi="Times New Roman" w:eastAsia="Microsoft YaHei"/>
          <w:sz w:val="21"/>
        </w:rPr>
        <w:t>Consumer 5 buys a game since her willingness to pay is greater than the price. She</w:t>
      </w:r>
    </w:p>
    <w:p>
      <w:r>
        <w:rPr>
          <w:rFonts w:ascii="Times New Roman" w:hAnsi="Times New Roman" w:eastAsia="Microsoft YaHei"/>
          <w:sz w:val="21"/>
        </w:rPr>
        <w:t>gains $20 − $19 = $1.</w:t>
      </w:r>
    </w:p>
    <w:p>
      <w:r>
        <w:rPr>
          <w:rFonts w:ascii="Times New Roman" w:hAnsi="Times New Roman" w:eastAsia="Microsoft YaHei"/>
          <w:sz w:val="21"/>
        </w:rPr>
        <w:t>The total consumer surplus is $21 + $16 + $11 + $6 + $1 = $55.</w:t>
      </w:r>
    </w:p>
    <w:p>
      <w:r>
        <w:rPr>
          <w:rFonts w:ascii="Times New Roman" w:hAnsi="Times New Roman" w:eastAsia="Microsoft YaHei"/>
          <w:sz w:val="21"/>
        </w:rPr>
        <w:t>c. Total consumer surplus increases by $55 − $18 = $37 as a result of the price</w:t>
      </w:r>
    </w:p>
    <w:p>
      <w:r>
        <w:rPr>
          <w:rFonts w:ascii="Times New Roman" w:hAnsi="Times New Roman" w:eastAsia="Microsoft YaHei"/>
          <w:sz w:val="21"/>
        </w:rPr>
        <w:t>decrease. For consumers 1, 2, and 3 (the consumers who would also have bought</w:t>
      </w:r>
    </w:p>
    <w:p>
      <w:r>
        <w:rPr>
          <w:rFonts w:ascii="Times New Roman" w:hAnsi="Times New Roman" w:eastAsia="Microsoft YaHei"/>
          <w:sz w:val="21"/>
        </w:rPr>
        <w:t>games at the higher price), individual consumer surplus increases by $10 each, the</w:t>
      </w:r>
    </w:p>
    <w:p>
      <w:r>
        <w:rPr>
          <w:rFonts w:ascii="Times New Roman" w:hAnsi="Times New Roman" w:eastAsia="Microsoft YaHei"/>
          <w:sz w:val="21"/>
        </w:rPr>
        <w:t>amount of the price reduction. This accounts for $30 of the increase in consumer</w:t>
      </w:r>
    </w:p>
    <w:p>
      <w:r>
        <w:rPr>
          <w:rFonts w:ascii="Times New Roman" w:hAnsi="Times New Roman" w:eastAsia="Microsoft YaHei"/>
          <w:sz w:val="21"/>
        </w:rPr>
        <w:t>surplus. But consumers 4 and 5 now also get consumer surplus, since the lower</w:t>
      </w:r>
    </w:p>
    <w:p>
      <w:r>
        <w:rPr>
          <w:rFonts w:ascii="Times New Roman" w:hAnsi="Times New Roman" w:eastAsia="Microsoft YaHei"/>
          <w:sz w:val="21"/>
        </w:rPr>
        <w:t>price leads them to buy computer games also. Consumer 4 gets $6 of consumer</w:t>
      </w:r>
    </w:p>
    <w:p>
      <w:r>
        <w:rPr>
          <w:rFonts w:ascii="Times New Roman" w:hAnsi="Times New Roman" w:eastAsia="Microsoft YaHei"/>
          <w:sz w:val="21"/>
        </w:rPr>
        <w:t>surplus, and consumer 5 gets $1, accounting for the remaining $7 of additional</w:t>
      </w:r>
    </w:p>
    <w:p>
      <w:r>
        <w:rPr>
          <w:rFonts w:ascii="Times New Roman" w:hAnsi="Times New Roman" w:eastAsia="Microsoft YaHei"/>
          <w:sz w:val="21"/>
        </w:rPr>
        <w:t>consumer surplus.</w:t>
      </w:r>
    </w:p>
    <w:p>
      <w:r>
        <w:rPr>
          <w:rFonts w:ascii="Times New Roman" w:hAnsi="Times New Roman" w:eastAsia="Microsoft YaHei"/>
          <w:sz w:val="21"/>
        </w:rPr>
        <w:t>4. a. In an auction, potential buyers compete for a good by submitting bids. Adam</w:t>
      </w:r>
    </w:p>
    <w:p>
      <w:r>
        <w:rPr>
          <w:rFonts w:ascii="Times New Roman" w:hAnsi="Times New Roman" w:eastAsia="Microsoft YaHei"/>
          <w:sz w:val="21"/>
        </w:rPr>
        <w:t>Galinsky, a social psychologist at Northwestern University, compared eBay auc-</w:t>
      </w:r>
    </w:p>
    <w:p>
      <w:r>
        <w:rPr>
          <w:rFonts w:ascii="Times New Roman" w:hAnsi="Times New Roman" w:eastAsia="Microsoft YaHei"/>
          <w:sz w:val="21"/>
        </w:rPr>
        <w:t>tions in which the same good was sold. He found that, on average, the higher</w:t>
      </w:r>
    </w:p>
    <w:p>
      <w:r>
        <w:rPr>
          <w:rFonts w:ascii="Times New Roman" w:hAnsi="Times New Roman" w:eastAsia="Microsoft YaHei"/>
          <w:sz w:val="21"/>
        </w:rPr>
        <w:t>the number of bidders, the higher the sales price. For example, in two auctions</w:t>
      </w:r>
    </w:p>
    <w:p>
      <w:r>
        <w:rPr>
          <w:rFonts w:ascii="Times New Roman" w:hAnsi="Times New Roman" w:eastAsia="Microsoft YaHei"/>
          <w:sz w:val="21"/>
        </w:rPr>
        <w:t>of identical iPods, the one with the higher number of bidders brought a higher</w:t>
      </w:r>
    </w:p>
    <w:p>
      <w:r>
        <w:rPr>
          <w:rFonts w:ascii="Times New Roman" w:hAnsi="Times New Roman" w:eastAsia="Microsoft YaHei"/>
          <w:sz w:val="21"/>
        </w:rPr>
        <w:t>selling price. According to Galinsky, this explains why smart sellers on eBay set</w:t>
      </w:r>
    </w:p>
    <w:p>
      <w:r>
        <w:rPr>
          <w:rFonts w:ascii="Times New Roman" w:hAnsi="Times New Roman" w:eastAsia="Microsoft YaHei"/>
          <w:sz w:val="21"/>
        </w:rPr>
        <w:t>absurdly low opening prices (the lowest price that the seller will accept), such as</w:t>
      </w:r>
    </w:p>
    <w:p>
      <w:r>
        <w:rPr>
          <w:rFonts w:ascii="Times New Roman" w:hAnsi="Times New Roman" w:eastAsia="Microsoft YaHei"/>
          <w:sz w:val="21"/>
        </w:rPr>
        <w:t>1 cent for a new iPod. Use the concepts of consumer and producer surplus to</w:t>
      </w:r>
    </w:p>
    <w:p>
      <w:r>
        <w:rPr>
          <w:rFonts w:ascii="Times New Roman" w:hAnsi="Times New Roman" w:eastAsia="Microsoft YaHei"/>
          <w:sz w:val="21"/>
        </w:rPr>
        <w:t>explain Galinsky’s reasoning.</w:t>
      </w:r>
    </w:p>
    <w:p>
      <w:r>
        <w:rPr>
          <w:rFonts w:ascii="Times New Roman" w:hAnsi="Times New Roman" w:eastAsia="Microsoft YaHei"/>
          <w:sz w:val="21"/>
        </w:rPr>
        <w:t>b. You are considering selling your vintage 1969 convertible Volkswagen Beetle. If</w:t>
      </w:r>
    </w:p>
    <w:p>
      <w:r>
        <w:rPr>
          <w:rFonts w:ascii="Times New Roman" w:hAnsi="Times New Roman" w:eastAsia="Microsoft YaHei"/>
          <w:sz w:val="21"/>
        </w:rPr>
        <w:t>the car is in good condition, it is worth a lot; if it is in poor condition, it is use-</w:t>
      </w:r>
    </w:p>
    <w:p>
      <w:r>
        <w:rPr>
          <w:rFonts w:ascii="Times New Roman" w:hAnsi="Times New Roman" w:eastAsia="Microsoft YaHei"/>
          <w:sz w:val="21"/>
        </w:rPr>
        <w:t>ful only as scrap. Assume that your car is in excellent condition but that it costs a</w:t>
      </w:r>
    </w:p>
    <w:p>
      <w:r>
        <w:rPr>
          <w:rFonts w:ascii="Times New Roman" w:hAnsi="Times New Roman" w:eastAsia="Microsoft YaHei"/>
          <w:sz w:val="21"/>
        </w:rPr>
        <w:t>potential buyer $500 for an inspection to learn the car’s condition. Use what you</w:t>
      </w:r>
    </w:p>
    <w:p>
      <w:r>
        <w:rPr>
          <w:rFonts w:ascii="Times New Roman" w:hAnsi="Times New Roman" w:eastAsia="Microsoft YaHei"/>
          <w:sz w:val="21"/>
        </w:rPr>
        <w:t>learned in part a to explain whether or not you should pay for an inspection and</w:t>
      </w:r>
    </w:p>
    <w:p>
      <w:r>
        <w:rPr>
          <w:rFonts w:ascii="Times New Roman" w:hAnsi="Times New Roman" w:eastAsia="Microsoft YaHei"/>
          <w:sz w:val="21"/>
        </w:rPr>
        <w:t>share the results with all interested buyers.</w:t>
      </w:r>
    </w:p>
    <w:p>
      <w:r>
        <w:rPr>
          <w:rFonts w:ascii="Times New Roman" w:hAnsi="Times New Roman" w:eastAsia="Microsoft YaHei"/>
          <w:sz w:val="21"/>
        </w:rPr>
        <w:t>KrugWellsECPS4e_Micro_CH04.indd S-62KrugWellsECPS4e_Micro_CH04.indd S-62 9/30/14 12:51 PM9/30/14 12:51 PM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CHAPTER 4 CONSUMER AND PRODUCER SURPLUS S-63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4. a. The higher the sales price, the greater the producer surplus received by a seller. So</w:t>
      </w:r>
    </w:p>
    <w:p>
      <w:r>
        <w:rPr>
          <w:rFonts w:ascii="Times New Roman" w:hAnsi="Times New Roman" w:eastAsia="Microsoft YaHei"/>
          <w:sz w:val="21"/>
        </w:rPr>
        <w:t>Galinsky’s observation that a larger number of bidders results in a higher sales</w:t>
      </w:r>
    </w:p>
    <w:p>
      <w:r>
        <w:rPr>
          <w:rFonts w:ascii="Times New Roman" w:hAnsi="Times New Roman" w:eastAsia="Microsoft YaHei"/>
          <w:sz w:val="21"/>
        </w:rPr>
        <w:t>price means that a seller will want to take actions that increase the number of</w:t>
      </w:r>
    </w:p>
    <w:p>
      <w:r>
        <w:rPr>
          <w:rFonts w:ascii="Times New Roman" w:hAnsi="Times New Roman" w:eastAsia="Microsoft YaHei"/>
          <w:sz w:val="21"/>
        </w:rPr>
        <w:t>bidders for her good. The way to do this is to set a lower opening price. When the</w:t>
      </w:r>
    </w:p>
    <w:p>
      <w:r>
        <w:rPr>
          <w:rFonts w:ascii="Times New Roman" w:hAnsi="Times New Roman" w:eastAsia="Microsoft YaHei"/>
          <w:sz w:val="21"/>
        </w:rPr>
        <w:t>opening price is low, the seller is allowing more of the total surplus to be available</w:t>
      </w:r>
    </w:p>
    <w:p>
      <w:r>
        <w:rPr>
          <w:rFonts w:ascii="Times New Roman" w:hAnsi="Times New Roman" w:eastAsia="Microsoft YaHei"/>
          <w:sz w:val="21"/>
        </w:rPr>
        <w:t>to the winning bidder at the beginning of the auction. A potential buyer is more</w:t>
      </w:r>
    </w:p>
    <w:p>
      <w:r>
        <w:rPr>
          <w:rFonts w:ascii="Times New Roman" w:hAnsi="Times New Roman" w:eastAsia="Microsoft YaHei"/>
          <w:sz w:val="21"/>
        </w:rPr>
        <w:t>likely to bid if the opening price is low because he believes he can get a large share</w:t>
      </w:r>
    </w:p>
    <w:p>
      <w:r>
        <w:rPr>
          <w:rFonts w:ascii="Times New Roman" w:hAnsi="Times New Roman" w:eastAsia="Microsoft YaHei"/>
          <w:sz w:val="21"/>
        </w:rPr>
        <w:t>of the total surplus (that is, a large amount of consumer surplus) if he wins. If no</w:t>
      </w:r>
    </w:p>
    <w:p>
      <w:r>
        <w:rPr>
          <w:rFonts w:ascii="Times New Roman" w:hAnsi="Times New Roman" w:eastAsia="Microsoft YaHei"/>
          <w:sz w:val="21"/>
        </w:rPr>
        <w:t>one else bids, the bidder will indeed get that large amount of consumer surplus.</w:t>
      </w:r>
    </w:p>
    <w:p>
      <w:r>
        <w:rPr>
          <w:rFonts w:ascii="Times New Roman" w:hAnsi="Times New Roman" w:eastAsia="Microsoft YaHei"/>
          <w:sz w:val="21"/>
        </w:rPr>
        <w:t>But a low opening price also attracts other bidders, which, on average, increases</w:t>
      </w:r>
    </w:p>
    <w:p>
      <w:r>
        <w:rPr>
          <w:rFonts w:ascii="Times New Roman" w:hAnsi="Times New Roman" w:eastAsia="Microsoft YaHei"/>
          <w:sz w:val="21"/>
        </w:rPr>
        <w:t>the selling price and delivers more of the total surplus to the seller.</w:t>
      </w:r>
    </w:p>
    <w:p>
      <w:r>
        <w:rPr>
          <w:rFonts w:ascii="Times New Roman" w:hAnsi="Times New Roman" w:eastAsia="Microsoft YaHei"/>
          <w:sz w:val="21"/>
        </w:rPr>
        <w:t>b. If each potential bidder for your car has to pay the $500 inspection cost or take the</w:t>
      </w:r>
    </w:p>
    <w:p>
      <w:r>
        <w:rPr>
          <w:rFonts w:ascii="Times New Roman" w:hAnsi="Times New Roman" w:eastAsia="Microsoft YaHei"/>
          <w:sz w:val="21"/>
        </w:rPr>
        <w:t>chance of paying for a car that is nearly worthless, then very few people will bid for</w:t>
      </w:r>
    </w:p>
    <w:p>
      <w:r>
        <w:rPr>
          <w:rFonts w:ascii="Times New Roman" w:hAnsi="Times New Roman" w:eastAsia="Microsoft YaHei"/>
          <w:sz w:val="21"/>
        </w:rPr>
        <w:t>your car. And as shown in part a, with fewer bidders it is likely that you will receive</w:t>
      </w:r>
    </w:p>
    <w:p>
      <w:r>
        <w:rPr>
          <w:rFonts w:ascii="Times New Roman" w:hAnsi="Times New Roman" w:eastAsia="Microsoft YaHei"/>
          <w:sz w:val="21"/>
        </w:rPr>
        <w:t>less for your car than if you had a larger number of bidders. Many more people,</w:t>
      </w:r>
    </w:p>
    <w:p>
      <w:r>
        <w:rPr>
          <w:rFonts w:ascii="Times New Roman" w:hAnsi="Times New Roman" w:eastAsia="Microsoft YaHei"/>
          <w:sz w:val="21"/>
        </w:rPr>
        <w:t>though, will bid for your car if they are able to find out, for free, that it is in excel-</w:t>
      </w:r>
    </w:p>
    <w:p>
      <w:r>
        <w:rPr>
          <w:rFonts w:ascii="Times New Roman" w:hAnsi="Times New Roman" w:eastAsia="Microsoft YaHei"/>
          <w:sz w:val="21"/>
        </w:rPr>
        <w:t>lent condition. So it would be smart of you to increase the number of potential</w:t>
      </w:r>
    </w:p>
    <w:p>
      <w:r>
        <w:rPr>
          <w:rFonts w:ascii="Times New Roman" w:hAnsi="Times New Roman" w:eastAsia="Microsoft YaHei"/>
          <w:sz w:val="21"/>
        </w:rPr>
        <w:t>bidders by paying for the inspection report yourself and sharing it freely.</w:t>
      </w:r>
    </w:p>
    <w:p>
      <w:r>
        <w:rPr>
          <w:rFonts w:ascii="Times New Roman" w:hAnsi="Times New Roman" w:eastAsia="Microsoft YaHei"/>
          <w:sz w:val="21"/>
        </w:rPr>
        <w:t>5. Assume that due to an increase in demand, the average domestic airline fare</w:t>
      </w:r>
    </w:p>
    <w:p>
      <w:r>
        <w:rPr>
          <w:rFonts w:ascii="Times New Roman" w:hAnsi="Times New Roman" w:eastAsia="Microsoft YaHei"/>
          <w:sz w:val="21"/>
        </w:rPr>
        <w:t>increased from $319.85 in the fourth quarter of 2013 to $328.12 in the first</w:t>
      </w:r>
    </w:p>
    <w:p>
      <w:r>
        <w:rPr>
          <w:rFonts w:ascii="Times New Roman" w:hAnsi="Times New Roman" w:eastAsia="Microsoft YaHei"/>
          <w:sz w:val="21"/>
        </w:rPr>
        <w:t>quarter of 2014, an increase of $8.27. The number of passenger tickets sold in the</w:t>
      </w:r>
    </w:p>
    <w:p>
      <w:r>
        <w:rPr>
          <w:rFonts w:ascii="Times New Roman" w:hAnsi="Times New Roman" w:eastAsia="Microsoft YaHei"/>
          <w:sz w:val="21"/>
        </w:rPr>
        <w:t>fourth quarter of 2013 was 151.4 million. Over the same period, the airlines’ costs</w:t>
      </w:r>
    </w:p>
    <w:p>
      <w:r>
        <w:rPr>
          <w:rFonts w:ascii="Times New Roman" w:hAnsi="Times New Roman" w:eastAsia="Microsoft YaHei"/>
          <w:sz w:val="21"/>
        </w:rPr>
        <w:t>remained roughly the same: the price of jet fuel averaged around $2 per gallon</w:t>
      </w:r>
    </w:p>
    <w:p>
      <w:r>
        <w:rPr>
          <w:rFonts w:ascii="Times New Roman" w:hAnsi="Times New Roman" w:eastAsia="Microsoft YaHei"/>
          <w:sz w:val="21"/>
        </w:rPr>
        <w:t>in both quarters and airline pilots’ salaries remained roughly the same, averaging</w:t>
      </w:r>
    </w:p>
    <w:p>
      <w:r>
        <w:rPr>
          <w:rFonts w:ascii="Times New Roman" w:hAnsi="Times New Roman" w:eastAsia="Microsoft YaHei"/>
          <w:sz w:val="21"/>
        </w:rPr>
        <w:t>$117,060 per year in 2013).</w:t>
      </w:r>
    </w:p>
    <w:p>
      <w:r>
        <w:rPr>
          <w:rFonts w:ascii="Times New Roman" w:hAnsi="Times New Roman" w:eastAsia="Microsoft YaHei"/>
          <w:sz w:val="21"/>
        </w:rPr>
        <w:t>Can you determine precisely by how much producer surplus has increased as a result</w:t>
      </w:r>
    </w:p>
    <w:p>
      <w:r>
        <w:rPr>
          <w:rFonts w:ascii="Times New Roman" w:hAnsi="Times New Roman" w:eastAsia="Microsoft YaHei"/>
          <w:sz w:val="21"/>
        </w:rPr>
        <w:t>of the $8.27 increase in the average fare? If you cannot be precise, can you determine</w:t>
      </w:r>
    </w:p>
    <w:p>
      <w:r>
        <w:rPr>
          <w:rFonts w:ascii="Times New Roman" w:hAnsi="Times New Roman" w:eastAsia="Microsoft YaHei"/>
          <w:sz w:val="21"/>
        </w:rPr>
        <w:t>whether it will be less than, or more than, a specific amount?</w:t>
      </w:r>
    </w:p>
    <w:p>
      <w:r>
        <w:rPr>
          <w:rFonts w:ascii="Times New Roman" w:hAnsi="Times New Roman" w:eastAsia="Microsoft YaHei"/>
          <w:sz w:val="21"/>
        </w:rPr>
        <w:t>5. Without knowing the exact supply curve, you cannot be specific about the increase</w:t>
      </w:r>
    </w:p>
    <w:p>
      <w:r>
        <w:rPr>
          <w:rFonts w:ascii="Times New Roman" w:hAnsi="Times New Roman" w:eastAsia="Microsoft YaHei"/>
          <w:sz w:val="21"/>
        </w:rPr>
        <w:t>in producer surplus. If the quantity of tickets supplied had not changed, producer</w:t>
      </w:r>
    </w:p>
    <w:p>
      <w:r>
        <w:rPr>
          <w:rFonts w:ascii="Times New Roman" w:hAnsi="Times New Roman" w:eastAsia="Microsoft YaHei"/>
          <w:sz w:val="21"/>
        </w:rPr>
        <w:t>surplus would have increased by $8.27 × 151.4 million = $1.252 billion. But since</w:t>
      </w:r>
    </w:p>
    <w:p>
      <w:r>
        <w:rPr>
          <w:rFonts w:ascii="Times New Roman" w:hAnsi="Times New Roman" w:eastAsia="Microsoft YaHei"/>
          <w:sz w:val="21"/>
        </w:rPr>
        <w:t>supply curves normally slope upward and because the price has increased, producer</w:t>
      </w:r>
    </w:p>
    <w:p>
      <w:r>
        <w:rPr>
          <w:rFonts w:ascii="Times New Roman" w:hAnsi="Times New Roman" w:eastAsia="Microsoft YaHei"/>
          <w:sz w:val="21"/>
        </w:rPr>
        <w:t>surplus will have increased by more than $1.252 billion.</w:t>
      </w:r>
    </w:p>
    <w:p>
      <w:r>
        <w:rPr>
          <w:rFonts w:ascii="Times New Roman" w:hAnsi="Times New Roman" w:eastAsia="Microsoft YaHei"/>
          <w:sz w:val="21"/>
        </w:rPr>
        <w:t>KrugWellsECPS4e_Micro_CH04.indd S-63KrugWellsECPS4e_Micro_CH04.indd S-63 9/30/14 12:51 PM9/30/14 12:51 PM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S-64 CHAPTER 4 CONSUMER AND PRODUCER SURPLUS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6. The accompanying table shows the supply and demand schedules for used copies</w:t>
      </w:r>
    </w:p>
    <w:p>
      <w:r>
        <w:rPr>
          <w:rFonts w:ascii="Times New Roman" w:hAnsi="Times New Roman" w:eastAsia="Microsoft YaHei"/>
          <w:sz w:val="21"/>
        </w:rPr>
        <w:t>of the third edition of this textbook. The supply schedule is derived from offers at</w:t>
      </w:r>
    </w:p>
    <w:p>
      <w:r>
        <w:rPr>
          <w:rFonts w:ascii="Times New Roman" w:hAnsi="Times New Roman" w:eastAsia="Microsoft YaHei"/>
          <w:sz w:val="21"/>
        </w:rPr>
        <w:t>Amazon.com. The demand schedule is hypothetical.</w:t>
      </w:r>
    </w:p>
    <w:p>
      <w:r>
        <w:rPr>
          <w:rFonts w:ascii="Times New Roman" w:hAnsi="Times New Roman" w:eastAsia="Microsoft YaHei"/>
          <w:sz w:val="21"/>
        </w:rPr>
        <w:t>a. Calculate consumer and producer surplus at the equilibrium in this market.</w:t>
      </w:r>
    </w:p>
    <w:p>
      <w:r>
        <w:rPr>
          <w:rFonts w:ascii="Times New Roman" w:hAnsi="Times New Roman" w:eastAsia="Microsoft YaHei"/>
          <w:sz w:val="21"/>
        </w:rPr>
        <w:t>b. Now the fourth edition of this textbook becomes available. As a result, the will-</w:t>
      </w:r>
    </w:p>
    <w:p>
      <w:r>
        <w:rPr>
          <w:rFonts w:ascii="Times New Roman" w:hAnsi="Times New Roman" w:eastAsia="Microsoft YaHei"/>
          <w:sz w:val="21"/>
        </w:rPr>
        <w:t>ingness to pay of each potential buyer for a second-hand copy of the third edition</w:t>
      </w:r>
    </w:p>
    <w:p>
      <w:r>
        <w:rPr>
          <w:rFonts w:ascii="Times New Roman" w:hAnsi="Times New Roman" w:eastAsia="Microsoft YaHei"/>
          <w:sz w:val="21"/>
        </w:rPr>
        <w:t>falls by $20. In a table, show the new demand schedule and again calculate con-</w:t>
      </w:r>
    </w:p>
    <w:p>
      <w:r>
        <w:rPr>
          <w:rFonts w:ascii="Times New Roman" w:hAnsi="Times New Roman" w:eastAsia="Microsoft YaHei"/>
          <w:sz w:val="21"/>
        </w:rPr>
        <w:t>sumer and producer surplus at the new equilibrium.</w:t>
      </w:r>
    </w:p>
    <w:p>
      <w:r>
        <w:rPr>
          <w:rFonts w:ascii="Times New Roman" w:hAnsi="Times New Roman" w:eastAsia="Microsoft YaHei"/>
          <w:sz w:val="21"/>
        </w:rPr>
        <w:t>6. a. The equilibrium price is $85, and 10 copies are bought and sold. Starting with the</w:t>
      </w:r>
    </w:p>
    <w:p>
      <w:r>
        <w:rPr>
          <w:rFonts w:ascii="Times New Roman" w:hAnsi="Times New Roman" w:eastAsia="Microsoft YaHei"/>
          <w:sz w:val="21"/>
        </w:rPr>
        <w:t>buyers with the highest willingness to pay, t he first two buyers’ willingness to pay</w:t>
      </w:r>
    </w:p>
    <w:p>
      <w:r>
        <w:rPr>
          <w:rFonts w:ascii="Times New Roman" w:hAnsi="Times New Roman" w:eastAsia="Microsoft YaHei"/>
          <w:sz w:val="21"/>
        </w:rPr>
        <w:t>is $105, and so they each receive consumer surplus of $105 − $85 = $20. The next</w:t>
      </w:r>
    </w:p>
    <w:p>
      <w:r>
        <w:rPr>
          <w:rFonts w:ascii="Times New Roman" w:hAnsi="Times New Roman" w:eastAsia="Microsoft YaHei"/>
          <w:sz w:val="21"/>
        </w:rPr>
        <w:t>two buyers’ willingness to pay is $100, and so they each receive consumer surplus</w:t>
      </w:r>
    </w:p>
    <w:p>
      <w:r>
        <w:rPr>
          <w:rFonts w:ascii="Times New Roman" w:hAnsi="Times New Roman" w:eastAsia="Microsoft YaHei"/>
          <w:sz w:val="21"/>
        </w:rPr>
        <w:t>of $100 − $85 = $15. The next two buyers’ willingness to pay is $95, and so they</w:t>
      </w:r>
    </w:p>
    <w:p>
      <w:r>
        <w:rPr>
          <w:rFonts w:ascii="Times New Roman" w:hAnsi="Times New Roman" w:eastAsia="Microsoft YaHei"/>
          <w:sz w:val="21"/>
        </w:rPr>
        <w:t>each receive consumer surplus of $95 − $85 = $10. The next two buyers’ willing-</w:t>
      </w:r>
    </w:p>
    <w:p>
      <w:r>
        <w:rPr>
          <w:rFonts w:ascii="Times New Roman" w:hAnsi="Times New Roman" w:eastAsia="Microsoft YaHei"/>
          <w:sz w:val="21"/>
        </w:rPr>
        <w:t>ness to pay is $90, and so they each receive consumer surplus of $90 − $85 = $5.</w:t>
      </w:r>
    </w:p>
    <w:p>
      <w:r>
        <w:rPr>
          <w:rFonts w:ascii="Times New Roman" w:hAnsi="Times New Roman" w:eastAsia="Microsoft YaHei"/>
          <w:sz w:val="21"/>
        </w:rPr>
        <w:t>The next two buyers’ willingness to pay is $85, and so they each receive consumer</w:t>
      </w:r>
    </w:p>
    <w:p>
      <w:r>
        <w:rPr>
          <w:rFonts w:ascii="Times New Roman" w:hAnsi="Times New Roman" w:eastAsia="Microsoft YaHei"/>
          <w:sz w:val="21"/>
        </w:rPr>
        <w:t>surplus of $85 − $85 = $0. All remaining potential buyers receive no consumer</w:t>
      </w:r>
    </w:p>
    <w:p>
      <w:r>
        <w:rPr>
          <w:rFonts w:ascii="Times New Roman" w:hAnsi="Times New Roman" w:eastAsia="Microsoft YaHei"/>
          <w:sz w:val="21"/>
        </w:rPr>
        <w:t>surplus since their willingness to pay is below the market price. Total consumer</w:t>
      </w:r>
    </w:p>
    <w:p>
      <w:r>
        <w:rPr>
          <w:rFonts w:ascii="Times New Roman" w:hAnsi="Times New Roman" w:eastAsia="Microsoft YaHei"/>
          <w:sz w:val="21"/>
        </w:rPr>
        <w:t>surplus is therefore 2 × $20 + 2 × $15 + 2 × $10 + 2 × $5 = $100.</w:t>
      </w:r>
    </w:p>
    <w:p>
      <w:r>
        <w:rPr>
          <w:rFonts w:ascii="Times New Roman" w:hAnsi="Times New Roman" w:eastAsia="Microsoft YaHei"/>
          <w:sz w:val="21"/>
        </w:rPr>
        <w:t>Starting with the sellers with the lowest cost, the first seller’s cost is $60, and</w:t>
      </w:r>
    </w:p>
    <w:p>
      <w:r>
        <w:rPr>
          <w:rFonts w:ascii="Times New Roman" w:hAnsi="Times New Roman" w:eastAsia="Microsoft YaHei"/>
          <w:sz w:val="21"/>
        </w:rPr>
        <w:t>so she receives producer surplus of $85 − $60 = $25. The next two sellers’ cost is</w:t>
      </w:r>
    </w:p>
    <w:p>
      <w:r>
        <w:rPr>
          <w:rFonts w:ascii="Times New Roman" w:hAnsi="Times New Roman" w:eastAsia="Microsoft YaHei"/>
          <w:sz w:val="21"/>
        </w:rPr>
        <w:t>$65, and so they each receive producer surplus of $85 − $65 = $20. The next three</w:t>
      </w:r>
    </w:p>
    <w:p>
      <w:r>
        <w:rPr>
          <w:rFonts w:ascii="Times New Roman" w:hAnsi="Times New Roman" w:eastAsia="Microsoft YaHei"/>
          <w:sz w:val="21"/>
        </w:rPr>
        <w:t>sellers’ cost is $75, and so they each receive producer surplus of $85 − $75 = $10.</w:t>
      </w:r>
    </w:p>
    <w:p>
      <w:r>
        <w:rPr>
          <w:rFonts w:ascii="Times New Roman" w:hAnsi="Times New Roman" w:eastAsia="Microsoft YaHei"/>
          <w:sz w:val="21"/>
        </w:rPr>
        <w:t>The next three sellers’ cost is $80, and so they each receive producer surplus of</w:t>
      </w:r>
    </w:p>
    <w:p>
      <w:r>
        <w:rPr>
          <w:rFonts w:ascii="Times New Roman" w:hAnsi="Times New Roman" w:eastAsia="Microsoft YaHei"/>
          <w:sz w:val="21"/>
        </w:rPr>
        <w:t>$85 − $80 = $5. The next seller’s cost is $85, and so she receives producer surplus</w:t>
      </w:r>
    </w:p>
    <w:p>
      <w:r>
        <w:rPr>
          <w:rFonts w:ascii="Times New Roman" w:hAnsi="Times New Roman" w:eastAsia="Microsoft YaHei"/>
          <w:sz w:val="21"/>
        </w:rPr>
        <w:t>of $85 − $85 = $0. All remaining potential sellers receive no producer surplus</w:t>
      </w:r>
    </w:p>
    <w:p>
      <w:r>
        <w:rPr>
          <w:rFonts w:ascii="Times New Roman" w:hAnsi="Times New Roman" w:eastAsia="Microsoft YaHei"/>
          <w:sz w:val="21"/>
        </w:rPr>
        <w:t>since their cost is above the market price. Total producer surplus is therefore 1 ×</w:t>
      </w:r>
    </w:p>
    <w:p>
      <w:r>
        <w:rPr>
          <w:rFonts w:ascii="Times New Roman" w:hAnsi="Times New Roman" w:eastAsia="Microsoft YaHei"/>
          <w:sz w:val="21"/>
        </w:rPr>
        <w:t>$25 + 2 × $20 + 3 × $10 + 3 × $5 = $110.</w:t>
      </w:r>
    </w:p>
    <w:p>
      <w:r>
        <w:rPr>
          <w:rFonts w:ascii="Times New Roman" w:hAnsi="Times New Roman" w:eastAsia="Microsoft YaHei"/>
          <w:sz w:val="21"/>
        </w:rPr>
        <w:t>$55 50 0</w:t>
      </w:r>
    </w:p>
    <w:p>
      <w:r>
        <w:rPr>
          <w:rFonts w:ascii="Times New Roman" w:hAnsi="Times New Roman" w:eastAsia="Microsoft YaHei"/>
          <w:sz w:val="21"/>
        </w:rPr>
        <w:t>60 35 1</w:t>
      </w:r>
    </w:p>
    <w:p>
      <w:r>
        <w:rPr>
          <w:rFonts w:ascii="Times New Roman" w:hAnsi="Times New Roman" w:eastAsia="Microsoft YaHei"/>
          <w:sz w:val="21"/>
        </w:rPr>
        <w:t>65 25 3</w:t>
      </w:r>
    </w:p>
    <w:p>
      <w:r>
        <w:rPr>
          <w:rFonts w:ascii="Times New Roman" w:hAnsi="Times New Roman" w:eastAsia="Microsoft YaHei"/>
          <w:sz w:val="21"/>
        </w:rPr>
        <w:t>70 17 3</w:t>
      </w:r>
    </w:p>
    <w:p>
      <w:r>
        <w:rPr>
          <w:rFonts w:ascii="Times New Roman" w:hAnsi="Times New Roman" w:eastAsia="Microsoft YaHei"/>
          <w:sz w:val="21"/>
        </w:rPr>
        <w:t>75 14 6</w:t>
      </w:r>
    </w:p>
    <w:p>
      <w:r>
        <w:rPr>
          <w:rFonts w:ascii="Times New Roman" w:hAnsi="Times New Roman" w:eastAsia="Microsoft YaHei"/>
          <w:sz w:val="21"/>
        </w:rPr>
        <w:t>80 12 9</w:t>
      </w:r>
    </w:p>
    <w:p>
      <w:r>
        <w:rPr>
          <w:rFonts w:ascii="Times New Roman" w:hAnsi="Times New Roman" w:eastAsia="Microsoft YaHei"/>
          <w:sz w:val="21"/>
        </w:rPr>
        <w:t>85 10 10</w:t>
      </w:r>
    </w:p>
    <w:p>
      <w:r>
        <w:rPr>
          <w:rFonts w:ascii="Times New Roman" w:hAnsi="Times New Roman" w:eastAsia="Microsoft YaHei"/>
          <w:sz w:val="21"/>
        </w:rPr>
        <w:t>90 8 18</w:t>
      </w:r>
    </w:p>
    <w:p>
      <w:r>
        <w:rPr>
          <w:rFonts w:ascii="Times New Roman" w:hAnsi="Times New Roman" w:eastAsia="Microsoft YaHei"/>
          <w:sz w:val="21"/>
        </w:rPr>
        <w:t>95 6 22</w:t>
      </w:r>
    </w:p>
    <w:p>
      <w:r>
        <w:rPr>
          <w:rFonts w:ascii="Times New Roman" w:hAnsi="Times New Roman" w:eastAsia="Microsoft YaHei"/>
          <w:sz w:val="21"/>
        </w:rPr>
        <w:t>100 4 31</w:t>
      </w:r>
    </w:p>
    <w:p>
      <w:r>
        <w:rPr>
          <w:rFonts w:ascii="Times New Roman" w:hAnsi="Times New Roman" w:eastAsia="Microsoft YaHei"/>
          <w:sz w:val="21"/>
        </w:rPr>
        <w:t>105 2 37</w:t>
      </w:r>
    </w:p>
    <w:p>
      <w:r>
        <w:rPr>
          <w:rFonts w:ascii="Times New Roman" w:hAnsi="Times New Roman" w:eastAsia="Microsoft YaHei"/>
          <w:sz w:val="21"/>
        </w:rPr>
        <w:t>110 0 42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of book</w:t>
      </w:r>
    </w:p>
    <w:p>
      <w:r>
        <w:rPr>
          <w:rFonts w:ascii="Times New Roman" w:hAnsi="Times New Roman" w:eastAsia="Microsoft YaHei"/>
          <w:sz w:val="21"/>
        </w:rPr>
        <w:t>Quantity of books</w:t>
      </w:r>
    </w:p>
    <w:p>
      <w:r>
        <w:rPr>
          <w:rFonts w:ascii="Times New Roman" w:hAnsi="Times New Roman" w:eastAsia="Microsoft YaHei"/>
          <w:sz w:val="21"/>
        </w:rPr>
        <w:t>demanded</w:t>
      </w:r>
    </w:p>
    <w:p>
      <w:r>
        <w:rPr>
          <w:rFonts w:ascii="Times New Roman" w:hAnsi="Times New Roman" w:eastAsia="Microsoft YaHei"/>
          <w:sz w:val="21"/>
        </w:rPr>
        <w:t>Quantity of books</w:t>
      </w:r>
    </w:p>
    <w:p>
      <w:r>
        <w:rPr>
          <w:rFonts w:ascii="Times New Roman" w:hAnsi="Times New Roman" w:eastAsia="Microsoft YaHei"/>
          <w:sz w:val="21"/>
        </w:rPr>
        <w:t>supplied</w:t>
      </w:r>
    </w:p>
    <w:p>
      <w:r>
        <w:rPr>
          <w:rFonts w:ascii="Times New Roman" w:hAnsi="Times New Roman" w:eastAsia="Microsoft YaHei"/>
          <w:sz w:val="21"/>
        </w:rPr>
        <w:t>KrugWellsECPS4e_Micro_CH04.indd S-64KrugWellsECPS4e_Micro_CH04.indd S-64 9/30/14 12:51 PM9/30/14 12:51 PM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CHAPTER 4 CONSUMER AND PRODUCER SURPLUS S-65</w:t>
      </w:r>
    </w:p>
    <w:p>
      <w:r>
        <w:rPr>
          <w:rFonts w:ascii="Times New Roman" w:hAnsi="Times New Roman" w:eastAsia="Microsoft YaHei"/>
          <w:sz w:val="21"/>
        </w:rPr>
        <w:t>b. The new demand schedule is shown in the accompanying table.</w:t>
      </w:r>
    </w:p>
    <w:p>
      <w:r>
        <w:rPr>
          <w:rFonts w:ascii="Times New Roman" w:hAnsi="Times New Roman" w:eastAsia="Microsoft YaHei"/>
          <w:sz w:val="21"/>
        </w:rPr>
        <w:t>The eq uilibrium price is $75, and 6 copies are bought and sold. Starting with the</w:t>
      </w:r>
    </w:p>
    <w:p>
      <w:r>
        <w:rPr>
          <w:rFonts w:ascii="Times New Roman" w:hAnsi="Times New Roman" w:eastAsia="Microsoft YaHei"/>
          <w:sz w:val="21"/>
        </w:rPr>
        <w:t>buyers with the highest willingness to pay, t he first two buyers’ willingness to pay</w:t>
      </w:r>
    </w:p>
    <w:p>
      <w:r>
        <w:rPr>
          <w:rFonts w:ascii="Times New Roman" w:hAnsi="Times New Roman" w:eastAsia="Microsoft YaHei"/>
          <w:sz w:val="21"/>
        </w:rPr>
        <w:t>is $85, and so they each receive consumer surplus of $85 − $75 = $10. The next</w:t>
      </w:r>
    </w:p>
    <w:p>
      <w:r>
        <w:rPr>
          <w:rFonts w:ascii="Times New Roman" w:hAnsi="Times New Roman" w:eastAsia="Microsoft YaHei"/>
          <w:sz w:val="21"/>
        </w:rPr>
        <w:t>two buyers’ willingness to pay is $80, and so they each receive consumer surplus</w:t>
      </w:r>
    </w:p>
    <w:p>
      <w:r>
        <w:rPr>
          <w:rFonts w:ascii="Times New Roman" w:hAnsi="Times New Roman" w:eastAsia="Microsoft YaHei"/>
          <w:sz w:val="21"/>
        </w:rPr>
        <w:t>of $80 − $75 = $5. The next two buyers’ willingness to pay is $75, and so they</w:t>
      </w:r>
    </w:p>
    <w:p>
      <w:r>
        <w:rPr>
          <w:rFonts w:ascii="Times New Roman" w:hAnsi="Times New Roman" w:eastAsia="Microsoft YaHei"/>
          <w:sz w:val="21"/>
        </w:rPr>
        <w:t>each receive consumer surplus of $75 − $75 = $0. All remaining potential buyers</w:t>
      </w:r>
    </w:p>
    <w:p>
      <w:r>
        <w:rPr>
          <w:rFonts w:ascii="Times New Roman" w:hAnsi="Times New Roman" w:eastAsia="Microsoft YaHei"/>
          <w:sz w:val="21"/>
        </w:rPr>
        <w:t>receive no consumer surplus since their willingness to pay is below the market</w:t>
      </w:r>
    </w:p>
    <w:p>
      <w:r>
        <w:rPr>
          <w:rFonts w:ascii="Times New Roman" w:hAnsi="Times New Roman" w:eastAsia="Microsoft YaHei"/>
          <w:sz w:val="21"/>
        </w:rPr>
        <w:t>price. So total consumer surplus is 2 × $10 + 2 × $5 = $30.</w:t>
      </w:r>
    </w:p>
    <w:p>
      <w:r>
        <w:rPr>
          <w:rFonts w:ascii="Times New Roman" w:hAnsi="Times New Roman" w:eastAsia="Microsoft YaHei"/>
          <w:sz w:val="21"/>
        </w:rPr>
        <w:t>Starting with the sellers with the lowest cost, the first seller’s cost is $60, and so</w:t>
      </w:r>
    </w:p>
    <w:p>
      <w:r>
        <w:rPr>
          <w:rFonts w:ascii="Times New Roman" w:hAnsi="Times New Roman" w:eastAsia="Microsoft YaHei"/>
          <w:sz w:val="21"/>
        </w:rPr>
        <w:t>she receives producer surplus of $75 − $60 = $15. The next two sellers’ cost is</w:t>
      </w:r>
    </w:p>
    <w:p>
      <w:r>
        <w:rPr>
          <w:rFonts w:ascii="Times New Roman" w:hAnsi="Times New Roman" w:eastAsia="Microsoft YaHei"/>
          <w:sz w:val="21"/>
        </w:rPr>
        <w:t>$65, and so they each receive producer surplus of $75 − $65 = $10. The next three</w:t>
      </w:r>
    </w:p>
    <w:p>
      <w:r>
        <w:rPr>
          <w:rFonts w:ascii="Times New Roman" w:hAnsi="Times New Roman" w:eastAsia="Microsoft YaHei"/>
          <w:sz w:val="21"/>
        </w:rPr>
        <w:t>sellers’ cost is $75, and so they each receive producer surplus of $75 − $75 = $0.</w:t>
      </w:r>
    </w:p>
    <w:p>
      <w:r>
        <w:rPr>
          <w:rFonts w:ascii="Times New Roman" w:hAnsi="Times New Roman" w:eastAsia="Microsoft YaHei"/>
          <w:sz w:val="21"/>
        </w:rPr>
        <w:t>All remaining potential sellers receive no producer surplus since their cost is above</w:t>
      </w:r>
    </w:p>
    <w:p>
      <w:r>
        <w:rPr>
          <w:rFonts w:ascii="Times New Roman" w:hAnsi="Times New Roman" w:eastAsia="Microsoft YaHei"/>
          <w:sz w:val="21"/>
        </w:rPr>
        <w:t>the market price. Total producer surplus is therefore 1 × $15 + 2 × $10 = $35.</w:t>
      </w:r>
    </w:p>
    <w:p>
      <w:r>
        <w:rPr>
          <w:rFonts w:ascii="Times New Roman" w:hAnsi="Times New Roman" w:eastAsia="Microsoft YaHei"/>
          <w:sz w:val="21"/>
        </w:rPr>
        <w:t>7. On Thursday nights, a local restaurant has a pasta special. Ari likes the restaurant’s</w:t>
      </w:r>
    </w:p>
    <w:p>
      <w:r>
        <w:rPr>
          <w:rFonts w:ascii="Times New Roman" w:hAnsi="Times New Roman" w:eastAsia="Microsoft YaHei"/>
          <w:sz w:val="21"/>
        </w:rPr>
        <w:t>pasta, and his willingness to pay for each serving is shown in the accompanying table.</w:t>
      </w:r>
    </w:p>
    <w:p>
      <w:r>
        <w:rPr>
          <w:rFonts w:ascii="Times New Roman" w:hAnsi="Times New Roman" w:eastAsia="Microsoft YaHei"/>
          <w:sz w:val="21"/>
        </w:rPr>
        <w:t>a. If the price of a serving of pasta is $4, how many servings will Ari buy? How much</w:t>
      </w:r>
    </w:p>
    <w:p>
      <w:r>
        <w:rPr>
          <w:rFonts w:ascii="Times New Roman" w:hAnsi="Times New Roman" w:eastAsia="Microsoft YaHei"/>
          <w:sz w:val="21"/>
        </w:rPr>
        <w:t>consumer surplus does he receive?</w:t>
      </w:r>
    </w:p>
    <w:p>
      <w:r>
        <w:rPr>
          <w:rFonts w:ascii="Times New Roman" w:hAnsi="Times New Roman" w:eastAsia="Microsoft YaHei"/>
          <w:sz w:val="21"/>
        </w:rPr>
        <w:t>b. The following week, Ari is back at the restaurant again, but now the price of a</w:t>
      </w:r>
    </w:p>
    <w:p>
      <w:r>
        <w:rPr>
          <w:rFonts w:ascii="Times New Roman" w:hAnsi="Times New Roman" w:eastAsia="Microsoft YaHei"/>
          <w:sz w:val="21"/>
        </w:rPr>
        <w:t>serving of pasta is $6. By how much does his consumer surplus decrease compared</w:t>
      </w:r>
    </w:p>
    <w:p>
      <w:r>
        <w:rPr>
          <w:rFonts w:ascii="Times New Roman" w:hAnsi="Times New Roman" w:eastAsia="Microsoft YaHei"/>
          <w:sz w:val="21"/>
        </w:rPr>
        <w:t>to the previous week?</w:t>
      </w:r>
    </w:p>
    <w:p>
      <w:r>
        <w:rPr>
          <w:rFonts w:ascii="Times New Roman" w:hAnsi="Times New Roman" w:eastAsia="Microsoft YaHei"/>
          <w:sz w:val="21"/>
        </w:rPr>
        <w:t>Quantity of books Quantity of books</w:t>
      </w:r>
    </w:p>
    <w:p>
      <w:r>
        <w:rPr>
          <w:rFonts w:ascii="Times New Roman" w:hAnsi="Times New Roman" w:eastAsia="Microsoft YaHei"/>
          <w:sz w:val="21"/>
        </w:rPr>
        <w:t>Price of book demanded supplied</w:t>
      </w:r>
    </w:p>
    <w:p>
      <w:r>
        <w:rPr>
          <w:rFonts w:ascii="Times New Roman" w:hAnsi="Times New Roman" w:eastAsia="Microsoft YaHei"/>
          <w:sz w:val="21"/>
        </w:rPr>
        <w:t>$55 14 0</w:t>
      </w:r>
    </w:p>
    <w:p>
      <w:r>
        <w:rPr>
          <w:rFonts w:ascii="Times New Roman" w:hAnsi="Times New Roman" w:eastAsia="Microsoft YaHei"/>
          <w:sz w:val="21"/>
        </w:rPr>
        <w:t>60 12 1</w:t>
      </w:r>
    </w:p>
    <w:p>
      <w:r>
        <w:rPr>
          <w:rFonts w:ascii="Times New Roman" w:hAnsi="Times New Roman" w:eastAsia="Microsoft YaHei"/>
          <w:sz w:val="21"/>
        </w:rPr>
        <w:t>65 10 3</w:t>
      </w:r>
    </w:p>
    <w:p>
      <w:r>
        <w:rPr>
          <w:rFonts w:ascii="Times New Roman" w:hAnsi="Times New Roman" w:eastAsia="Microsoft YaHei"/>
          <w:sz w:val="21"/>
        </w:rPr>
        <w:t>70 8 3</w:t>
      </w:r>
    </w:p>
    <w:p>
      <w:r>
        <w:rPr>
          <w:rFonts w:ascii="Times New Roman" w:hAnsi="Times New Roman" w:eastAsia="Microsoft YaHei"/>
          <w:sz w:val="21"/>
        </w:rPr>
        <w:t>75 6 6</w:t>
      </w:r>
    </w:p>
    <w:p>
      <w:r>
        <w:rPr>
          <w:rFonts w:ascii="Times New Roman" w:hAnsi="Times New Roman" w:eastAsia="Microsoft YaHei"/>
          <w:sz w:val="21"/>
        </w:rPr>
        <w:t>80 4 9</w:t>
      </w:r>
    </w:p>
    <w:p>
      <w:r>
        <w:rPr>
          <w:rFonts w:ascii="Times New Roman" w:hAnsi="Times New Roman" w:eastAsia="Microsoft YaHei"/>
          <w:sz w:val="21"/>
        </w:rPr>
        <w:t>85 2 10</w:t>
      </w:r>
    </w:p>
    <w:p>
      <w:r>
        <w:rPr>
          <w:rFonts w:ascii="Times New Roman" w:hAnsi="Times New Roman" w:eastAsia="Microsoft YaHei"/>
          <w:sz w:val="21"/>
        </w:rPr>
        <w:t>Willingness to pay</w:t>
      </w:r>
    </w:p>
    <w:p>
      <w:r>
        <w:rPr>
          <w:rFonts w:ascii="Times New Roman" w:hAnsi="Times New Roman" w:eastAsia="Microsoft YaHei"/>
          <w:sz w:val="21"/>
        </w:rPr>
        <w:t>Quantity of pasta for pasta</w:t>
      </w:r>
    </w:p>
    <w:p>
      <w:r>
        <w:rPr>
          <w:rFonts w:ascii="Times New Roman" w:hAnsi="Times New Roman" w:eastAsia="Microsoft YaHei"/>
          <w:sz w:val="21"/>
        </w:rPr>
        <w:t>(servings) (per serving)</w:t>
      </w:r>
    </w:p>
    <w:p>
      <w:r>
        <w:rPr>
          <w:rFonts w:ascii="Times New Roman" w:hAnsi="Times New Roman" w:eastAsia="Microsoft YaHei"/>
          <w:sz w:val="21"/>
        </w:rPr>
        <w:t>1 $10</w:t>
      </w:r>
    </w:p>
    <w:p>
      <w:r>
        <w:rPr>
          <w:rFonts w:ascii="Times New Roman" w:hAnsi="Times New Roman" w:eastAsia="Microsoft YaHei"/>
          <w:sz w:val="21"/>
        </w:rPr>
        <w:t>2 8</w:t>
      </w:r>
    </w:p>
    <w:p>
      <w:r>
        <w:rPr>
          <w:rFonts w:ascii="Times New Roman" w:hAnsi="Times New Roman" w:eastAsia="Microsoft YaHei"/>
          <w:sz w:val="21"/>
        </w:rPr>
        <w:t>3 6</w:t>
      </w:r>
    </w:p>
    <w:p>
      <w:r>
        <w:rPr>
          <w:rFonts w:ascii="Times New Roman" w:hAnsi="Times New Roman" w:eastAsia="Microsoft YaHei"/>
          <w:sz w:val="21"/>
        </w:rPr>
        <w:t>4 4</w:t>
      </w:r>
    </w:p>
    <w:p>
      <w:r>
        <w:rPr>
          <w:rFonts w:ascii="Times New Roman" w:hAnsi="Times New Roman" w:eastAsia="Microsoft YaHei"/>
          <w:sz w:val="21"/>
        </w:rPr>
        <w:t>5 2</w:t>
      </w:r>
    </w:p>
    <w:p>
      <w:r>
        <w:rPr>
          <w:rFonts w:ascii="Times New Roman" w:hAnsi="Times New Roman" w:eastAsia="Microsoft YaHei"/>
          <w:sz w:val="21"/>
        </w:rPr>
        <w:t>6 0</w:t>
      </w:r>
    </w:p>
    <w:p>
      <w:r>
        <w:rPr>
          <w:rFonts w:ascii="Times New Roman" w:hAnsi="Times New Roman" w:eastAsia="Microsoft YaHei"/>
          <w:sz w:val="21"/>
        </w:rPr>
        <w:t>KrugWellsECPS4e_Micro_CH04.indd S-65KrugWellsECPS4e_Micro_CH04.indd S-65 9/30/14 12:51 PM9/30/14 12:51 PM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S-66 CHAPTER 4 CONSUMER AND PRODUCER SURPLUS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c. One week later, he goes to the restaurant again. He discovers that the restaurant</w:t>
      </w:r>
    </w:p>
    <w:p>
      <w:r>
        <w:rPr>
          <w:rFonts w:ascii="Times New Roman" w:hAnsi="Times New Roman" w:eastAsia="Microsoft YaHei"/>
          <w:sz w:val="21"/>
        </w:rPr>
        <w:t>is offering an “all-you-can-eat” special for $25. How much pasta will Ari eat, and</w:t>
      </w:r>
    </w:p>
    <w:p>
      <w:r>
        <w:rPr>
          <w:rFonts w:ascii="Times New Roman" w:hAnsi="Times New Roman" w:eastAsia="Microsoft YaHei"/>
          <w:sz w:val="21"/>
        </w:rPr>
        <w:t>how much consumer surplus does he receive now?</w:t>
      </w:r>
    </w:p>
    <w:p>
      <w:r>
        <w:rPr>
          <w:rFonts w:ascii="Times New Roman" w:hAnsi="Times New Roman" w:eastAsia="Microsoft YaHei"/>
          <w:sz w:val="21"/>
        </w:rPr>
        <w:t>d. Suppose you own the restaurant and Ari is a typical customer. What is the highest</w:t>
      </w:r>
    </w:p>
    <w:p>
      <w:r>
        <w:rPr>
          <w:rFonts w:ascii="Times New Roman" w:hAnsi="Times New Roman" w:eastAsia="Microsoft YaHei"/>
          <w:sz w:val="21"/>
        </w:rPr>
        <w:t>price you can charge for the “all-you-can-eat” special and still attract customers?</w:t>
      </w:r>
    </w:p>
    <w:p>
      <w:r>
        <w:rPr>
          <w:rFonts w:ascii="Times New Roman" w:hAnsi="Times New Roman" w:eastAsia="Microsoft YaHei"/>
          <w:sz w:val="21"/>
        </w:rPr>
        <w:t>7. a. Ari will buy four servings of pasta. His consumer surplus is equal to $12, that is:</w:t>
      </w:r>
    </w:p>
    <w:p>
      <w:r>
        <w:rPr>
          <w:rFonts w:ascii="Times New Roman" w:hAnsi="Times New Roman" w:eastAsia="Microsoft YaHei"/>
          <w:sz w:val="21"/>
        </w:rPr>
        <w:t>($10 − $4) + ($8 − $4) + ($6 − $4) + ($4 − $4) = $12.</w:t>
      </w:r>
    </w:p>
    <w:p>
      <w:r>
        <w:rPr>
          <w:rFonts w:ascii="Times New Roman" w:hAnsi="Times New Roman" w:eastAsia="Microsoft YaHei"/>
          <w:sz w:val="21"/>
        </w:rPr>
        <w:t>b. Ari will buy three servings of pasta. His consumer surplus is ($10 − $6) + ($8 −</w:t>
      </w:r>
    </w:p>
    <w:p>
      <w:r>
        <w:rPr>
          <w:rFonts w:ascii="Times New Roman" w:hAnsi="Times New Roman" w:eastAsia="Microsoft YaHei"/>
          <w:sz w:val="21"/>
        </w:rPr>
        <w:t>$6) + ($6 − $6) = $6, so his consumer surplus falls by $6, from $12 to $6.</w:t>
      </w:r>
    </w:p>
    <w:p>
      <w:r>
        <w:rPr>
          <w:rFonts w:ascii="Times New Roman" w:hAnsi="Times New Roman" w:eastAsia="Microsoft YaHei"/>
          <w:sz w:val="21"/>
        </w:rPr>
        <w:t>c. If there is an “all-you-can-eat” special, the price Ari pays per serving is zero.</w:t>
      </w:r>
    </w:p>
    <w:p>
      <w:r>
        <w:rPr>
          <w:rFonts w:ascii="Times New Roman" w:hAnsi="Times New Roman" w:eastAsia="Microsoft YaHei"/>
          <w:sz w:val="21"/>
        </w:rPr>
        <w:t>Therefore, he will eat six servings of pasta. The total amount he is willing to pay</w:t>
      </w:r>
    </w:p>
    <w:p>
      <w:r>
        <w:rPr>
          <w:rFonts w:ascii="Times New Roman" w:hAnsi="Times New Roman" w:eastAsia="Microsoft YaHei"/>
          <w:sz w:val="21"/>
        </w:rPr>
        <w:t>for those six servings is $30, the sum of the amounts he is willing to pay for each</w:t>
      </w:r>
    </w:p>
    <w:p>
      <w:r>
        <w:rPr>
          <w:rFonts w:ascii="Times New Roman" w:hAnsi="Times New Roman" w:eastAsia="Microsoft YaHei"/>
          <w:sz w:val="21"/>
        </w:rPr>
        <w:t>individual serving. Since he actually pays $25, his consumer surplus is $5.</w:t>
      </w:r>
    </w:p>
    <w:p>
      <w:r>
        <w:rPr>
          <w:rFonts w:ascii="Times New Roman" w:hAnsi="Times New Roman" w:eastAsia="Microsoft YaHei"/>
          <w:sz w:val="21"/>
        </w:rPr>
        <w:t>d. When there is an “all-you-can-eat” special, Ari will consume six servings, which,</w:t>
      </w:r>
    </w:p>
    <w:p>
      <w:r>
        <w:rPr>
          <w:rFonts w:ascii="Times New Roman" w:hAnsi="Times New Roman" w:eastAsia="Microsoft YaHei"/>
          <w:sz w:val="21"/>
        </w:rPr>
        <w:t>if free, would give him consumer surplus of $30. Therefore, the most he is willing</w:t>
      </w:r>
    </w:p>
    <w:p>
      <w:r>
        <w:rPr>
          <w:rFonts w:ascii="Times New Roman" w:hAnsi="Times New Roman" w:eastAsia="Microsoft YaHei"/>
          <w:sz w:val="21"/>
        </w:rPr>
        <w:t>to pay for an “all-you-can-eat” special is $30. If Ari is a typical customer, this is</w:t>
      </w:r>
    </w:p>
    <w:p>
      <w:r>
        <w:rPr>
          <w:rFonts w:ascii="Times New Roman" w:hAnsi="Times New Roman" w:eastAsia="Microsoft YaHei"/>
          <w:sz w:val="21"/>
        </w:rPr>
        <w:t>the highest price you can charge for the special.</w:t>
      </w:r>
    </w:p>
    <w:p>
      <w:r>
        <w:rPr>
          <w:rFonts w:ascii="Times New Roman" w:hAnsi="Times New Roman" w:eastAsia="Microsoft YaHei"/>
          <w:sz w:val="21"/>
        </w:rPr>
        <w:t>8. You are the manager of Fun World, a small amusement park. The accompanying dia-</w:t>
      </w:r>
    </w:p>
    <w:p>
      <w:r>
        <w:rPr>
          <w:rFonts w:ascii="Times New Roman" w:hAnsi="Times New Roman" w:eastAsia="Microsoft YaHei"/>
          <w:sz w:val="21"/>
        </w:rPr>
        <w:t>gram shows the demand curve of a typical customer at Fun World.</w:t>
      </w:r>
    </w:p>
    <w:p>
      <w:r>
        <w:rPr>
          <w:rFonts w:ascii="Times New Roman" w:hAnsi="Times New Roman" w:eastAsia="Microsoft YaHei"/>
          <w:sz w:val="21"/>
        </w:rPr>
        <w:t>20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of ride</w:t>
      </w:r>
    </w:p>
    <w:p>
      <w:r>
        <w:rPr>
          <w:rFonts w:ascii="Times New Roman" w:hAnsi="Times New Roman" w:eastAsia="Microsoft YaHei"/>
          <w:sz w:val="21"/>
        </w:rPr>
        <w:t>Quantity of rides (per day)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$10</w:t>
      </w:r>
    </w:p>
    <w:p>
      <w:r>
        <w:rPr>
          <w:rFonts w:ascii="Times New Roman" w:hAnsi="Times New Roman" w:eastAsia="Microsoft YaHei"/>
          <w:sz w:val="21"/>
        </w:rPr>
        <w:t>a. Suppose that the price of each ride is $5. At that price, how much consumer sur-</w:t>
      </w:r>
    </w:p>
    <w:p>
      <w:r>
        <w:rPr>
          <w:rFonts w:ascii="Times New Roman" w:hAnsi="Times New Roman" w:eastAsia="Microsoft YaHei"/>
          <w:sz w:val="21"/>
        </w:rPr>
        <w:t>plus does an individual consumer get? (Recall that the area of a right triangle is</w:t>
      </w:r>
    </w:p>
    <w:p>
      <w:r>
        <w:rPr>
          <w:rFonts w:ascii="Times New Roman" w:hAnsi="Times New Roman" w:eastAsia="Microsoft YaHei"/>
          <w:sz w:val="21"/>
        </w:rPr>
        <w:t>1⁄2 × the height of the triangle × the base of the triangle.)</w:t>
      </w:r>
    </w:p>
    <w:p>
      <w:r>
        <w:rPr>
          <w:rFonts w:ascii="Times New Roman" w:hAnsi="Times New Roman" w:eastAsia="Microsoft YaHei"/>
          <w:sz w:val="21"/>
        </w:rPr>
        <w:t>b. Suppose that Fun World considers charging an admission fee, even though it main-</w:t>
      </w:r>
    </w:p>
    <w:p>
      <w:r>
        <w:rPr>
          <w:rFonts w:ascii="Times New Roman" w:hAnsi="Times New Roman" w:eastAsia="Microsoft YaHei"/>
          <w:sz w:val="21"/>
        </w:rPr>
        <w:t>tains the price of each ride at $5. What is the maximum admission fee it could</w:t>
      </w:r>
    </w:p>
    <w:p>
      <w:r>
        <w:rPr>
          <w:rFonts w:ascii="Times New Roman" w:hAnsi="Times New Roman" w:eastAsia="Microsoft YaHei"/>
          <w:sz w:val="21"/>
        </w:rPr>
        <w:t>charge? (Assume that all potential customers have enough money to pay the fee.)</w:t>
      </w:r>
    </w:p>
    <w:p>
      <w:r>
        <w:rPr>
          <w:rFonts w:ascii="Times New Roman" w:hAnsi="Times New Roman" w:eastAsia="Microsoft YaHei"/>
          <w:sz w:val="21"/>
        </w:rPr>
        <w:t>c. Suppose that Fun World lowered the price of each ride to zero. How much con-</w:t>
      </w:r>
    </w:p>
    <w:p>
      <w:r>
        <w:rPr>
          <w:rFonts w:ascii="Times New Roman" w:hAnsi="Times New Roman" w:eastAsia="Microsoft YaHei"/>
          <w:sz w:val="21"/>
        </w:rPr>
        <w:t>sumer surplus does an individual consumer get? What is the maximum admission</w:t>
      </w:r>
    </w:p>
    <w:p>
      <w:r>
        <w:rPr>
          <w:rFonts w:ascii="Times New Roman" w:hAnsi="Times New Roman" w:eastAsia="Microsoft YaHei"/>
          <w:sz w:val="21"/>
        </w:rPr>
        <w:t>fee Fun World could charge?KrugWellsECPS4e_Micro_CH04.indd S-66KrugWellsECPS4e_Micro_CH04.indd S-66 9/30/14 12:51 PM9/30/14 12:51 PM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CHAPTER 4 CONSUMER AND PRODUCER SURPLUS S-67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8. a. From the demand curve, you can see that with a price per ride of $5, the customer</w:t>
      </w:r>
    </w:p>
    <w:p>
      <w:r>
        <w:rPr>
          <w:rFonts w:ascii="Times New Roman" w:hAnsi="Times New Roman" w:eastAsia="Microsoft YaHei"/>
          <w:sz w:val="21"/>
        </w:rPr>
        <w:t>takes 10 rides. At this point her consumer surplus is 1 ⁄ 2 × ($10 − $5) × 10 = $25.</w:t>
      </w:r>
    </w:p>
    <w:p>
      <w:r>
        <w:rPr>
          <w:rFonts w:ascii="Times New Roman" w:hAnsi="Times New Roman" w:eastAsia="Microsoft YaHei"/>
          <w:sz w:val="21"/>
        </w:rPr>
        <w:t>b. Since a consumer obtains consumer surplus of $25 from going to Fun World</w:t>
      </w:r>
    </w:p>
    <w:p>
      <w:r>
        <w:rPr>
          <w:rFonts w:ascii="Times New Roman" w:hAnsi="Times New Roman" w:eastAsia="Microsoft YaHei"/>
          <w:sz w:val="21"/>
        </w:rPr>
        <w:t>when each ride costs $5, that is the most that she would be willing to pay to</w:t>
      </w:r>
    </w:p>
    <w:p>
      <w:r>
        <w:rPr>
          <w:rFonts w:ascii="Times New Roman" w:hAnsi="Times New Roman" w:eastAsia="Microsoft YaHei"/>
          <w:sz w:val="21"/>
        </w:rPr>
        <w:t>go there. And it is therefore the maximum admission fee that Fun World could</w:t>
      </w:r>
    </w:p>
    <w:p>
      <w:r>
        <w:rPr>
          <w:rFonts w:ascii="Times New Roman" w:hAnsi="Times New Roman" w:eastAsia="Microsoft YaHei"/>
          <w:sz w:val="21"/>
        </w:rPr>
        <w:t>charge. (Charging consumers both an entrance fee and a price for each unit of a</w:t>
      </w:r>
    </w:p>
    <w:p>
      <w:r>
        <w:rPr>
          <w:rFonts w:ascii="Times New Roman" w:hAnsi="Times New Roman" w:eastAsia="Microsoft YaHei"/>
          <w:sz w:val="21"/>
        </w:rPr>
        <w:t>good bought is called a two - part tariff.)</w:t>
      </w:r>
    </w:p>
    <w:p>
      <w:r>
        <w:rPr>
          <w:rFonts w:ascii="Times New Roman" w:hAnsi="Times New Roman" w:eastAsia="Microsoft YaHei"/>
          <w:sz w:val="21"/>
        </w:rPr>
        <w:t>c. If Fun World charged nothing for each ride, a typical consumer would consume</w:t>
      </w:r>
    </w:p>
    <w:p>
      <w:r>
        <w:rPr>
          <w:rFonts w:ascii="Times New Roman" w:hAnsi="Times New Roman" w:eastAsia="Microsoft YaHei"/>
          <w:sz w:val="21"/>
        </w:rPr>
        <w:t>20 rides, and this would give her a consumer surplus of</w:t>
      </w:r>
    </w:p>
    <w:p>
      <w:r>
        <w:rPr>
          <w:rFonts w:ascii="Times New Roman" w:hAnsi="Times New Roman" w:eastAsia="Microsoft YaHei"/>
          <w:sz w:val="21"/>
        </w:rPr>
        <w:t>1 ⁄ 2 × $10 × 20 = $100.</w:t>
      </w:r>
    </w:p>
    <w:p>
      <w:r>
        <w:rPr>
          <w:rFonts w:ascii="Times New Roman" w:hAnsi="Times New Roman" w:eastAsia="Microsoft YaHei"/>
          <w:sz w:val="21"/>
        </w:rPr>
        <w:t>This is the maximum admission fee that Fun World can charge with a price per</w:t>
      </w:r>
    </w:p>
    <w:p>
      <w:r>
        <w:rPr>
          <w:rFonts w:ascii="Times New Roman" w:hAnsi="Times New Roman" w:eastAsia="Microsoft YaHei"/>
          <w:sz w:val="21"/>
        </w:rPr>
        <w:t>ride of zero.</w:t>
      </w:r>
    </w:p>
    <w:p>
      <w:r>
        <w:rPr>
          <w:rFonts w:ascii="Times New Roman" w:hAnsi="Times New Roman" w:eastAsia="Microsoft YaHei"/>
          <w:sz w:val="21"/>
        </w:rPr>
        <w:t>9. The accompanying diagram illustrates a taxi driver’s individual supply curve (assume</w:t>
      </w:r>
    </w:p>
    <w:p>
      <w:r>
        <w:rPr>
          <w:rFonts w:ascii="Times New Roman" w:hAnsi="Times New Roman" w:eastAsia="Microsoft YaHei"/>
          <w:sz w:val="21"/>
        </w:rPr>
        <w:t>that each taxi ride is the same distance).</w:t>
      </w:r>
    </w:p>
    <w:p>
      <w:r>
        <w:rPr>
          <w:rFonts w:ascii="Times New Roman" w:hAnsi="Times New Roman" w:eastAsia="Microsoft YaHei"/>
          <w:sz w:val="21"/>
        </w:rPr>
        <w:t>80</w:t>
      </w:r>
    </w:p>
    <w:p>
      <w:r>
        <w:rPr>
          <w:rFonts w:ascii="Times New Roman" w:hAnsi="Times New Roman" w:eastAsia="Microsoft YaHei"/>
          <w:sz w:val="21"/>
        </w:rPr>
        <w:t>Price of</w:t>
      </w:r>
    </w:p>
    <w:p>
      <w:r>
        <w:rPr>
          <w:rFonts w:ascii="Times New Roman" w:hAnsi="Times New Roman" w:eastAsia="Microsoft YaHei"/>
          <w:sz w:val="21"/>
        </w:rPr>
        <w:t>taxi ride</w:t>
      </w:r>
    </w:p>
    <w:p>
      <w:r>
        <w:rPr>
          <w:rFonts w:ascii="Times New Roman" w:hAnsi="Times New Roman" w:eastAsia="Microsoft YaHei"/>
          <w:sz w:val="21"/>
        </w:rPr>
        <w:t>Quantity of taxi rides</w:t>
      </w:r>
    </w:p>
    <w:p>
      <w:r>
        <w:rPr>
          <w:rFonts w:ascii="Times New Roman" w:hAnsi="Times New Roman" w:eastAsia="Microsoft YaHei"/>
          <w:sz w:val="21"/>
        </w:rPr>
        <w:t>40</w:t>
      </w:r>
    </w:p>
    <w:p>
      <w:r>
        <w:rPr>
          <w:rFonts w:ascii="Times New Roman" w:hAnsi="Times New Roman" w:eastAsia="Microsoft YaHei"/>
          <w:sz w:val="21"/>
        </w:rPr>
        <w:t>S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$8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a. Suppose the city sets the price of taxi rides at $4 per ride, and at $4 the taxi driver</w:t>
      </w:r>
    </w:p>
    <w:p>
      <w:r>
        <w:rPr>
          <w:rFonts w:ascii="Times New Roman" w:hAnsi="Times New Roman" w:eastAsia="Microsoft YaHei"/>
          <w:sz w:val="21"/>
        </w:rPr>
        <w:t>is able to sell as many taxi rides as he desires. What is this taxi driver’s producer</w:t>
      </w:r>
    </w:p>
    <w:p>
      <w:r>
        <w:rPr>
          <w:rFonts w:ascii="Times New Roman" w:hAnsi="Times New Roman" w:eastAsia="Microsoft YaHei"/>
          <w:sz w:val="21"/>
        </w:rPr>
        <w:t>surplus? (Recall that the area of a right triangle is</w:t>
      </w:r>
    </w:p>
    <w:p>
      <w:r>
        <w:rPr>
          <w:rFonts w:ascii="Times New Roman" w:hAnsi="Times New Roman" w:eastAsia="Microsoft YaHei"/>
          <w:sz w:val="21"/>
        </w:rPr>
        <w:t>1⁄2 × the height of the triangle</w:t>
      </w:r>
    </w:p>
    <w:p>
      <w:r>
        <w:rPr>
          <w:rFonts w:ascii="Times New Roman" w:hAnsi="Times New Roman" w:eastAsia="Microsoft YaHei"/>
          <w:sz w:val="21"/>
        </w:rPr>
        <w:t>× the base of the triangle.)</w:t>
      </w:r>
    </w:p>
    <w:p>
      <w:r>
        <w:rPr>
          <w:rFonts w:ascii="Times New Roman" w:hAnsi="Times New Roman" w:eastAsia="Microsoft YaHei"/>
          <w:sz w:val="21"/>
        </w:rPr>
        <w:t>b. Suppose that the city keeps the price of a taxi ride set at $4, but it decides to</w:t>
      </w:r>
    </w:p>
    <w:p>
      <w:r>
        <w:rPr>
          <w:rFonts w:ascii="Times New Roman" w:hAnsi="Times New Roman" w:eastAsia="Microsoft YaHei"/>
          <w:sz w:val="21"/>
        </w:rPr>
        <w:t>charge taxi drivers a “licensing fee.” What is the maximum licensing fee the city</w:t>
      </w:r>
    </w:p>
    <w:p>
      <w:r>
        <w:rPr>
          <w:rFonts w:ascii="Times New Roman" w:hAnsi="Times New Roman" w:eastAsia="Microsoft YaHei"/>
          <w:sz w:val="21"/>
        </w:rPr>
        <w:t>could extract from this taxi driver?</w:t>
      </w:r>
    </w:p>
    <w:p>
      <w:r>
        <w:rPr>
          <w:rFonts w:ascii="Times New Roman" w:hAnsi="Times New Roman" w:eastAsia="Microsoft YaHei"/>
          <w:sz w:val="21"/>
        </w:rPr>
        <w:t>c. Suppose that the city allowed the price of taxi rides to increase to $8 per ride.</w:t>
      </w:r>
    </w:p>
    <w:p>
      <w:r>
        <w:rPr>
          <w:rFonts w:ascii="Times New Roman" w:hAnsi="Times New Roman" w:eastAsia="Microsoft YaHei"/>
          <w:sz w:val="21"/>
        </w:rPr>
        <w:t>Again assume that, at this price, the taxi driver sells as many rides as he is willing</w:t>
      </w:r>
    </w:p>
    <w:p>
      <w:r>
        <w:rPr>
          <w:rFonts w:ascii="Times New Roman" w:hAnsi="Times New Roman" w:eastAsia="Microsoft YaHei"/>
          <w:sz w:val="21"/>
        </w:rPr>
        <w:t>to offer. How much producer surplus does an individual taxi driver now get? What</w:t>
      </w:r>
    </w:p>
    <w:p>
      <w:r>
        <w:rPr>
          <w:rFonts w:ascii="Times New Roman" w:hAnsi="Times New Roman" w:eastAsia="Microsoft YaHei"/>
          <w:sz w:val="21"/>
        </w:rPr>
        <w:t>is the maximum licensing fee the city could charge this taxi driver?</w:t>
      </w:r>
    </w:p>
    <w:p>
      <w:r>
        <w:rPr>
          <w:rFonts w:ascii="Times New Roman" w:hAnsi="Times New Roman" w:eastAsia="Microsoft YaHei"/>
          <w:sz w:val="21"/>
        </w:rPr>
        <w:t>9. a. At a price of $4, the taxi driver supplies 40 rides. His producer surplus is therefore</w:t>
      </w:r>
    </w:p>
    <w:p>
      <w:r>
        <w:rPr>
          <w:rFonts w:ascii="Times New Roman" w:hAnsi="Times New Roman" w:eastAsia="Microsoft YaHei"/>
          <w:sz w:val="21"/>
        </w:rPr>
        <w:t>1 ⁄ 2 × $4 × 40 = $80.</w:t>
      </w:r>
    </w:p>
    <w:p>
      <w:r>
        <w:rPr>
          <w:rFonts w:ascii="Times New Roman" w:hAnsi="Times New Roman" w:eastAsia="Microsoft YaHei"/>
          <w:sz w:val="21"/>
        </w:rPr>
        <w:t>b. Since the taxi driver’s producer surplus is $80, this is the most he is willing to pay</w:t>
      </w:r>
    </w:p>
    <w:p>
      <w:r>
        <w:rPr>
          <w:rFonts w:ascii="Times New Roman" w:hAnsi="Times New Roman" w:eastAsia="Microsoft YaHei"/>
          <w:sz w:val="21"/>
        </w:rPr>
        <w:t>to supply 40 rides at $4. So it is the most the city can charge him as a licensing fee.</w:t>
      </w:r>
    </w:p>
    <w:p>
      <w:r>
        <w:rPr>
          <w:rFonts w:ascii="Times New Roman" w:hAnsi="Times New Roman" w:eastAsia="Microsoft YaHei"/>
          <w:sz w:val="21"/>
        </w:rPr>
        <w:t>c. At a price of $8, the taxi driver supplies 80 rides, making his producer surplus</w:t>
      </w:r>
    </w:p>
    <w:p>
      <w:r>
        <w:rPr>
          <w:rFonts w:ascii="Times New Roman" w:hAnsi="Times New Roman" w:eastAsia="Microsoft YaHei"/>
          <w:sz w:val="21"/>
        </w:rPr>
        <w:t>1 ⁄ 2 × $8 × 80 = $320. So $320 is the most the city can charge as a licensing fee</w:t>
      </w:r>
    </w:p>
    <w:p>
      <w:r>
        <w:rPr>
          <w:rFonts w:ascii="Times New Roman" w:hAnsi="Times New Roman" w:eastAsia="Microsoft YaHei"/>
          <w:sz w:val="21"/>
        </w:rPr>
        <w:t>when the price per ride is $8.</w:t>
      </w:r>
    </w:p>
    <w:p>
      <w:r>
        <w:rPr>
          <w:rFonts w:ascii="Times New Roman" w:hAnsi="Times New Roman" w:eastAsia="Microsoft YaHei"/>
          <w:sz w:val="21"/>
        </w:rPr>
        <w:t>KrugWellsECPS4e_Micro_CH04.indd S-67KrugWellsECPS4e_Micro_CH04.indd S-67 9/30/14 12:51 PM9/30/14 12:51 PM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S-68 CHAPTER 4 CONSUMER AND PRODUCER SURPLUS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10. In 2010, a New York district judge ruled in a copyright infringement lawsuit against</w:t>
      </w:r>
    </w:p>
    <w:p>
      <w:r>
        <w:rPr>
          <w:rFonts w:ascii="Times New Roman" w:hAnsi="Times New Roman" w:eastAsia="Microsoft YaHei"/>
          <w:sz w:val="21"/>
        </w:rPr>
        <w:t>the popular file-sharing website LimeWire and in favor of the 13 major record com-</w:t>
      </w:r>
    </w:p>
    <w:p>
      <w:r>
        <w:rPr>
          <w:rFonts w:ascii="Times New Roman" w:hAnsi="Times New Roman" w:eastAsia="Microsoft YaHei"/>
          <w:sz w:val="21"/>
        </w:rPr>
        <w:t>panies that had brought the lawsuit. The record companies, including Sony, Virgin,</w:t>
      </w:r>
    </w:p>
    <w:p>
      <w:r>
        <w:rPr>
          <w:rFonts w:ascii="Times New Roman" w:hAnsi="Times New Roman" w:eastAsia="Microsoft YaHei"/>
          <w:sz w:val="21"/>
        </w:rPr>
        <w:t>and Warner Brothers, had alleged that the file-sharing service encourages users to</w:t>
      </w:r>
    </w:p>
    <w:p>
      <w:r>
        <w:rPr>
          <w:rFonts w:ascii="Times New Roman" w:hAnsi="Times New Roman" w:eastAsia="Microsoft YaHei"/>
          <w:sz w:val="21"/>
        </w:rPr>
        <w:t>make illegal copies of copyrighted material. Allowing Internet users to obtain music</w:t>
      </w:r>
    </w:p>
    <w:p>
      <w:r>
        <w:rPr>
          <w:rFonts w:ascii="Times New Roman" w:hAnsi="Times New Roman" w:eastAsia="Microsoft YaHei"/>
          <w:sz w:val="21"/>
        </w:rPr>
        <w:t>for free limits the record companies’ right to dispose of the music as they choose; in</w:t>
      </w:r>
    </w:p>
    <w:p>
      <w:r>
        <w:rPr>
          <w:rFonts w:ascii="Times New Roman" w:hAnsi="Times New Roman" w:eastAsia="Microsoft YaHei"/>
          <w:sz w:val="21"/>
        </w:rPr>
        <w:t>particular, it limits their right to give access to their music only to those who have</w:t>
      </w:r>
    </w:p>
    <w:p>
      <w:r>
        <w:rPr>
          <w:rFonts w:ascii="Times New Roman" w:hAnsi="Times New Roman" w:eastAsia="Microsoft YaHei"/>
          <w:sz w:val="21"/>
        </w:rPr>
        <w:t>paid for it. In other words, it limits the record companies’ property rights.</w:t>
      </w:r>
    </w:p>
    <w:p>
      <w:r>
        <w:rPr>
          <w:rFonts w:ascii="Times New Roman" w:hAnsi="Times New Roman" w:eastAsia="Microsoft YaHei"/>
          <w:sz w:val="21"/>
        </w:rPr>
        <w:t>a. If everyone obtained music and video content for free from websites such as</w:t>
      </w:r>
    </w:p>
    <w:p>
      <w:r>
        <w:rPr>
          <w:rFonts w:ascii="Times New Roman" w:hAnsi="Times New Roman" w:eastAsia="Microsoft YaHei"/>
          <w:sz w:val="21"/>
        </w:rPr>
        <w:t>LimeWire, instead of paying the record companies, what would the record compa-</w:t>
      </w:r>
    </w:p>
    <w:p>
      <w:r>
        <w:rPr>
          <w:rFonts w:ascii="Times New Roman" w:hAnsi="Times New Roman" w:eastAsia="Microsoft YaHei"/>
          <w:sz w:val="21"/>
        </w:rPr>
        <w:t>nies’ producer surplus be from music sales? What are the implications for record</w:t>
      </w:r>
    </w:p>
    <w:p>
      <w:r>
        <w:rPr>
          <w:rFonts w:ascii="Times New Roman" w:hAnsi="Times New Roman" w:eastAsia="Microsoft YaHei"/>
          <w:sz w:val="21"/>
        </w:rPr>
        <w:t>companies’ incentive to produce music content in the future?</w:t>
      </w:r>
    </w:p>
    <w:p>
      <w:r>
        <w:rPr>
          <w:rFonts w:ascii="Times New Roman" w:hAnsi="Times New Roman" w:eastAsia="Microsoft YaHei"/>
          <w:sz w:val="21"/>
        </w:rPr>
        <w:t>b. If the record companies had lost the lawsuit and music could be freely down-</w:t>
      </w:r>
    </w:p>
    <w:p>
      <w:r>
        <w:rPr>
          <w:rFonts w:ascii="Times New Roman" w:hAnsi="Times New Roman" w:eastAsia="Microsoft YaHei"/>
          <w:sz w:val="21"/>
        </w:rPr>
        <w:t>loaded from the Internet, what do you think would happen to mutually beneficial</w:t>
      </w:r>
    </w:p>
    <w:p>
      <w:r>
        <w:rPr>
          <w:rFonts w:ascii="Times New Roman" w:hAnsi="Times New Roman" w:eastAsia="Microsoft YaHei"/>
          <w:sz w:val="21"/>
        </w:rPr>
        <w:t>transactions (the producing and buying of music) in the future?</w:t>
      </w:r>
    </w:p>
    <w:p>
      <w:r>
        <w:rPr>
          <w:rFonts w:ascii="Times New Roman" w:hAnsi="Times New Roman" w:eastAsia="Microsoft YaHei"/>
          <w:sz w:val="21"/>
        </w:rPr>
        <w:t>10. a. If everyone obtained music and video content for free, record companies’ producer</w:t>
      </w:r>
    </w:p>
    <w:p>
      <w:r>
        <w:rPr>
          <w:rFonts w:ascii="Times New Roman" w:hAnsi="Times New Roman" w:eastAsia="Microsoft YaHei"/>
          <w:sz w:val="21"/>
        </w:rPr>
        <w:t>surplus from producing music and videos would be zero. They would have no</w:t>
      </w:r>
    </w:p>
    <w:p>
      <w:r>
        <w:rPr>
          <w:rFonts w:ascii="Times New Roman" w:hAnsi="Times New Roman" w:eastAsia="Microsoft YaHei"/>
          <w:sz w:val="21"/>
        </w:rPr>
        <w:t>incentive to produce this content and so would not produce it in the future.</w:t>
      </w:r>
    </w:p>
    <w:p>
      <w:r>
        <w:rPr>
          <w:rFonts w:ascii="Times New Roman" w:hAnsi="Times New Roman" w:eastAsia="Microsoft YaHei"/>
          <w:sz w:val="21"/>
        </w:rPr>
        <w:t>b. As a result of the limited property rights, many otherwise mutually beneficial</w:t>
      </w:r>
    </w:p>
    <w:p>
      <w:r>
        <w:rPr>
          <w:rFonts w:ascii="Times New Roman" w:hAnsi="Times New Roman" w:eastAsia="Microsoft YaHei"/>
          <w:sz w:val="21"/>
        </w:rPr>
        <w:t>transactions would not occur.</w:t>
      </w:r>
    </w:p>
    <w:p>
      <w:r>
        <w:rPr>
          <w:rFonts w:ascii="Times New Roman" w:hAnsi="Times New Roman" w:eastAsia="Microsoft YaHei"/>
          <w:sz w:val="21"/>
        </w:rPr>
        <w:t>11. Hollywood screenwriters negotiate a new agreement with movie producers stipulat-</w:t>
      </w:r>
    </w:p>
    <w:p>
      <w:r>
        <w:rPr>
          <w:rFonts w:ascii="Times New Roman" w:hAnsi="Times New Roman" w:eastAsia="Microsoft YaHei"/>
          <w:sz w:val="21"/>
        </w:rPr>
        <w:t>ing that they will receive 10% of the revenue from every video rental of a movie they</w:t>
      </w:r>
    </w:p>
    <w:p>
      <w:r>
        <w:rPr>
          <w:rFonts w:ascii="Times New Roman" w:hAnsi="Times New Roman" w:eastAsia="Microsoft YaHei"/>
          <w:sz w:val="21"/>
        </w:rPr>
        <w:t>authored. They have no such agreement for movies shown on on-demand television.</w:t>
      </w:r>
    </w:p>
    <w:p>
      <w:r>
        <w:rPr>
          <w:rFonts w:ascii="Times New Roman" w:hAnsi="Times New Roman" w:eastAsia="Microsoft YaHei"/>
          <w:sz w:val="21"/>
        </w:rPr>
        <w:t>a. When the new writers’ agreement comes into effect, what will happen in the mar-</w:t>
      </w:r>
    </w:p>
    <w:p>
      <w:r>
        <w:rPr>
          <w:rFonts w:ascii="Times New Roman" w:hAnsi="Times New Roman" w:eastAsia="Microsoft YaHei"/>
          <w:sz w:val="21"/>
        </w:rPr>
        <w:t>ket for video rentals—that is, will supply or demand shift, and how? As a result,</w:t>
      </w:r>
    </w:p>
    <w:p>
      <w:r>
        <w:rPr>
          <w:rFonts w:ascii="Times New Roman" w:hAnsi="Times New Roman" w:eastAsia="Microsoft YaHei"/>
          <w:sz w:val="21"/>
        </w:rPr>
        <w:t>how will consumer surplus in the market for video rentals change? Illustrate with</w:t>
      </w:r>
    </w:p>
    <w:p>
      <w:r>
        <w:rPr>
          <w:rFonts w:ascii="Times New Roman" w:hAnsi="Times New Roman" w:eastAsia="Microsoft YaHei"/>
          <w:sz w:val="21"/>
        </w:rPr>
        <w:t>a diagram. Do you think the writers’ agreement will be popular with consumers</w:t>
      </w:r>
    </w:p>
    <w:p>
      <w:r>
        <w:rPr>
          <w:rFonts w:ascii="Times New Roman" w:hAnsi="Times New Roman" w:eastAsia="Microsoft YaHei"/>
          <w:sz w:val="21"/>
        </w:rPr>
        <w:t>who rent videos?</w:t>
      </w:r>
    </w:p>
    <w:p>
      <w:r>
        <w:rPr>
          <w:rFonts w:ascii="Times New Roman" w:hAnsi="Times New Roman" w:eastAsia="Microsoft YaHei"/>
          <w:sz w:val="21"/>
        </w:rPr>
        <w:t>b. Consumers consider video rentals and on-demand movies substitutable to some</w:t>
      </w:r>
    </w:p>
    <w:p>
      <w:r>
        <w:rPr>
          <w:rFonts w:ascii="Times New Roman" w:hAnsi="Times New Roman" w:eastAsia="Microsoft YaHei"/>
          <w:sz w:val="21"/>
        </w:rPr>
        <w:t>extent. When the new writers’ agreement comes into effect, what will happen</w:t>
      </w:r>
    </w:p>
    <w:p>
      <w:r>
        <w:rPr>
          <w:rFonts w:ascii="Times New Roman" w:hAnsi="Times New Roman" w:eastAsia="Microsoft YaHei"/>
          <w:sz w:val="21"/>
        </w:rPr>
        <w:t>in the market for on-demand movies—that is, will supply or demand shift, and</w:t>
      </w:r>
    </w:p>
    <w:p>
      <w:r>
        <w:rPr>
          <w:rFonts w:ascii="Times New Roman" w:hAnsi="Times New Roman" w:eastAsia="Microsoft YaHei"/>
          <w:sz w:val="21"/>
        </w:rPr>
        <w:t>how? As a result, how will producer surplus in the market for on-demand mov-</w:t>
      </w:r>
    </w:p>
    <w:p>
      <w:r>
        <w:rPr>
          <w:rFonts w:ascii="Times New Roman" w:hAnsi="Times New Roman" w:eastAsia="Microsoft YaHei"/>
          <w:sz w:val="21"/>
        </w:rPr>
        <w:t>ies change? Illustrate with a diagram. Do you think the writers’ agreement will be</w:t>
      </w:r>
    </w:p>
    <w:p>
      <w:r>
        <w:rPr>
          <w:rFonts w:ascii="Times New Roman" w:hAnsi="Times New Roman" w:eastAsia="Microsoft YaHei"/>
          <w:sz w:val="21"/>
        </w:rPr>
        <w:t>popular with cable television companies that show on-demand movies?</w:t>
      </w:r>
    </w:p>
    <w:p>
      <w:r>
        <w:rPr>
          <w:rFonts w:ascii="Times New Roman" w:hAnsi="Times New Roman" w:eastAsia="Microsoft YaHei"/>
          <w:sz w:val="21"/>
        </w:rPr>
        <w:t>KrugWellsECPS4e_Micro_CH04.indd S-68KrugWellsECPS4e_Micro_CH04.indd S-68 9/30/14 12:51 PM9/30/14 12:51 PM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CHAPTER 4 CONSUMER AND PRODUCER SURPLUS S-69</w:t>
      </w:r>
    </w:p>
    <w:p>
      <w:r>
        <w:rPr>
          <w:rFonts w:ascii="Times New Roman" w:hAnsi="Times New Roman" w:eastAsia="Microsoft YaHei"/>
          <w:sz w:val="21"/>
        </w:rPr>
        <w:t>Solution 11. a. The payment to writers will increase the cost of providing video rentals. In the</w:t>
      </w:r>
    </w:p>
    <w:p>
      <w:r>
        <w:rPr>
          <w:rFonts w:ascii="Times New Roman" w:hAnsi="Times New Roman" w:eastAsia="Microsoft YaHei"/>
          <w:sz w:val="21"/>
        </w:rPr>
        <w:t>accompanying diagram, the supply curve shifts leftward from S1 to S2, the equilib-</w:t>
      </w:r>
    </w:p>
    <w:p>
      <w:r>
        <w:rPr>
          <w:rFonts w:ascii="Times New Roman" w:hAnsi="Times New Roman" w:eastAsia="Microsoft YaHei"/>
          <w:sz w:val="21"/>
        </w:rPr>
        <w:t>rium price of video rentals rises from P1 to P2, and the quantity of video rentals</w:t>
      </w:r>
    </w:p>
    <w:p>
      <w:r>
        <w:rPr>
          <w:rFonts w:ascii="Times New Roman" w:hAnsi="Times New Roman" w:eastAsia="Microsoft YaHei"/>
          <w:sz w:val="21"/>
        </w:rPr>
        <w:t>bought and sold falls from Q1 to Q2. As a result, consumer surplus will decrease by</w:t>
      </w:r>
    </w:p>
    <w:p>
      <w:r>
        <w:rPr>
          <w:rFonts w:ascii="Times New Roman" w:hAnsi="Times New Roman" w:eastAsia="Microsoft YaHei"/>
          <w:sz w:val="21"/>
        </w:rPr>
        <w:t>the shaded amount. The writers’ agreement will not be popular with consumers.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Q2 Q1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Quantity of video rentals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of video</w:t>
      </w:r>
    </w:p>
    <w:p>
      <w:r>
        <w:rPr>
          <w:rFonts w:ascii="Times New Roman" w:hAnsi="Times New Roman" w:eastAsia="Microsoft YaHei"/>
          <w:sz w:val="21"/>
        </w:rPr>
        <w:t>rental</w:t>
      </w:r>
    </w:p>
    <w:p>
      <w:r>
        <w:rPr>
          <w:rFonts w:ascii="Times New Roman" w:hAnsi="Times New Roman" w:eastAsia="Microsoft YaHei"/>
          <w:sz w:val="21"/>
        </w:rPr>
        <w:t>S1S2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b. The higher price of video rentals will make on-demand movies more popular.</w:t>
      </w:r>
    </w:p>
    <w:p>
      <w:r>
        <w:rPr>
          <w:rFonts w:ascii="Times New Roman" w:hAnsi="Times New Roman" w:eastAsia="Microsoft YaHei"/>
          <w:sz w:val="21"/>
        </w:rPr>
        <w:t>They are substitute goods, and the demand for them will increase when the price</w:t>
      </w:r>
    </w:p>
    <w:p>
      <w:r>
        <w:rPr>
          <w:rFonts w:ascii="Times New Roman" w:hAnsi="Times New Roman" w:eastAsia="Microsoft YaHei"/>
          <w:sz w:val="21"/>
        </w:rPr>
        <w:t>of video rentals rises. In the accompanying diagram, the demand curve shifts</w:t>
      </w:r>
    </w:p>
    <w:p>
      <w:r>
        <w:rPr>
          <w:rFonts w:ascii="Times New Roman" w:hAnsi="Times New Roman" w:eastAsia="Microsoft YaHei"/>
          <w:sz w:val="21"/>
        </w:rPr>
        <w:t>rightward from D</w:t>
      </w:r>
    </w:p>
    <w:p>
      <w:r>
        <w:rPr>
          <w:rFonts w:ascii="Times New Roman" w:hAnsi="Times New Roman" w:eastAsia="Microsoft YaHei"/>
          <w:sz w:val="21"/>
        </w:rPr>
        <w:t>1 to D2, the equilibrium price rises from P1 to P2, and the equi-</w:t>
      </w:r>
    </w:p>
    <w:p>
      <w:r>
        <w:rPr>
          <w:rFonts w:ascii="Times New Roman" w:hAnsi="Times New Roman" w:eastAsia="Microsoft YaHei"/>
          <w:sz w:val="21"/>
        </w:rPr>
        <w:t>librium quantity rises from Q1 to Q2. Producer surplus will increase by the shaded</w:t>
      </w:r>
    </w:p>
    <w:p>
      <w:r>
        <w:rPr>
          <w:rFonts w:ascii="Times New Roman" w:hAnsi="Times New Roman" w:eastAsia="Microsoft YaHei"/>
          <w:sz w:val="21"/>
        </w:rPr>
        <w:t>amount. This change will be popular with the cable television companies that</w:t>
      </w:r>
    </w:p>
    <w:p>
      <w:r>
        <w:rPr>
          <w:rFonts w:ascii="Times New Roman" w:hAnsi="Times New Roman" w:eastAsia="Microsoft YaHei"/>
          <w:sz w:val="21"/>
        </w:rPr>
        <w:t>show on-demand movies.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Q2Q1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Quantity of on-demand movies</w:t>
      </w:r>
    </w:p>
    <w:p>
      <w:r>
        <w:rPr>
          <w:rFonts w:ascii="Times New Roman" w:hAnsi="Times New Roman" w:eastAsia="Microsoft YaHei"/>
          <w:sz w:val="21"/>
        </w:rPr>
        <w:t>Price of</w:t>
      </w:r>
    </w:p>
    <w:p>
      <w:r>
        <w:rPr>
          <w:rFonts w:ascii="Times New Roman" w:hAnsi="Times New Roman" w:eastAsia="Microsoft YaHei"/>
          <w:sz w:val="21"/>
        </w:rPr>
        <w:t>on-demand</w:t>
      </w:r>
    </w:p>
    <w:p>
      <w:r>
        <w:rPr>
          <w:rFonts w:ascii="Times New Roman" w:hAnsi="Times New Roman" w:eastAsia="Microsoft YaHei"/>
          <w:sz w:val="21"/>
        </w:rPr>
        <w:t>movie S</w:t>
      </w:r>
    </w:p>
    <w:p>
      <w:r>
        <w:rPr>
          <w:rFonts w:ascii="Times New Roman" w:hAnsi="Times New Roman" w:eastAsia="Microsoft YaHei"/>
          <w:sz w:val="21"/>
        </w:rPr>
        <w:t>D2</w:t>
      </w:r>
    </w:p>
    <w:p>
      <w:r>
        <w:rPr>
          <w:rFonts w:ascii="Times New Roman" w:hAnsi="Times New Roman" w:eastAsia="Microsoft YaHei"/>
          <w:sz w:val="21"/>
        </w:rPr>
        <w:t>D1</w:t>
      </w:r>
    </w:p>
    <w:p>
      <w:r>
        <w:rPr>
          <w:rFonts w:ascii="Times New Roman" w:hAnsi="Times New Roman" w:eastAsia="Microsoft YaHei"/>
          <w:sz w:val="21"/>
        </w:rPr>
        <w:t>KrugWellsECPS4e_Micro_CH04.indd S-69KrugWellsECPS4e_Micro_CH04.indd S-69 9/30/14 12:51 PM9/30/14 12:51 PM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KrugWellsECPS4e_Micro_CH04.indd S-70KrugWellsECPS4e_Micro_CH04.indd S-70 9/30/14 12:51 PM9/30/14 12:51 PM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9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ch09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1. Jackie owns and operates a web site design business. To keep up with new technology,</w:t>
      </w:r>
    </w:p>
    <w:p>
      <w:r>
        <w:rPr>
          <w:rFonts w:ascii="Times New Roman" w:hAnsi="Times New Roman" w:eastAsia="Microsoft YaHei"/>
          <w:sz w:val="21"/>
        </w:rPr>
        <w:t>she spends $5,000 per year upgrading her computer equipment. She runs the busi-</w:t>
      </w:r>
    </w:p>
    <w:p>
      <w:r>
        <w:rPr>
          <w:rFonts w:ascii="Times New Roman" w:hAnsi="Times New Roman" w:eastAsia="Microsoft YaHei"/>
          <w:sz w:val="21"/>
        </w:rPr>
        <w:t>ness out of a room in her home. If she didn’t use the room as her business office,</w:t>
      </w:r>
    </w:p>
    <w:p>
      <w:r>
        <w:rPr>
          <w:rFonts w:ascii="Times New Roman" w:hAnsi="Times New Roman" w:eastAsia="Microsoft YaHei"/>
          <w:sz w:val="21"/>
        </w:rPr>
        <w:t>she could rent it out for $2,000 per year. Jackie knows that if she didn’t run her</w:t>
      </w:r>
    </w:p>
    <w:p>
      <w:r>
        <w:rPr>
          <w:rFonts w:ascii="Times New Roman" w:hAnsi="Times New Roman" w:eastAsia="Microsoft YaHei"/>
          <w:sz w:val="21"/>
        </w:rPr>
        <w:t>own business, she could return to her previous job at a large software company that</w:t>
      </w:r>
    </w:p>
    <w:p>
      <w:r>
        <w:rPr>
          <w:rFonts w:ascii="Times New Roman" w:hAnsi="Times New Roman" w:eastAsia="Microsoft YaHei"/>
          <w:sz w:val="21"/>
        </w:rPr>
        <w:t>would pay her a salary of $60,000 per year. Jackie has no other expenses.</w:t>
      </w:r>
    </w:p>
    <w:p>
      <w:r>
        <w:rPr>
          <w:rFonts w:ascii="Times New Roman" w:hAnsi="Times New Roman" w:eastAsia="Microsoft YaHei"/>
          <w:sz w:val="21"/>
        </w:rPr>
        <w:t>a. How much total revenue does Jackie need to make in order to break even in the</w:t>
      </w:r>
    </w:p>
    <w:p>
      <w:r>
        <w:rPr>
          <w:rFonts w:ascii="Times New Roman" w:hAnsi="Times New Roman" w:eastAsia="Microsoft YaHei"/>
          <w:sz w:val="21"/>
        </w:rPr>
        <w:t>eyes of her accountant? That is, how much total revenue would give Jackie an</w:t>
      </w:r>
    </w:p>
    <w:p>
      <w:r>
        <w:rPr>
          <w:rFonts w:ascii="Times New Roman" w:hAnsi="Times New Roman" w:eastAsia="Microsoft YaHei"/>
          <w:sz w:val="21"/>
        </w:rPr>
        <w:t>accounting profit of just zero?</w:t>
      </w:r>
    </w:p>
    <w:p>
      <w:r>
        <w:rPr>
          <w:rFonts w:ascii="Times New Roman" w:hAnsi="Times New Roman" w:eastAsia="Microsoft YaHei"/>
          <w:sz w:val="21"/>
        </w:rPr>
        <w:t>b. How much total revenue does Jackie need to make in order for her to want to</w:t>
      </w:r>
    </w:p>
    <w:p>
      <w:r>
        <w:rPr>
          <w:rFonts w:ascii="Times New Roman" w:hAnsi="Times New Roman" w:eastAsia="Microsoft YaHei"/>
          <w:sz w:val="21"/>
        </w:rPr>
        <w:t>remain self - employed? That is, how much total revenue would give Jackie an eco-</w:t>
      </w:r>
    </w:p>
    <w:p>
      <w:r>
        <w:rPr>
          <w:rFonts w:ascii="Times New Roman" w:hAnsi="Times New Roman" w:eastAsia="Microsoft YaHei"/>
          <w:sz w:val="21"/>
        </w:rPr>
        <w:t>nomic profit of just zero?</w:t>
      </w:r>
    </w:p>
    <w:p>
      <w:r>
        <w:rPr>
          <w:rFonts w:ascii="Times New Roman" w:hAnsi="Times New Roman" w:eastAsia="Microsoft YaHei"/>
          <w:sz w:val="21"/>
        </w:rPr>
        <w:t>1. a. Jackie’s accounting profit is: Total revenue − $5,000. (The only cost that her</w:t>
      </w:r>
    </w:p>
    <w:p>
      <w:r>
        <w:rPr>
          <w:rFonts w:ascii="Times New Roman" w:hAnsi="Times New Roman" w:eastAsia="Microsoft YaHei"/>
          <w:sz w:val="21"/>
        </w:rPr>
        <w:t>accountant would add into the accounting profit calculation is the cost of upgrad-</w:t>
      </w:r>
    </w:p>
    <w:p>
      <w:r>
        <w:rPr>
          <w:rFonts w:ascii="Times New Roman" w:hAnsi="Times New Roman" w:eastAsia="Microsoft YaHei"/>
          <w:sz w:val="21"/>
        </w:rPr>
        <w:t>ing her computer equipment.) For her accounting profit to be just equal to zero,</w:t>
      </w:r>
    </w:p>
    <w:p>
      <w:r>
        <w:rPr>
          <w:rFonts w:ascii="Times New Roman" w:hAnsi="Times New Roman" w:eastAsia="Microsoft YaHei"/>
          <w:sz w:val="21"/>
        </w:rPr>
        <w:t>her total revenue would have to be $5,000.</w:t>
      </w:r>
    </w:p>
    <w:p>
      <w:r>
        <w:rPr>
          <w:rFonts w:ascii="Times New Roman" w:hAnsi="Times New Roman" w:eastAsia="Microsoft YaHei"/>
          <w:sz w:val="21"/>
        </w:rPr>
        <w:t>b. Jackie’s economic profit is: Total revenue − $5,000 − $2,000 − $60,000 = Total</w:t>
      </w:r>
    </w:p>
    <w:p>
      <w:r>
        <w:rPr>
          <w:rFonts w:ascii="Times New Roman" w:hAnsi="Times New Roman" w:eastAsia="Microsoft YaHei"/>
          <w:sz w:val="21"/>
        </w:rPr>
        <w:t>revenue − $67,000. (Cost of equipment upgrade, the opportunity cost of not rent-</w:t>
      </w:r>
    </w:p>
    <w:p>
      <w:r>
        <w:rPr>
          <w:rFonts w:ascii="Times New Roman" w:hAnsi="Times New Roman" w:eastAsia="Microsoft YaHei"/>
          <w:sz w:val="21"/>
        </w:rPr>
        <w:t>ing out the room, and the opportunity cost of Jackie’s time are all costs that figure</w:t>
      </w:r>
    </w:p>
    <w:p>
      <w:r>
        <w:rPr>
          <w:rFonts w:ascii="Times New Roman" w:hAnsi="Times New Roman" w:eastAsia="Microsoft YaHei"/>
          <w:sz w:val="21"/>
        </w:rPr>
        <w:t>into the calculation of economic profit.) For this to be just equal to zero, Jackie’s</w:t>
      </w:r>
    </w:p>
    <w:p>
      <w:r>
        <w:rPr>
          <w:rFonts w:ascii="Times New Roman" w:hAnsi="Times New Roman" w:eastAsia="Microsoft YaHei"/>
          <w:sz w:val="21"/>
        </w:rPr>
        <w:t>total revenue would have to be $67,000.</w:t>
      </w:r>
    </w:p>
    <w:p>
      <w:r>
        <w:rPr>
          <w:rFonts w:ascii="Times New Roman" w:hAnsi="Times New Roman" w:eastAsia="Microsoft YaHei"/>
          <w:sz w:val="21"/>
        </w:rPr>
        <w:t>2. You own and operate a bike store. Each year, you receive revenue of $200,000 from</w:t>
      </w:r>
    </w:p>
    <w:p>
      <w:r>
        <w:rPr>
          <w:rFonts w:ascii="Times New Roman" w:hAnsi="Times New Roman" w:eastAsia="Microsoft YaHei"/>
          <w:sz w:val="21"/>
        </w:rPr>
        <w:t>your bike sales, and it costs you $100,000 to obtain the bikes. In addition, you pay</w:t>
      </w:r>
    </w:p>
    <w:p>
      <w:r>
        <w:rPr>
          <w:rFonts w:ascii="Times New Roman" w:hAnsi="Times New Roman" w:eastAsia="Microsoft YaHei"/>
          <w:sz w:val="21"/>
        </w:rPr>
        <w:t>$20,000 for electricity, taxes, and other expenses per year. Instead of running the</w:t>
      </w:r>
    </w:p>
    <w:p>
      <w:r>
        <w:rPr>
          <w:rFonts w:ascii="Times New Roman" w:hAnsi="Times New Roman" w:eastAsia="Microsoft YaHei"/>
          <w:sz w:val="21"/>
        </w:rPr>
        <w:t>bike store, you could become an accountant and receive a yearly salary of $40,000. A</w:t>
      </w:r>
    </w:p>
    <w:p>
      <w:r>
        <w:rPr>
          <w:rFonts w:ascii="Times New Roman" w:hAnsi="Times New Roman" w:eastAsia="Microsoft YaHei"/>
          <w:sz w:val="21"/>
        </w:rPr>
        <w:t>large clothing retail chain wants to expand and offers to rent the store from you for</w:t>
      </w:r>
    </w:p>
    <w:p>
      <w:r>
        <w:rPr>
          <w:rFonts w:ascii="Times New Roman" w:hAnsi="Times New Roman" w:eastAsia="Microsoft YaHei"/>
          <w:sz w:val="21"/>
        </w:rPr>
        <w:t>$50,000 per year. How do you explain to your friends that despite making a profit, it</w:t>
      </w:r>
    </w:p>
    <w:p>
      <w:r>
        <w:rPr>
          <w:rFonts w:ascii="Times New Roman" w:hAnsi="Times New Roman" w:eastAsia="Microsoft YaHei"/>
          <w:sz w:val="21"/>
        </w:rPr>
        <w:t>is too costly for you to continue running your store?</w:t>
      </w:r>
    </w:p>
    <w:p>
      <w:r>
        <w:rPr>
          <w:rFonts w:ascii="Times New Roman" w:hAnsi="Times New Roman" w:eastAsia="Microsoft YaHei"/>
          <w:sz w:val="21"/>
        </w:rPr>
        <w:t>2. Your yearly accounting profit is:</w:t>
      </w:r>
    </w:p>
    <w:p>
      <w:r>
        <w:rPr>
          <w:rFonts w:ascii="Times New Roman" w:hAnsi="Times New Roman" w:eastAsia="Microsoft YaHei"/>
          <w:sz w:val="21"/>
        </w:rPr>
        <w:t>$200,000 (total revenue)</w:t>
      </w:r>
    </w:p>
    <w:p>
      <w:r>
        <w:rPr>
          <w:rFonts w:ascii="Times New Roman" w:hAnsi="Times New Roman" w:eastAsia="Microsoft YaHei"/>
          <w:sz w:val="21"/>
        </w:rPr>
        <w:t>− $100,000 (cost of bikes)</w:t>
      </w:r>
    </w:p>
    <w:p>
      <w:r>
        <w:rPr>
          <w:rFonts w:ascii="Times New Roman" w:hAnsi="Times New Roman" w:eastAsia="Microsoft YaHei"/>
          <w:sz w:val="21"/>
        </w:rPr>
        <w:t>− $20,000 (electricity, taxes, and other expenses)</w:t>
      </w:r>
    </w:p>
    <w:p>
      <w:r>
        <w:rPr>
          <w:rFonts w:ascii="Times New Roman" w:hAnsi="Times New Roman" w:eastAsia="Microsoft YaHei"/>
          <w:sz w:val="21"/>
        </w:rPr>
        <w:t>$80,000 (accounting profit)</w:t>
      </w:r>
    </w:p>
    <w:p>
      <w:r>
        <w:rPr>
          <w:rFonts w:ascii="Times New Roman" w:hAnsi="Times New Roman" w:eastAsia="Microsoft YaHei"/>
          <w:sz w:val="21"/>
        </w:rPr>
        <w:t>But not renting the store to the retail chain is an opportunity cost, and not being</w:t>
      </w:r>
    </w:p>
    <w:p>
      <w:r>
        <w:rPr>
          <w:rFonts w:ascii="Times New Roman" w:hAnsi="Times New Roman" w:eastAsia="Microsoft YaHei"/>
          <w:sz w:val="21"/>
        </w:rPr>
        <w:t>able to make $40,000 as an accountant is also an opportunity cost, so your yearly</w:t>
      </w:r>
    </w:p>
    <w:p>
      <w:r>
        <w:rPr>
          <w:rFonts w:ascii="Times New Roman" w:hAnsi="Times New Roman" w:eastAsia="Microsoft YaHei"/>
          <w:sz w:val="21"/>
        </w:rPr>
        <w:t>economic profit is:</w:t>
      </w:r>
    </w:p>
    <w:p>
      <w:r>
        <w:rPr>
          <w:rFonts w:ascii="Times New Roman" w:hAnsi="Times New Roman" w:eastAsia="Microsoft YaHei"/>
          <w:sz w:val="21"/>
        </w:rPr>
        <w:t>$80,000 (accounting profit)</w:t>
      </w:r>
    </w:p>
    <w:p>
      <w:r>
        <w:rPr>
          <w:rFonts w:ascii="Times New Roman" w:hAnsi="Times New Roman" w:eastAsia="Microsoft YaHei"/>
          <w:sz w:val="21"/>
        </w:rPr>
        <w:t>− $40,000 (opportunity cost of your time)</w:t>
      </w:r>
    </w:p>
    <w:p>
      <w:r>
        <w:rPr>
          <w:rFonts w:ascii="Times New Roman" w:hAnsi="Times New Roman" w:eastAsia="Microsoft YaHei"/>
          <w:sz w:val="21"/>
        </w:rPr>
        <w:t>− $50,000 (opportunity cost of not renting the store)</w:t>
      </w:r>
    </w:p>
    <w:p>
      <w:r>
        <w:rPr>
          <w:rFonts w:ascii="Times New Roman" w:hAnsi="Times New Roman" w:eastAsia="Microsoft YaHei"/>
          <w:sz w:val="21"/>
        </w:rPr>
        <w:t>− $10,000 (economic profit)</w:t>
      </w:r>
    </w:p>
    <w:p>
      <w:r>
        <w:rPr>
          <w:rFonts w:ascii="Times New Roman" w:hAnsi="Times New Roman" w:eastAsia="Microsoft YaHei"/>
          <w:sz w:val="21"/>
        </w:rPr>
        <w:t>So although you make an accounting profit each year, you would be better off rent-</w:t>
      </w:r>
    </w:p>
    <w:p>
      <w:r>
        <w:rPr>
          <w:rFonts w:ascii="Times New Roman" w:hAnsi="Times New Roman" w:eastAsia="Microsoft YaHei"/>
          <w:sz w:val="21"/>
        </w:rPr>
        <w:t>ing the store to the large chain and becoming an accountant yourself, since your</w:t>
      </w:r>
    </w:p>
    <w:p>
      <w:r>
        <w:rPr>
          <w:rFonts w:ascii="Times New Roman" w:hAnsi="Times New Roman" w:eastAsia="Microsoft YaHei"/>
          <w:sz w:val="21"/>
        </w:rPr>
        <w:t>opportunity cost of continuing to run your own store is too high.</w:t>
      </w:r>
    </w:p>
    <w:p>
      <w:r>
        <w:rPr>
          <w:rFonts w:ascii="Times New Roman" w:hAnsi="Times New Roman" w:eastAsia="Microsoft YaHei"/>
          <w:sz w:val="21"/>
        </w:rPr>
        <w:t>S-129</w:t>
      </w:r>
    </w:p>
    <w:p>
      <w:r>
        <w:rPr>
          <w:rFonts w:ascii="Times New Roman" w:hAnsi="Times New Roman" w:eastAsia="Microsoft YaHei"/>
          <w:sz w:val="21"/>
        </w:rPr>
        <w:t>Decision Making by Individuals</w:t>
      </w:r>
    </w:p>
    <w:p>
      <w:r>
        <w:rPr>
          <w:rFonts w:ascii="Times New Roman" w:hAnsi="Times New Roman" w:eastAsia="Microsoft YaHei"/>
          <w:sz w:val="21"/>
        </w:rPr>
        <w:t>and Firms 9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KrugWellsECPS4e_Micro_CH09.indd S-129KrugWellsECPS4e_Micro_CH09.indd S-129 10/3/14 8:34 AM10/3/14 8:34 AM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S-130 CHAPTER 9 DECISION MAKING BY INDIVIDUALS AND FIRMS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3. Suppose you have just paid a non refundable fee of $1,000 for your meal plan for this</w:t>
      </w:r>
    </w:p>
    <w:p>
      <w:r>
        <w:rPr>
          <w:rFonts w:ascii="Times New Roman" w:hAnsi="Times New Roman" w:eastAsia="Microsoft YaHei"/>
          <w:sz w:val="21"/>
        </w:rPr>
        <w:t>academic term. This allows you to eat dinner in the cafeteria every evening.</w:t>
      </w:r>
    </w:p>
    <w:p>
      <w:r>
        <w:rPr>
          <w:rFonts w:ascii="Times New Roman" w:hAnsi="Times New Roman" w:eastAsia="Microsoft YaHei"/>
          <w:sz w:val="21"/>
        </w:rPr>
        <w:t>a. You are offered a part - time job in a restaurant where you can eat for free each</w:t>
      </w:r>
    </w:p>
    <w:p>
      <w:r>
        <w:rPr>
          <w:rFonts w:ascii="Times New Roman" w:hAnsi="Times New Roman" w:eastAsia="Microsoft YaHei"/>
          <w:sz w:val="21"/>
        </w:rPr>
        <w:t>evening. Your parents say that you should eat dinner in the cafeteria anyway, since</w:t>
      </w:r>
    </w:p>
    <w:p>
      <w:r>
        <w:rPr>
          <w:rFonts w:ascii="Times New Roman" w:hAnsi="Times New Roman" w:eastAsia="Microsoft YaHei"/>
          <w:sz w:val="21"/>
        </w:rPr>
        <w:t>you have already paid for those meals. Are your parents right? Explain why or why</w:t>
      </w:r>
    </w:p>
    <w:p>
      <w:r>
        <w:rPr>
          <w:rFonts w:ascii="Times New Roman" w:hAnsi="Times New Roman" w:eastAsia="Microsoft YaHei"/>
          <w:sz w:val="21"/>
        </w:rPr>
        <w:t>not.</w:t>
      </w:r>
    </w:p>
    <w:p>
      <w:r>
        <w:rPr>
          <w:rFonts w:ascii="Times New Roman" w:hAnsi="Times New Roman" w:eastAsia="Microsoft YaHei"/>
          <w:sz w:val="21"/>
        </w:rPr>
        <w:t>b. You are offered a part - time job in a different restaurant where, rather than being</w:t>
      </w:r>
    </w:p>
    <w:p>
      <w:r>
        <w:rPr>
          <w:rFonts w:ascii="Times New Roman" w:hAnsi="Times New Roman" w:eastAsia="Microsoft YaHei"/>
          <w:sz w:val="21"/>
        </w:rPr>
        <w:t>able to eat for free, you receive only a large discount on your meals. Each meal</w:t>
      </w:r>
    </w:p>
    <w:p>
      <w:r>
        <w:rPr>
          <w:rFonts w:ascii="Times New Roman" w:hAnsi="Times New Roman" w:eastAsia="Microsoft YaHei"/>
          <w:sz w:val="21"/>
        </w:rPr>
        <w:t>there will cost you $2; if you eat there each evening this semester, it will add up to</w:t>
      </w:r>
    </w:p>
    <w:p>
      <w:r>
        <w:rPr>
          <w:rFonts w:ascii="Times New Roman" w:hAnsi="Times New Roman" w:eastAsia="Microsoft YaHei"/>
          <w:sz w:val="21"/>
        </w:rPr>
        <w:t>$200. Your roommate says that you should eat in the restaurant since it costs less</w:t>
      </w:r>
    </w:p>
    <w:p>
      <w:r>
        <w:rPr>
          <w:rFonts w:ascii="Times New Roman" w:hAnsi="Times New Roman" w:eastAsia="Microsoft YaHei"/>
          <w:sz w:val="21"/>
        </w:rPr>
        <w:t>than the $1,000 that you paid for the meal plan. Is your roommate right? Explain</w:t>
      </w:r>
    </w:p>
    <w:p>
      <w:r>
        <w:rPr>
          <w:rFonts w:ascii="Times New Roman" w:hAnsi="Times New Roman" w:eastAsia="Microsoft YaHei"/>
          <w:sz w:val="21"/>
        </w:rPr>
        <w:t>why or why not.</w:t>
      </w:r>
    </w:p>
    <w:p>
      <w:r>
        <w:rPr>
          <w:rFonts w:ascii="Times New Roman" w:hAnsi="Times New Roman" w:eastAsia="Microsoft YaHei"/>
          <w:sz w:val="21"/>
        </w:rPr>
        <w:t>3. a. Your parents are wrong. They are making the mistake of considering sunk costs.</w:t>
      </w:r>
    </w:p>
    <w:p>
      <w:r>
        <w:rPr>
          <w:rFonts w:ascii="Times New Roman" w:hAnsi="Times New Roman" w:eastAsia="Microsoft YaHei"/>
          <w:sz w:val="21"/>
        </w:rPr>
        <w:t>Since the $1,000 that you have already paid for the meal plan is nonrefundable,</w:t>
      </w:r>
    </w:p>
    <w:p>
      <w:r>
        <w:rPr>
          <w:rFonts w:ascii="Times New Roman" w:hAnsi="Times New Roman" w:eastAsia="Microsoft YaHei"/>
          <w:sz w:val="21"/>
        </w:rPr>
        <w:t>it should not enter into your decision making now. Your decision of where to eat</w:t>
      </w:r>
    </w:p>
    <w:p>
      <w:r>
        <w:rPr>
          <w:rFonts w:ascii="Times New Roman" w:hAnsi="Times New Roman" w:eastAsia="Microsoft YaHei"/>
          <w:sz w:val="21"/>
        </w:rPr>
        <w:t>should depend only on those costs and benefits that are affected by your deci-</w:t>
      </w:r>
    </w:p>
    <w:p>
      <w:r>
        <w:rPr>
          <w:rFonts w:ascii="Times New Roman" w:hAnsi="Times New Roman" w:eastAsia="Microsoft YaHei"/>
          <w:sz w:val="21"/>
        </w:rPr>
        <w:t>sion. Since both the cafeteria meals and the restaurant meals are free, you should</w:t>
      </w:r>
    </w:p>
    <w:p>
      <w:r>
        <w:rPr>
          <w:rFonts w:ascii="Times New Roman" w:hAnsi="Times New Roman" w:eastAsia="Microsoft YaHei"/>
          <w:sz w:val="21"/>
        </w:rPr>
        <w:t>choose to eat where the benefit to you (convenience, quality of food, and so on) is</w:t>
      </w:r>
    </w:p>
    <w:p>
      <w:r>
        <w:rPr>
          <w:rFonts w:ascii="Times New Roman" w:hAnsi="Times New Roman" w:eastAsia="Microsoft YaHei"/>
          <w:sz w:val="21"/>
        </w:rPr>
        <w:t>greater.</w:t>
      </w:r>
    </w:p>
    <w:p>
      <w:r>
        <w:rPr>
          <w:rFonts w:ascii="Times New Roman" w:hAnsi="Times New Roman" w:eastAsia="Microsoft YaHei"/>
          <w:sz w:val="21"/>
        </w:rPr>
        <w:t>b. Your roommate is wrong. Since the $1,000 that you have already paid for the</w:t>
      </w:r>
    </w:p>
    <w:p>
      <w:r>
        <w:rPr>
          <w:rFonts w:ascii="Times New Roman" w:hAnsi="Times New Roman" w:eastAsia="Microsoft YaHei"/>
          <w:sz w:val="21"/>
        </w:rPr>
        <w:t>meal plan is nonrefundable, it should not enter into your decision making now.</w:t>
      </w:r>
    </w:p>
    <w:p>
      <w:r>
        <w:rPr>
          <w:rFonts w:ascii="Times New Roman" w:hAnsi="Times New Roman" w:eastAsia="Microsoft YaHei"/>
          <w:sz w:val="21"/>
        </w:rPr>
        <w:t>It is a sunk cost. In deciding where to eat, you should weigh the benefit and cost</w:t>
      </w:r>
    </w:p>
    <w:p>
      <w:r>
        <w:rPr>
          <w:rFonts w:ascii="Times New Roman" w:hAnsi="Times New Roman" w:eastAsia="Microsoft YaHei"/>
          <w:sz w:val="21"/>
        </w:rPr>
        <w:t>of eating in the restaurant (where each meal costs $2) against the benefit and</w:t>
      </w:r>
    </w:p>
    <w:p>
      <w:r>
        <w:rPr>
          <w:rFonts w:ascii="Times New Roman" w:hAnsi="Times New Roman" w:eastAsia="Microsoft YaHei"/>
          <w:sz w:val="21"/>
        </w:rPr>
        <w:t>cost of eating in the cafeteria (where meals are free). You may decide to eat in the</w:t>
      </w:r>
    </w:p>
    <w:p>
      <w:r>
        <w:rPr>
          <w:rFonts w:ascii="Times New Roman" w:hAnsi="Times New Roman" w:eastAsia="Microsoft YaHei"/>
          <w:sz w:val="21"/>
        </w:rPr>
        <w:t>restaurant, but only if that gives you a benefit that is at least $2 greater than the</w:t>
      </w:r>
    </w:p>
    <w:p>
      <w:r>
        <w:rPr>
          <w:rFonts w:ascii="Times New Roman" w:hAnsi="Times New Roman" w:eastAsia="Microsoft YaHei"/>
          <w:sz w:val="21"/>
        </w:rPr>
        <w:t>benefit you get from eating in the cafeteria.</w:t>
      </w:r>
    </w:p>
    <w:p>
      <w:r>
        <w:rPr>
          <w:rFonts w:ascii="Times New Roman" w:hAnsi="Times New Roman" w:eastAsia="Microsoft YaHei"/>
          <w:sz w:val="21"/>
        </w:rPr>
        <w:t>4. You have bought a $10 ticket in advance for the college soccer game, a ticket that</w:t>
      </w:r>
    </w:p>
    <w:p>
      <w:r>
        <w:rPr>
          <w:rFonts w:ascii="Times New Roman" w:hAnsi="Times New Roman" w:eastAsia="Microsoft YaHei"/>
          <w:sz w:val="21"/>
        </w:rPr>
        <w:t>cannot be resold. You know that going to the soccer game will give you a benefit</w:t>
      </w:r>
    </w:p>
    <w:p>
      <w:r>
        <w:rPr>
          <w:rFonts w:ascii="Times New Roman" w:hAnsi="Times New Roman" w:eastAsia="Microsoft YaHei"/>
          <w:sz w:val="21"/>
        </w:rPr>
        <w:t>equal to $20. After you have bought the ticket, you hear that there will be a profes-</w:t>
      </w:r>
    </w:p>
    <w:p>
      <w:r>
        <w:rPr>
          <w:rFonts w:ascii="Times New Roman" w:hAnsi="Times New Roman" w:eastAsia="Microsoft YaHei"/>
          <w:sz w:val="21"/>
        </w:rPr>
        <w:t>sional baseball post - season game at the same time. Tickets to the baseball game cost</w:t>
      </w:r>
    </w:p>
    <w:p>
      <w:r>
        <w:rPr>
          <w:rFonts w:ascii="Times New Roman" w:hAnsi="Times New Roman" w:eastAsia="Microsoft YaHei"/>
          <w:sz w:val="21"/>
        </w:rPr>
        <w:t>$20, and you know that going to the baseball game will give you a benefit equal to</w:t>
      </w:r>
    </w:p>
    <w:p>
      <w:r>
        <w:rPr>
          <w:rFonts w:ascii="Times New Roman" w:hAnsi="Times New Roman" w:eastAsia="Microsoft YaHei"/>
          <w:sz w:val="21"/>
        </w:rPr>
        <w:t>$35. You tell your friends the following: “If I had known about the baseball game</w:t>
      </w:r>
    </w:p>
    <w:p>
      <w:r>
        <w:rPr>
          <w:rFonts w:ascii="Times New Roman" w:hAnsi="Times New Roman" w:eastAsia="Microsoft YaHei"/>
          <w:sz w:val="21"/>
        </w:rPr>
        <w:t>before buying the ticket to the soccer game, I would have gone to the baseball game</w:t>
      </w:r>
    </w:p>
    <w:p>
      <w:r>
        <w:rPr>
          <w:rFonts w:ascii="Times New Roman" w:hAnsi="Times New Roman" w:eastAsia="Microsoft YaHei"/>
          <w:sz w:val="21"/>
        </w:rPr>
        <w:t>instead. But now that I already have the ticket to the soccer game, it’s better for me</w:t>
      </w:r>
    </w:p>
    <w:p>
      <w:r>
        <w:rPr>
          <w:rFonts w:ascii="Times New Roman" w:hAnsi="Times New Roman" w:eastAsia="Microsoft YaHei"/>
          <w:sz w:val="21"/>
        </w:rPr>
        <w:t>to just go to the soccer game.” Are you making the correct decision? Justify your</w:t>
      </w:r>
    </w:p>
    <w:p>
      <w:r>
        <w:rPr>
          <w:rFonts w:ascii="Times New Roman" w:hAnsi="Times New Roman" w:eastAsia="Microsoft YaHei"/>
          <w:sz w:val="21"/>
        </w:rPr>
        <w:t>answer by calculating the benefits and costs of your decision.</w:t>
      </w:r>
    </w:p>
    <w:p>
      <w:r>
        <w:rPr>
          <w:rFonts w:ascii="Times New Roman" w:hAnsi="Times New Roman" w:eastAsia="Microsoft YaHei"/>
          <w:sz w:val="21"/>
        </w:rPr>
        <w:t>4. Yes, you are making the correct decision. If you had known about the baseball</w:t>
      </w:r>
    </w:p>
    <w:p>
      <w:r>
        <w:rPr>
          <w:rFonts w:ascii="Times New Roman" w:hAnsi="Times New Roman" w:eastAsia="Microsoft YaHei"/>
          <w:sz w:val="21"/>
        </w:rPr>
        <w:t>game before buying the ticket to the soccer game, your decision would have been as</w:t>
      </w:r>
    </w:p>
    <w:p>
      <w:r>
        <w:rPr>
          <w:rFonts w:ascii="Times New Roman" w:hAnsi="Times New Roman" w:eastAsia="Microsoft YaHei"/>
          <w:sz w:val="21"/>
        </w:rPr>
        <w:t>follows:</w:t>
      </w:r>
    </w:p>
    <w:p>
      <w:r>
        <w:rPr>
          <w:rFonts w:ascii="Times New Roman" w:hAnsi="Times New Roman" w:eastAsia="Microsoft YaHei"/>
          <w:sz w:val="21"/>
        </w:rPr>
        <w:t>Go to the soccer game Go to the baseball game</w:t>
      </w:r>
    </w:p>
    <w:p>
      <w:r>
        <w:rPr>
          <w:rFonts w:ascii="Times New Roman" w:hAnsi="Times New Roman" w:eastAsia="Microsoft YaHei"/>
          <w:sz w:val="21"/>
        </w:rPr>
        <w:t>$20 (benefit) $35 (benefit)</w:t>
      </w:r>
    </w:p>
    <w:p>
      <w:r>
        <w:rPr>
          <w:rFonts w:ascii="Times New Roman" w:hAnsi="Times New Roman" w:eastAsia="Microsoft YaHei"/>
          <w:sz w:val="21"/>
        </w:rPr>
        <w:t>−$10 (cost of ticket) −$20 (cost of ticket)</w:t>
      </w:r>
    </w:p>
    <w:p>
      <w:r>
        <w:rPr>
          <w:rFonts w:ascii="Times New Roman" w:hAnsi="Times New Roman" w:eastAsia="Microsoft YaHei"/>
          <w:sz w:val="21"/>
        </w:rPr>
        <w:t>$10 $15</w:t>
      </w:r>
    </w:p>
    <w:p>
      <w:r>
        <w:rPr>
          <w:rFonts w:ascii="Times New Roman" w:hAnsi="Times New Roman" w:eastAsia="Microsoft YaHei"/>
          <w:sz w:val="21"/>
        </w:rPr>
        <w:t>Since the baseball game would have given you the greater total profit, you should</w:t>
      </w:r>
    </w:p>
    <w:p>
      <w:r>
        <w:rPr>
          <w:rFonts w:ascii="Times New Roman" w:hAnsi="Times New Roman" w:eastAsia="Microsoft YaHei"/>
          <w:sz w:val="21"/>
        </w:rPr>
        <w:t>have gone to the baseball game. But after you have already bought the ticket to the</w:t>
      </w:r>
    </w:p>
    <w:p>
      <w:r>
        <w:rPr>
          <w:rFonts w:ascii="Times New Roman" w:hAnsi="Times New Roman" w:eastAsia="Microsoft YaHei"/>
          <w:sz w:val="21"/>
        </w:rPr>
        <w:t>soccer game, your decision is different: the ticket to the soccer game (since it cannot</w:t>
      </w:r>
    </w:p>
    <w:p>
      <w:r>
        <w:rPr>
          <w:rFonts w:ascii="Times New Roman" w:hAnsi="Times New Roman" w:eastAsia="Microsoft YaHei"/>
          <w:sz w:val="21"/>
        </w:rPr>
        <w:t>be resold) is now a sunk cost, and you should no longer take it into account. Your</w:t>
      </w:r>
    </w:p>
    <w:p>
      <w:r>
        <w:rPr>
          <w:rFonts w:ascii="Times New Roman" w:hAnsi="Times New Roman" w:eastAsia="Microsoft YaHei"/>
          <w:sz w:val="21"/>
        </w:rPr>
        <w:t>decision now looks as follows:</w:t>
      </w:r>
    </w:p>
    <w:p>
      <w:r>
        <w:rPr>
          <w:rFonts w:ascii="Times New Roman" w:hAnsi="Times New Roman" w:eastAsia="Microsoft YaHei"/>
          <w:sz w:val="21"/>
        </w:rPr>
        <w:t>KrugWellsECPS4e_Micro_CH09.indd S-130KrugWellsECPS4e_Micro_CH09.indd S-130 10/3/14 8:34 AM10/3/14 8:34 AM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CHAPTER 9 DECISION MAKING BY INDIVIDUALS AND FIRMS S-131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Go to the soccer game Go to the baseball game</w:t>
      </w:r>
    </w:p>
    <w:p>
      <w:r>
        <w:rPr>
          <w:rFonts w:ascii="Times New Roman" w:hAnsi="Times New Roman" w:eastAsia="Microsoft YaHei"/>
          <w:sz w:val="21"/>
        </w:rPr>
        <w:t>$20 (benefit) $35 (benefit)</w:t>
      </w:r>
    </w:p>
    <w:p>
      <w:r>
        <w:rPr>
          <w:rFonts w:ascii="Times New Roman" w:hAnsi="Times New Roman" w:eastAsia="Microsoft YaHei"/>
          <w:sz w:val="21"/>
        </w:rPr>
        <w:t>−$20 (cost of ticket)</w:t>
      </w:r>
    </w:p>
    <w:p>
      <w:r>
        <w:rPr>
          <w:rFonts w:ascii="Times New Roman" w:hAnsi="Times New Roman" w:eastAsia="Microsoft YaHei"/>
          <w:sz w:val="21"/>
        </w:rPr>
        <w:t>$20 $15</w:t>
      </w:r>
    </w:p>
    <w:p>
      <w:r>
        <w:rPr>
          <w:rFonts w:ascii="Times New Roman" w:hAnsi="Times New Roman" w:eastAsia="Microsoft YaHei"/>
          <w:sz w:val="21"/>
        </w:rPr>
        <w:t>So, since you had already bought the ticket to the soccer game before you heard</w:t>
      </w:r>
    </w:p>
    <w:p>
      <w:r>
        <w:rPr>
          <w:rFonts w:ascii="Times New Roman" w:hAnsi="Times New Roman" w:eastAsia="Microsoft YaHei"/>
          <w:sz w:val="21"/>
        </w:rPr>
        <w:t>about the baseball game, it is optimal for you to go to the soccer game.</w:t>
      </w:r>
    </w:p>
    <w:p>
      <w:r>
        <w:rPr>
          <w:rFonts w:ascii="Times New Roman" w:hAnsi="Times New Roman" w:eastAsia="Microsoft YaHei"/>
          <w:sz w:val="21"/>
        </w:rPr>
        <w:t>5. Amy, Bill, and Carla all mow lawns for money. Each of them operates a different</w:t>
      </w:r>
    </w:p>
    <w:p>
      <w:r>
        <w:rPr>
          <w:rFonts w:ascii="Times New Roman" w:hAnsi="Times New Roman" w:eastAsia="Microsoft YaHei"/>
          <w:sz w:val="21"/>
        </w:rPr>
        <w:t>lawn mower. The accompanying table shows the total cost to Amy, Bill, and Carla of</w:t>
      </w:r>
    </w:p>
    <w:p>
      <w:r>
        <w:rPr>
          <w:rFonts w:ascii="Times New Roman" w:hAnsi="Times New Roman" w:eastAsia="Microsoft YaHei"/>
          <w:sz w:val="21"/>
        </w:rPr>
        <w:t>mowing lawns.</w:t>
      </w:r>
    </w:p>
    <w:p>
      <w:r>
        <w:rPr>
          <w:rFonts w:ascii="Times New Roman" w:hAnsi="Times New Roman" w:eastAsia="Microsoft YaHei"/>
          <w:sz w:val="21"/>
        </w:rPr>
        <w:t>a. Calculate Amy’s, Bill’s, and Carla’s marginal costs, and draw each of their mar-</w:t>
      </w:r>
    </w:p>
    <w:p>
      <w:r>
        <w:rPr>
          <w:rFonts w:ascii="Times New Roman" w:hAnsi="Times New Roman" w:eastAsia="Microsoft YaHei"/>
          <w:sz w:val="21"/>
        </w:rPr>
        <w:t>ginal cost curves.</w:t>
      </w:r>
    </w:p>
    <w:p>
      <w:r>
        <w:rPr>
          <w:rFonts w:ascii="Times New Roman" w:hAnsi="Times New Roman" w:eastAsia="Microsoft YaHei"/>
          <w:sz w:val="21"/>
        </w:rPr>
        <w:t>b. Who has increasing marginal cost, who has decreasing marginal cost, and who</w:t>
      </w:r>
    </w:p>
    <w:p>
      <w:r>
        <w:rPr>
          <w:rFonts w:ascii="Times New Roman" w:hAnsi="Times New Roman" w:eastAsia="Microsoft YaHei"/>
          <w:sz w:val="21"/>
        </w:rPr>
        <w:t>has constant marginal cost?</w:t>
      </w:r>
    </w:p>
    <w:p>
      <w:r>
        <w:rPr>
          <w:rFonts w:ascii="Times New Roman" w:hAnsi="Times New Roman" w:eastAsia="Microsoft YaHei"/>
          <w:sz w:val="21"/>
        </w:rPr>
        <w:t>5. a. The accompanying table shows Amy’s, Bill’s, and Carla’s marginal costs.</w:t>
      </w:r>
    </w:p>
    <w:p>
      <w:r>
        <w:rPr>
          <w:rFonts w:ascii="Times New Roman" w:hAnsi="Times New Roman" w:eastAsia="Microsoft YaHei"/>
          <w:sz w:val="21"/>
        </w:rPr>
        <w:t>Quantity of Amy’s Bill’s Carla’s</w:t>
      </w:r>
    </w:p>
    <w:p>
      <w:r>
        <w:rPr>
          <w:rFonts w:ascii="Times New Roman" w:hAnsi="Times New Roman" w:eastAsia="Microsoft YaHei"/>
          <w:sz w:val="21"/>
        </w:rPr>
        <w:t>lawns mowed total cost total cost total cost</w:t>
      </w:r>
    </w:p>
    <w:p>
      <w:r>
        <w:rPr>
          <w:rFonts w:ascii="Times New Roman" w:hAnsi="Times New Roman" w:eastAsia="Microsoft YaHei"/>
          <w:sz w:val="21"/>
        </w:rPr>
        <w:t>0 $0 $0 $0</w:t>
      </w:r>
    </w:p>
    <w:p>
      <w:r>
        <w:rPr>
          <w:rFonts w:ascii="Times New Roman" w:hAnsi="Times New Roman" w:eastAsia="Microsoft YaHei"/>
          <w:sz w:val="21"/>
        </w:rPr>
        <w:t>1 20 10 2</w:t>
      </w:r>
    </w:p>
    <w:p>
      <w:r>
        <w:rPr>
          <w:rFonts w:ascii="Times New Roman" w:hAnsi="Times New Roman" w:eastAsia="Microsoft YaHei"/>
          <w:sz w:val="21"/>
        </w:rPr>
        <w:t>2 35 20 7</w:t>
      </w:r>
    </w:p>
    <w:p>
      <w:r>
        <w:rPr>
          <w:rFonts w:ascii="Times New Roman" w:hAnsi="Times New Roman" w:eastAsia="Microsoft YaHei"/>
          <w:sz w:val="21"/>
        </w:rPr>
        <w:t>3 45 30 17</w:t>
      </w:r>
    </w:p>
    <w:p>
      <w:r>
        <w:rPr>
          <w:rFonts w:ascii="Times New Roman" w:hAnsi="Times New Roman" w:eastAsia="Microsoft YaHei"/>
          <w:sz w:val="21"/>
        </w:rPr>
        <w:t>4 50 40 32</w:t>
      </w:r>
    </w:p>
    <w:p>
      <w:r>
        <w:rPr>
          <w:rFonts w:ascii="Times New Roman" w:hAnsi="Times New Roman" w:eastAsia="Microsoft YaHei"/>
          <w:sz w:val="21"/>
        </w:rPr>
        <w:t>5 52 50 52</w:t>
      </w:r>
    </w:p>
    <w:p>
      <w:r>
        <w:rPr>
          <w:rFonts w:ascii="Times New Roman" w:hAnsi="Times New Roman" w:eastAsia="Microsoft YaHei"/>
          <w:sz w:val="21"/>
        </w:rPr>
        <w:t>6 53 60 82</w:t>
      </w:r>
    </w:p>
    <w:p>
      <w:r>
        <w:rPr>
          <w:rFonts w:ascii="Times New Roman" w:hAnsi="Times New Roman" w:eastAsia="Microsoft YaHei"/>
          <w:sz w:val="21"/>
        </w:rPr>
        <w:t>Amy’s Bill’s Carla’s</w:t>
      </w:r>
    </w:p>
    <w:p>
      <w:r>
        <w:rPr>
          <w:rFonts w:ascii="Times New Roman" w:hAnsi="Times New Roman" w:eastAsia="Microsoft YaHei"/>
          <w:sz w:val="21"/>
        </w:rPr>
        <w:t>Quantity marginal marginal marginal</w:t>
      </w:r>
    </w:p>
    <w:p>
      <w:r>
        <w:rPr>
          <w:rFonts w:ascii="Times New Roman" w:hAnsi="Times New Roman" w:eastAsia="Microsoft YaHei"/>
          <w:sz w:val="21"/>
        </w:rPr>
        <w:t>of lawns Amy’s cost of Bill’s cost of Carla’s cost of</w:t>
      </w:r>
    </w:p>
    <w:p>
      <w:r>
        <w:rPr>
          <w:rFonts w:ascii="Times New Roman" w:hAnsi="Times New Roman" w:eastAsia="Microsoft YaHei"/>
          <w:sz w:val="21"/>
        </w:rPr>
        <w:t>mowed total cost lawn mowed total cost lawn mowed total cost lawn mowed</w:t>
      </w:r>
    </w:p>
    <w:p>
      <w:r>
        <w:rPr>
          <w:rFonts w:ascii="Times New Roman" w:hAnsi="Times New Roman" w:eastAsia="Microsoft YaHei"/>
          <w:sz w:val="21"/>
        </w:rPr>
        <w:t>0 $0 $0 $0</w:t>
      </w:r>
    </w:p>
    <w:p>
      <w:r>
        <w:rPr>
          <w:rFonts w:ascii="Times New Roman" w:hAnsi="Times New Roman" w:eastAsia="Microsoft YaHei"/>
          <w:sz w:val="21"/>
        </w:rPr>
        <w:t>$20 $10 $2</w:t>
      </w:r>
    </w:p>
    <w:p>
      <w:r>
        <w:rPr>
          <w:rFonts w:ascii="Times New Roman" w:hAnsi="Times New Roman" w:eastAsia="Microsoft YaHei"/>
          <w:sz w:val="21"/>
        </w:rPr>
        <w:t>1 20 10 2</w:t>
      </w:r>
    </w:p>
    <w:p>
      <w:r>
        <w:rPr>
          <w:rFonts w:ascii="Times New Roman" w:hAnsi="Times New Roman" w:eastAsia="Microsoft YaHei"/>
          <w:sz w:val="21"/>
        </w:rPr>
        <w:t>15 10 5</w:t>
      </w:r>
    </w:p>
    <w:p>
      <w:r>
        <w:rPr>
          <w:rFonts w:ascii="Times New Roman" w:hAnsi="Times New Roman" w:eastAsia="Microsoft YaHei"/>
          <w:sz w:val="21"/>
        </w:rPr>
        <w:t>2 35 20 7</w:t>
      </w:r>
    </w:p>
    <w:p>
      <w:r>
        <w:rPr>
          <w:rFonts w:ascii="Times New Roman" w:hAnsi="Times New Roman" w:eastAsia="Microsoft YaHei"/>
          <w:sz w:val="21"/>
        </w:rPr>
        <w:t>10 10 10</w:t>
      </w:r>
    </w:p>
    <w:p>
      <w:r>
        <w:rPr>
          <w:rFonts w:ascii="Times New Roman" w:hAnsi="Times New Roman" w:eastAsia="Microsoft YaHei"/>
          <w:sz w:val="21"/>
        </w:rPr>
        <w:t>3 45 30 17</w:t>
      </w:r>
    </w:p>
    <w:p>
      <w:r>
        <w:rPr>
          <w:rFonts w:ascii="Times New Roman" w:hAnsi="Times New Roman" w:eastAsia="Microsoft YaHei"/>
          <w:sz w:val="21"/>
        </w:rPr>
        <w:t>5 10 15</w:t>
      </w:r>
    </w:p>
    <w:p>
      <w:r>
        <w:rPr>
          <w:rFonts w:ascii="Times New Roman" w:hAnsi="Times New Roman" w:eastAsia="Microsoft YaHei"/>
          <w:sz w:val="21"/>
        </w:rPr>
        <w:t>4 50 40 32</w:t>
      </w:r>
    </w:p>
    <w:p>
      <w:r>
        <w:rPr>
          <w:rFonts w:ascii="Times New Roman" w:hAnsi="Times New Roman" w:eastAsia="Microsoft YaHei"/>
          <w:sz w:val="21"/>
        </w:rPr>
        <w:t>2 10 20</w:t>
      </w:r>
    </w:p>
    <w:p>
      <w:r>
        <w:rPr>
          <w:rFonts w:ascii="Times New Roman" w:hAnsi="Times New Roman" w:eastAsia="Microsoft YaHei"/>
          <w:sz w:val="21"/>
        </w:rPr>
        <w:t>5 52 50 52</w:t>
      </w:r>
    </w:p>
    <w:p>
      <w:r>
        <w:rPr>
          <w:rFonts w:ascii="Times New Roman" w:hAnsi="Times New Roman" w:eastAsia="Microsoft YaHei"/>
          <w:sz w:val="21"/>
        </w:rPr>
        <w:t>1 10 30</w:t>
      </w:r>
    </w:p>
    <w:p>
      <w:r>
        <w:rPr>
          <w:rFonts w:ascii="Times New Roman" w:hAnsi="Times New Roman" w:eastAsia="Microsoft YaHei"/>
          <w:sz w:val="21"/>
        </w:rPr>
        <w:t>6 53 60 82</w:t>
      </w:r>
    </w:p>
    <w:p>
      <w:r>
        <w:rPr>
          <w:rFonts w:ascii="Times New Roman" w:hAnsi="Times New Roman" w:eastAsia="Microsoft YaHei"/>
          <w:sz w:val="21"/>
        </w:rPr>
        <w:t>KrugWellsECPS4e_Micro_CH09.indd S-131KrugWellsECPS4e_Micro_CH09.indd S-131 10/3/14 8:34 AM10/3/14 8:34 AM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S-132 CHAPTER 9 DECISION MAKING BY INDIVIDUALS AND FIRMS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The accompanying diagram shows Amy’s, Bill’s, and Carla’s marginal cost curves.</w:t>
      </w:r>
    </w:p>
    <w:p>
      <w:r>
        <w:rPr>
          <w:rFonts w:ascii="Times New Roman" w:hAnsi="Times New Roman" w:eastAsia="Microsoft YaHei"/>
          <w:sz w:val="21"/>
        </w:rPr>
        <w:t>6543210</w:t>
      </w:r>
    </w:p>
    <w:p>
      <w:r>
        <w:rPr>
          <w:rFonts w:ascii="Times New Roman" w:hAnsi="Times New Roman" w:eastAsia="Microsoft YaHei"/>
          <w:sz w:val="21"/>
        </w:rPr>
        <w:t>$30</w:t>
      </w:r>
    </w:p>
    <w:p>
      <w:r>
        <w:rPr>
          <w:rFonts w:ascii="Times New Roman" w:hAnsi="Times New Roman" w:eastAsia="Microsoft YaHei"/>
          <w:sz w:val="21"/>
        </w:rPr>
        <w:t>20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Marginal</w:t>
      </w:r>
    </w:p>
    <w:p>
      <w:r>
        <w:rPr>
          <w:rFonts w:ascii="Times New Roman" w:hAnsi="Times New Roman" w:eastAsia="Microsoft YaHei"/>
          <w:sz w:val="21"/>
        </w:rPr>
        <w:t>cost of</w:t>
      </w:r>
    </w:p>
    <w:p>
      <w:r>
        <w:rPr>
          <w:rFonts w:ascii="Times New Roman" w:hAnsi="Times New Roman" w:eastAsia="Microsoft YaHei"/>
          <w:sz w:val="21"/>
        </w:rPr>
        <w:t>lawn mowed</w:t>
      </w:r>
    </w:p>
    <w:p>
      <w:r>
        <w:rPr>
          <w:rFonts w:ascii="Times New Roman" w:hAnsi="Times New Roman" w:eastAsia="Microsoft YaHei"/>
          <w:sz w:val="21"/>
        </w:rPr>
        <w:t>Quantity of lawns mowed</w:t>
      </w:r>
    </w:p>
    <w:p>
      <w:r>
        <w:rPr>
          <w:rFonts w:ascii="Times New Roman" w:hAnsi="Times New Roman" w:eastAsia="Microsoft YaHei"/>
          <w:sz w:val="21"/>
        </w:rPr>
        <w:t>Amy’s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Carla’s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Bill’s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b. From the information in the table or from the diagram, you can see that Amy has</w:t>
      </w:r>
    </w:p>
    <w:p>
      <w:r>
        <w:rPr>
          <w:rFonts w:ascii="Times New Roman" w:hAnsi="Times New Roman" w:eastAsia="Microsoft YaHei"/>
          <w:sz w:val="21"/>
        </w:rPr>
        <w:t>decreasing marginal cost, Bill has constant marginal cost, and Carla has increas-</w:t>
      </w:r>
    </w:p>
    <w:p>
      <w:r>
        <w:rPr>
          <w:rFonts w:ascii="Times New Roman" w:hAnsi="Times New Roman" w:eastAsia="Microsoft YaHei"/>
          <w:sz w:val="21"/>
        </w:rPr>
        <w:t>ing marginal cost. (Also note that all of them have increasing total cost.)</w:t>
      </w:r>
    </w:p>
    <w:p>
      <w:r>
        <w:rPr>
          <w:rFonts w:ascii="Times New Roman" w:hAnsi="Times New Roman" w:eastAsia="Microsoft YaHei"/>
          <w:sz w:val="21"/>
        </w:rPr>
        <w:t>6. You are the manager of a gym, and you have to decide how many customers to admit</w:t>
      </w:r>
    </w:p>
    <w:p>
      <w:r>
        <w:rPr>
          <w:rFonts w:ascii="Times New Roman" w:hAnsi="Times New Roman" w:eastAsia="Microsoft YaHei"/>
          <w:sz w:val="21"/>
        </w:rPr>
        <w:t>each hour. Assume that each customer stays exactly one hour. Customers are costly</w:t>
      </w:r>
    </w:p>
    <w:p>
      <w:r>
        <w:rPr>
          <w:rFonts w:ascii="Times New Roman" w:hAnsi="Times New Roman" w:eastAsia="Microsoft YaHei"/>
          <w:sz w:val="21"/>
        </w:rPr>
        <w:t>to admit because they inflict wear and tear on the exercise equipment. Moreover,</w:t>
      </w:r>
    </w:p>
    <w:p>
      <w:r>
        <w:rPr>
          <w:rFonts w:ascii="Times New Roman" w:hAnsi="Times New Roman" w:eastAsia="Microsoft YaHei"/>
          <w:sz w:val="21"/>
        </w:rPr>
        <w:t>each additional customer generates more wear and tear than the customer before. As</w:t>
      </w:r>
    </w:p>
    <w:p>
      <w:r>
        <w:rPr>
          <w:rFonts w:ascii="Times New Roman" w:hAnsi="Times New Roman" w:eastAsia="Microsoft YaHei"/>
          <w:sz w:val="21"/>
        </w:rPr>
        <w:t>a result, the gym faces increasing marginal cost. The accompanying table shows the</w:t>
      </w:r>
    </w:p>
    <w:p>
      <w:r>
        <w:rPr>
          <w:rFonts w:ascii="Times New Roman" w:hAnsi="Times New Roman" w:eastAsia="Microsoft YaHei"/>
          <w:sz w:val="21"/>
        </w:rPr>
        <w:t>marginal costs associated with each number of customers per hour.</w:t>
      </w:r>
    </w:p>
    <w:p>
      <w:r>
        <w:rPr>
          <w:rFonts w:ascii="Times New Roman" w:hAnsi="Times New Roman" w:eastAsia="Microsoft YaHei"/>
          <w:sz w:val="21"/>
        </w:rPr>
        <w:t>a. Suppose that each customer pays $15.25 for a one - hour workout. Use the profit-</w:t>
      </w:r>
    </w:p>
    <w:p>
      <w:r>
        <w:rPr>
          <w:rFonts w:ascii="Times New Roman" w:hAnsi="Times New Roman" w:eastAsia="Microsoft YaHei"/>
          <w:sz w:val="21"/>
        </w:rPr>
        <w:t>maximizing principle of marginal analysis to find the optimal number of custom-</w:t>
      </w:r>
    </w:p>
    <w:p>
      <w:r>
        <w:rPr>
          <w:rFonts w:ascii="Times New Roman" w:hAnsi="Times New Roman" w:eastAsia="Microsoft YaHei"/>
          <w:sz w:val="21"/>
        </w:rPr>
        <w:t>ers that you should admit per hour.</w:t>
      </w:r>
    </w:p>
    <w:p>
      <w:r>
        <w:rPr>
          <w:rFonts w:ascii="Times New Roman" w:hAnsi="Times New Roman" w:eastAsia="Microsoft YaHei"/>
          <w:sz w:val="21"/>
        </w:rPr>
        <w:t>b. You increase the price of a one - hour workout to $16.25. What is the optimal</w:t>
      </w:r>
    </w:p>
    <w:p>
      <w:r>
        <w:rPr>
          <w:rFonts w:ascii="Times New Roman" w:hAnsi="Times New Roman" w:eastAsia="Microsoft YaHei"/>
          <w:sz w:val="21"/>
        </w:rPr>
        <w:t>number of customers per hour that you should admit now?</w:t>
      </w:r>
    </w:p>
    <w:p>
      <w:r>
        <w:rPr>
          <w:rFonts w:ascii="Times New Roman" w:hAnsi="Times New Roman" w:eastAsia="Microsoft YaHei"/>
          <w:sz w:val="21"/>
        </w:rPr>
        <w:t>6. a. The marginal benefit of each customer is $15.25: each additional customer you</w:t>
      </w:r>
    </w:p>
    <w:p>
      <w:r>
        <w:rPr>
          <w:rFonts w:ascii="Times New Roman" w:hAnsi="Times New Roman" w:eastAsia="Microsoft YaHei"/>
          <w:sz w:val="21"/>
        </w:rPr>
        <w:t>admit increases the total benefit to the gym by $15.25. So you should admit three</w:t>
      </w:r>
    </w:p>
    <w:p>
      <w:r>
        <w:rPr>
          <w:rFonts w:ascii="Times New Roman" w:hAnsi="Times New Roman" w:eastAsia="Microsoft YaHei"/>
          <w:sz w:val="21"/>
        </w:rPr>
        <w:t>customers per hour. Here is how you could think about that decision. Suppose you</w:t>
      </w:r>
    </w:p>
    <w:p>
      <w:r>
        <w:rPr>
          <w:rFonts w:ascii="Times New Roman" w:hAnsi="Times New Roman" w:eastAsia="Microsoft YaHei"/>
          <w:sz w:val="21"/>
        </w:rPr>
        <w:t>currently admit no customers. Admitting the first customer gives the gym a mar-</w:t>
      </w:r>
    </w:p>
    <w:p>
      <w:r>
        <w:rPr>
          <w:rFonts w:ascii="Times New Roman" w:hAnsi="Times New Roman" w:eastAsia="Microsoft YaHei"/>
          <w:sz w:val="21"/>
        </w:rPr>
        <w:t>ginal benefit of $15.25 and a marginal cost of $14.00. Since the marginal benefit</w:t>
      </w:r>
    </w:p>
    <w:p>
      <w:r>
        <w:rPr>
          <w:rFonts w:ascii="Times New Roman" w:hAnsi="Times New Roman" w:eastAsia="Microsoft YaHei"/>
          <w:sz w:val="21"/>
        </w:rPr>
        <w:t>of that first customer exceeds the marginal cost, you want to admit the first cus-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customers per hour</w:t>
      </w:r>
    </w:p>
    <w:p>
      <w:r>
        <w:rPr>
          <w:rFonts w:ascii="Times New Roman" w:hAnsi="Times New Roman" w:eastAsia="Microsoft YaHei"/>
          <w:sz w:val="21"/>
        </w:rPr>
        <w:t>$14.00</w:t>
      </w:r>
    </w:p>
    <w:p>
      <w:r>
        <w:rPr>
          <w:rFonts w:ascii="Times New Roman" w:hAnsi="Times New Roman" w:eastAsia="Microsoft YaHei"/>
          <w:sz w:val="21"/>
        </w:rPr>
        <w:t>$14.50</w:t>
      </w:r>
    </w:p>
    <w:p>
      <w:r>
        <w:rPr>
          <w:rFonts w:ascii="Times New Roman" w:hAnsi="Times New Roman" w:eastAsia="Microsoft YaHei"/>
          <w:sz w:val="21"/>
        </w:rPr>
        <w:t>$15.00</w:t>
      </w:r>
    </w:p>
    <w:p>
      <w:r>
        <w:rPr>
          <w:rFonts w:ascii="Times New Roman" w:hAnsi="Times New Roman" w:eastAsia="Microsoft YaHei"/>
          <w:sz w:val="21"/>
        </w:rPr>
        <w:t>$15.50</w:t>
      </w:r>
    </w:p>
    <w:p>
      <w:r>
        <w:rPr>
          <w:rFonts w:ascii="Times New Roman" w:hAnsi="Times New Roman" w:eastAsia="Microsoft YaHei"/>
          <w:sz w:val="21"/>
        </w:rPr>
        <w:t>$16.00</w:t>
      </w:r>
    </w:p>
    <w:p>
      <w:r>
        <w:rPr>
          <w:rFonts w:ascii="Times New Roman" w:hAnsi="Times New Roman" w:eastAsia="Microsoft YaHei"/>
          <w:sz w:val="21"/>
        </w:rPr>
        <w:t>$16.50</w:t>
      </w:r>
    </w:p>
    <w:p>
      <w:r>
        <w:rPr>
          <w:rFonts w:ascii="Times New Roman" w:hAnsi="Times New Roman" w:eastAsia="Microsoft YaHei"/>
          <w:sz w:val="21"/>
        </w:rPr>
        <w:t>$17.00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7</w:t>
      </w:r>
    </w:p>
    <w:p>
      <w:r>
        <w:rPr>
          <w:rFonts w:ascii="Times New Roman" w:hAnsi="Times New Roman" w:eastAsia="Microsoft YaHei"/>
          <w:sz w:val="21"/>
        </w:rPr>
        <w:t>Marginal cost</w:t>
      </w:r>
    </w:p>
    <w:p>
      <w:r>
        <w:rPr>
          <w:rFonts w:ascii="Times New Roman" w:hAnsi="Times New Roman" w:eastAsia="Microsoft YaHei"/>
          <w:sz w:val="21"/>
        </w:rPr>
        <w:t>of customer</w:t>
      </w:r>
    </w:p>
    <w:p>
      <w:r>
        <w:rPr>
          <w:rFonts w:ascii="Times New Roman" w:hAnsi="Times New Roman" w:eastAsia="Microsoft YaHei"/>
          <w:sz w:val="21"/>
        </w:rPr>
        <w:t>KrugWellsECPS4e_Micro_CH09.indd S-132KrugWellsECPS4e_Micro_CH09.indd S-132 10/3/14 8:34 AM10/3/14 8:34 AM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CHAPTER 9 DECISION MAKING BY INDIVIDUALS AND FIRMS S-133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tomer. For the second customer, the marginal benefit ($15.25) also exceeds the</w:t>
      </w:r>
    </w:p>
    <w:p>
      <w:r>
        <w:rPr>
          <w:rFonts w:ascii="Times New Roman" w:hAnsi="Times New Roman" w:eastAsia="Microsoft YaHei"/>
          <w:sz w:val="21"/>
        </w:rPr>
        <w:t>marginal cost ($14.50), so you want to admit the second customer, too. The same</w:t>
      </w:r>
    </w:p>
    <w:p>
      <w:r>
        <w:rPr>
          <w:rFonts w:ascii="Times New Roman" w:hAnsi="Times New Roman" w:eastAsia="Microsoft YaHei"/>
          <w:sz w:val="21"/>
        </w:rPr>
        <w:t>is true for the third customer: the marginal benefit ($15.25) exceeds the mar-</w:t>
      </w:r>
    </w:p>
    <w:p>
      <w:r>
        <w:rPr>
          <w:rFonts w:ascii="Times New Roman" w:hAnsi="Times New Roman" w:eastAsia="Microsoft YaHei"/>
          <w:sz w:val="21"/>
        </w:rPr>
        <w:t>ginal cost ($15.00), so you also want to admit the third customer. For the fourth</w:t>
      </w:r>
    </w:p>
    <w:p>
      <w:r>
        <w:rPr>
          <w:rFonts w:ascii="Times New Roman" w:hAnsi="Times New Roman" w:eastAsia="Microsoft YaHei"/>
          <w:sz w:val="21"/>
        </w:rPr>
        <w:t>customer, however, the marginal cost ($15.50) exceeds the marginal benefit</w:t>
      </w:r>
    </w:p>
    <w:p>
      <w:r>
        <w:rPr>
          <w:rFonts w:ascii="Times New Roman" w:hAnsi="Times New Roman" w:eastAsia="Microsoft YaHei"/>
          <w:sz w:val="21"/>
        </w:rPr>
        <w:t>($15.25), so you do not want to admit a fourth customer.</w:t>
      </w:r>
    </w:p>
    <w:p>
      <w:r>
        <w:rPr>
          <w:rFonts w:ascii="Times New Roman" w:hAnsi="Times New Roman" w:eastAsia="Microsoft YaHei"/>
          <w:sz w:val="21"/>
        </w:rPr>
        <w:t>b. By reasoning similar to that in part a, you now want to admit five customers:</w:t>
      </w:r>
    </w:p>
    <w:p>
      <w:r>
        <w:rPr>
          <w:rFonts w:ascii="Times New Roman" w:hAnsi="Times New Roman" w:eastAsia="Microsoft YaHei"/>
          <w:sz w:val="21"/>
        </w:rPr>
        <w:t>for the fifth customer, the marginal benefit ($16.25) exceeds the marginal cost</w:t>
      </w:r>
    </w:p>
    <w:p>
      <w:r>
        <w:rPr>
          <w:rFonts w:ascii="Times New Roman" w:hAnsi="Times New Roman" w:eastAsia="Microsoft YaHei"/>
          <w:sz w:val="21"/>
        </w:rPr>
        <w:t>($16.00). For the sixth customer, however, the marginal cost ($16.50) exceeds the</w:t>
      </w:r>
    </w:p>
    <w:p>
      <w:r>
        <w:rPr>
          <w:rFonts w:ascii="Times New Roman" w:hAnsi="Times New Roman" w:eastAsia="Microsoft YaHei"/>
          <w:sz w:val="21"/>
        </w:rPr>
        <w:t>marginal benefit, so you do not want to admit a sixth customer.</w:t>
      </w:r>
    </w:p>
    <w:p>
      <w:r>
        <w:rPr>
          <w:rFonts w:ascii="Times New Roman" w:hAnsi="Times New Roman" w:eastAsia="Microsoft YaHei"/>
          <w:sz w:val="21"/>
        </w:rPr>
        <w:t>7. Georgia and Lauren are economics students who go to a karate class together. Both</w:t>
      </w:r>
    </w:p>
    <w:p>
      <w:r>
        <w:rPr>
          <w:rFonts w:ascii="Times New Roman" w:hAnsi="Times New Roman" w:eastAsia="Microsoft YaHei"/>
          <w:sz w:val="21"/>
        </w:rPr>
        <w:t>have to choose how many classes to go to per week. Each class costs $20. The accom-</w:t>
      </w:r>
    </w:p>
    <w:p>
      <w:r>
        <w:rPr>
          <w:rFonts w:ascii="Times New Roman" w:hAnsi="Times New Roman" w:eastAsia="Microsoft YaHei"/>
          <w:sz w:val="21"/>
        </w:rPr>
        <w:t>panying table shows Georgia’s and Lauren’s estimates of the marginal benefit that</w:t>
      </w:r>
    </w:p>
    <w:p>
      <w:r>
        <w:rPr>
          <w:rFonts w:ascii="Times New Roman" w:hAnsi="Times New Roman" w:eastAsia="Microsoft YaHei"/>
          <w:sz w:val="21"/>
        </w:rPr>
        <w:t>each of them gets from each class per week.</w:t>
      </w:r>
    </w:p>
    <w:p>
      <w:r>
        <w:rPr>
          <w:rFonts w:ascii="Times New Roman" w:hAnsi="Times New Roman" w:eastAsia="Microsoft YaHei"/>
          <w:sz w:val="21"/>
        </w:rPr>
        <w:t>a. Use marginal analysis to find Lauren’s optimal number of karate classes per week.</w:t>
      </w:r>
    </w:p>
    <w:p>
      <w:r>
        <w:rPr>
          <w:rFonts w:ascii="Times New Roman" w:hAnsi="Times New Roman" w:eastAsia="Microsoft YaHei"/>
          <w:sz w:val="21"/>
        </w:rPr>
        <w:t>Explain your answer.</w:t>
      </w:r>
    </w:p>
    <w:p>
      <w:r>
        <w:rPr>
          <w:rFonts w:ascii="Times New Roman" w:hAnsi="Times New Roman" w:eastAsia="Microsoft YaHei"/>
          <w:sz w:val="21"/>
        </w:rPr>
        <w:t>b. Use marginal analysis to find Georgia’s optimal number of karate classes per week.</w:t>
      </w:r>
    </w:p>
    <w:p>
      <w:r>
        <w:rPr>
          <w:rFonts w:ascii="Times New Roman" w:hAnsi="Times New Roman" w:eastAsia="Microsoft YaHei"/>
          <w:sz w:val="21"/>
        </w:rPr>
        <w:t>Explain your answer.</w:t>
      </w:r>
    </w:p>
    <w:p>
      <w:r>
        <w:rPr>
          <w:rFonts w:ascii="Times New Roman" w:hAnsi="Times New Roman" w:eastAsia="Microsoft YaHei"/>
          <w:sz w:val="21"/>
        </w:rPr>
        <w:t>7. The marginal cost of one more class is always $20: each additional class that Lauren</w:t>
      </w:r>
    </w:p>
    <w:p>
      <w:r>
        <w:rPr>
          <w:rFonts w:ascii="Times New Roman" w:hAnsi="Times New Roman" w:eastAsia="Microsoft YaHei"/>
          <w:sz w:val="21"/>
        </w:rPr>
        <w:t>or Georgia takes will cost an additional $20.</w:t>
      </w:r>
    </w:p>
    <w:p>
      <w:r>
        <w:rPr>
          <w:rFonts w:ascii="Times New Roman" w:hAnsi="Times New Roman" w:eastAsia="Microsoft YaHei"/>
          <w:sz w:val="21"/>
        </w:rPr>
        <w:t>a. The optimal number of classes per week for Lauren is one. The marginal benefit to</w:t>
      </w:r>
    </w:p>
    <w:p>
      <w:r>
        <w:rPr>
          <w:rFonts w:ascii="Times New Roman" w:hAnsi="Times New Roman" w:eastAsia="Microsoft YaHei"/>
          <w:sz w:val="21"/>
        </w:rPr>
        <w:t>Lauren of the first class is $23, and the marginal cost is $20. Since the marginal</w:t>
      </w:r>
    </w:p>
    <w:p>
      <w:r>
        <w:rPr>
          <w:rFonts w:ascii="Times New Roman" w:hAnsi="Times New Roman" w:eastAsia="Microsoft YaHei"/>
          <w:sz w:val="21"/>
        </w:rPr>
        <w:t>benefit exceeds the marginal cost, Lauren wants to take that first class. For the</w:t>
      </w:r>
    </w:p>
    <w:p>
      <w:r>
        <w:rPr>
          <w:rFonts w:ascii="Times New Roman" w:hAnsi="Times New Roman" w:eastAsia="Microsoft YaHei"/>
          <w:sz w:val="21"/>
        </w:rPr>
        <w:t>second class, Lauren’s marginal benefit ($19) is less than the marginal cost ($20),</w:t>
      </w:r>
    </w:p>
    <w:p>
      <w:r>
        <w:rPr>
          <w:rFonts w:ascii="Times New Roman" w:hAnsi="Times New Roman" w:eastAsia="Microsoft YaHei"/>
          <w:sz w:val="21"/>
        </w:rPr>
        <w:t>so she does not want to take a second class.</w:t>
      </w:r>
    </w:p>
    <w:p>
      <w:r>
        <w:rPr>
          <w:rFonts w:ascii="Times New Roman" w:hAnsi="Times New Roman" w:eastAsia="Microsoft YaHei"/>
          <w:sz w:val="21"/>
        </w:rPr>
        <w:t>b. Georgia would be better off adding a second class per week. For the second class,</w:t>
      </w:r>
    </w:p>
    <w:p>
      <w:r>
        <w:rPr>
          <w:rFonts w:ascii="Times New Roman" w:hAnsi="Times New Roman" w:eastAsia="Microsoft YaHei"/>
          <w:sz w:val="21"/>
        </w:rPr>
        <w:t>the marginal benefit to Georgia ($22) exceeds the marginal cost ($20), so she</w:t>
      </w:r>
    </w:p>
    <w:p>
      <w:r>
        <w:rPr>
          <w:rFonts w:ascii="Times New Roman" w:hAnsi="Times New Roman" w:eastAsia="Microsoft YaHei"/>
          <w:sz w:val="21"/>
        </w:rPr>
        <w:t>wants to take the second class. For the third class, the marginal cost ($20) would</w:t>
      </w:r>
    </w:p>
    <w:p>
      <w:r>
        <w:rPr>
          <w:rFonts w:ascii="Times New Roman" w:hAnsi="Times New Roman" w:eastAsia="Microsoft YaHei"/>
          <w:sz w:val="21"/>
        </w:rPr>
        <w:t>exceed the marginal benefit ($15), so Georgia does not want to take the third</w:t>
      </w:r>
    </w:p>
    <w:p>
      <w:r>
        <w:rPr>
          <w:rFonts w:ascii="Times New Roman" w:hAnsi="Times New Roman" w:eastAsia="Microsoft YaHei"/>
          <w:sz w:val="21"/>
        </w:rPr>
        <w:t>class. For Georgia, the optimal number of classes per week is two.</w:t>
      </w:r>
    </w:p>
    <w:p>
      <w:r>
        <w:rPr>
          <w:rFonts w:ascii="Times New Roman" w:hAnsi="Times New Roman" w:eastAsia="Microsoft YaHei"/>
          <w:sz w:val="21"/>
        </w:rPr>
        <w:t>$28</w:t>
      </w:r>
    </w:p>
    <w:p>
      <w:r>
        <w:rPr>
          <w:rFonts w:ascii="Times New Roman" w:hAnsi="Times New Roman" w:eastAsia="Microsoft YaHei"/>
          <w:sz w:val="21"/>
        </w:rPr>
        <w:t>22</w:t>
      </w:r>
    </w:p>
    <w:p>
      <w:r>
        <w:rPr>
          <w:rFonts w:ascii="Times New Roman" w:hAnsi="Times New Roman" w:eastAsia="Microsoft YaHei"/>
          <w:sz w:val="21"/>
        </w:rPr>
        <w:t>15</w:t>
      </w:r>
    </w:p>
    <w:p>
      <w:r>
        <w:rPr>
          <w:rFonts w:ascii="Times New Roman" w:hAnsi="Times New Roman" w:eastAsia="Microsoft YaHei"/>
          <w:sz w:val="21"/>
        </w:rPr>
        <w:t>7</w:t>
      </w:r>
    </w:p>
    <w:p>
      <w:r>
        <w:rPr>
          <w:rFonts w:ascii="Times New Roman" w:hAnsi="Times New Roman" w:eastAsia="Microsoft YaHei"/>
          <w:sz w:val="21"/>
        </w:rPr>
        <w:t>$23</w:t>
      </w:r>
    </w:p>
    <w:p>
      <w:r>
        <w:rPr>
          <w:rFonts w:ascii="Times New Roman" w:hAnsi="Times New Roman" w:eastAsia="Microsoft YaHei"/>
          <w:sz w:val="21"/>
        </w:rPr>
        <w:t>$19</w:t>
      </w:r>
    </w:p>
    <w:p>
      <w:r>
        <w:rPr>
          <w:rFonts w:ascii="Times New Roman" w:hAnsi="Times New Roman" w:eastAsia="Microsoft YaHei"/>
          <w:sz w:val="21"/>
        </w:rPr>
        <w:t>$14</w:t>
      </w:r>
    </w:p>
    <w:p>
      <w:r>
        <w:rPr>
          <w:rFonts w:ascii="Times New Roman" w:hAnsi="Times New Roman" w:eastAsia="Microsoft YaHei"/>
          <w:sz w:val="21"/>
        </w:rPr>
        <w:t>$08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classes</w:t>
      </w:r>
    </w:p>
    <w:p>
      <w:r>
        <w:rPr>
          <w:rFonts w:ascii="Times New Roman" w:hAnsi="Times New Roman" w:eastAsia="Microsoft YaHei"/>
          <w:sz w:val="21"/>
        </w:rPr>
        <w:t>Lauren’s</w:t>
      </w:r>
    </w:p>
    <w:p>
      <w:r>
        <w:rPr>
          <w:rFonts w:ascii="Times New Roman" w:hAnsi="Times New Roman" w:eastAsia="Microsoft YaHei"/>
          <w:sz w:val="21"/>
        </w:rPr>
        <w:t>marginal benefit</w:t>
      </w:r>
    </w:p>
    <w:p>
      <w:r>
        <w:rPr>
          <w:rFonts w:ascii="Times New Roman" w:hAnsi="Times New Roman" w:eastAsia="Microsoft YaHei"/>
          <w:sz w:val="21"/>
        </w:rPr>
        <w:t>of each class</w:t>
      </w:r>
    </w:p>
    <w:p>
      <w:r>
        <w:rPr>
          <w:rFonts w:ascii="Times New Roman" w:hAnsi="Times New Roman" w:eastAsia="Microsoft YaHei"/>
          <w:sz w:val="21"/>
        </w:rPr>
        <w:t>Georgia’s</w:t>
      </w:r>
    </w:p>
    <w:p>
      <w:r>
        <w:rPr>
          <w:rFonts w:ascii="Times New Roman" w:hAnsi="Times New Roman" w:eastAsia="Microsoft YaHei"/>
          <w:sz w:val="21"/>
        </w:rPr>
        <w:t>marginal benefit</w:t>
      </w:r>
    </w:p>
    <w:p>
      <w:r>
        <w:rPr>
          <w:rFonts w:ascii="Times New Roman" w:hAnsi="Times New Roman" w:eastAsia="Microsoft YaHei"/>
          <w:sz w:val="21"/>
        </w:rPr>
        <w:t>of each class</w:t>
      </w:r>
    </w:p>
    <w:p>
      <w:r>
        <w:rPr>
          <w:rFonts w:ascii="Times New Roman" w:hAnsi="Times New Roman" w:eastAsia="Microsoft YaHei"/>
          <w:sz w:val="21"/>
        </w:rPr>
        <w:t>KrugWellsECPS4e_Micro_CH09.indd S-133KrugWellsECPS4e_Micro_CH09.indd S-133 10/3/14 8:34 AM10/3/14 8:34 AM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S-134 CHAPTER 9 DECISION MAKING BY INDIVIDUALS AND FIRMS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8. The Centers for Disease Control and Prevention (CDC) recommended against vac-</w:t>
      </w:r>
    </w:p>
    <w:p>
      <w:r>
        <w:rPr>
          <w:rFonts w:ascii="Times New Roman" w:hAnsi="Times New Roman" w:eastAsia="Microsoft YaHei"/>
          <w:sz w:val="21"/>
        </w:rPr>
        <w:t>cinating the whole population against the smallpox virus because the vaccination has</w:t>
      </w:r>
    </w:p>
    <w:p>
      <w:r>
        <w:rPr>
          <w:rFonts w:ascii="Times New Roman" w:hAnsi="Times New Roman" w:eastAsia="Microsoft YaHei"/>
          <w:sz w:val="21"/>
        </w:rPr>
        <w:t>undesirable, and sometimes fatal, side effects. Suppose the accompanying table gives</w:t>
      </w:r>
    </w:p>
    <w:p>
      <w:r>
        <w:rPr>
          <w:rFonts w:ascii="Times New Roman" w:hAnsi="Times New Roman" w:eastAsia="Microsoft YaHei"/>
          <w:sz w:val="21"/>
        </w:rPr>
        <w:t>the data that are available about the effects of a smallpox vaccination program.</w:t>
      </w:r>
    </w:p>
    <w:p>
      <w:r>
        <w:rPr>
          <w:rFonts w:ascii="Times New Roman" w:hAnsi="Times New Roman" w:eastAsia="Microsoft YaHei"/>
          <w:sz w:val="21"/>
        </w:rPr>
        <w:t>a. Calculate the marginal benefit (in terms of lives saved) and the marginal cost (in</w:t>
      </w:r>
    </w:p>
    <w:p>
      <w:r>
        <w:rPr>
          <w:rFonts w:ascii="Times New Roman" w:hAnsi="Times New Roman" w:eastAsia="Microsoft YaHei"/>
          <w:sz w:val="21"/>
        </w:rPr>
        <w:t>terms of lives lost) of each 10% increment of smallpox vaccination. Calculate the</w:t>
      </w:r>
    </w:p>
    <w:p>
      <w:r>
        <w:rPr>
          <w:rFonts w:ascii="Times New Roman" w:hAnsi="Times New Roman" w:eastAsia="Microsoft YaHei"/>
          <w:sz w:val="21"/>
        </w:rPr>
        <w:t>net increase in human lives for each 10% increment in population vaccinated.</w:t>
      </w:r>
    </w:p>
    <w:p>
      <w:r>
        <w:rPr>
          <w:rFonts w:ascii="Times New Roman" w:hAnsi="Times New Roman" w:eastAsia="Microsoft YaHei"/>
          <w:sz w:val="21"/>
        </w:rPr>
        <w:t>b. Using marginal analysis, determine the optimal percentage of the population that</w:t>
      </w:r>
    </w:p>
    <w:p>
      <w:r>
        <w:rPr>
          <w:rFonts w:ascii="Times New Roman" w:hAnsi="Times New Roman" w:eastAsia="Microsoft YaHei"/>
          <w:sz w:val="21"/>
        </w:rPr>
        <w:t>should be vaccinated.</w:t>
      </w:r>
    </w:p>
    <w:p>
      <w:r>
        <w:rPr>
          <w:rFonts w:ascii="Times New Roman" w:hAnsi="Times New Roman" w:eastAsia="Microsoft YaHei"/>
          <w:sz w:val="21"/>
        </w:rPr>
        <w:t>8. a. The accompanying table gives the marginal benefit and the marginal cost of small-</w:t>
      </w:r>
    </w:p>
    <w:p>
      <w:r>
        <w:rPr>
          <w:rFonts w:ascii="Times New Roman" w:hAnsi="Times New Roman" w:eastAsia="Microsoft YaHei"/>
          <w:sz w:val="21"/>
        </w:rPr>
        <w:t>pox vaccination. The marginal benefit is the additional number of lives saved if</w:t>
      </w:r>
    </w:p>
    <w:p>
      <w:r>
        <w:rPr>
          <w:rFonts w:ascii="Times New Roman" w:hAnsi="Times New Roman" w:eastAsia="Microsoft YaHei"/>
          <w:sz w:val="21"/>
        </w:rPr>
        <w:t>we vaccinate an additional 10% of the population. For instance, if instead of vac-</w:t>
      </w:r>
    </w:p>
    <w:p>
      <w:r>
        <w:rPr>
          <w:rFonts w:ascii="Times New Roman" w:hAnsi="Times New Roman" w:eastAsia="Microsoft YaHei"/>
          <w:sz w:val="21"/>
        </w:rPr>
        <w:t>cinating 0% of the population (resulting in 200 deaths from smallpox), we vac-</w:t>
      </w:r>
    </w:p>
    <w:p>
      <w:r>
        <w:rPr>
          <w:rFonts w:ascii="Times New Roman" w:hAnsi="Times New Roman" w:eastAsia="Microsoft YaHei"/>
          <w:sz w:val="21"/>
        </w:rPr>
        <w:t>cinate 10% of the population (resulting in 180 deaths from smallpox), we have</w:t>
      </w:r>
    </w:p>
    <w:p>
      <w:r>
        <w:rPr>
          <w:rFonts w:ascii="Times New Roman" w:hAnsi="Times New Roman" w:eastAsia="Microsoft YaHei"/>
          <w:sz w:val="21"/>
        </w:rPr>
        <w:t>saved 20 lives. That is, the marginal benefit of vaccinating 10% (instead of 0%) of</w:t>
      </w:r>
    </w:p>
    <w:p>
      <w:r>
        <w:rPr>
          <w:rFonts w:ascii="Times New Roman" w:hAnsi="Times New Roman" w:eastAsia="Microsoft YaHei"/>
          <w:sz w:val="21"/>
        </w:rPr>
        <w:t>the population is 20 lives. Repeating this for the step from 10% to 20% vaccina-</w:t>
      </w:r>
    </w:p>
    <w:p>
      <w:r>
        <w:rPr>
          <w:rFonts w:ascii="Times New Roman" w:hAnsi="Times New Roman" w:eastAsia="Microsoft YaHei"/>
          <w:sz w:val="21"/>
        </w:rPr>
        <w:t>tion, and so on, gives us the marginal benefit numbers in the table. The marginal</w:t>
      </w:r>
    </w:p>
    <w:p>
      <w:r>
        <w:rPr>
          <w:rFonts w:ascii="Times New Roman" w:hAnsi="Times New Roman" w:eastAsia="Microsoft YaHei"/>
          <w:sz w:val="21"/>
        </w:rPr>
        <w:t>cost is the additional number of lives lost if we vaccinate an additional 10% of the</w:t>
      </w:r>
    </w:p>
    <w:p>
      <w:r>
        <w:rPr>
          <w:rFonts w:ascii="Times New Roman" w:hAnsi="Times New Roman" w:eastAsia="Microsoft YaHei"/>
          <w:sz w:val="21"/>
        </w:rPr>
        <w:t>population. For instance, if instead of vaccinating 0% of the population (resulting</w:t>
      </w:r>
    </w:p>
    <w:p>
      <w:r>
        <w:rPr>
          <w:rFonts w:ascii="Times New Roman" w:hAnsi="Times New Roman" w:eastAsia="Microsoft YaHei"/>
          <w:sz w:val="21"/>
        </w:rPr>
        <w:t>in 0 deaths due to side effects), we vaccinate 10% of the population (resulting in</w:t>
      </w:r>
    </w:p>
    <w:p>
      <w:r>
        <w:rPr>
          <w:rFonts w:ascii="Times New Roman" w:hAnsi="Times New Roman" w:eastAsia="Microsoft YaHei"/>
          <w:sz w:val="21"/>
        </w:rPr>
        <w:t>4 deaths due to side effects), we have lost 4 lives. That is, the marginal cost of vac-</w:t>
      </w:r>
    </w:p>
    <w:p>
      <w:r>
        <w:rPr>
          <w:rFonts w:ascii="Times New Roman" w:hAnsi="Times New Roman" w:eastAsia="Microsoft YaHei"/>
          <w:sz w:val="21"/>
        </w:rPr>
        <w:t>cinating 10% (instead of 0%) of the population is 4 lives. Repeating this for the</w:t>
      </w:r>
    </w:p>
    <w:p>
      <w:r>
        <w:rPr>
          <w:rFonts w:ascii="Times New Roman" w:hAnsi="Times New Roman" w:eastAsia="Microsoft YaHei"/>
          <w:sz w:val="21"/>
        </w:rPr>
        <w:t>step from 10% to 20% vaccination, and so on, gives us the marginal cost numbers</w:t>
      </w:r>
    </w:p>
    <w:p>
      <w:r>
        <w:rPr>
          <w:rFonts w:ascii="Times New Roman" w:hAnsi="Times New Roman" w:eastAsia="Microsoft YaHei"/>
          <w:sz w:val="21"/>
        </w:rPr>
        <w:t>in the table.</w:t>
      </w:r>
    </w:p>
    <w:p>
      <w:r>
        <w:rPr>
          <w:rFonts w:ascii="Times New Roman" w:hAnsi="Times New Roman" w:eastAsia="Microsoft YaHei"/>
          <w:sz w:val="21"/>
        </w:rPr>
        <w:t>Percent of population Deaths due to Deaths due to</w:t>
      </w:r>
    </w:p>
    <w:p>
      <w:r>
        <w:rPr>
          <w:rFonts w:ascii="Times New Roman" w:hAnsi="Times New Roman" w:eastAsia="Microsoft YaHei"/>
          <w:sz w:val="21"/>
        </w:rPr>
        <w:t>vaccinated smallpox vaccination side effects</w:t>
      </w:r>
    </w:p>
    <w:p>
      <w:r>
        <w:rPr>
          <w:rFonts w:ascii="Times New Roman" w:hAnsi="Times New Roman" w:eastAsia="Microsoft YaHei"/>
          <w:sz w:val="21"/>
        </w:rPr>
        <w:t>0% 200 0</w:t>
      </w:r>
    </w:p>
    <w:p>
      <w:r>
        <w:rPr>
          <w:rFonts w:ascii="Times New Roman" w:hAnsi="Times New Roman" w:eastAsia="Microsoft YaHei"/>
          <w:sz w:val="21"/>
        </w:rPr>
        <w:t>10 180 4</w:t>
      </w:r>
    </w:p>
    <w:p>
      <w:r>
        <w:rPr>
          <w:rFonts w:ascii="Times New Roman" w:hAnsi="Times New Roman" w:eastAsia="Microsoft YaHei"/>
          <w:sz w:val="21"/>
        </w:rPr>
        <w:t>20 160 10</w:t>
      </w:r>
    </w:p>
    <w:p>
      <w:r>
        <w:rPr>
          <w:rFonts w:ascii="Times New Roman" w:hAnsi="Times New Roman" w:eastAsia="Microsoft YaHei"/>
          <w:sz w:val="21"/>
        </w:rPr>
        <w:t>30 140 18</w:t>
      </w:r>
    </w:p>
    <w:p>
      <w:r>
        <w:rPr>
          <w:rFonts w:ascii="Times New Roman" w:hAnsi="Times New Roman" w:eastAsia="Microsoft YaHei"/>
          <w:sz w:val="21"/>
        </w:rPr>
        <w:t>40 120 33</w:t>
      </w:r>
    </w:p>
    <w:p>
      <w:r>
        <w:rPr>
          <w:rFonts w:ascii="Times New Roman" w:hAnsi="Times New Roman" w:eastAsia="Microsoft YaHei"/>
          <w:sz w:val="21"/>
        </w:rPr>
        <w:t>50 100 50</w:t>
      </w:r>
    </w:p>
    <w:p>
      <w:r>
        <w:rPr>
          <w:rFonts w:ascii="Times New Roman" w:hAnsi="Times New Roman" w:eastAsia="Microsoft YaHei"/>
          <w:sz w:val="21"/>
        </w:rPr>
        <w:t>60 80 74</w:t>
      </w:r>
    </w:p>
    <w:p>
      <w:r>
        <w:rPr>
          <w:rFonts w:ascii="Times New Roman" w:hAnsi="Times New Roman" w:eastAsia="Microsoft YaHei"/>
          <w:sz w:val="21"/>
        </w:rPr>
        <w:t>Net increase in human</w:t>
      </w:r>
    </w:p>
    <w:p>
      <w:r>
        <w:rPr>
          <w:rFonts w:ascii="Times New Roman" w:hAnsi="Times New Roman" w:eastAsia="Microsoft YaHei"/>
          <w:sz w:val="21"/>
        </w:rPr>
        <w:t>Percent of population Marginal benefit Marginal cost lives per 10% increment</w:t>
      </w:r>
    </w:p>
    <w:p>
      <w:r>
        <w:rPr>
          <w:rFonts w:ascii="Times New Roman" w:hAnsi="Times New Roman" w:eastAsia="Microsoft YaHei"/>
          <w:sz w:val="21"/>
        </w:rPr>
        <w:t>vaccinated in lives saved in lives lost in vaccinations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20 4 16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20 6 14</w:t>
      </w:r>
    </w:p>
    <w:p>
      <w:r>
        <w:rPr>
          <w:rFonts w:ascii="Times New Roman" w:hAnsi="Times New Roman" w:eastAsia="Microsoft YaHei"/>
          <w:sz w:val="21"/>
        </w:rPr>
        <w:t>20</w:t>
      </w:r>
    </w:p>
    <w:p>
      <w:r>
        <w:rPr>
          <w:rFonts w:ascii="Times New Roman" w:hAnsi="Times New Roman" w:eastAsia="Microsoft YaHei"/>
          <w:sz w:val="21"/>
        </w:rPr>
        <w:t>20 8 12</w:t>
      </w:r>
    </w:p>
    <w:p>
      <w:r>
        <w:rPr>
          <w:rFonts w:ascii="Times New Roman" w:hAnsi="Times New Roman" w:eastAsia="Microsoft YaHei"/>
          <w:sz w:val="21"/>
        </w:rPr>
        <w:t>30</w:t>
      </w:r>
    </w:p>
    <w:p>
      <w:r>
        <w:rPr>
          <w:rFonts w:ascii="Times New Roman" w:hAnsi="Times New Roman" w:eastAsia="Microsoft YaHei"/>
          <w:sz w:val="21"/>
        </w:rPr>
        <w:t>20 15 5</w:t>
      </w:r>
    </w:p>
    <w:p>
      <w:r>
        <w:rPr>
          <w:rFonts w:ascii="Times New Roman" w:hAnsi="Times New Roman" w:eastAsia="Microsoft YaHei"/>
          <w:sz w:val="21"/>
        </w:rPr>
        <w:t>40</w:t>
      </w:r>
    </w:p>
    <w:p>
      <w:r>
        <w:rPr>
          <w:rFonts w:ascii="Times New Roman" w:hAnsi="Times New Roman" w:eastAsia="Microsoft YaHei"/>
          <w:sz w:val="21"/>
        </w:rPr>
        <w:t>20 17 3</w:t>
      </w:r>
    </w:p>
    <w:p>
      <w:r>
        <w:rPr>
          <w:rFonts w:ascii="Times New Roman" w:hAnsi="Times New Roman" w:eastAsia="Microsoft YaHei"/>
          <w:sz w:val="21"/>
        </w:rPr>
        <w:t>50</w:t>
      </w:r>
    </w:p>
    <w:p>
      <w:r>
        <w:rPr>
          <w:rFonts w:ascii="Times New Roman" w:hAnsi="Times New Roman" w:eastAsia="Microsoft YaHei"/>
          <w:sz w:val="21"/>
        </w:rPr>
        <w:t>20 24 − 4</w:t>
      </w:r>
    </w:p>
    <w:p>
      <w:r>
        <w:rPr>
          <w:rFonts w:ascii="Times New Roman" w:hAnsi="Times New Roman" w:eastAsia="Microsoft YaHei"/>
          <w:sz w:val="21"/>
        </w:rPr>
        <w:t>60</w:t>
      </w:r>
    </w:p>
    <w:p>
      <w:r>
        <w:rPr>
          <w:rFonts w:ascii="Times New Roman" w:hAnsi="Times New Roman" w:eastAsia="Microsoft YaHei"/>
          <w:sz w:val="21"/>
        </w:rPr>
        <w:t>KrugWellsECPS4e_Micro_CH09.indd S-134KrugWellsECPS4e_Micro_CH09.indd S-134 10/3/14 8:34 AM10/3/14 8:34 AM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CHAPTER 9 DECISION MAKING BY INDIVIDUALS AND FIRMS S-135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The optimal percentage of the population that should be vaccinated is 50%.</w:t>
      </w:r>
    </w:p>
    <w:p>
      <w:r>
        <w:rPr>
          <w:rFonts w:ascii="Times New Roman" w:hAnsi="Times New Roman" w:eastAsia="Microsoft YaHei"/>
          <w:sz w:val="21"/>
        </w:rPr>
        <w:t>Suppose we were vaccinating 40% of the population. Then vaccinating an addi-</w:t>
      </w:r>
    </w:p>
    <w:p>
      <w:r>
        <w:rPr>
          <w:rFonts w:ascii="Times New Roman" w:hAnsi="Times New Roman" w:eastAsia="Microsoft YaHei"/>
          <w:sz w:val="21"/>
        </w:rPr>
        <w:t>tional 10% (to bring the total up to 50%) would give us a marginal benefit of 20</w:t>
      </w:r>
    </w:p>
    <w:p>
      <w:r>
        <w:rPr>
          <w:rFonts w:ascii="Times New Roman" w:hAnsi="Times New Roman" w:eastAsia="Microsoft YaHei"/>
          <w:sz w:val="21"/>
        </w:rPr>
        <w:t>lives saved. And vaccinating that additional 10% would give us a marginal cost of</w:t>
      </w:r>
    </w:p>
    <w:p>
      <w:r>
        <w:rPr>
          <w:rFonts w:ascii="Times New Roman" w:hAnsi="Times New Roman" w:eastAsia="Microsoft YaHei"/>
          <w:sz w:val="21"/>
        </w:rPr>
        <w:t>17 lives lost. Since the marginal benefit exceeds the marginal cost, we do indeed</w:t>
      </w:r>
    </w:p>
    <w:p>
      <w:r>
        <w:rPr>
          <w:rFonts w:ascii="Times New Roman" w:hAnsi="Times New Roman" w:eastAsia="Microsoft YaHei"/>
          <w:sz w:val="21"/>
        </w:rPr>
        <w:t>want to vaccinate that additional 10% of the population. But do we want to go</w:t>
      </w:r>
    </w:p>
    <w:p>
      <w:r>
        <w:rPr>
          <w:rFonts w:ascii="Times New Roman" w:hAnsi="Times New Roman" w:eastAsia="Microsoft YaHei"/>
          <w:sz w:val="21"/>
        </w:rPr>
        <w:t>beyond 50% vaccination? Vaccinating an additional 10% (to bring the total up to</w:t>
      </w:r>
    </w:p>
    <w:p>
      <w:r>
        <w:rPr>
          <w:rFonts w:ascii="Times New Roman" w:hAnsi="Times New Roman" w:eastAsia="Microsoft YaHei"/>
          <w:sz w:val="21"/>
        </w:rPr>
        <w:t>60%) would result in a marginal benefit of 20 lives saved and a marginal cost of</w:t>
      </w:r>
    </w:p>
    <w:p>
      <w:r>
        <w:rPr>
          <w:rFonts w:ascii="Times New Roman" w:hAnsi="Times New Roman" w:eastAsia="Microsoft YaHei"/>
          <w:sz w:val="21"/>
        </w:rPr>
        <w:t>24 lives lost due to side effects. Since the marginal cost exceeds the marginal ben-</w:t>
      </w:r>
    </w:p>
    <w:p>
      <w:r>
        <w:rPr>
          <w:rFonts w:ascii="Times New Roman" w:hAnsi="Times New Roman" w:eastAsia="Microsoft YaHei"/>
          <w:sz w:val="21"/>
        </w:rPr>
        <w:t>efit, we do not want to increase the vaccination rate from 50% to 60%.</w:t>
      </w:r>
    </w:p>
    <w:p>
      <w:r>
        <w:rPr>
          <w:rFonts w:ascii="Times New Roman" w:hAnsi="Times New Roman" w:eastAsia="Microsoft YaHei"/>
          <w:sz w:val="21"/>
        </w:rPr>
        <w:t>9. Patty delivers pizza using her own car, and she is paid according to the number of</w:t>
      </w:r>
    </w:p>
    <w:p>
      <w:r>
        <w:rPr>
          <w:rFonts w:ascii="Times New Roman" w:hAnsi="Times New Roman" w:eastAsia="Microsoft YaHei"/>
          <w:sz w:val="21"/>
        </w:rPr>
        <w:t>pizzas she delivers. The accompanying table shows Patty’s total benefit and total cost</w:t>
      </w:r>
    </w:p>
    <w:p>
      <w:r>
        <w:rPr>
          <w:rFonts w:ascii="Times New Roman" w:hAnsi="Times New Roman" w:eastAsia="Microsoft YaHei"/>
          <w:sz w:val="21"/>
        </w:rPr>
        <w:t>when she works a specific number of hours.</w:t>
      </w:r>
    </w:p>
    <w:p>
      <w:r>
        <w:rPr>
          <w:rFonts w:ascii="Times New Roman" w:hAnsi="Times New Roman" w:eastAsia="Microsoft YaHei"/>
          <w:sz w:val="21"/>
        </w:rPr>
        <w:t>a. Use marginal analysis to determine Patty’s optimal number of hours worked.</w:t>
      </w:r>
    </w:p>
    <w:p>
      <w:r>
        <w:rPr>
          <w:rFonts w:ascii="Times New Roman" w:hAnsi="Times New Roman" w:eastAsia="Microsoft YaHei"/>
          <w:sz w:val="21"/>
        </w:rPr>
        <w:t>b. Calculate the total profit to Patty from working 0 hours, 1 hour, 2 hours, and so</w:t>
      </w:r>
    </w:p>
    <w:p>
      <w:r>
        <w:rPr>
          <w:rFonts w:ascii="Times New Roman" w:hAnsi="Times New Roman" w:eastAsia="Microsoft YaHei"/>
          <w:sz w:val="21"/>
        </w:rPr>
        <w:t>on. Now suppose Patty chooses to work for 1 hour. Compare her total profit from</w:t>
      </w:r>
    </w:p>
    <w:p>
      <w:r>
        <w:rPr>
          <w:rFonts w:ascii="Times New Roman" w:hAnsi="Times New Roman" w:eastAsia="Microsoft YaHei"/>
          <w:sz w:val="21"/>
        </w:rPr>
        <w:t>working for 1 hour with her total profit from working the optimal number of</w:t>
      </w:r>
    </w:p>
    <w:p>
      <w:r>
        <w:rPr>
          <w:rFonts w:ascii="Times New Roman" w:hAnsi="Times New Roman" w:eastAsia="Microsoft YaHei"/>
          <w:sz w:val="21"/>
        </w:rPr>
        <w:t>hours. How much would she lose by working for only 1 hour?</w:t>
      </w:r>
    </w:p>
    <w:p>
      <w:r>
        <w:rPr>
          <w:rFonts w:ascii="Times New Roman" w:hAnsi="Times New Roman" w:eastAsia="Microsoft YaHei"/>
          <w:sz w:val="21"/>
        </w:rPr>
        <w:t>9. a. We first need to work out Patty’s marginal benefit and marginal cost of each addi-</w:t>
      </w:r>
    </w:p>
    <w:p>
      <w:r>
        <w:rPr>
          <w:rFonts w:ascii="Times New Roman" w:hAnsi="Times New Roman" w:eastAsia="Microsoft YaHei"/>
          <w:sz w:val="21"/>
        </w:rPr>
        <w:t>tional hour worked, which are shown in the accompanying table. For instance,</w:t>
      </w:r>
    </w:p>
    <w:p>
      <w:r>
        <w:rPr>
          <w:rFonts w:ascii="Times New Roman" w:hAnsi="Times New Roman" w:eastAsia="Microsoft YaHei"/>
          <w:sz w:val="21"/>
        </w:rPr>
        <w:t>as Patty increases the number of hours worked from 2 to 3, her benefit increases</w:t>
      </w:r>
    </w:p>
    <w:p>
      <w:r>
        <w:rPr>
          <w:rFonts w:ascii="Times New Roman" w:hAnsi="Times New Roman" w:eastAsia="Microsoft YaHei"/>
          <w:sz w:val="21"/>
        </w:rPr>
        <w:t>from $55 to $75; that is, her marginal benefit is $20. Similarly, as she increases</w:t>
      </w:r>
    </w:p>
    <w:p>
      <w:r>
        <w:rPr>
          <w:rFonts w:ascii="Times New Roman" w:hAnsi="Times New Roman" w:eastAsia="Microsoft YaHei"/>
          <w:sz w:val="21"/>
        </w:rPr>
        <w:t>the number of hours worked from 2 to 3, her cost increases from $21 to $34; that</w:t>
      </w:r>
    </w:p>
    <w:p>
      <w:r>
        <w:rPr>
          <w:rFonts w:ascii="Times New Roman" w:hAnsi="Times New Roman" w:eastAsia="Microsoft YaHei"/>
          <w:sz w:val="21"/>
        </w:rPr>
        <w:t>is, her marginal cost is $13. Repeating this for increases in the number of hours</w:t>
      </w:r>
    </w:p>
    <w:p>
      <w:r>
        <w:rPr>
          <w:rFonts w:ascii="Times New Roman" w:hAnsi="Times New Roman" w:eastAsia="Microsoft YaHei"/>
          <w:sz w:val="21"/>
        </w:rPr>
        <w:t>from 0 to 1, from 1 to 2, and so on, gives the data in the accompanying table.</w:t>
      </w:r>
    </w:p>
    <w:p>
      <w:r>
        <w:rPr>
          <w:rFonts w:ascii="Times New Roman" w:hAnsi="Times New Roman" w:eastAsia="Microsoft YaHei"/>
          <w:sz w:val="21"/>
        </w:rPr>
        <w:t>Patty should work for 3 hours because her marginal benefit of going from 2 hours</w:t>
      </w:r>
    </w:p>
    <w:p>
      <w:r>
        <w:rPr>
          <w:rFonts w:ascii="Times New Roman" w:hAnsi="Times New Roman" w:eastAsia="Microsoft YaHei"/>
          <w:sz w:val="21"/>
        </w:rPr>
        <w:t>to 3 hours ($20) exceeds the marginal cost of going from 2 hours to 3 hours</w:t>
      </w:r>
    </w:p>
    <w:p>
      <w:r>
        <w:rPr>
          <w:rFonts w:ascii="Times New Roman" w:hAnsi="Times New Roman" w:eastAsia="Microsoft YaHei"/>
          <w:sz w:val="21"/>
        </w:rPr>
        <w:t>($13). But if she went from 3 hours to 4 hours, Patty’s marginal cost ($16) would</w:t>
      </w:r>
    </w:p>
    <w:p>
      <w:r>
        <w:rPr>
          <w:rFonts w:ascii="Times New Roman" w:hAnsi="Times New Roman" w:eastAsia="Microsoft YaHei"/>
          <w:sz w:val="21"/>
        </w:rPr>
        <w:t>exceed her marginal benefit ($15). So working that fourth hour is not optimal.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hours worked Total benefit Total cost</w:t>
      </w:r>
    </w:p>
    <w:p>
      <w:r>
        <w:rPr>
          <w:rFonts w:ascii="Times New Roman" w:hAnsi="Times New Roman" w:eastAsia="Microsoft YaHei"/>
          <w:sz w:val="21"/>
        </w:rPr>
        <w:t>0 $0 $0</w:t>
      </w:r>
    </w:p>
    <w:p>
      <w:r>
        <w:rPr>
          <w:rFonts w:ascii="Times New Roman" w:hAnsi="Times New Roman" w:eastAsia="Microsoft YaHei"/>
          <w:sz w:val="21"/>
        </w:rPr>
        <w:t>1 30 10</w:t>
      </w:r>
    </w:p>
    <w:p>
      <w:r>
        <w:rPr>
          <w:rFonts w:ascii="Times New Roman" w:hAnsi="Times New Roman" w:eastAsia="Microsoft YaHei"/>
          <w:sz w:val="21"/>
        </w:rPr>
        <w:t>2 55 21</w:t>
      </w:r>
    </w:p>
    <w:p>
      <w:r>
        <w:rPr>
          <w:rFonts w:ascii="Times New Roman" w:hAnsi="Times New Roman" w:eastAsia="Microsoft YaHei"/>
          <w:sz w:val="21"/>
        </w:rPr>
        <w:t>3 75 34</w:t>
      </w:r>
    </w:p>
    <w:p>
      <w:r>
        <w:rPr>
          <w:rFonts w:ascii="Times New Roman" w:hAnsi="Times New Roman" w:eastAsia="Microsoft YaHei"/>
          <w:sz w:val="21"/>
        </w:rPr>
        <w:t>4 90 50</w:t>
      </w:r>
    </w:p>
    <w:p>
      <w:r>
        <w:rPr>
          <w:rFonts w:ascii="Times New Roman" w:hAnsi="Times New Roman" w:eastAsia="Microsoft YaHei"/>
          <w:sz w:val="21"/>
        </w:rPr>
        <w:t>5 100 70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hours worked Marginal benefit Marginal cost Profit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$30 $10 $20</w:t>
      </w:r>
    </w:p>
    <w:p>
      <w:r>
        <w:rPr>
          <w:rFonts w:ascii="Times New Roman" w:hAnsi="Times New Roman" w:eastAsia="Microsoft YaHei"/>
          <w:sz w:val="21"/>
        </w:rPr>
        <w:t>1</w:t>
      </w:r>
    </w:p>
    <w:p>
      <w:r>
        <w:rPr>
          <w:rFonts w:ascii="Times New Roman" w:hAnsi="Times New Roman" w:eastAsia="Microsoft YaHei"/>
          <w:sz w:val="21"/>
        </w:rPr>
        <w:t>25 11 14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20 13 7</w:t>
      </w:r>
    </w:p>
    <w:p>
      <w:r>
        <w:rPr>
          <w:rFonts w:ascii="Times New Roman" w:hAnsi="Times New Roman" w:eastAsia="Microsoft YaHei"/>
          <w:sz w:val="21"/>
        </w:rPr>
        <w:t>3</w:t>
      </w:r>
    </w:p>
    <w:p>
      <w:r>
        <w:rPr>
          <w:rFonts w:ascii="Times New Roman" w:hAnsi="Times New Roman" w:eastAsia="Microsoft YaHei"/>
          <w:sz w:val="21"/>
        </w:rPr>
        <w:t>15 16 –1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10 20 –10</w:t>
      </w:r>
    </w:p>
    <w:p>
      <w:r>
        <w:rPr>
          <w:rFonts w:ascii="Times New Roman" w:hAnsi="Times New Roman" w:eastAsia="Microsoft YaHei"/>
          <w:sz w:val="21"/>
        </w:rPr>
        <w:t>5</w:t>
      </w:r>
    </w:p>
    <w:p>
      <w:r>
        <w:rPr>
          <w:rFonts w:ascii="Times New Roman" w:hAnsi="Times New Roman" w:eastAsia="Microsoft YaHei"/>
          <w:sz w:val="21"/>
        </w:rPr>
        <w:t>KrugWellsECPS4e_Micro_CH09.indd S-135KrugWellsECPS4e_Micro_CH09.indd S-135 10/3/14 8:34 AM10/3/14 8:34 AM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S-136 CHAPTER 9 DECISION MAKING BY INDIVIDUALS AND FIRMS</w:t>
      </w:r>
    </w:p>
    <w:p>
      <w:r>
        <w:rPr>
          <w:rFonts w:ascii="Times New Roman" w:hAnsi="Times New Roman" w:eastAsia="Microsoft YaHei"/>
          <w:sz w:val="21"/>
        </w:rPr>
        <w:t>b. The accompanying table shows Patty’s total net gain in the fourth column. The</w:t>
      </w:r>
    </w:p>
    <w:p>
      <w:r>
        <w:rPr>
          <w:rFonts w:ascii="Times New Roman" w:hAnsi="Times New Roman" w:eastAsia="Microsoft YaHei"/>
          <w:sz w:val="21"/>
        </w:rPr>
        <w:t>total net gain is the difference between total benefit and total cost.</w:t>
      </w:r>
    </w:p>
    <w:p>
      <w:r>
        <w:rPr>
          <w:rFonts w:ascii="Times New Roman" w:hAnsi="Times New Roman" w:eastAsia="Microsoft YaHei"/>
          <w:sz w:val="21"/>
        </w:rPr>
        <w:t>Patty’s loss from working for only 1 hour instead of the optimal 3 hours is</w:t>
      </w:r>
    </w:p>
    <w:p>
      <w:r>
        <w:rPr>
          <w:rFonts w:ascii="Times New Roman" w:hAnsi="Times New Roman" w:eastAsia="Microsoft YaHei"/>
          <w:sz w:val="21"/>
        </w:rPr>
        <w:t>$41 − $20 = $21.</w:t>
      </w:r>
    </w:p>
    <w:p>
      <w:r>
        <w:rPr>
          <w:rFonts w:ascii="Times New Roman" w:hAnsi="Times New Roman" w:eastAsia="Microsoft YaHei"/>
          <w:sz w:val="21"/>
        </w:rPr>
        <w:t>10. Assume De Beers is the sole producer of diamonds. When it wants to sell more dia-</w:t>
      </w:r>
    </w:p>
    <w:p>
      <w:r>
        <w:rPr>
          <w:rFonts w:ascii="Times New Roman" w:hAnsi="Times New Roman" w:eastAsia="Microsoft YaHei"/>
          <w:sz w:val="21"/>
        </w:rPr>
        <w:t>monds, it must lower its price in order to induce shoppers to buy more. Further more,</w:t>
      </w:r>
    </w:p>
    <w:p>
      <w:r>
        <w:rPr>
          <w:rFonts w:ascii="Times New Roman" w:hAnsi="Times New Roman" w:eastAsia="Microsoft YaHei"/>
          <w:sz w:val="21"/>
        </w:rPr>
        <w:t>each additional diamond that is produced costs more than the previous one due to</w:t>
      </w:r>
    </w:p>
    <w:p>
      <w:r>
        <w:rPr>
          <w:rFonts w:ascii="Times New Roman" w:hAnsi="Times New Roman" w:eastAsia="Microsoft YaHei"/>
          <w:sz w:val="21"/>
        </w:rPr>
        <w:t>the difficulty of mining for diamonds. De Beers’s total benefit schedule is given in</w:t>
      </w:r>
    </w:p>
    <w:p>
      <w:r>
        <w:rPr>
          <w:rFonts w:ascii="Times New Roman" w:hAnsi="Times New Roman" w:eastAsia="Microsoft YaHei"/>
          <w:sz w:val="21"/>
        </w:rPr>
        <w:t>the accompanying table, along with its total cost schedule.</w:t>
      </w:r>
    </w:p>
    <w:p>
      <w:r>
        <w:rPr>
          <w:rFonts w:ascii="Times New Roman" w:hAnsi="Times New Roman" w:eastAsia="Microsoft YaHei"/>
          <w:sz w:val="21"/>
        </w:rPr>
        <w:t>a. Draw the marginal cost curve and the marginal benefit curve and, from your dia-</w:t>
      </w:r>
    </w:p>
    <w:p>
      <w:r>
        <w:rPr>
          <w:rFonts w:ascii="Times New Roman" w:hAnsi="Times New Roman" w:eastAsia="Microsoft YaHei"/>
          <w:sz w:val="21"/>
        </w:rPr>
        <w:t>gram, graphically derive the optimal quantity of diamonds to produce.</w:t>
      </w:r>
    </w:p>
    <w:p>
      <w:r>
        <w:rPr>
          <w:rFonts w:ascii="Times New Roman" w:hAnsi="Times New Roman" w:eastAsia="Microsoft YaHei"/>
          <w:sz w:val="21"/>
        </w:rPr>
        <w:t>b. Calculate the total profit to De Beers from producing each quantity of diamonds.</w:t>
      </w:r>
    </w:p>
    <w:p>
      <w:r>
        <w:rPr>
          <w:rFonts w:ascii="Times New Roman" w:hAnsi="Times New Roman" w:eastAsia="Microsoft YaHei"/>
          <w:sz w:val="21"/>
        </w:rPr>
        <w:t>Which quantity gives De Beers the highest total profit ?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hours worked Total benefit Total cost Total net gain</w:t>
      </w:r>
    </w:p>
    <w:p>
      <w:r>
        <w:rPr>
          <w:rFonts w:ascii="Times New Roman" w:hAnsi="Times New Roman" w:eastAsia="Microsoft YaHei"/>
          <w:sz w:val="21"/>
        </w:rPr>
        <w:t>0 $0 $0 $0</w:t>
      </w:r>
    </w:p>
    <w:p>
      <w:r>
        <w:rPr>
          <w:rFonts w:ascii="Times New Roman" w:hAnsi="Times New Roman" w:eastAsia="Microsoft YaHei"/>
          <w:sz w:val="21"/>
        </w:rPr>
        <w:t>1 30 10 20</w:t>
      </w:r>
    </w:p>
    <w:p>
      <w:r>
        <w:rPr>
          <w:rFonts w:ascii="Times New Roman" w:hAnsi="Times New Roman" w:eastAsia="Microsoft YaHei"/>
          <w:sz w:val="21"/>
        </w:rPr>
        <w:t>2 55 21 34</w:t>
      </w:r>
    </w:p>
    <w:p>
      <w:r>
        <w:rPr>
          <w:rFonts w:ascii="Times New Roman" w:hAnsi="Times New Roman" w:eastAsia="Microsoft YaHei"/>
          <w:sz w:val="21"/>
        </w:rPr>
        <w:t>3 75 34 41</w:t>
      </w:r>
    </w:p>
    <w:p>
      <w:r>
        <w:rPr>
          <w:rFonts w:ascii="Times New Roman" w:hAnsi="Times New Roman" w:eastAsia="Microsoft YaHei"/>
          <w:sz w:val="21"/>
        </w:rPr>
        <w:t>4 90 50 40</w:t>
      </w:r>
    </w:p>
    <w:p>
      <w:r>
        <w:rPr>
          <w:rFonts w:ascii="Times New Roman" w:hAnsi="Times New Roman" w:eastAsia="Microsoft YaHei"/>
          <w:sz w:val="21"/>
        </w:rPr>
        <w:t>5 100 70 30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diamonds Total benefit Total cost</w:t>
      </w:r>
    </w:p>
    <w:p>
      <w:r>
        <w:rPr>
          <w:rFonts w:ascii="Times New Roman" w:hAnsi="Times New Roman" w:eastAsia="Microsoft YaHei"/>
          <w:sz w:val="21"/>
        </w:rPr>
        <w:t>0 $0 $0</w:t>
      </w:r>
    </w:p>
    <w:p>
      <w:r>
        <w:rPr>
          <w:rFonts w:ascii="Times New Roman" w:hAnsi="Times New Roman" w:eastAsia="Microsoft YaHei"/>
          <w:sz w:val="21"/>
        </w:rPr>
        <w:t>1 1,000 50</w:t>
      </w:r>
    </w:p>
    <w:p>
      <w:r>
        <w:rPr>
          <w:rFonts w:ascii="Times New Roman" w:hAnsi="Times New Roman" w:eastAsia="Microsoft YaHei"/>
          <w:sz w:val="21"/>
        </w:rPr>
        <w:t>2 1,900 100</w:t>
      </w:r>
    </w:p>
    <w:p>
      <w:r>
        <w:rPr>
          <w:rFonts w:ascii="Times New Roman" w:hAnsi="Times New Roman" w:eastAsia="Microsoft YaHei"/>
          <w:sz w:val="21"/>
        </w:rPr>
        <w:t>3 2,700 200</w:t>
      </w:r>
    </w:p>
    <w:p>
      <w:r>
        <w:rPr>
          <w:rFonts w:ascii="Times New Roman" w:hAnsi="Times New Roman" w:eastAsia="Microsoft YaHei"/>
          <w:sz w:val="21"/>
        </w:rPr>
        <w:t>4 3,400 400</w:t>
      </w:r>
    </w:p>
    <w:p>
      <w:r>
        <w:rPr>
          <w:rFonts w:ascii="Times New Roman" w:hAnsi="Times New Roman" w:eastAsia="Microsoft YaHei"/>
          <w:sz w:val="21"/>
        </w:rPr>
        <w:t>5 4,000 800</w:t>
      </w:r>
    </w:p>
    <w:p>
      <w:r>
        <w:rPr>
          <w:rFonts w:ascii="Times New Roman" w:hAnsi="Times New Roman" w:eastAsia="Microsoft YaHei"/>
          <w:sz w:val="21"/>
        </w:rPr>
        <w:t>6 4,500 1,500</w:t>
      </w:r>
    </w:p>
    <w:p>
      <w:r>
        <w:rPr>
          <w:rFonts w:ascii="Times New Roman" w:hAnsi="Times New Roman" w:eastAsia="Microsoft YaHei"/>
          <w:sz w:val="21"/>
        </w:rPr>
        <w:t>7 4,900 2,500</w:t>
      </w:r>
    </w:p>
    <w:p>
      <w:r>
        <w:rPr>
          <w:rFonts w:ascii="Times New Roman" w:hAnsi="Times New Roman" w:eastAsia="Microsoft YaHei"/>
          <w:sz w:val="21"/>
        </w:rPr>
        <w:t>8 5,200 3,800</w:t>
      </w:r>
    </w:p>
    <w:p>
      <w:r>
        <w:rPr>
          <w:rFonts w:ascii="Times New Roman" w:hAnsi="Times New Roman" w:eastAsia="Microsoft YaHei"/>
          <w:sz w:val="21"/>
        </w:rPr>
        <w:t>KrugWellsECPS4e_Micro_CH09.indd S-136KrugWellsECPS4e_Micro_CH09.indd S-136 10/3/14 8:34 AM10/3/14 8:34 AM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CHAPTER 9 DECISION MAKING BY INDIVIDUALS AND FIRMS S-137</w:t>
      </w:r>
    </w:p>
    <w:p>
      <w:r>
        <w:rPr>
          <w:rFonts w:ascii="Times New Roman" w:hAnsi="Times New Roman" w:eastAsia="Microsoft YaHei"/>
          <w:sz w:val="21"/>
        </w:rPr>
        <w:t>Solution 10. a. The accompanying table shows the marginal benefit and marginal cost of each</w:t>
      </w:r>
    </w:p>
    <w:p>
      <w:r>
        <w:rPr>
          <w:rFonts w:ascii="Times New Roman" w:hAnsi="Times New Roman" w:eastAsia="Microsoft YaHei"/>
          <w:sz w:val="21"/>
        </w:rPr>
        <w:t>diamond. The accompanying diagram graphs marginal benefit and marginal cost.</w:t>
      </w:r>
    </w:p>
    <w:p>
      <w:r>
        <w:rPr>
          <w:rFonts w:ascii="Times New Roman" w:hAnsi="Times New Roman" w:eastAsia="Microsoft YaHei"/>
          <w:sz w:val="21"/>
        </w:rPr>
        <w:t>From the diagram, you can conclude that the optimal number of diamonds to</w:t>
      </w:r>
    </w:p>
    <w:p>
      <w:r>
        <w:rPr>
          <w:rFonts w:ascii="Times New Roman" w:hAnsi="Times New Roman" w:eastAsia="Microsoft YaHei"/>
          <w:sz w:val="21"/>
        </w:rPr>
        <w:t>produce is 5.</w:t>
      </w:r>
    </w:p>
    <w:p>
      <w:r>
        <w:rPr>
          <w:rFonts w:ascii="Times New Roman" w:hAnsi="Times New Roman" w:eastAsia="Microsoft YaHei"/>
          <w:sz w:val="21"/>
        </w:rPr>
        <w:t>56784321</w:t>
      </w:r>
    </w:p>
    <w:p>
      <w:r>
        <w:rPr>
          <w:rFonts w:ascii="Times New Roman" w:hAnsi="Times New Roman" w:eastAsia="Microsoft YaHei"/>
          <w:sz w:val="21"/>
        </w:rPr>
        <w:t>$1,400</w:t>
      </w:r>
    </w:p>
    <w:p>
      <w:r>
        <w:rPr>
          <w:rFonts w:ascii="Times New Roman" w:hAnsi="Times New Roman" w:eastAsia="Microsoft YaHei"/>
          <w:sz w:val="21"/>
        </w:rPr>
        <w:t>1,200</w:t>
      </w:r>
    </w:p>
    <w:p>
      <w:r>
        <w:rPr>
          <w:rFonts w:ascii="Times New Roman" w:hAnsi="Times New Roman" w:eastAsia="Microsoft YaHei"/>
          <w:sz w:val="21"/>
        </w:rPr>
        <w:t>1,000</w:t>
      </w:r>
    </w:p>
    <w:p>
      <w:r>
        <w:rPr>
          <w:rFonts w:ascii="Times New Roman" w:hAnsi="Times New Roman" w:eastAsia="Microsoft YaHei"/>
          <w:sz w:val="21"/>
        </w:rPr>
        <w:t>800</w:t>
      </w:r>
    </w:p>
    <w:p>
      <w:r>
        <w:rPr>
          <w:rFonts w:ascii="Times New Roman" w:hAnsi="Times New Roman" w:eastAsia="Microsoft YaHei"/>
          <w:sz w:val="21"/>
        </w:rPr>
        <w:t>600</w:t>
      </w:r>
    </w:p>
    <w:p>
      <w:r>
        <w:rPr>
          <w:rFonts w:ascii="Times New Roman" w:hAnsi="Times New Roman" w:eastAsia="Microsoft YaHei"/>
          <w:sz w:val="21"/>
        </w:rPr>
        <w:t>400</w:t>
      </w:r>
    </w:p>
    <w:p>
      <w:r>
        <w:rPr>
          <w:rFonts w:ascii="Times New Roman" w:hAnsi="Times New Roman" w:eastAsia="Microsoft YaHei"/>
          <w:sz w:val="21"/>
        </w:rPr>
        <w:t>200</w:t>
      </w:r>
    </w:p>
    <w:p>
      <w:r>
        <w:rPr>
          <w:rFonts w:ascii="Times New Roman" w:hAnsi="Times New Roman" w:eastAsia="Microsoft YaHei"/>
          <w:sz w:val="21"/>
        </w:rPr>
        <w:t>Marginal benefit,</w:t>
      </w:r>
    </w:p>
    <w:p>
      <w:r>
        <w:rPr>
          <w:rFonts w:ascii="Times New Roman" w:hAnsi="Times New Roman" w:eastAsia="Microsoft YaHei"/>
          <w:sz w:val="21"/>
        </w:rPr>
        <w:t>marginal cost</w:t>
      </w:r>
    </w:p>
    <w:p>
      <w:r>
        <w:rPr>
          <w:rFonts w:ascii="Times New Roman" w:hAnsi="Times New Roman" w:eastAsia="Microsoft YaHei"/>
          <w:sz w:val="21"/>
        </w:rPr>
        <w:t>of diamond</w:t>
      </w:r>
    </w:p>
    <w:p>
      <w:r>
        <w:rPr>
          <w:rFonts w:ascii="Times New Roman" w:hAnsi="Times New Roman" w:eastAsia="Microsoft YaHei"/>
          <w:sz w:val="21"/>
        </w:rPr>
        <w:t>Quantity of diamonds</w:t>
      </w:r>
    </w:p>
    <w:p>
      <w:r>
        <w:rPr>
          <w:rFonts w:ascii="Times New Roman" w:hAnsi="Times New Roman" w:eastAsia="Microsoft YaHei"/>
          <w:sz w:val="21"/>
        </w:rPr>
        <w:t>MC</w:t>
      </w:r>
    </w:p>
    <w:p>
      <w:r>
        <w:rPr>
          <w:rFonts w:ascii="Times New Roman" w:hAnsi="Times New Roman" w:eastAsia="Microsoft YaHei"/>
          <w:sz w:val="21"/>
        </w:rPr>
        <w:t>MB</w:t>
      </w:r>
    </w:p>
    <w:p>
      <w:r>
        <w:rPr>
          <w:rFonts w:ascii="Times New Roman" w:hAnsi="Times New Roman" w:eastAsia="Microsoft YaHei"/>
          <w:sz w:val="21"/>
        </w:rPr>
        <w:t>Optimal point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Optimal quantity</w:t>
      </w:r>
    </w:p>
    <w:p>
      <w:r>
        <w:rPr>
          <w:rFonts w:ascii="Times New Roman" w:hAnsi="Times New Roman" w:eastAsia="Microsoft YaHei"/>
          <w:sz w:val="21"/>
        </w:rPr>
        <w:t>b. The accompanying table calculates the total profit to De Beers from producing</w:t>
      </w:r>
    </w:p>
    <w:p>
      <w:r>
        <w:rPr>
          <w:rFonts w:ascii="Times New Roman" w:hAnsi="Times New Roman" w:eastAsia="Microsoft YaHei"/>
          <w:sz w:val="21"/>
        </w:rPr>
        <w:t>each quantity of diamonds. The quantity that gives De Beers the greatest total</w:t>
      </w:r>
    </w:p>
    <w:p>
      <w:r>
        <w:rPr>
          <w:rFonts w:ascii="Times New Roman" w:hAnsi="Times New Roman" w:eastAsia="Microsoft YaHei"/>
          <w:sz w:val="21"/>
        </w:rPr>
        <w:t>profit gain is 5 diamonds. This is, of course, just what you found in part a.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diamonds Total benefit Marginal benefit Total cost Marginal cost</w:t>
      </w:r>
    </w:p>
    <w:p>
      <w:r>
        <w:rPr>
          <w:rFonts w:ascii="Times New Roman" w:hAnsi="Times New Roman" w:eastAsia="Microsoft YaHei"/>
          <w:sz w:val="21"/>
        </w:rPr>
        <w:t>0 $0 $0</w:t>
      </w:r>
    </w:p>
    <w:p>
      <w:r>
        <w:rPr>
          <w:rFonts w:ascii="Times New Roman" w:hAnsi="Times New Roman" w:eastAsia="Microsoft YaHei"/>
          <w:sz w:val="21"/>
        </w:rPr>
        <w:t>$1,000 $50</w:t>
      </w:r>
    </w:p>
    <w:p>
      <w:r>
        <w:rPr>
          <w:rFonts w:ascii="Times New Roman" w:hAnsi="Times New Roman" w:eastAsia="Microsoft YaHei"/>
          <w:sz w:val="21"/>
        </w:rPr>
        <w:t>1 1,000 50</w:t>
      </w:r>
    </w:p>
    <w:p>
      <w:r>
        <w:rPr>
          <w:rFonts w:ascii="Times New Roman" w:hAnsi="Times New Roman" w:eastAsia="Microsoft YaHei"/>
          <w:sz w:val="21"/>
        </w:rPr>
        <w:t>900 50</w:t>
      </w:r>
    </w:p>
    <w:p>
      <w:r>
        <w:rPr>
          <w:rFonts w:ascii="Times New Roman" w:hAnsi="Times New Roman" w:eastAsia="Microsoft YaHei"/>
          <w:sz w:val="21"/>
        </w:rPr>
        <w:t>2 1,900 100</w:t>
      </w:r>
    </w:p>
    <w:p>
      <w:r>
        <w:rPr>
          <w:rFonts w:ascii="Times New Roman" w:hAnsi="Times New Roman" w:eastAsia="Microsoft YaHei"/>
          <w:sz w:val="21"/>
        </w:rPr>
        <w:t>800 100</w:t>
      </w:r>
    </w:p>
    <w:p>
      <w:r>
        <w:rPr>
          <w:rFonts w:ascii="Times New Roman" w:hAnsi="Times New Roman" w:eastAsia="Microsoft YaHei"/>
          <w:sz w:val="21"/>
        </w:rPr>
        <w:t>3 2,700 200</w:t>
      </w:r>
    </w:p>
    <w:p>
      <w:r>
        <w:rPr>
          <w:rFonts w:ascii="Times New Roman" w:hAnsi="Times New Roman" w:eastAsia="Microsoft YaHei"/>
          <w:sz w:val="21"/>
        </w:rPr>
        <w:t>700 200</w:t>
      </w:r>
    </w:p>
    <w:p>
      <w:r>
        <w:rPr>
          <w:rFonts w:ascii="Times New Roman" w:hAnsi="Times New Roman" w:eastAsia="Microsoft YaHei"/>
          <w:sz w:val="21"/>
        </w:rPr>
        <w:t>4 3,400 400</w:t>
      </w:r>
    </w:p>
    <w:p>
      <w:r>
        <w:rPr>
          <w:rFonts w:ascii="Times New Roman" w:hAnsi="Times New Roman" w:eastAsia="Microsoft YaHei"/>
          <w:sz w:val="21"/>
        </w:rPr>
        <w:t>600 400</w:t>
      </w:r>
    </w:p>
    <w:p>
      <w:r>
        <w:rPr>
          <w:rFonts w:ascii="Times New Roman" w:hAnsi="Times New Roman" w:eastAsia="Microsoft YaHei"/>
          <w:sz w:val="21"/>
        </w:rPr>
        <w:t>5 4,000 800</w:t>
      </w:r>
    </w:p>
    <w:p>
      <w:r>
        <w:rPr>
          <w:rFonts w:ascii="Times New Roman" w:hAnsi="Times New Roman" w:eastAsia="Microsoft YaHei"/>
          <w:sz w:val="21"/>
        </w:rPr>
        <w:t>500 700</w:t>
      </w:r>
    </w:p>
    <w:p>
      <w:r>
        <w:rPr>
          <w:rFonts w:ascii="Times New Roman" w:hAnsi="Times New Roman" w:eastAsia="Microsoft YaHei"/>
          <w:sz w:val="21"/>
        </w:rPr>
        <w:t>6 4,500 1,500</w:t>
      </w:r>
    </w:p>
    <w:p>
      <w:r>
        <w:rPr>
          <w:rFonts w:ascii="Times New Roman" w:hAnsi="Times New Roman" w:eastAsia="Microsoft YaHei"/>
          <w:sz w:val="21"/>
        </w:rPr>
        <w:t>400 1,000</w:t>
      </w:r>
    </w:p>
    <w:p>
      <w:r>
        <w:rPr>
          <w:rFonts w:ascii="Times New Roman" w:hAnsi="Times New Roman" w:eastAsia="Microsoft YaHei"/>
          <w:sz w:val="21"/>
        </w:rPr>
        <w:t>7 4,900 2,500</w:t>
      </w:r>
    </w:p>
    <w:p>
      <w:r>
        <w:rPr>
          <w:rFonts w:ascii="Times New Roman" w:hAnsi="Times New Roman" w:eastAsia="Microsoft YaHei"/>
          <w:sz w:val="21"/>
        </w:rPr>
        <w:t>300 1,300</w:t>
      </w:r>
    </w:p>
    <w:p>
      <w:r>
        <w:rPr>
          <w:rFonts w:ascii="Times New Roman" w:hAnsi="Times New Roman" w:eastAsia="Microsoft YaHei"/>
          <w:sz w:val="21"/>
        </w:rPr>
        <w:t>8 5,200 3,800</w:t>
      </w:r>
    </w:p>
    <w:p>
      <w:r>
        <w:rPr>
          <w:rFonts w:ascii="Times New Roman" w:hAnsi="Times New Roman" w:eastAsia="Microsoft YaHei"/>
          <w:sz w:val="21"/>
        </w:rPr>
        <w:t>Quantity of diamonds Total benefit Total cost Total profit</w:t>
      </w:r>
    </w:p>
    <w:p>
      <w:r>
        <w:rPr>
          <w:rFonts w:ascii="Times New Roman" w:hAnsi="Times New Roman" w:eastAsia="Microsoft YaHei"/>
          <w:sz w:val="21"/>
        </w:rPr>
        <w:t>0 $0 $0 $0</w:t>
      </w:r>
    </w:p>
    <w:p>
      <w:r>
        <w:rPr>
          <w:rFonts w:ascii="Times New Roman" w:hAnsi="Times New Roman" w:eastAsia="Microsoft YaHei"/>
          <w:sz w:val="21"/>
        </w:rPr>
        <w:t>1 1,000 50 950</w:t>
      </w:r>
    </w:p>
    <w:p>
      <w:r>
        <w:rPr>
          <w:rFonts w:ascii="Times New Roman" w:hAnsi="Times New Roman" w:eastAsia="Microsoft YaHei"/>
          <w:sz w:val="21"/>
        </w:rPr>
        <w:t>2 1,900 100 1,800</w:t>
      </w:r>
    </w:p>
    <w:p>
      <w:r>
        <w:rPr>
          <w:rFonts w:ascii="Times New Roman" w:hAnsi="Times New Roman" w:eastAsia="Microsoft YaHei"/>
          <w:sz w:val="21"/>
        </w:rPr>
        <w:t>3 2,700 200 2,500</w:t>
      </w:r>
    </w:p>
    <w:p>
      <w:r>
        <w:rPr>
          <w:rFonts w:ascii="Times New Roman" w:hAnsi="Times New Roman" w:eastAsia="Microsoft YaHei"/>
          <w:sz w:val="21"/>
        </w:rPr>
        <w:t>4 3,400 400 3,000</w:t>
      </w:r>
    </w:p>
    <w:p>
      <w:r>
        <w:rPr>
          <w:rFonts w:ascii="Times New Roman" w:hAnsi="Times New Roman" w:eastAsia="Microsoft YaHei"/>
          <w:sz w:val="21"/>
        </w:rPr>
        <w:t>5 4,000 800 3,200</w:t>
      </w:r>
    </w:p>
    <w:p>
      <w:r>
        <w:rPr>
          <w:rFonts w:ascii="Times New Roman" w:hAnsi="Times New Roman" w:eastAsia="Microsoft YaHei"/>
          <w:sz w:val="21"/>
        </w:rPr>
        <w:t>6 4,500 1,500 3,000</w:t>
      </w:r>
    </w:p>
    <w:p>
      <w:r>
        <w:rPr>
          <w:rFonts w:ascii="Times New Roman" w:hAnsi="Times New Roman" w:eastAsia="Microsoft YaHei"/>
          <w:sz w:val="21"/>
        </w:rPr>
        <w:t>7 4,900 2,500 2,400</w:t>
      </w:r>
    </w:p>
    <w:p>
      <w:r>
        <w:rPr>
          <w:rFonts w:ascii="Times New Roman" w:hAnsi="Times New Roman" w:eastAsia="Microsoft YaHei"/>
          <w:sz w:val="21"/>
        </w:rPr>
        <w:t>8 5,200 3,800 1,400</w:t>
      </w:r>
    </w:p>
    <w:p>
      <w:r>
        <w:rPr>
          <w:rFonts w:ascii="Times New Roman" w:hAnsi="Times New Roman" w:eastAsia="Microsoft YaHei"/>
          <w:sz w:val="21"/>
        </w:rPr>
        <w:t>KrugWellsECPS4e_Micro_CH09.indd S-137KrugWellsECPS4e_Micro_CH09.indd S-137 10/3/14 8:34 AM10/3/14 8:34 AM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S-138 CHAPTER 9 DECISION MAKING BY INDIVIDUALS AND FIRMS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11. In each of the following examples, explain whether the decision is rational or irrational.</w:t>
      </w:r>
    </w:p>
    <w:p>
      <w:r>
        <w:rPr>
          <w:rFonts w:ascii="Times New Roman" w:hAnsi="Times New Roman" w:eastAsia="Microsoft YaHei"/>
          <w:sz w:val="21"/>
        </w:rPr>
        <w:t>Describe the type of behavior exhibited.</w:t>
      </w:r>
    </w:p>
    <w:p>
      <w:r>
        <w:rPr>
          <w:rFonts w:ascii="Times New Roman" w:hAnsi="Times New Roman" w:eastAsia="Microsoft YaHei"/>
          <w:sz w:val="21"/>
        </w:rPr>
        <w:t>a. Kookie’s best friend likes to give her gift cards that Kookie can use at her favorite</w:t>
      </w:r>
    </w:p>
    <w:p>
      <w:r>
        <w:rPr>
          <w:rFonts w:ascii="Times New Roman" w:hAnsi="Times New Roman" w:eastAsia="Microsoft YaHei"/>
          <w:sz w:val="21"/>
        </w:rPr>
        <w:t>stores. Kookie, however, often forgets to use the cards before their expiration date</w:t>
      </w:r>
    </w:p>
    <w:p>
      <w:r>
        <w:rPr>
          <w:rFonts w:ascii="Times New Roman" w:hAnsi="Times New Roman" w:eastAsia="Microsoft YaHei"/>
          <w:sz w:val="21"/>
        </w:rPr>
        <w:t>or loses them. Kookie, though, is careful with her own cash.</w:t>
      </w:r>
    </w:p>
    <w:p>
      <w:r>
        <w:rPr>
          <w:rFonts w:ascii="Times New Roman" w:hAnsi="Times New Roman" w:eastAsia="Microsoft YaHei"/>
          <w:sz w:val="21"/>
        </w:rPr>
        <w:t>b. In 2010, the Panera Bread company opened a store in Clayton, Missouri, that</w:t>
      </w:r>
    </w:p>
    <w:p>
      <w:r>
        <w:rPr>
          <w:rFonts w:ascii="Times New Roman" w:hAnsi="Times New Roman" w:eastAsia="Microsoft YaHei"/>
          <w:sz w:val="21"/>
        </w:rPr>
        <w:t>allowed customers to pay any amount they like for their orders; instead of prices,</w:t>
      </w:r>
    </w:p>
    <w:p>
      <w:r>
        <w:rPr>
          <w:rFonts w:ascii="Times New Roman" w:hAnsi="Times New Roman" w:eastAsia="Microsoft YaHei"/>
          <w:sz w:val="21"/>
        </w:rPr>
        <w:t>the store listed suggested donations based on the cost of the goods. All profits</w:t>
      </w:r>
    </w:p>
    <w:p>
      <w:r>
        <w:rPr>
          <w:rFonts w:ascii="Times New Roman" w:hAnsi="Times New Roman" w:eastAsia="Microsoft YaHei"/>
          <w:sz w:val="21"/>
        </w:rPr>
        <w:t>went to a charitable foundation set up by Panera. In 2011, the store was pleased</w:t>
      </w:r>
    </w:p>
    <w:p>
      <w:r>
        <w:rPr>
          <w:rFonts w:ascii="Times New Roman" w:hAnsi="Times New Roman" w:eastAsia="Microsoft YaHei"/>
          <w:sz w:val="21"/>
        </w:rPr>
        <w:t>with the success of the program.</w:t>
      </w:r>
    </w:p>
    <w:p>
      <w:r>
        <w:rPr>
          <w:rFonts w:ascii="Times New Roman" w:hAnsi="Times New Roman" w:eastAsia="Microsoft YaHei"/>
          <w:sz w:val="21"/>
        </w:rPr>
        <w:t>c. Rick has just gotten his teaching degree and has two job offers. One job, replacing</w:t>
      </w:r>
    </w:p>
    <w:p>
      <w:r>
        <w:rPr>
          <w:rFonts w:ascii="Times New Roman" w:hAnsi="Times New Roman" w:eastAsia="Microsoft YaHei"/>
          <w:sz w:val="21"/>
        </w:rPr>
        <w:t>a teacher who has gone on leave, will last only two years. It is at a prestigious</w:t>
      </w:r>
    </w:p>
    <w:p>
      <w:r>
        <w:rPr>
          <w:rFonts w:ascii="Times New Roman" w:hAnsi="Times New Roman" w:eastAsia="Microsoft YaHei"/>
          <w:sz w:val="21"/>
        </w:rPr>
        <w:t>high school, and he will be paid $35,000 per year. He thinks he will probably be</w:t>
      </w:r>
    </w:p>
    <w:p>
      <w:r>
        <w:rPr>
          <w:rFonts w:ascii="Times New Roman" w:hAnsi="Times New Roman" w:eastAsia="Microsoft YaHei"/>
          <w:sz w:val="21"/>
        </w:rPr>
        <w:t>able to find another good job in the area after the two years are up but isn’t sure.</w:t>
      </w:r>
    </w:p>
    <w:p>
      <w:r>
        <w:rPr>
          <w:rFonts w:ascii="Times New Roman" w:hAnsi="Times New Roman" w:eastAsia="Microsoft YaHei"/>
          <w:sz w:val="21"/>
        </w:rPr>
        <w:t>The other job, also at a high school, pays $25,000 per year and is virtually guar-</w:t>
      </w:r>
    </w:p>
    <w:p>
      <w:r>
        <w:rPr>
          <w:rFonts w:ascii="Times New Roman" w:hAnsi="Times New Roman" w:eastAsia="Microsoft YaHei"/>
          <w:sz w:val="21"/>
        </w:rPr>
        <w:t>anteed for five years; after those five years, he will be evaluated for a permanent</w:t>
      </w:r>
    </w:p>
    <w:p>
      <w:r>
        <w:rPr>
          <w:rFonts w:ascii="Times New Roman" w:hAnsi="Times New Roman" w:eastAsia="Microsoft YaHei"/>
          <w:sz w:val="21"/>
        </w:rPr>
        <w:t>teaching position at the school. About 75% of the teachers who start at the school</w:t>
      </w:r>
    </w:p>
    <w:p>
      <w:r>
        <w:rPr>
          <w:rFonts w:ascii="Times New Roman" w:hAnsi="Times New Roman" w:eastAsia="Microsoft YaHei"/>
          <w:sz w:val="21"/>
        </w:rPr>
        <w:t>are hired for permanent positions. Rick takes the five-year position at $25,000</w:t>
      </w:r>
    </w:p>
    <w:p>
      <w:r>
        <w:rPr>
          <w:rFonts w:ascii="Times New Roman" w:hAnsi="Times New Roman" w:eastAsia="Microsoft YaHei"/>
          <w:sz w:val="21"/>
        </w:rPr>
        <w:t>per year.</w:t>
      </w:r>
    </w:p>
    <w:p>
      <w:r>
        <w:rPr>
          <w:rFonts w:ascii="Times New Roman" w:hAnsi="Times New Roman" w:eastAsia="Microsoft YaHei"/>
          <w:sz w:val="21"/>
        </w:rPr>
        <w:t>d. Kimora has planned a trip to Florida during spring break in March. She has sev-</w:t>
      </w:r>
    </w:p>
    <w:p>
      <w:r>
        <w:rPr>
          <w:rFonts w:ascii="Times New Roman" w:hAnsi="Times New Roman" w:eastAsia="Microsoft YaHei"/>
          <w:sz w:val="21"/>
        </w:rPr>
        <w:t>eral school projects due after her return. Rather than do them in February, she</w:t>
      </w:r>
    </w:p>
    <w:p>
      <w:r>
        <w:rPr>
          <w:rFonts w:ascii="Times New Roman" w:hAnsi="Times New Roman" w:eastAsia="Microsoft YaHei"/>
          <w:sz w:val="21"/>
        </w:rPr>
        <w:t>figures she can take her books with her to Florida and complete her projects there.</w:t>
      </w:r>
    </w:p>
    <w:p>
      <w:r>
        <w:rPr>
          <w:rFonts w:ascii="Times New Roman" w:hAnsi="Times New Roman" w:eastAsia="Microsoft YaHei"/>
          <w:sz w:val="21"/>
        </w:rPr>
        <w:t>e. Sahir overpaid when buying a used car that has turned out to be a lemon. He</w:t>
      </w:r>
    </w:p>
    <w:p>
      <w:r>
        <w:rPr>
          <w:rFonts w:ascii="Times New Roman" w:hAnsi="Times New Roman" w:eastAsia="Microsoft YaHei"/>
          <w:sz w:val="21"/>
        </w:rPr>
        <w:t>could sell it for parts, but instead he lets it sit in his garage and deteriorate.</w:t>
      </w:r>
    </w:p>
    <w:p>
      <w:r>
        <w:rPr>
          <w:rFonts w:ascii="Times New Roman" w:hAnsi="Times New Roman" w:eastAsia="Microsoft YaHei"/>
          <w:sz w:val="21"/>
        </w:rPr>
        <w:t>f. Barry considers himself an excellent investor in stocks. He selects new stocks by</w:t>
      </w:r>
    </w:p>
    <w:p>
      <w:r>
        <w:rPr>
          <w:rFonts w:ascii="Times New Roman" w:hAnsi="Times New Roman" w:eastAsia="Microsoft YaHei"/>
          <w:sz w:val="21"/>
        </w:rPr>
        <w:t>finding ones with characteristics similar to those of his previous winning stocks.</w:t>
      </w:r>
    </w:p>
    <w:p>
      <w:r>
        <w:rPr>
          <w:rFonts w:ascii="Times New Roman" w:hAnsi="Times New Roman" w:eastAsia="Microsoft YaHei"/>
          <w:sz w:val="21"/>
        </w:rPr>
        <w:t>He chocks up losing trades to ups and downs in the macroeconomy.</w:t>
      </w:r>
    </w:p>
    <w:p>
      <w:r>
        <w:rPr>
          <w:rFonts w:ascii="Times New Roman" w:hAnsi="Times New Roman" w:eastAsia="Microsoft YaHei"/>
          <w:sz w:val="21"/>
        </w:rPr>
        <w:t>11. a. Kookie is behaving irrationally, engaging in mental accounting. By losing the dol-</w:t>
      </w:r>
    </w:p>
    <w:p>
      <w:r>
        <w:rPr>
          <w:rFonts w:ascii="Times New Roman" w:hAnsi="Times New Roman" w:eastAsia="Microsoft YaHei"/>
          <w:sz w:val="21"/>
        </w:rPr>
        <w:t>lars incorporated in the gift cards but not losing her cash, she is valuing a dollar</w:t>
      </w:r>
    </w:p>
    <w:p>
      <w:r>
        <w:rPr>
          <w:rFonts w:ascii="Times New Roman" w:hAnsi="Times New Roman" w:eastAsia="Microsoft YaHei"/>
          <w:sz w:val="21"/>
        </w:rPr>
        <w:t>in a gift card less than a dollar in her wallet.</w:t>
      </w:r>
    </w:p>
    <w:p>
      <w:r>
        <w:rPr>
          <w:rFonts w:ascii="Times New Roman" w:hAnsi="Times New Roman" w:eastAsia="Microsoft YaHei"/>
          <w:sz w:val="21"/>
        </w:rPr>
        <w:t>b. Customers of Panera Bread are behaving rationally, exhibiting concerns about fair-</w:t>
      </w:r>
    </w:p>
    <w:p>
      <w:r>
        <w:rPr>
          <w:rFonts w:ascii="Times New Roman" w:hAnsi="Times New Roman" w:eastAsia="Microsoft YaHei"/>
          <w:sz w:val="21"/>
        </w:rPr>
        <w:t>ness. They are willing to reduce their own economic payoffs in order to be fair to</w:t>
      </w:r>
    </w:p>
    <w:p>
      <w:r>
        <w:rPr>
          <w:rFonts w:ascii="Times New Roman" w:hAnsi="Times New Roman" w:eastAsia="Microsoft YaHei"/>
          <w:sz w:val="21"/>
        </w:rPr>
        <w:t>Panera Bread and the beneficiaries of the Panera charitable foundation.</w:t>
      </w:r>
    </w:p>
    <w:p>
      <w:r>
        <w:rPr>
          <w:rFonts w:ascii="Times New Roman" w:hAnsi="Times New Roman" w:eastAsia="Microsoft YaHei"/>
          <w:sz w:val="21"/>
        </w:rPr>
        <w:t>c. Rick is behaving rationally, exhibiting risk aversion. Although he could potentially</w:t>
      </w:r>
    </w:p>
    <w:p>
      <w:r>
        <w:rPr>
          <w:rFonts w:ascii="Times New Roman" w:hAnsi="Times New Roman" w:eastAsia="Microsoft YaHei"/>
          <w:sz w:val="21"/>
        </w:rPr>
        <w:t>make more money by teaching at the prestigious high school for two years, this is</w:t>
      </w:r>
    </w:p>
    <w:p>
      <w:r>
        <w:rPr>
          <w:rFonts w:ascii="Times New Roman" w:hAnsi="Times New Roman" w:eastAsia="Microsoft YaHei"/>
          <w:sz w:val="21"/>
        </w:rPr>
        <w:t>a riskier proposition than taking the job that is guaranteed for five years.</w:t>
      </w:r>
    </w:p>
    <w:p>
      <w:r>
        <w:rPr>
          <w:rFonts w:ascii="Times New Roman" w:hAnsi="Times New Roman" w:eastAsia="Microsoft YaHei"/>
          <w:sz w:val="21"/>
        </w:rPr>
        <w:t>d. Kimora is behaving irrationally, exhibiting unrealistic expectations about her</w:t>
      </w:r>
    </w:p>
    <w:p>
      <w:r>
        <w:rPr>
          <w:rFonts w:ascii="Times New Roman" w:hAnsi="Times New Roman" w:eastAsia="Microsoft YaHei"/>
          <w:sz w:val="21"/>
        </w:rPr>
        <w:t>future actions. If she can’t finish her projects now, she’s unlikely to complete</w:t>
      </w:r>
    </w:p>
    <w:p>
      <w:r>
        <w:rPr>
          <w:rFonts w:ascii="Times New Roman" w:hAnsi="Times New Roman" w:eastAsia="Microsoft YaHei"/>
          <w:sz w:val="21"/>
        </w:rPr>
        <w:t>them while on spring break.</w:t>
      </w:r>
    </w:p>
    <w:p>
      <w:r>
        <w:rPr>
          <w:rFonts w:ascii="Times New Roman" w:hAnsi="Times New Roman" w:eastAsia="Microsoft YaHei"/>
          <w:sz w:val="21"/>
        </w:rPr>
        <w:t>e. Sahir is behaving irrationally, engaging in loss aversion. If he were behaving ration-</w:t>
      </w:r>
    </w:p>
    <w:p>
      <w:r>
        <w:rPr>
          <w:rFonts w:ascii="Times New Roman" w:hAnsi="Times New Roman" w:eastAsia="Microsoft YaHei"/>
          <w:sz w:val="21"/>
        </w:rPr>
        <w:t>ally, he would recognize the loss incurred by overpaying for the car and move on</w:t>
      </w:r>
    </w:p>
    <w:p>
      <w:r>
        <w:rPr>
          <w:rFonts w:ascii="Times New Roman" w:hAnsi="Times New Roman" w:eastAsia="Microsoft YaHei"/>
          <w:sz w:val="21"/>
        </w:rPr>
        <w:t>by selling it for parts. Instead, because he is unwilling to acknowledge the loss, he</w:t>
      </w:r>
    </w:p>
    <w:p>
      <w:r>
        <w:rPr>
          <w:rFonts w:ascii="Times New Roman" w:hAnsi="Times New Roman" w:eastAsia="Microsoft YaHei"/>
          <w:sz w:val="21"/>
        </w:rPr>
        <w:t>is continuing to lose money by letting the car deteriorate in his garage.</w:t>
      </w:r>
    </w:p>
    <w:p>
      <w:r>
        <w:rPr>
          <w:rFonts w:ascii="Times New Roman" w:hAnsi="Times New Roman" w:eastAsia="Microsoft YaHei"/>
          <w:sz w:val="21"/>
        </w:rPr>
        <w:t>f. Barry is behaving irrationally, overestimating his stock-picking ability. By not</w:t>
      </w:r>
    </w:p>
    <w:p>
      <w:r>
        <w:rPr>
          <w:rFonts w:ascii="Times New Roman" w:hAnsi="Times New Roman" w:eastAsia="Microsoft YaHei"/>
          <w:sz w:val="21"/>
        </w:rPr>
        <w:t>learning from his losing trades as well as his winning trades, he is ignoring evi-</w:t>
      </w:r>
    </w:p>
    <w:p>
      <w:r>
        <w:rPr>
          <w:rFonts w:ascii="Times New Roman" w:hAnsi="Times New Roman" w:eastAsia="Microsoft YaHei"/>
          <w:sz w:val="21"/>
        </w:rPr>
        <w:t>dence that he might not be as good an investor as he believes himself to be.</w:t>
      </w:r>
    </w:p>
    <w:p>
      <w:r>
        <w:rPr>
          <w:rFonts w:ascii="Times New Roman" w:hAnsi="Times New Roman" w:eastAsia="Microsoft YaHei"/>
          <w:sz w:val="21"/>
        </w:rPr>
        <w:t>KrugWellsECPS4e_Micro_CH09.indd S-138KrugWellsECPS4e_Micro_CH09.indd S-138 10/3/14 8:34 AM10/3/14 8:34 AM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CHAPTER 9 DECISION MAKING BY INDIVIDUALS AND FIRMS S-139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12. You have been hired as a consultant by a company to develop the company’s</w:t>
      </w:r>
    </w:p>
    <w:p>
      <w:r>
        <w:rPr>
          <w:rFonts w:ascii="Times New Roman" w:hAnsi="Times New Roman" w:eastAsia="Microsoft YaHei"/>
          <w:sz w:val="21"/>
        </w:rPr>
        <w:t>retirement plan, taking into account different types of predictably irrational behav-</w:t>
      </w:r>
    </w:p>
    <w:p>
      <w:r>
        <w:rPr>
          <w:rFonts w:ascii="Times New Roman" w:hAnsi="Times New Roman" w:eastAsia="Microsoft YaHei"/>
          <w:sz w:val="21"/>
        </w:rPr>
        <w:t>ior commonly displayed by employees. State at least two types of irrational behavior</w:t>
      </w:r>
    </w:p>
    <w:p>
      <w:r>
        <w:rPr>
          <w:rFonts w:ascii="Times New Roman" w:hAnsi="Times New Roman" w:eastAsia="Microsoft YaHei"/>
          <w:sz w:val="21"/>
        </w:rPr>
        <w:t>employees might display with regard to the retirement plan and the steps you would</w:t>
      </w:r>
    </w:p>
    <w:p>
      <w:r>
        <w:rPr>
          <w:rFonts w:ascii="Times New Roman" w:hAnsi="Times New Roman" w:eastAsia="Microsoft YaHei"/>
          <w:sz w:val="21"/>
        </w:rPr>
        <w:t>take to forestall such behavior.</w:t>
      </w:r>
    </w:p>
    <w:p>
      <w:r>
        <w:rPr>
          <w:rFonts w:ascii="Times New Roman" w:hAnsi="Times New Roman" w:eastAsia="Microsoft YaHei"/>
          <w:sz w:val="21"/>
        </w:rPr>
        <w:t>12. There are numerous retirement plan policies you could consider to forestall various</w:t>
      </w:r>
    </w:p>
    <w:p>
      <w:r>
        <w:rPr>
          <w:rFonts w:ascii="Times New Roman" w:hAnsi="Times New Roman" w:eastAsia="Microsoft YaHei"/>
          <w:sz w:val="21"/>
        </w:rPr>
        <w:t>types of irrational behavior by employees. Here are some examples. Because of status</w:t>
      </w:r>
    </w:p>
    <w:p>
      <w:r>
        <w:rPr>
          <w:rFonts w:ascii="Times New Roman" w:hAnsi="Times New Roman" w:eastAsia="Microsoft YaHei"/>
          <w:sz w:val="21"/>
        </w:rPr>
        <w:t>quo bias, many employees do not enroll in company retirement plans. To address</w:t>
      </w:r>
    </w:p>
    <w:p>
      <w:r>
        <w:rPr>
          <w:rFonts w:ascii="Times New Roman" w:hAnsi="Times New Roman" w:eastAsia="Microsoft YaHei"/>
          <w:sz w:val="21"/>
        </w:rPr>
        <w:t>this type of predictably irrational behavior, you could suggest that all employees be</w:t>
      </w:r>
    </w:p>
    <w:p>
      <w:r>
        <w:rPr>
          <w:rFonts w:ascii="Times New Roman" w:hAnsi="Times New Roman" w:eastAsia="Microsoft YaHei"/>
          <w:sz w:val="21"/>
        </w:rPr>
        <w:t>automatically enrolled in the retirement plan; they should have to actively choose not</w:t>
      </w:r>
    </w:p>
    <w:p>
      <w:r>
        <w:rPr>
          <w:rFonts w:ascii="Times New Roman" w:hAnsi="Times New Roman" w:eastAsia="Microsoft YaHei"/>
          <w:sz w:val="21"/>
        </w:rPr>
        <w:t>to enroll. To address unrealistic expectations about their future behavior, you could</w:t>
      </w:r>
    </w:p>
    <w:p>
      <w:r>
        <w:rPr>
          <w:rFonts w:ascii="Times New Roman" w:hAnsi="Times New Roman" w:eastAsia="Microsoft YaHei"/>
          <w:sz w:val="21"/>
        </w:rPr>
        <w:t>also suggest that employees who choose not to enroll be given the option to be auto-</w:t>
      </w:r>
    </w:p>
    <w:p>
      <w:r>
        <w:rPr>
          <w:rFonts w:ascii="Times New Roman" w:hAnsi="Times New Roman" w:eastAsia="Microsoft YaHei"/>
          <w:sz w:val="21"/>
        </w:rPr>
        <w:t>matically enrolled after a fixed period of time. To address employees’ overconfidence</w:t>
      </w:r>
    </w:p>
    <w:p>
      <w:r>
        <w:rPr>
          <w:rFonts w:ascii="Times New Roman" w:hAnsi="Times New Roman" w:eastAsia="Microsoft YaHei"/>
          <w:sz w:val="21"/>
        </w:rPr>
        <w:t>in their ability to choose investments, the retirement plan could limit movements</w:t>
      </w:r>
    </w:p>
    <w:p>
      <w:r>
        <w:rPr>
          <w:rFonts w:ascii="Times New Roman" w:hAnsi="Times New Roman" w:eastAsia="Microsoft YaHei"/>
          <w:sz w:val="21"/>
        </w:rPr>
        <w:t>between different types of funds. Nonprofessional investors are often overconfident</w:t>
      </w:r>
    </w:p>
    <w:p>
      <w:r>
        <w:rPr>
          <w:rFonts w:ascii="Times New Roman" w:hAnsi="Times New Roman" w:eastAsia="Microsoft YaHei"/>
          <w:sz w:val="21"/>
        </w:rPr>
        <w:t>and engage in a lot of speculative investing, such as quickly buying and selling stocks.</w:t>
      </w:r>
    </w:p>
    <w:p>
      <w:r>
        <w:rPr>
          <w:rFonts w:ascii="Times New Roman" w:hAnsi="Times New Roman" w:eastAsia="Microsoft YaHei"/>
          <w:sz w:val="21"/>
        </w:rPr>
        <w:t>On average, they have significantly worse investment results than professionals,</w:t>
      </w:r>
    </w:p>
    <w:p>
      <w:r>
        <w:rPr>
          <w:rFonts w:ascii="Times New Roman" w:hAnsi="Times New Roman" w:eastAsia="Microsoft YaHei"/>
          <w:sz w:val="21"/>
        </w:rPr>
        <w:t>believing that they are better at spotting winners than they really are.</w:t>
      </w:r>
    </w:p>
    <w:p>
      <w:r>
        <w:rPr>
          <w:rFonts w:ascii="Times New Roman" w:hAnsi="Times New Roman" w:eastAsia="Microsoft YaHei"/>
          <w:sz w:val="21"/>
        </w:rPr>
        <w:t>13. Hiro owns and operates a small business that provides economic consulting services.</w:t>
      </w:r>
    </w:p>
    <w:p>
      <w:r>
        <w:rPr>
          <w:rFonts w:ascii="Times New Roman" w:hAnsi="Times New Roman" w:eastAsia="Microsoft YaHei"/>
          <w:sz w:val="21"/>
        </w:rPr>
        <w:t>During the year he spends $57,000 on travel to clients and other expenses. In addition,</w:t>
      </w:r>
    </w:p>
    <w:p>
      <w:r>
        <w:rPr>
          <w:rFonts w:ascii="Times New Roman" w:hAnsi="Times New Roman" w:eastAsia="Microsoft YaHei"/>
          <w:sz w:val="21"/>
        </w:rPr>
        <w:t>he owns a computer that he uses for business. If he didn’t use the computer, he could</w:t>
      </w:r>
    </w:p>
    <w:p>
      <w:r>
        <w:rPr>
          <w:rFonts w:ascii="Times New Roman" w:hAnsi="Times New Roman" w:eastAsia="Microsoft YaHei"/>
          <w:sz w:val="21"/>
        </w:rPr>
        <w:t>sell it and earn yearly interest of $100 on the money created through this sale. Hiro’s</w:t>
      </w:r>
    </w:p>
    <w:p>
      <w:r>
        <w:rPr>
          <w:rFonts w:ascii="Times New Roman" w:hAnsi="Times New Roman" w:eastAsia="Microsoft YaHei"/>
          <w:sz w:val="21"/>
        </w:rPr>
        <w:t>total revenue for the year is $100,000. Instead of working as a consultant for the year,</w:t>
      </w:r>
    </w:p>
    <w:p>
      <w:r>
        <w:rPr>
          <w:rFonts w:ascii="Times New Roman" w:hAnsi="Times New Roman" w:eastAsia="Microsoft YaHei"/>
          <w:sz w:val="21"/>
        </w:rPr>
        <w:t>he could teach economics at a small local college and make a salary of $50,000.</w:t>
      </w:r>
    </w:p>
    <w:p>
      <w:r>
        <w:rPr>
          <w:rFonts w:ascii="Times New Roman" w:hAnsi="Times New Roman" w:eastAsia="Microsoft YaHei"/>
          <w:sz w:val="21"/>
        </w:rPr>
        <w:t>a. What is Hiro’s accounting profit?</w:t>
      </w:r>
    </w:p>
    <w:p>
      <w:r>
        <w:rPr>
          <w:rFonts w:ascii="Times New Roman" w:hAnsi="Times New Roman" w:eastAsia="Microsoft YaHei"/>
          <w:sz w:val="21"/>
        </w:rPr>
        <w:t>b. What is Hiro’s economic profit?</w:t>
      </w:r>
    </w:p>
    <w:p>
      <w:r>
        <w:rPr>
          <w:rFonts w:ascii="Times New Roman" w:hAnsi="Times New Roman" w:eastAsia="Microsoft YaHei"/>
          <w:sz w:val="21"/>
        </w:rPr>
        <w:t>c. Should Hiro continue working as a consultant, or should he teach economics</w:t>
      </w:r>
    </w:p>
    <w:p>
      <w:r>
        <w:rPr>
          <w:rFonts w:ascii="Times New Roman" w:hAnsi="Times New Roman" w:eastAsia="Microsoft YaHei"/>
          <w:sz w:val="21"/>
        </w:rPr>
        <w:t>instead?</w:t>
      </w:r>
    </w:p>
    <w:p>
      <w:r>
        <w:rPr>
          <w:rFonts w:ascii="Times New Roman" w:hAnsi="Times New Roman" w:eastAsia="Microsoft YaHei"/>
          <w:sz w:val="21"/>
        </w:rPr>
        <w:t>13. a. Hiro’s accounting profit is:</w:t>
      </w:r>
    </w:p>
    <w:p>
      <w:r>
        <w:rPr>
          <w:rFonts w:ascii="Times New Roman" w:hAnsi="Times New Roman" w:eastAsia="Microsoft YaHei"/>
          <w:sz w:val="21"/>
        </w:rPr>
        <w:t>$100,000 (total revenue)</w:t>
      </w:r>
    </w:p>
    <w:p>
      <w:r>
        <w:rPr>
          <w:rFonts w:ascii="Times New Roman" w:hAnsi="Times New Roman" w:eastAsia="Microsoft YaHei"/>
          <w:sz w:val="21"/>
        </w:rPr>
        <w:t>− $57,000 (travel and other expenses)</w:t>
      </w:r>
    </w:p>
    <w:p>
      <w:r>
        <w:rPr>
          <w:rFonts w:ascii="Times New Roman" w:hAnsi="Times New Roman" w:eastAsia="Microsoft YaHei"/>
          <w:sz w:val="21"/>
        </w:rPr>
        <w:t>$43,000 (accounting profit)</w:t>
      </w:r>
    </w:p>
    <w:p>
      <w:r>
        <w:rPr>
          <w:rFonts w:ascii="Times New Roman" w:hAnsi="Times New Roman" w:eastAsia="Microsoft YaHei"/>
          <w:sz w:val="21"/>
        </w:rPr>
        <w:t>b. Hiro’s economic profit is:</w:t>
      </w:r>
    </w:p>
    <w:p>
      <w:r>
        <w:rPr>
          <w:rFonts w:ascii="Times New Roman" w:hAnsi="Times New Roman" w:eastAsia="Microsoft YaHei"/>
          <w:sz w:val="21"/>
        </w:rPr>
        <w:t>$43,000 (accounting profit)</w:t>
      </w:r>
    </w:p>
    <w:p>
      <w:r>
        <w:rPr>
          <w:rFonts w:ascii="Times New Roman" w:hAnsi="Times New Roman" w:eastAsia="Microsoft YaHei"/>
          <w:sz w:val="21"/>
        </w:rPr>
        <w:t>− $100 (interest forgone)</w:t>
      </w:r>
    </w:p>
    <w:p>
      <w:r>
        <w:rPr>
          <w:rFonts w:ascii="Times New Roman" w:hAnsi="Times New Roman" w:eastAsia="Microsoft YaHei"/>
          <w:sz w:val="21"/>
        </w:rPr>
        <w:t>− $50,000 (salary as economics professor)</w:t>
      </w:r>
    </w:p>
    <w:p>
      <w:r>
        <w:rPr>
          <w:rFonts w:ascii="Times New Roman" w:hAnsi="Times New Roman" w:eastAsia="Microsoft YaHei"/>
          <w:sz w:val="21"/>
        </w:rPr>
        <w:t>− $7,100 (economic profit)</w:t>
      </w:r>
    </w:p>
    <w:p>
      <w:r>
        <w:rPr>
          <w:rFonts w:ascii="Times New Roman" w:hAnsi="Times New Roman" w:eastAsia="Microsoft YaHei"/>
          <w:sz w:val="21"/>
        </w:rPr>
        <w:t>c. Since Hiro’s economic profit is negative, he would be better off if he didn’t oper-</w:t>
      </w:r>
    </w:p>
    <w:p>
      <w:r>
        <w:rPr>
          <w:rFonts w:ascii="Times New Roman" w:hAnsi="Times New Roman" w:eastAsia="Microsoft YaHei"/>
          <w:sz w:val="21"/>
        </w:rPr>
        <w:t>ate the consulting business and taught economics instead.</w:t>
      </w:r>
    </w:p>
    <w:p>
      <w:r>
        <w:rPr>
          <w:rFonts w:ascii="Times New Roman" w:hAnsi="Times New Roman" w:eastAsia="Microsoft YaHei"/>
          <w:sz w:val="21"/>
        </w:rPr>
        <w:t>KrugWellsECPS4e_Micro_CH09.indd S-139KrugWellsECPS4e_Micro_CH09.indd S-139 10/3/14 8:34 AM10/3/14 8:34 AM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KrugWellsECPS4e_Micro_CH09.indd S-140KrugWellsECPS4e_Micro_CH09.indd S-140 10/3/14 8:34 AM10/3/14 8:34 AM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Microsoft YaHe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Microsoft YaHei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Microsoft YaHei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Microsoft YaHei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Microsoft YaHei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Microsoft YaHei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Microsoft YaHei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Microsoft YaHei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Microsoft YaHei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Microsoft YaHei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Microsoft YaHei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Microsoft YaHei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Microsoft YaHei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Microsoft YaHei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Microsoft YaHei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Microsoft YaHei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