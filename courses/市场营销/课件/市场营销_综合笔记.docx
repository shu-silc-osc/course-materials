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Microsoft YaHei"/>
          <w:sz w:val="21"/>
        </w:rPr>
        <w:t>市场营销综合笔记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Week 1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Marketing-Canvas2024-Week1 (1)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Marketing and Customer</w:t>
      </w:r>
    </w:p>
    <w:p>
      <w:r>
        <w:rPr>
          <w:rFonts w:ascii="Times New Roman" w:hAnsi="Times New Roman" w:eastAsia="Microsoft YaHei"/>
          <w:sz w:val="21"/>
        </w:rPr>
        <w:t>Value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Learning Method</w:t>
      </w:r>
    </w:p>
    <w:p>
      <w:r>
        <w:rPr>
          <w:rFonts w:ascii="Times New Roman" w:hAnsi="Times New Roman" w:eastAsia="Microsoft YaHei"/>
          <w:sz w:val="21"/>
        </w:rPr>
        <w:t>Step1: Pre-class (2.5h)</w:t>
      </w:r>
    </w:p>
    <w:p>
      <w:r>
        <w:rPr>
          <w:rFonts w:ascii="Times New Roman" w:hAnsi="Times New Roman" w:eastAsia="Microsoft YaHei"/>
          <w:sz w:val="21"/>
        </w:rPr>
        <w:t>Step2: Lecture+Tutorial (90 min)</w:t>
      </w:r>
    </w:p>
    <w:p>
      <w:r>
        <w:rPr>
          <w:rFonts w:ascii="Times New Roman" w:hAnsi="Times New Roman" w:eastAsia="Microsoft YaHei"/>
          <w:sz w:val="21"/>
        </w:rPr>
        <w:t>Step3: Between learning + Tutorial (2.5h)</w:t>
      </w:r>
    </w:p>
    <w:p>
      <w:r>
        <w:rPr>
          <w:rFonts w:ascii="Times New Roman" w:hAnsi="Times New Roman" w:eastAsia="Microsoft YaHei"/>
          <w:sz w:val="21"/>
        </w:rPr>
        <w:t>Step4: Lecture+Tutorial (90 min)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• Quizzes (25%), Due Weeks 2,4,6,8,10</w:t>
      </w:r>
    </w:p>
    <w:p>
      <w:r>
        <w:rPr>
          <w:rFonts w:ascii="Times New Roman" w:hAnsi="Times New Roman" w:eastAsia="Microsoft YaHei"/>
          <w:sz w:val="21"/>
        </w:rPr>
        <w:t>• Group assignments (25%):</w:t>
      </w:r>
    </w:p>
    <w:p>
      <w:r>
        <w:rPr>
          <w:rFonts w:ascii="Times New Roman" w:hAnsi="Times New Roman" w:eastAsia="Microsoft YaHei"/>
          <w:sz w:val="21"/>
        </w:rPr>
        <w:t>Integrated marketing communication strategy:</w:t>
      </w:r>
    </w:p>
    <w:p>
      <w:r>
        <w:rPr>
          <w:rFonts w:ascii="Times New Roman" w:hAnsi="Times New Roman" w:eastAsia="Microsoft YaHei"/>
          <w:sz w:val="21"/>
        </w:rPr>
        <w:t>abstract (10%)</w:t>
      </w:r>
    </w:p>
    <w:p>
      <w:r>
        <w:rPr>
          <w:rFonts w:ascii="Times New Roman" w:hAnsi="Times New Roman" w:eastAsia="Microsoft YaHei"/>
          <w:sz w:val="21"/>
        </w:rPr>
        <w:t>Integrated marketing communication strategy:</w:t>
      </w:r>
    </w:p>
    <w:p>
      <w:r>
        <w:rPr>
          <w:rFonts w:ascii="Times New Roman" w:hAnsi="Times New Roman" w:eastAsia="Microsoft YaHei"/>
          <w:sz w:val="21"/>
        </w:rPr>
        <w:t>presentation (15%)</w:t>
      </w:r>
    </w:p>
    <w:p>
      <w:r>
        <w:rPr>
          <w:rFonts w:ascii="Times New Roman" w:hAnsi="Times New Roman" w:eastAsia="Microsoft YaHei"/>
          <w:sz w:val="21"/>
        </w:rPr>
        <w:t>• Individual assignments (50%)</w:t>
      </w:r>
    </w:p>
    <w:p>
      <w:r>
        <w:rPr>
          <w:rFonts w:ascii="Times New Roman" w:hAnsi="Times New Roman" w:eastAsia="Microsoft YaHei"/>
          <w:sz w:val="21"/>
        </w:rPr>
        <w:t>Marketing communication strategy: Digital</w:t>
      </w:r>
    </w:p>
    <w:p>
      <w:r>
        <w:rPr>
          <w:rFonts w:ascii="Times New Roman" w:hAnsi="Times New Roman" w:eastAsia="Microsoft YaHei"/>
          <w:sz w:val="21"/>
        </w:rPr>
        <w:t>advertisement (20%)</w:t>
      </w:r>
    </w:p>
    <w:p>
      <w:r>
        <w:rPr>
          <w:rFonts w:ascii="Times New Roman" w:hAnsi="Times New Roman" w:eastAsia="Microsoft YaHei"/>
          <w:sz w:val="21"/>
        </w:rPr>
        <w:t>Marketing communication strategy: Rational</w:t>
      </w:r>
    </w:p>
    <w:p>
      <w:r>
        <w:rPr>
          <w:rFonts w:ascii="Times New Roman" w:hAnsi="Times New Roman" w:eastAsia="Microsoft YaHei"/>
          <w:sz w:val="21"/>
        </w:rPr>
        <w:t>report (30%)</w:t>
      </w:r>
    </w:p>
    <w:p>
      <w:r>
        <w:rPr>
          <w:rFonts w:ascii="Times New Roman" w:hAnsi="Times New Roman" w:eastAsia="Microsoft YaHei"/>
          <w:sz w:val="21"/>
        </w:rPr>
        <w:t>Assessments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1- 4Copyright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Contents and core concepts</w:t>
      </w:r>
    </w:p>
    <w:p>
      <w:r>
        <w:rPr>
          <w:rFonts w:ascii="Times New Roman" w:hAnsi="Times New Roman" w:eastAsia="Microsoft YaHei"/>
          <w:sz w:val="21"/>
        </w:rPr>
        <w:t>• The role of marketing within the organization and society,</w:t>
      </w:r>
    </w:p>
    <w:p>
      <w:r>
        <w:rPr>
          <w:rFonts w:ascii="Times New Roman" w:hAnsi="Times New Roman" w:eastAsia="Microsoft YaHei"/>
          <w:sz w:val="21"/>
        </w:rPr>
        <w:t>and the marketing environment</w:t>
      </w:r>
    </w:p>
    <w:p>
      <w:r>
        <w:rPr>
          <w:rFonts w:ascii="Times New Roman" w:hAnsi="Times New Roman" w:eastAsia="Microsoft YaHei"/>
          <w:sz w:val="21"/>
        </w:rPr>
        <w:t>• Strategic Marketing and Planning</w:t>
      </w:r>
    </w:p>
    <w:p>
      <w:r>
        <w:rPr>
          <w:rFonts w:ascii="Times New Roman" w:hAnsi="Times New Roman" w:eastAsia="Microsoft YaHei"/>
          <w:sz w:val="21"/>
        </w:rPr>
        <w:t>• Consumer Behaviour and the 4C’s of marketing</w:t>
      </w:r>
    </w:p>
    <w:p>
      <w:r>
        <w:rPr>
          <w:rFonts w:ascii="Times New Roman" w:hAnsi="Times New Roman" w:eastAsia="Microsoft YaHei"/>
          <w:sz w:val="21"/>
        </w:rPr>
        <w:t>• Data and Analytics, Market research, Targeting, Segmenting</w:t>
      </w:r>
    </w:p>
    <w:p>
      <w:r>
        <w:rPr>
          <w:rFonts w:ascii="Times New Roman" w:hAnsi="Times New Roman" w:eastAsia="Microsoft YaHei"/>
          <w:sz w:val="21"/>
        </w:rPr>
        <w:t>and positioning</w:t>
      </w:r>
    </w:p>
    <w:p>
      <w:r>
        <w:rPr>
          <w:rFonts w:ascii="Times New Roman" w:hAnsi="Times New Roman" w:eastAsia="Microsoft YaHei"/>
          <w:sz w:val="21"/>
        </w:rPr>
        <w:t>• Product and Branding</w:t>
      </w:r>
    </w:p>
    <w:p>
      <w:r>
        <w:rPr>
          <w:rFonts w:ascii="Times New Roman" w:hAnsi="Times New Roman" w:eastAsia="Microsoft YaHei"/>
          <w:sz w:val="21"/>
        </w:rPr>
        <w:t>• Pricing</w:t>
      </w:r>
    </w:p>
    <w:p>
      <w:r>
        <w:rPr>
          <w:rFonts w:ascii="Times New Roman" w:hAnsi="Times New Roman" w:eastAsia="Microsoft YaHei"/>
          <w:sz w:val="21"/>
        </w:rPr>
        <w:t>• Promotions, Digital Marketing</w:t>
      </w:r>
    </w:p>
    <w:p>
      <w:r>
        <w:rPr>
          <w:rFonts w:ascii="Times New Roman" w:hAnsi="Times New Roman" w:eastAsia="Microsoft YaHei"/>
          <w:sz w:val="21"/>
        </w:rPr>
        <w:t>• Place (Distribution)</w:t>
      </w:r>
    </w:p>
    <w:p>
      <w:r>
        <w:rPr>
          <w:rFonts w:ascii="Times New Roman" w:hAnsi="Times New Roman" w:eastAsia="Microsoft YaHei"/>
          <w:sz w:val="21"/>
        </w:rPr>
        <w:t>• Ethics and Regulations, Social and Non-For-Profit Marketi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1- 5Copyright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Topic 1</w:t>
      </w:r>
    </w:p>
    <w:p>
      <w:r>
        <w:rPr>
          <w:rFonts w:ascii="Times New Roman" w:hAnsi="Times New Roman" w:eastAsia="Microsoft YaHei"/>
          <w:sz w:val="21"/>
        </w:rPr>
        <w:t>The Role of Marketing, Value, and the</w:t>
      </w:r>
    </w:p>
    <w:p>
      <w:r>
        <w:rPr>
          <w:rFonts w:ascii="Times New Roman" w:hAnsi="Times New Roman" w:eastAsia="Microsoft YaHei"/>
          <w:sz w:val="21"/>
        </w:rPr>
        <w:t>Marketing Environment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• What Is Marketing and Marketing process?</w:t>
      </w:r>
    </w:p>
    <w:p>
      <w:r>
        <w:rPr>
          <w:rFonts w:ascii="Times New Roman" w:hAnsi="Times New Roman" w:eastAsia="Microsoft YaHei"/>
          <w:sz w:val="21"/>
        </w:rPr>
        <w:t>• Understanding the Marketplace and Customer Needs</w:t>
      </w:r>
    </w:p>
    <w:p>
      <w:r>
        <w:rPr>
          <w:rFonts w:ascii="Times New Roman" w:hAnsi="Times New Roman" w:eastAsia="Microsoft YaHei"/>
          <w:sz w:val="21"/>
        </w:rPr>
        <w:t>• Value and Customer value proposition</w:t>
      </w:r>
    </w:p>
    <w:p>
      <w:r>
        <w:rPr>
          <w:rFonts w:ascii="Times New Roman" w:hAnsi="Times New Roman" w:eastAsia="Microsoft YaHei"/>
          <w:sz w:val="21"/>
        </w:rPr>
        <w:t>• Designing a Customer-Driven Marketing Strategy</w:t>
      </w:r>
    </w:p>
    <w:p>
      <w:r>
        <w:rPr>
          <w:rFonts w:ascii="Times New Roman" w:hAnsi="Times New Roman" w:eastAsia="Microsoft YaHei"/>
          <w:sz w:val="21"/>
        </w:rPr>
        <w:t>• Preparing an Integrated Marketing Plan and Program</w:t>
      </w:r>
    </w:p>
    <w:p>
      <w:r>
        <w:rPr>
          <w:rFonts w:ascii="Times New Roman" w:hAnsi="Times New Roman" w:eastAsia="Microsoft YaHei"/>
          <w:sz w:val="21"/>
        </w:rPr>
        <w:t>(Marketing mix)</w:t>
      </w:r>
    </w:p>
    <w:p>
      <w:r>
        <w:rPr>
          <w:rFonts w:ascii="Times New Roman" w:hAnsi="Times New Roman" w:eastAsia="Microsoft YaHei"/>
          <w:sz w:val="21"/>
        </w:rPr>
        <w:t>• Marketing Environment</w:t>
      </w:r>
    </w:p>
    <w:p>
      <w:r>
        <w:rPr>
          <w:rFonts w:ascii="Times New Roman" w:hAnsi="Times New Roman" w:eastAsia="Microsoft YaHei"/>
          <w:sz w:val="21"/>
        </w:rPr>
        <w:t>Topic Outline</w:t>
      </w:r>
    </w:p>
    <w:p>
      <w:r>
        <w:rPr>
          <w:rFonts w:ascii="Times New Roman" w:hAnsi="Times New Roman" w:eastAsia="Microsoft YaHei"/>
          <w:sz w:val="21"/>
        </w:rPr>
        <w:t>Topic 1: The Role of Marketing, Value,</w:t>
      </w:r>
    </w:p>
    <w:p>
      <w:r>
        <w:rPr>
          <w:rFonts w:ascii="Times New Roman" w:hAnsi="Times New Roman" w:eastAsia="Microsoft YaHei"/>
          <w:sz w:val="21"/>
        </w:rPr>
        <w:t>and the Marketing Environment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What Is Marketing?</w:t>
      </w:r>
    </w:p>
    <w:p>
      <w:r>
        <w:rPr>
          <w:rFonts w:ascii="Times New Roman" w:hAnsi="Times New Roman" w:eastAsia="Microsoft YaHei"/>
          <w:sz w:val="21"/>
        </w:rPr>
        <w:t>Marketing is a process by which</w:t>
      </w:r>
    </w:p>
    <w:p>
      <w:r>
        <w:rPr>
          <w:rFonts w:ascii="Times New Roman" w:hAnsi="Times New Roman" w:eastAsia="Microsoft YaHei"/>
          <w:sz w:val="21"/>
        </w:rPr>
        <w:t>companies create value for customers</w:t>
      </w:r>
    </w:p>
    <w:p>
      <w:r>
        <w:rPr>
          <w:rFonts w:ascii="Times New Roman" w:hAnsi="Times New Roman" w:eastAsia="Microsoft YaHei"/>
          <w:sz w:val="21"/>
        </w:rPr>
        <w:t>and build strong customer relationships</w:t>
      </w:r>
    </w:p>
    <w:p>
      <w:r>
        <w:rPr>
          <w:rFonts w:ascii="Times New Roman" w:hAnsi="Times New Roman" w:eastAsia="Microsoft YaHei"/>
          <w:sz w:val="21"/>
        </w:rPr>
        <w:t>to capture value from customers in return.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Marketing Process</w:t>
      </w:r>
    </w:p>
    <w:p>
      <w:r>
        <w:rPr>
          <w:rFonts w:ascii="Times New Roman" w:hAnsi="Times New Roman" w:eastAsia="Microsoft YaHei"/>
          <w:sz w:val="21"/>
        </w:rPr>
        <w:t>The marketing process combines core</w:t>
      </w:r>
    </w:p>
    <w:p>
      <w:r>
        <w:rPr>
          <w:rFonts w:ascii="Times New Roman" w:hAnsi="Times New Roman" w:eastAsia="Microsoft YaHei"/>
          <w:sz w:val="21"/>
        </w:rPr>
        <w:t>marketing principles and activities with a</w:t>
      </w:r>
    </w:p>
    <w:p>
      <w:r>
        <w:rPr>
          <w:rFonts w:ascii="Times New Roman" w:hAnsi="Times New Roman" w:eastAsia="Microsoft YaHei"/>
          <w:sz w:val="21"/>
        </w:rPr>
        <w:t>philosophy that places people at the heart</w:t>
      </w:r>
    </w:p>
    <w:p>
      <w:r>
        <w:rPr>
          <w:rFonts w:ascii="Times New Roman" w:hAnsi="Times New Roman" w:eastAsia="Microsoft YaHei"/>
          <w:sz w:val="21"/>
        </w:rPr>
        <w:t>of strategy and operations.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• States of deprivation</w:t>
      </w:r>
    </w:p>
    <w:p>
      <w:r>
        <w:rPr>
          <w:rFonts w:ascii="Times New Roman" w:hAnsi="Times New Roman" w:eastAsia="Microsoft YaHei"/>
          <w:sz w:val="21"/>
        </w:rPr>
        <w:t>• Physical—food, clothing, warmth, safety</w:t>
      </w:r>
    </w:p>
    <w:p>
      <w:r>
        <w:rPr>
          <w:rFonts w:ascii="Times New Roman" w:hAnsi="Times New Roman" w:eastAsia="Microsoft YaHei"/>
          <w:sz w:val="21"/>
        </w:rPr>
        <w:t>• Social—belonging and affection</w:t>
      </w:r>
    </w:p>
    <w:p>
      <w:r>
        <w:rPr>
          <w:rFonts w:ascii="Times New Roman" w:hAnsi="Times New Roman" w:eastAsia="Microsoft YaHei"/>
          <w:sz w:val="21"/>
        </w:rPr>
        <w:t>• Individual—knowledge and self-expression</w:t>
      </w:r>
    </w:p>
    <w:p>
      <w:r>
        <w:rPr>
          <w:rFonts w:ascii="Times New Roman" w:hAnsi="Times New Roman" w:eastAsia="Microsoft YaHei"/>
          <w:sz w:val="21"/>
        </w:rPr>
        <w:t>Needs</w:t>
      </w:r>
    </w:p>
    <w:p>
      <w:r>
        <w:rPr>
          <w:rFonts w:ascii="Times New Roman" w:hAnsi="Times New Roman" w:eastAsia="Microsoft YaHei"/>
          <w:sz w:val="21"/>
        </w:rPr>
        <w:t>• Form that needs take as they are shaped by culture</w:t>
      </w:r>
    </w:p>
    <w:p>
      <w:r>
        <w:rPr>
          <w:rFonts w:ascii="Times New Roman" w:hAnsi="Times New Roman" w:eastAsia="Microsoft YaHei"/>
          <w:sz w:val="21"/>
        </w:rPr>
        <w:t>and individual personalityWants</w:t>
      </w:r>
    </w:p>
    <w:p>
      <w:r>
        <w:rPr>
          <w:rFonts w:ascii="Times New Roman" w:hAnsi="Times New Roman" w:eastAsia="Microsoft YaHei"/>
          <w:sz w:val="21"/>
        </w:rPr>
        <w:t>• Wants backed by buying powerDemands</w:t>
      </w:r>
    </w:p>
    <w:p>
      <w:r>
        <w:rPr>
          <w:rFonts w:ascii="Times New Roman" w:hAnsi="Times New Roman" w:eastAsia="Microsoft YaHei"/>
          <w:sz w:val="21"/>
        </w:rPr>
        <w:t>Customer Needs, Wants, and Demands</w:t>
      </w:r>
    </w:p>
    <w:p>
      <w:r>
        <w:rPr>
          <w:rFonts w:ascii="Times New Roman" w:hAnsi="Times New Roman" w:eastAsia="Microsoft YaHei"/>
          <w:sz w:val="21"/>
        </w:rPr>
        <w:t>Understanding the Marketplace</w:t>
      </w:r>
    </w:p>
    <w:p>
      <w:r>
        <w:rPr>
          <w:rFonts w:ascii="Times New Roman" w:hAnsi="Times New Roman" w:eastAsia="Microsoft YaHei"/>
          <w:sz w:val="21"/>
        </w:rPr>
        <w:t>and Customer Needs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1- 10Copyright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Needs, Wants and Demands</w:t>
      </w:r>
    </w:p>
    <w:p>
      <w:r>
        <w:rPr>
          <w:rFonts w:ascii="Times New Roman" w:hAnsi="Times New Roman" w:eastAsia="Microsoft YaHei"/>
          <w:sz w:val="21"/>
        </w:rPr>
        <w:t>• Marketing is about Satisfying Customer</w:t>
      </w:r>
    </w:p>
    <w:p>
      <w:r>
        <w:rPr>
          <w:rFonts w:ascii="Times New Roman" w:hAnsi="Times New Roman" w:eastAsia="Microsoft YaHei"/>
          <w:sz w:val="21"/>
        </w:rPr>
        <w:t>Needs and Wants</w:t>
      </w:r>
    </w:p>
    <w:p>
      <w:r>
        <w:rPr>
          <w:rFonts w:ascii="Times New Roman" w:hAnsi="Times New Roman" w:eastAsia="Microsoft YaHei"/>
          <w:sz w:val="21"/>
        </w:rPr>
        <w:t>Needs( 需要): Basic human requirements, such as air, food, recreation, education.</w:t>
      </w:r>
    </w:p>
    <w:p>
      <w:r>
        <w:rPr>
          <w:rFonts w:ascii="Times New Roman" w:hAnsi="Times New Roman" w:eastAsia="Microsoft YaHei"/>
          <w:sz w:val="21"/>
        </w:rPr>
        <w:t>Wants(欲望): Needs become wants when they are directed to specific objects that might satisfy the need.</w:t>
      </w:r>
    </w:p>
    <w:p>
      <w:r>
        <w:rPr>
          <w:rFonts w:ascii="Times New Roman" w:hAnsi="Times New Roman" w:eastAsia="Microsoft YaHei"/>
          <w:sz w:val="21"/>
        </w:rPr>
        <w:t>Demands(需求): wants for specific products backed by an ability to pay</w:t>
      </w:r>
    </w:p>
    <w:p>
      <w:r>
        <w:rPr>
          <w:rFonts w:ascii="Times New Roman" w:hAnsi="Times New Roman" w:eastAsia="Microsoft YaHei"/>
          <w:sz w:val="21"/>
        </w:rPr>
        <w:t>Needs Wants Demands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Understanding the Marketplace</w:t>
      </w:r>
    </w:p>
    <w:p>
      <w:r>
        <w:rPr>
          <w:rFonts w:ascii="Times New Roman" w:hAnsi="Times New Roman" w:eastAsia="Microsoft YaHei"/>
          <w:sz w:val="21"/>
        </w:rPr>
        <w:t>and Customer Needs</w:t>
      </w:r>
    </w:p>
    <w:p>
      <w:r>
        <w:rPr>
          <w:rFonts w:ascii="Times New Roman" w:hAnsi="Times New Roman" w:eastAsia="Microsoft YaHei"/>
          <w:sz w:val="21"/>
        </w:rPr>
        <w:t>• Market offerings are some</w:t>
      </w:r>
    </w:p>
    <w:p>
      <w:r>
        <w:rPr>
          <w:rFonts w:ascii="Times New Roman" w:hAnsi="Times New Roman" w:eastAsia="Microsoft YaHei"/>
          <w:sz w:val="21"/>
        </w:rPr>
        <w:t>combination of products,</w:t>
      </w:r>
    </w:p>
    <w:p>
      <w:r>
        <w:rPr>
          <w:rFonts w:ascii="Times New Roman" w:hAnsi="Times New Roman" w:eastAsia="Microsoft YaHei"/>
          <w:sz w:val="21"/>
        </w:rPr>
        <w:t>services, information, or</w:t>
      </w:r>
    </w:p>
    <w:p>
      <w:r>
        <w:rPr>
          <w:rFonts w:ascii="Times New Roman" w:hAnsi="Times New Roman" w:eastAsia="Microsoft YaHei"/>
          <w:sz w:val="21"/>
        </w:rPr>
        <w:t>experiences offered to a</w:t>
      </w:r>
    </w:p>
    <w:p>
      <w:r>
        <w:rPr>
          <w:rFonts w:ascii="Times New Roman" w:hAnsi="Times New Roman" w:eastAsia="Microsoft YaHei"/>
          <w:sz w:val="21"/>
        </w:rPr>
        <w:t>market to satisfy a need or</w:t>
      </w:r>
    </w:p>
    <w:p>
      <w:r>
        <w:rPr>
          <w:rFonts w:ascii="Times New Roman" w:hAnsi="Times New Roman" w:eastAsia="Microsoft YaHei"/>
          <w:sz w:val="21"/>
        </w:rPr>
        <w:t>want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Understanding the Marketplace</w:t>
      </w:r>
    </w:p>
    <w:p>
      <w:r>
        <w:rPr>
          <w:rFonts w:ascii="Times New Roman" w:hAnsi="Times New Roman" w:eastAsia="Microsoft YaHei"/>
          <w:sz w:val="21"/>
        </w:rPr>
        <w:t>and Customer Needs</w:t>
      </w:r>
    </w:p>
    <w:p>
      <w:r>
        <w:rPr>
          <w:rFonts w:ascii="Times New Roman" w:hAnsi="Times New Roman" w:eastAsia="Microsoft YaHei"/>
          <w:sz w:val="21"/>
        </w:rPr>
        <w:t>Customer Value and Satisfaction</w:t>
      </w:r>
    </w:p>
    <w:p>
      <w:r>
        <w:rPr>
          <w:rFonts w:ascii="Times New Roman" w:hAnsi="Times New Roman" w:eastAsia="Microsoft YaHei"/>
          <w:sz w:val="21"/>
        </w:rPr>
        <w:t>Expectations</w:t>
      </w:r>
    </w:p>
    <w:p>
      <w:r>
        <w:rPr>
          <w:rFonts w:ascii="Times New Roman" w:hAnsi="Times New Roman" w:eastAsia="Microsoft YaHei"/>
          <w:sz w:val="21"/>
        </w:rPr>
        <w:t>Customers</w:t>
      </w:r>
    </w:p>
    <w:p>
      <w:r>
        <w:rPr>
          <w:rFonts w:ascii="Times New Roman" w:hAnsi="Times New Roman" w:eastAsia="Microsoft YaHei"/>
          <w:sz w:val="21"/>
        </w:rPr>
        <w:t>• Value and</w:t>
      </w:r>
    </w:p>
    <w:p>
      <w:r>
        <w:rPr>
          <w:rFonts w:ascii="Times New Roman" w:hAnsi="Times New Roman" w:eastAsia="Microsoft YaHei"/>
          <w:sz w:val="21"/>
        </w:rPr>
        <w:t>satisfaction</w:t>
      </w:r>
    </w:p>
    <w:p>
      <w:r>
        <w:rPr>
          <w:rFonts w:ascii="Times New Roman" w:hAnsi="Times New Roman" w:eastAsia="Microsoft YaHei"/>
          <w:sz w:val="21"/>
        </w:rPr>
        <w:t>Marketers</w:t>
      </w:r>
    </w:p>
    <w:p>
      <w:r>
        <w:rPr>
          <w:rFonts w:ascii="Times New Roman" w:hAnsi="Times New Roman" w:eastAsia="Microsoft YaHei"/>
          <w:sz w:val="21"/>
        </w:rPr>
        <w:t>• Set the right level of</w:t>
      </w:r>
    </w:p>
    <w:p>
      <w:r>
        <w:rPr>
          <w:rFonts w:ascii="Times New Roman" w:hAnsi="Times New Roman" w:eastAsia="Microsoft YaHei"/>
          <w:sz w:val="21"/>
        </w:rPr>
        <w:t>expectations</w:t>
      </w:r>
    </w:p>
    <w:p>
      <w:r>
        <w:rPr>
          <w:rFonts w:ascii="Times New Roman" w:hAnsi="Times New Roman" w:eastAsia="Microsoft YaHei"/>
          <w:sz w:val="21"/>
        </w:rPr>
        <w:t>• Not too high or low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Exchange is the act of obtaining a desired</w:t>
      </w:r>
    </w:p>
    <w:p>
      <w:r>
        <w:rPr>
          <w:rFonts w:ascii="Times New Roman" w:hAnsi="Times New Roman" w:eastAsia="Microsoft YaHei"/>
          <w:sz w:val="21"/>
        </w:rPr>
        <w:t>object from someone by offering</w:t>
      </w:r>
    </w:p>
    <w:p>
      <w:r>
        <w:rPr>
          <w:rFonts w:ascii="Times New Roman" w:hAnsi="Times New Roman" w:eastAsia="Microsoft YaHei"/>
          <w:sz w:val="21"/>
        </w:rPr>
        <w:t>something in return</w:t>
      </w:r>
    </w:p>
    <w:p>
      <w:r>
        <w:rPr>
          <w:rFonts w:ascii="Times New Roman" w:hAnsi="Times New Roman" w:eastAsia="Microsoft YaHei"/>
          <w:sz w:val="21"/>
        </w:rPr>
        <w:t>Marketing actions try to create, maintain,</w:t>
      </w:r>
    </w:p>
    <w:p>
      <w:r>
        <w:rPr>
          <w:rFonts w:ascii="Times New Roman" w:hAnsi="Times New Roman" w:eastAsia="Microsoft YaHei"/>
          <w:sz w:val="21"/>
        </w:rPr>
        <w:t>grow exchange relationships.</w:t>
      </w:r>
    </w:p>
    <w:p>
      <w:r>
        <w:rPr>
          <w:rFonts w:ascii="Times New Roman" w:hAnsi="Times New Roman" w:eastAsia="Microsoft YaHei"/>
          <w:sz w:val="21"/>
        </w:rPr>
        <w:t>Understanding the Marketplace</w:t>
      </w:r>
    </w:p>
    <w:p>
      <w:r>
        <w:rPr>
          <w:rFonts w:ascii="Times New Roman" w:hAnsi="Times New Roman" w:eastAsia="Microsoft YaHei"/>
          <w:sz w:val="21"/>
        </w:rPr>
        <w:t>and Customer Needs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1- 14Copyright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Core Marketing Concept</w:t>
      </w:r>
    </w:p>
    <w:p>
      <w:r>
        <w:rPr>
          <w:rFonts w:ascii="Times New Roman" w:hAnsi="Times New Roman" w:eastAsia="Microsoft YaHei"/>
          <w:sz w:val="21"/>
        </w:rPr>
        <w:t>Marketer Customer</w:t>
      </w:r>
    </w:p>
    <w:p>
      <w:r>
        <w:rPr>
          <w:rFonts w:ascii="Times New Roman" w:hAnsi="Times New Roman" w:eastAsia="Microsoft YaHei"/>
          <w:sz w:val="21"/>
        </w:rPr>
        <w:t>Market</w:t>
      </w:r>
    </w:p>
    <w:p>
      <w:r>
        <w:rPr>
          <w:rFonts w:ascii="Times New Roman" w:hAnsi="Times New Roman" w:eastAsia="Microsoft YaHei"/>
          <w:sz w:val="21"/>
        </w:rPr>
        <w:t>Offerings</w:t>
      </w:r>
    </w:p>
    <w:p>
      <w:r>
        <w:rPr>
          <w:rFonts w:ascii="Times New Roman" w:hAnsi="Times New Roman" w:eastAsia="Microsoft YaHei"/>
          <w:sz w:val="21"/>
        </w:rPr>
        <w:t>• Product</w:t>
      </w:r>
    </w:p>
    <w:p>
      <w:r>
        <w:rPr>
          <w:rFonts w:ascii="Times New Roman" w:hAnsi="Times New Roman" w:eastAsia="Microsoft YaHei"/>
          <w:sz w:val="21"/>
        </w:rPr>
        <w:t>• Service</w:t>
      </w:r>
    </w:p>
    <w:p>
      <w:r>
        <w:rPr>
          <w:rFonts w:ascii="Times New Roman" w:hAnsi="Times New Roman" w:eastAsia="Microsoft YaHei"/>
          <w:sz w:val="21"/>
        </w:rPr>
        <w:t>• Ideas</w:t>
      </w:r>
    </w:p>
    <w:p>
      <w:r>
        <w:rPr>
          <w:rFonts w:ascii="Times New Roman" w:hAnsi="Times New Roman" w:eastAsia="Microsoft YaHei"/>
          <w:sz w:val="21"/>
        </w:rPr>
        <w:t>• Experiences</w:t>
      </w:r>
    </w:p>
    <w:p>
      <w:r>
        <w:rPr>
          <w:rFonts w:ascii="Times New Roman" w:hAnsi="Times New Roman" w:eastAsia="Microsoft YaHei"/>
          <w:sz w:val="21"/>
        </w:rPr>
        <w:t>Customers</w:t>
      </w:r>
    </w:p>
    <w:p>
      <w:r>
        <w:rPr>
          <w:rFonts w:ascii="Times New Roman" w:hAnsi="Times New Roman" w:eastAsia="Microsoft YaHei"/>
          <w:sz w:val="21"/>
        </w:rPr>
        <w:t>•Needs</w:t>
      </w:r>
    </w:p>
    <w:p>
      <w:r>
        <w:rPr>
          <w:rFonts w:ascii="Times New Roman" w:hAnsi="Times New Roman" w:eastAsia="Microsoft YaHei"/>
          <w:sz w:val="21"/>
        </w:rPr>
        <w:t>•Wants</w:t>
      </w:r>
    </w:p>
    <w:p>
      <w:r>
        <w:rPr>
          <w:rFonts w:ascii="Times New Roman" w:hAnsi="Times New Roman" w:eastAsia="Microsoft YaHei"/>
          <w:sz w:val="21"/>
        </w:rPr>
        <w:t>•Demand</w:t>
      </w:r>
    </w:p>
    <w:p>
      <w:r>
        <w:rPr>
          <w:rFonts w:ascii="Times New Roman" w:hAnsi="Times New Roman" w:eastAsia="Microsoft YaHei"/>
          <w:sz w:val="21"/>
        </w:rPr>
        <w:t>Value &amp;</w:t>
      </w:r>
    </w:p>
    <w:p>
      <w:r>
        <w:rPr>
          <w:rFonts w:ascii="Times New Roman" w:hAnsi="Times New Roman" w:eastAsia="Microsoft YaHei"/>
          <w:sz w:val="21"/>
        </w:rPr>
        <w:t>Satisfaction</w:t>
      </w:r>
    </w:p>
    <w:p>
      <w:r>
        <w:rPr>
          <w:rFonts w:ascii="Times New Roman" w:hAnsi="Times New Roman" w:eastAsia="Microsoft YaHei"/>
          <w:sz w:val="21"/>
        </w:rPr>
        <w:t>Exchange, &amp;</w:t>
      </w:r>
    </w:p>
    <w:p>
      <w:r>
        <w:rPr>
          <w:rFonts w:ascii="Times New Roman" w:hAnsi="Times New Roman" w:eastAsia="Microsoft YaHei"/>
          <w:sz w:val="21"/>
        </w:rPr>
        <w:t>Relationship</w:t>
      </w:r>
    </w:p>
    <w:p>
      <w:r>
        <w:rPr>
          <w:rFonts w:ascii="Times New Roman" w:hAnsi="Times New Roman" w:eastAsia="Microsoft YaHei"/>
          <w:sz w:val="21"/>
        </w:rPr>
        <w:t>Market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1- 15Copyright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• The marketing process is an ongoing cycle and often marketers</w:t>
      </w:r>
    </w:p>
    <w:p>
      <w:r>
        <w:rPr>
          <w:rFonts w:ascii="Times New Roman" w:hAnsi="Times New Roman" w:eastAsia="Microsoft YaHei"/>
          <w:sz w:val="21"/>
        </w:rPr>
        <w:t>will be undertaking multiple tasks simultaneously.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1- 16Copyright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The marketing process</w:t>
      </w:r>
    </w:p>
    <w:p>
      <w:r>
        <w:rPr>
          <w:rFonts w:ascii="Times New Roman" w:hAnsi="Times New Roman" w:eastAsia="Microsoft YaHei"/>
          <w:sz w:val="21"/>
        </w:rPr>
        <w:t>• The Co-create, Build, Engage (CBE) framework, is an operational</w:t>
      </w:r>
    </w:p>
    <w:p>
      <w:r>
        <w:rPr>
          <w:rFonts w:ascii="Times New Roman" w:hAnsi="Times New Roman" w:eastAsia="Microsoft YaHei"/>
          <w:sz w:val="21"/>
        </w:rPr>
        <w:t>process that remains true to marketing philosophy.</w:t>
      </w:r>
    </w:p>
    <w:p>
      <w:r>
        <w:rPr>
          <w:rFonts w:ascii="Times New Roman" w:hAnsi="Times New Roman" w:eastAsia="Microsoft YaHei"/>
          <w:sz w:val="21"/>
        </w:rPr>
        <w:t>• The CBE Framework centres people at the heart of planning, delivering</w:t>
      </w:r>
    </w:p>
    <w:p>
      <w:r>
        <w:rPr>
          <w:rFonts w:ascii="Times New Roman" w:hAnsi="Times New Roman" w:eastAsia="Microsoft YaHei"/>
          <w:sz w:val="21"/>
        </w:rPr>
        <w:t>solutions that are valued and effective.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• Value is a core marketing concept. Value is</w:t>
      </w:r>
    </w:p>
    <w:p>
      <w:r>
        <w:rPr>
          <w:rFonts w:ascii="Times New Roman" w:hAnsi="Times New Roman" w:eastAsia="Microsoft YaHei"/>
          <w:sz w:val="21"/>
        </w:rPr>
        <w:t>a customer's overall assessment of the</w:t>
      </w:r>
    </w:p>
    <w:p>
      <w:r>
        <w:rPr>
          <w:rFonts w:ascii="Times New Roman" w:hAnsi="Times New Roman" w:eastAsia="Microsoft YaHei"/>
          <w:sz w:val="21"/>
        </w:rPr>
        <w:t>utility of an offering based on perceptions</w:t>
      </w:r>
    </w:p>
    <w:p>
      <w:r>
        <w:rPr>
          <w:rFonts w:ascii="Times New Roman" w:hAnsi="Times New Roman" w:eastAsia="Microsoft YaHei"/>
          <w:sz w:val="21"/>
        </w:rPr>
        <w:t>of what is received and what is given.</w:t>
      </w:r>
    </w:p>
    <w:p>
      <w:r>
        <w:rPr>
          <w:rFonts w:ascii="Times New Roman" w:hAnsi="Times New Roman" w:eastAsia="Microsoft YaHei"/>
          <w:sz w:val="21"/>
        </w:rPr>
        <w:t>• marketers view value as unique and</w:t>
      </w:r>
    </w:p>
    <w:p>
      <w:r>
        <w:rPr>
          <w:rFonts w:ascii="Times New Roman" w:hAnsi="Times New Roman" w:eastAsia="Microsoft YaHei"/>
          <w:sz w:val="21"/>
        </w:rPr>
        <w:t>determined by the beneficiary. according</w:t>
      </w:r>
    </w:p>
    <w:p>
      <w:r>
        <w:rPr>
          <w:rFonts w:ascii="Times New Roman" w:hAnsi="Times New Roman" w:eastAsia="Microsoft YaHei"/>
          <w:sz w:val="21"/>
        </w:rPr>
        <w:t>to this view, value is idiosyncratic,</w:t>
      </w:r>
    </w:p>
    <w:p>
      <w:r>
        <w:rPr>
          <w:rFonts w:ascii="Times New Roman" w:hAnsi="Times New Roman" w:eastAsia="Microsoft YaHei"/>
          <w:sz w:val="21"/>
        </w:rPr>
        <w:t>experiential, contextual and meaning</w:t>
      </w:r>
    </w:p>
    <w:p>
      <w:r>
        <w:rPr>
          <w:rFonts w:ascii="Times New Roman" w:hAnsi="Times New Roman" w:eastAsia="Microsoft YaHei"/>
          <w:sz w:val="21"/>
        </w:rPr>
        <w:t>laden.</w:t>
      </w:r>
    </w:p>
    <w:p>
      <w:r>
        <w:rPr>
          <w:rFonts w:ascii="Times New Roman" w:hAnsi="Times New Roman" w:eastAsia="Microsoft YaHei"/>
          <w:sz w:val="21"/>
        </w:rPr>
        <w:t>What is value?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A Customer Value Proposition (CVP) is a promise of</w:t>
      </w:r>
    </w:p>
    <w:p>
      <w:r>
        <w:rPr>
          <w:rFonts w:ascii="Times New Roman" w:hAnsi="Times New Roman" w:eastAsia="Microsoft YaHei"/>
          <w:sz w:val="21"/>
        </w:rPr>
        <w:t>potential value that an organisation delivers to its</w:t>
      </w:r>
    </w:p>
    <w:p>
      <w:r>
        <w:rPr>
          <w:rFonts w:ascii="Times New Roman" w:hAnsi="Times New Roman" w:eastAsia="Microsoft YaHei"/>
          <w:sz w:val="21"/>
        </w:rPr>
        <w:t>customers and stimulates customer engagement.</w:t>
      </w:r>
    </w:p>
    <w:p>
      <w:r>
        <w:rPr>
          <w:rFonts w:ascii="Times New Roman" w:hAnsi="Times New Roman" w:eastAsia="Microsoft YaHei"/>
          <w:sz w:val="21"/>
        </w:rPr>
        <w:t>Functional value</w:t>
      </w:r>
    </w:p>
    <w:p>
      <w:r>
        <w:rPr>
          <w:rFonts w:ascii="Times New Roman" w:hAnsi="Times New Roman" w:eastAsia="Microsoft YaHei"/>
          <w:sz w:val="21"/>
        </w:rPr>
        <w:t>Emotional value</w:t>
      </w:r>
    </w:p>
    <w:p>
      <w:r>
        <w:rPr>
          <w:rFonts w:ascii="Times New Roman" w:hAnsi="Times New Roman" w:eastAsia="Microsoft YaHei"/>
          <w:sz w:val="21"/>
        </w:rPr>
        <w:t>Economic value</w:t>
      </w:r>
    </w:p>
    <w:p>
      <w:r>
        <w:rPr>
          <w:rFonts w:ascii="Times New Roman" w:hAnsi="Times New Roman" w:eastAsia="Microsoft YaHei"/>
          <w:sz w:val="21"/>
        </w:rPr>
        <w:t>Symbolic value</w:t>
      </w:r>
    </w:p>
    <w:p>
      <w:r>
        <w:rPr>
          <w:rFonts w:ascii="Times New Roman" w:hAnsi="Times New Roman" w:eastAsia="Microsoft YaHei"/>
          <w:sz w:val="21"/>
        </w:rPr>
        <w:t>End value</w:t>
      </w:r>
    </w:p>
    <w:p>
      <w:r>
        <w:rPr>
          <w:rFonts w:ascii="Times New Roman" w:hAnsi="Times New Roman" w:eastAsia="Microsoft YaHei"/>
          <w:sz w:val="21"/>
        </w:rPr>
        <w:t>Customer insights</w:t>
      </w:r>
    </w:p>
    <w:p>
      <w:r>
        <w:rPr>
          <w:rFonts w:ascii="Times New Roman" w:hAnsi="Times New Roman" w:eastAsia="Microsoft YaHei"/>
          <w:sz w:val="21"/>
        </w:rPr>
        <w:t>Customer Value Proposition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Marketing management is the art and</w:t>
      </w:r>
    </w:p>
    <w:p>
      <w:r>
        <w:rPr>
          <w:rFonts w:ascii="Times New Roman" w:hAnsi="Times New Roman" w:eastAsia="Microsoft YaHei"/>
          <w:sz w:val="21"/>
        </w:rPr>
        <w:t>science of choosing target markets and</w:t>
      </w:r>
    </w:p>
    <w:p>
      <w:r>
        <w:rPr>
          <w:rFonts w:ascii="Times New Roman" w:hAnsi="Times New Roman" w:eastAsia="Microsoft YaHei"/>
          <w:sz w:val="21"/>
        </w:rPr>
        <w:t>building profitable relationships with them</w:t>
      </w:r>
    </w:p>
    <w:p>
      <w:r>
        <w:rPr>
          <w:rFonts w:ascii="Times New Roman" w:hAnsi="Times New Roman" w:eastAsia="Microsoft YaHei"/>
          <w:sz w:val="21"/>
        </w:rPr>
        <w:t>– What customers will we serve?</w:t>
      </w:r>
    </w:p>
    <w:p>
      <w:r>
        <w:rPr>
          <w:rFonts w:ascii="Times New Roman" w:hAnsi="Times New Roman" w:eastAsia="Microsoft YaHei"/>
          <w:sz w:val="21"/>
        </w:rPr>
        <w:t>– How can we best serve these customers?</w:t>
      </w:r>
    </w:p>
    <w:p>
      <w:r>
        <w:rPr>
          <w:rFonts w:ascii="Times New Roman" w:hAnsi="Times New Roman" w:eastAsia="Microsoft YaHei"/>
          <w:sz w:val="21"/>
        </w:rPr>
        <w:t>Designing a Customer-Driven</w:t>
      </w:r>
    </w:p>
    <w:p>
      <w:r>
        <w:rPr>
          <w:rFonts w:ascii="Times New Roman" w:hAnsi="Times New Roman" w:eastAsia="Microsoft YaHei"/>
          <w:sz w:val="21"/>
        </w:rPr>
        <w:t>Marketing Strategy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Marketing Strategy and the</w:t>
      </w:r>
    </w:p>
    <w:p>
      <w:r>
        <w:rPr>
          <w:rFonts w:ascii="Times New Roman" w:hAnsi="Times New Roman" w:eastAsia="Microsoft YaHei"/>
          <w:sz w:val="21"/>
        </w:rPr>
        <w:t>Marketing Mix</w:t>
      </w:r>
    </w:p>
    <w:p>
      <w:r>
        <w:rPr>
          <w:rFonts w:ascii="Times New Roman" w:hAnsi="Times New Roman" w:eastAsia="Microsoft YaHei"/>
          <w:sz w:val="21"/>
        </w:rPr>
        <w:t>Market segmentation is the division of a</w:t>
      </w:r>
    </w:p>
    <w:p>
      <w:r>
        <w:rPr>
          <w:rFonts w:ascii="Times New Roman" w:hAnsi="Times New Roman" w:eastAsia="Microsoft YaHei"/>
          <w:sz w:val="21"/>
        </w:rPr>
        <w:t>market into distinct groups of buyers who</w:t>
      </w:r>
    </w:p>
    <w:p>
      <w:r>
        <w:rPr>
          <w:rFonts w:ascii="Times New Roman" w:hAnsi="Times New Roman" w:eastAsia="Microsoft YaHei"/>
          <w:sz w:val="21"/>
        </w:rPr>
        <w:t>have different needs, characteristics, or</w:t>
      </w:r>
    </w:p>
    <w:p>
      <w:r>
        <w:rPr>
          <w:rFonts w:ascii="Times New Roman" w:hAnsi="Times New Roman" w:eastAsia="Microsoft YaHei"/>
          <w:sz w:val="21"/>
        </w:rPr>
        <w:t>behavior and who might require separate</w:t>
      </w:r>
    </w:p>
    <w:p>
      <w:r>
        <w:rPr>
          <w:rFonts w:ascii="Times New Roman" w:hAnsi="Times New Roman" w:eastAsia="Microsoft YaHei"/>
          <w:sz w:val="21"/>
        </w:rPr>
        <w:t>products or marketing mixes</w:t>
      </w:r>
    </w:p>
    <w:p>
      <w:r>
        <w:rPr>
          <w:rFonts w:ascii="Times New Roman" w:hAnsi="Times New Roman" w:eastAsia="Microsoft YaHei"/>
          <w:sz w:val="21"/>
        </w:rPr>
        <w:t>Market segment is a group of consumers who</w:t>
      </w:r>
    </w:p>
    <w:p>
      <w:r>
        <w:rPr>
          <w:rFonts w:ascii="Times New Roman" w:hAnsi="Times New Roman" w:eastAsia="Microsoft YaHei"/>
          <w:sz w:val="21"/>
        </w:rPr>
        <w:t>respond in a similar way to a given set of</w:t>
      </w:r>
    </w:p>
    <w:p>
      <w:r>
        <w:rPr>
          <w:rFonts w:ascii="Times New Roman" w:hAnsi="Times New Roman" w:eastAsia="Microsoft YaHei"/>
          <w:sz w:val="21"/>
        </w:rPr>
        <w:t>marketing efforts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Marketing Strategy and the</w:t>
      </w:r>
    </w:p>
    <w:p>
      <w:r>
        <w:rPr>
          <w:rFonts w:ascii="Times New Roman" w:hAnsi="Times New Roman" w:eastAsia="Microsoft YaHei"/>
          <w:sz w:val="21"/>
        </w:rPr>
        <w:t>Marketing Mix</w:t>
      </w:r>
    </w:p>
    <w:p>
      <w:r>
        <w:rPr>
          <w:rFonts w:ascii="Times New Roman" w:hAnsi="Times New Roman" w:eastAsia="Microsoft YaHei"/>
          <w:sz w:val="21"/>
        </w:rPr>
        <w:t>Market targeting is the process of evaluating</w:t>
      </w:r>
    </w:p>
    <w:p>
      <w:r>
        <w:rPr>
          <w:rFonts w:ascii="Times New Roman" w:hAnsi="Times New Roman" w:eastAsia="Microsoft YaHei"/>
          <w:sz w:val="21"/>
        </w:rPr>
        <w:t>each market segment’s attractiveness and</w:t>
      </w:r>
    </w:p>
    <w:p>
      <w:r>
        <w:rPr>
          <w:rFonts w:ascii="Times New Roman" w:hAnsi="Times New Roman" w:eastAsia="Microsoft YaHei"/>
          <w:sz w:val="21"/>
        </w:rPr>
        <w:t>selecting one or more segments to enter</w:t>
      </w:r>
    </w:p>
    <w:p>
      <w:r>
        <w:rPr>
          <w:rFonts w:ascii="Times New Roman" w:hAnsi="Times New Roman" w:eastAsia="Microsoft YaHei"/>
          <w:sz w:val="21"/>
        </w:rPr>
        <w:t>Market niches specialize in serving customers</w:t>
      </w:r>
    </w:p>
    <w:p>
      <w:r>
        <w:rPr>
          <w:rFonts w:ascii="Times New Roman" w:hAnsi="Times New Roman" w:eastAsia="Microsoft YaHei"/>
          <w:sz w:val="21"/>
        </w:rPr>
        <w:t>segments that major competitors overlook</w:t>
      </w:r>
    </w:p>
    <w:p>
      <w:r>
        <w:rPr>
          <w:rFonts w:ascii="Times New Roman" w:hAnsi="Times New Roman" w:eastAsia="Microsoft YaHei"/>
          <w:sz w:val="21"/>
        </w:rPr>
        <w:t>or ignore.</w:t>
      </w:r>
    </w:p>
    <w:p>
      <w:r>
        <w:rPr>
          <w:rFonts w:ascii="Times New Roman" w:hAnsi="Times New Roman" w:eastAsia="Microsoft YaHei"/>
          <w:sz w:val="21"/>
        </w:rPr>
        <w:t>e.g. marketing 2.2 health insurance for our</w:t>
      </w:r>
    </w:p>
    <w:p>
      <w:r>
        <w:rPr>
          <w:rFonts w:ascii="Times New Roman" w:hAnsi="Times New Roman" w:eastAsia="Microsoft YaHei"/>
          <w:sz w:val="21"/>
        </w:rPr>
        <w:t>furry</w:t>
      </w:r>
    </w:p>
    <w:p>
      <w:r>
        <w:rPr>
          <w:rFonts w:ascii="Times New Roman" w:hAnsi="Times New Roman" w:eastAsia="Microsoft YaHei"/>
          <w:sz w:val="21"/>
        </w:rPr>
        <w:t>Customer-Centered Marketing Strategy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Marketing Strategy and the Marketing</w:t>
      </w:r>
    </w:p>
    <w:p>
      <w:r>
        <w:rPr>
          <w:rFonts w:ascii="Times New Roman" w:hAnsi="Times New Roman" w:eastAsia="Microsoft YaHei"/>
          <w:sz w:val="21"/>
        </w:rPr>
        <w:t>Mix</w:t>
      </w:r>
    </w:p>
    <w:p>
      <w:r>
        <w:rPr>
          <w:rFonts w:ascii="Times New Roman" w:hAnsi="Times New Roman" w:eastAsia="Microsoft YaHei"/>
          <w:sz w:val="21"/>
        </w:rPr>
        <w:t>Market positioning is the arranging for a</w:t>
      </w:r>
    </w:p>
    <w:p>
      <w:r>
        <w:rPr>
          <w:rFonts w:ascii="Times New Roman" w:hAnsi="Times New Roman" w:eastAsia="Microsoft YaHei"/>
          <w:sz w:val="21"/>
        </w:rPr>
        <w:t>product to occupy a clear, distinctive,</w:t>
      </w:r>
    </w:p>
    <w:p>
      <w:r>
        <w:rPr>
          <w:rFonts w:ascii="Times New Roman" w:hAnsi="Times New Roman" w:eastAsia="Microsoft YaHei"/>
          <w:sz w:val="21"/>
        </w:rPr>
        <w:t>and desirable place relative to competing</w:t>
      </w:r>
    </w:p>
    <w:p>
      <w:r>
        <w:rPr>
          <w:rFonts w:ascii="Times New Roman" w:hAnsi="Times New Roman" w:eastAsia="Microsoft YaHei"/>
          <w:sz w:val="21"/>
        </w:rPr>
        <w:t>products in the minds of the target</w:t>
      </w:r>
    </w:p>
    <w:p>
      <w:r>
        <w:rPr>
          <w:rFonts w:ascii="Times New Roman" w:hAnsi="Times New Roman" w:eastAsia="Microsoft YaHei"/>
          <w:sz w:val="21"/>
        </w:rPr>
        <w:t>consumer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Marketing Strategy and the</w:t>
      </w:r>
    </w:p>
    <w:p>
      <w:r>
        <w:rPr>
          <w:rFonts w:ascii="Times New Roman" w:hAnsi="Times New Roman" w:eastAsia="Microsoft YaHei"/>
          <w:sz w:val="21"/>
        </w:rPr>
        <w:t>Marketing Mix</w:t>
      </w:r>
    </w:p>
    <w:p>
      <w:r>
        <w:rPr>
          <w:rFonts w:ascii="Times New Roman" w:hAnsi="Times New Roman" w:eastAsia="Microsoft YaHei"/>
          <w:sz w:val="21"/>
        </w:rPr>
        <w:t>• Differentiation begins the positioning</w:t>
      </w:r>
    </w:p>
    <w:p>
      <w:r>
        <w:rPr>
          <w:rFonts w:ascii="Times New Roman" w:hAnsi="Times New Roman" w:eastAsia="Microsoft YaHei"/>
          <w:sz w:val="21"/>
        </w:rPr>
        <w:t>process</w:t>
      </w:r>
    </w:p>
    <w:p>
      <w:r>
        <w:rPr>
          <w:rFonts w:ascii="Times New Roman" w:hAnsi="Times New Roman" w:eastAsia="Microsoft YaHei"/>
          <w:sz w:val="21"/>
        </w:rPr>
        <w:t>• Whole marketing plan supports the</w:t>
      </w:r>
    </w:p>
    <w:p>
      <w:r>
        <w:rPr>
          <w:rFonts w:ascii="Times New Roman" w:hAnsi="Times New Roman" w:eastAsia="Microsoft YaHei"/>
          <w:sz w:val="21"/>
        </w:rPr>
        <w:t>positioning strategy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Choosing a Value Proposition</w:t>
      </w:r>
    </w:p>
    <w:p>
      <w:r>
        <w:rPr>
          <w:rFonts w:ascii="Times New Roman" w:hAnsi="Times New Roman" w:eastAsia="Microsoft YaHei"/>
          <w:sz w:val="21"/>
        </w:rPr>
        <w:t>Designing a Customer-Driven</w:t>
      </w:r>
    </w:p>
    <w:p>
      <w:r>
        <w:rPr>
          <w:rFonts w:ascii="Times New Roman" w:hAnsi="Times New Roman" w:eastAsia="Microsoft YaHei"/>
          <w:sz w:val="21"/>
        </w:rPr>
        <w:t>Marketing Strategy</w:t>
      </w:r>
    </w:p>
    <w:p>
      <w:r>
        <w:rPr>
          <w:rFonts w:ascii="Times New Roman" w:hAnsi="Times New Roman" w:eastAsia="Microsoft YaHei"/>
          <w:sz w:val="21"/>
        </w:rPr>
        <w:t>A brand’s Value Proposition is the</w:t>
      </w:r>
    </w:p>
    <w:p>
      <w:r>
        <w:rPr>
          <w:rFonts w:ascii="Times New Roman" w:hAnsi="Times New Roman" w:eastAsia="Microsoft YaHei"/>
          <w:sz w:val="21"/>
        </w:rPr>
        <w:t>set of benefits or values a company</w:t>
      </w:r>
    </w:p>
    <w:p>
      <w:r>
        <w:rPr>
          <w:rFonts w:ascii="Times New Roman" w:hAnsi="Times New Roman" w:eastAsia="Microsoft YaHei"/>
          <w:sz w:val="21"/>
        </w:rPr>
        <w:t>promises to deliver to customers to</w:t>
      </w:r>
    </w:p>
    <w:p>
      <w:r>
        <w:rPr>
          <w:rFonts w:ascii="Times New Roman" w:hAnsi="Times New Roman" w:eastAsia="Microsoft YaHei"/>
          <w:sz w:val="21"/>
        </w:rPr>
        <w:t>satisfy their needs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The marketing mix: set of tools (four Ps) the</w:t>
      </w:r>
    </w:p>
    <w:p>
      <w:r>
        <w:rPr>
          <w:rFonts w:ascii="Times New Roman" w:hAnsi="Times New Roman" w:eastAsia="Microsoft YaHei"/>
          <w:sz w:val="21"/>
        </w:rPr>
        <w:t>firm uses to implement its marketing</w:t>
      </w:r>
    </w:p>
    <w:p>
      <w:r>
        <w:rPr>
          <w:rFonts w:ascii="Times New Roman" w:hAnsi="Times New Roman" w:eastAsia="Microsoft YaHei"/>
          <w:sz w:val="21"/>
        </w:rPr>
        <w:t>strategy. It includes product, price,</w:t>
      </w:r>
    </w:p>
    <w:p>
      <w:r>
        <w:rPr>
          <w:rFonts w:ascii="Times New Roman" w:hAnsi="Times New Roman" w:eastAsia="Microsoft YaHei"/>
          <w:sz w:val="21"/>
        </w:rPr>
        <w:t>promotion, and place.</w:t>
      </w:r>
    </w:p>
    <w:p>
      <w:r>
        <w:rPr>
          <w:rFonts w:ascii="Times New Roman" w:hAnsi="Times New Roman" w:eastAsia="Microsoft YaHei"/>
          <w:sz w:val="21"/>
        </w:rPr>
        <w:t>Integrated marketing program:</w:t>
      </w:r>
    </w:p>
    <w:p>
      <w:r>
        <w:rPr>
          <w:rFonts w:ascii="Times New Roman" w:hAnsi="Times New Roman" w:eastAsia="Microsoft YaHei"/>
          <w:sz w:val="21"/>
        </w:rPr>
        <w:t>comprehensive plan that communicates</w:t>
      </w:r>
    </w:p>
    <w:p>
      <w:r>
        <w:rPr>
          <w:rFonts w:ascii="Times New Roman" w:hAnsi="Times New Roman" w:eastAsia="Microsoft YaHei"/>
          <w:sz w:val="21"/>
        </w:rPr>
        <w:t>and delivers the intended value to chosen</w:t>
      </w:r>
    </w:p>
    <w:p>
      <w:r>
        <w:rPr>
          <w:rFonts w:ascii="Times New Roman" w:hAnsi="Times New Roman" w:eastAsia="Microsoft YaHei"/>
          <w:sz w:val="21"/>
        </w:rPr>
        <w:t>customers.</w:t>
      </w:r>
    </w:p>
    <w:p>
      <w:r>
        <w:rPr>
          <w:rFonts w:ascii="Times New Roman" w:hAnsi="Times New Roman" w:eastAsia="Microsoft YaHei"/>
          <w:sz w:val="21"/>
        </w:rPr>
        <w:t>Preparing an Integrated</w:t>
      </w:r>
    </w:p>
    <w:p>
      <w:r>
        <w:rPr>
          <w:rFonts w:ascii="Times New Roman" w:hAnsi="Times New Roman" w:eastAsia="Microsoft YaHei"/>
          <w:sz w:val="21"/>
        </w:rPr>
        <w:t>Marketing Plan and Program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Marketing Strategy and the Marketing</w:t>
      </w:r>
    </w:p>
    <w:p>
      <w:r>
        <w:rPr>
          <w:rFonts w:ascii="Times New Roman" w:hAnsi="Times New Roman" w:eastAsia="Microsoft YaHei"/>
          <w:sz w:val="21"/>
        </w:rPr>
        <w:t>Mix</w:t>
      </w:r>
    </w:p>
    <w:p>
      <w:r>
        <w:rPr>
          <w:rFonts w:ascii="Times New Roman" w:hAnsi="Times New Roman" w:eastAsia="Microsoft YaHei"/>
          <w:sz w:val="21"/>
        </w:rPr>
        <w:t>Developing an Integrated Marketing Mix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Marketing Strategy and the Marketing Mix</w:t>
      </w:r>
    </w:p>
    <w:p>
      <w:r>
        <w:rPr>
          <w:rFonts w:ascii="Times New Roman" w:hAnsi="Times New Roman" w:eastAsia="Microsoft YaHei"/>
          <w:sz w:val="21"/>
        </w:rPr>
        <w:t>Developing an Integrated Marketing Mix</w:t>
      </w:r>
    </w:p>
    <w:p>
      <w:r>
        <w:rPr>
          <w:rFonts w:ascii="Times New Roman" w:hAnsi="Times New Roman" w:eastAsia="Microsoft YaHei"/>
          <w:sz w:val="21"/>
        </w:rPr>
        <w:t>– Some critics feel that the 4 Ps may omit or underemphasize certain important</w:t>
      </w:r>
    </w:p>
    <w:p>
      <w:r>
        <w:rPr>
          <w:rFonts w:ascii="Times New Roman" w:hAnsi="Times New Roman" w:eastAsia="Microsoft YaHei"/>
          <w:sz w:val="21"/>
        </w:rPr>
        <w:t>activities.</w:t>
      </w:r>
    </w:p>
    <w:p>
      <w:r>
        <w:rPr>
          <w:rFonts w:ascii="Times New Roman" w:hAnsi="Times New Roman" w:eastAsia="Microsoft YaHei"/>
          <w:sz w:val="21"/>
        </w:rPr>
        <w:t>– From the buyer’s viewpoint, in this age of customer relationships, the 4 Ps might</w:t>
      </w:r>
    </w:p>
    <w:p>
      <w:r>
        <w:rPr>
          <w:rFonts w:ascii="Times New Roman" w:hAnsi="Times New Roman" w:eastAsia="Microsoft YaHei"/>
          <w:sz w:val="21"/>
        </w:rPr>
        <w:t>be better described as the 4 Cs: customer solution, customer cost, convenience,</w:t>
      </w:r>
    </w:p>
    <w:p>
      <w:r>
        <w:rPr>
          <w:rFonts w:ascii="Times New Roman" w:hAnsi="Times New Roman" w:eastAsia="Microsoft YaHei"/>
          <w:sz w:val="21"/>
        </w:rPr>
        <w:t>and communication.</w:t>
      </w:r>
    </w:p>
    <w:p>
      <w:r>
        <w:rPr>
          <w:rFonts w:ascii="Times New Roman" w:hAnsi="Times New Roman" w:eastAsia="Microsoft YaHei"/>
          <w:sz w:val="21"/>
        </w:rPr>
        <w:t>2-32</w:t>
      </w:r>
    </w:p>
    <w:p>
      <w:r>
        <w:rPr>
          <w:rFonts w:ascii="Times New Roman" w:hAnsi="Times New Roman" w:eastAsia="Microsoft YaHei"/>
          <w:sz w:val="21"/>
        </w:rPr>
        <w:t>4P’s 4C’s</w:t>
      </w:r>
    </w:p>
    <w:p>
      <w:r>
        <w:rPr>
          <w:rFonts w:ascii="Times New Roman" w:hAnsi="Times New Roman" w:eastAsia="Microsoft YaHei"/>
          <w:sz w:val="21"/>
        </w:rPr>
        <w:t>Product Customer solution</w:t>
      </w:r>
    </w:p>
    <w:p>
      <w:r>
        <w:rPr>
          <w:rFonts w:ascii="Times New Roman" w:hAnsi="Times New Roman" w:eastAsia="Microsoft YaHei"/>
          <w:sz w:val="21"/>
        </w:rPr>
        <w:t>Price Customer cost</w:t>
      </w:r>
    </w:p>
    <w:p>
      <w:r>
        <w:rPr>
          <w:rFonts w:ascii="Times New Roman" w:hAnsi="Times New Roman" w:eastAsia="Microsoft YaHei"/>
          <w:sz w:val="21"/>
        </w:rPr>
        <w:t>Place Convenience</w:t>
      </w:r>
    </w:p>
    <w:p>
      <w:r>
        <w:rPr>
          <w:rFonts w:ascii="Times New Roman" w:hAnsi="Times New Roman" w:eastAsia="Microsoft YaHei"/>
          <w:sz w:val="21"/>
        </w:rPr>
        <w:t>Promotion Communication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• the 4 Ps framework, which is product, price, promotion</w:t>
      </w:r>
    </w:p>
    <w:p>
      <w:r>
        <w:rPr>
          <w:rFonts w:ascii="Times New Roman" w:hAnsi="Times New Roman" w:eastAsia="Microsoft YaHei"/>
          <w:sz w:val="21"/>
        </w:rPr>
        <w:t>and place (place is more easily understood as distribution)</w:t>
      </w:r>
    </w:p>
    <w:p>
      <w:r>
        <w:rPr>
          <w:rFonts w:ascii="Times New Roman" w:hAnsi="Times New Roman" w:eastAsia="Microsoft YaHei"/>
          <w:sz w:val="21"/>
        </w:rPr>
        <w:t>— the 4 Ps framework was the first approach to the</w:t>
      </w:r>
    </w:p>
    <w:p>
      <w:r>
        <w:rPr>
          <w:rFonts w:ascii="Times New Roman" w:hAnsi="Times New Roman" w:eastAsia="Microsoft YaHei"/>
          <w:sz w:val="21"/>
        </w:rPr>
        <w:t>marketing mix</w:t>
      </w:r>
    </w:p>
    <w:p>
      <w:r>
        <w:rPr>
          <w:rFonts w:ascii="Times New Roman" w:hAnsi="Times New Roman" w:eastAsia="Microsoft YaHei"/>
          <w:sz w:val="21"/>
        </w:rPr>
        <w:t>• the 5 Ps framework, which evolved from the 4 Ps model</w:t>
      </w:r>
    </w:p>
    <w:p>
      <w:r>
        <w:rPr>
          <w:rFonts w:ascii="Times New Roman" w:hAnsi="Times New Roman" w:eastAsia="Microsoft YaHei"/>
          <w:sz w:val="21"/>
        </w:rPr>
        <w:t>by adding a fifth P, ‘people’, to the 4 Ps framework</w:t>
      </w:r>
    </w:p>
    <w:p>
      <w:r>
        <w:rPr>
          <w:rFonts w:ascii="Times New Roman" w:hAnsi="Times New Roman" w:eastAsia="Microsoft YaHei"/>
          <w:sz w:val="21"/>
        </w:rPr>
        <w:t>• the 6 Ps framework, which added ‘process’ to the 5 Ps</w:t>
      </w:r>
    </w:p>
    <w:p>
      <w:r>
        <w:rPr>
          <w:rFonts w:ascii="Times New Roman" w:hAnsi="Times New Roman" w:eastAsia="Microsoft YaHei"/>
          <w:sz w:val="21"/>
        </w:rPr>
        <w:t>framework</w:t>
      </w:r>
    </w:p>
    <w:p>
      <w:r>
        <w:rPr>
          <w:rFonts w:ascii="Times New Roman" w:hAnsi="Times New Roman" w:eastAsia="Microsoft YaHei"/>
          <w:sz w:val="21"/>
        </w:rPr>
        <w:t>• the 7 Ps framework, which added ‘physical evidence’ to</w:t>
      </w:r>
    </w:p>
    <w:p>
      <w:r>
        <w:rPr>
          <w:rFonts w:ascii="Times New Roman" w:hAnsi="Times New Roman" w:eastAsia="Microsoft YaHei"/>
          <w:sz w:val="21"/>
        </w:rPr>
        <w:t>the 6 Ps framework. To frame their thinking, marketers</w:t>
      </w:r>
    </w:p>
    <w:p>
      <w:r>
        <w:rPr>
          <w:rFonts w:ascii="Times New Roman" w:hAnsi="Times New Roman" w:eastAsia="Microsoft YaHei"/>
          <w:sz w:val="21"/>
        </w:rPr>
        <w:t>often choose to target certain types of customers.</w:t>
      </w:r>
    </w:p>
    <w:p>
      <w:r>
        <w:rPr>
          <w:rFonts w:ascii="Times New Roman" w:hAnsi="Times New Roman" w:eastAsia="Microsoft YaHei"/>
          <w:sz w:val="21"/>
        </w:rPr>
        <w:t>Various frameworks for the marketing mix have evolved</w:t>
      </w:r>
    </w:p>
    <w:p>
      <w:r>
        <w:rPr>
          <w:rFonts w:ascii="Times New Roman" w:hAnsi="Times New Roman" w:eastAsia="Microsoft YaHei"/>
          <w:sz w:val="21"/>
        </w:rPr>
        <w:t>over time, including: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Managing the Marketing Effort</w:t>
      </w:r>
    </w:p>
    <w:p>
      <w:r>
        <w:rPr>
          <w:rFonts w:ascii="Times New Roman" w:hAnsi="Times New Roman" w:eastAsia="Microsoft YaHei"/>
          <w:sz w:val="21"/>
        </w:rPr>
        <w:t>Marketing Analysis – SWOT Analysis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Managing the Marketing Effort</w:t>
      </w:r>
    </w:p>
    <w:p>
      <w:r>
        <w:rPr>
          <w:rFonts w:ascii="Times New Roman" w:hAnsi="Times New Roman" w:eastAsia="Microsoft YaHei"/>
          <w:sz w:val="21"/>
        </w:rPr>
        <w:t>Marketing Analysis</w:t>
      </w:r>
    </w:p>
    <w:p>
      <w:r>
        <w:rPr>
          <w:rFonts w:ascii="Times New Roman" w:hAnsi="Times New Roman" w:eastAsia="Microsoft YaHei"/>
          <w:sz w:val="21"/>
        </w:rPr>
        <w:t>• Strengths include internal capabilities, resources, and positive</w:t>
      </w:r>
    </w:p>
    <w:p>
      <w:r>
        <w:rPr>
          <w:rFonts w:ascii="Times New Roman" w:hAnsi="Times New Roman" w:eastAsia="Microsoft YaHei"/>
          <w:sz w:val="21"/>
        </w:rPr>
        <w:t>situational factors that may help to serve company customers</w:t>
      </w:r>
    </w:p>
    <w:p>
      <w:r>
        <w:rPr>
          <w:rFonts w:ascii="Times New Roman" w:hAnsi="Times New Roman" w:eastAsia="Microsoft YaHei"/>
          <w:sz w:val="21"/>
        </w:rPr>
        <w:t>and achieve company objectives</w:t>
      </w:r>
    </w:p>
    <w:p>
      <w:r>
        <w:rPr>
          <w:rFonts w:ascii="Times New Roman" w:hAnsi="Times New Roman" w:eastAsia="Microsoft YaHei"/>
          <w:sz w:val="21"/>
        </w:rPr>
        <w:t>• Weaknesses include internal limitations and negative</w:t>
      </w:r>
    </w:p>
    <w:p>
      <w:r>
        <w:rPr>
          <w:rFonts w:ascii="Times New Roman" w:hAnsi="Times New Roman" w:eastAsia="Microsoft YaHei"/>
          <w:sz w:val="21"/>
        </w:rPr>
        <w:t>situational factors that may interfere with company</w:t>
      </w:r>
    </w:p>
    <w:p>
      <w:r>
        <w:rPr>
          <w:rFonts w:ascii="Times New Roman" w:hAnsi="Times New Roman" w:eastAsia="Microsoft YaHei"/>
          <w:sz w:val="21"/>
        </w:rPr>
        <w:t>performance</w:t>
      </w:r>
    </w:p>
    <w:p>
      <w:r>
        <w:rPr>
          <w:rFonts w:ascii="Times New Roman" w:hAnsi="Times New Roman" w:eastAsia="Microsoft YaHei"/>
          <w:sz w:val="21"/>
        </w:rPr>
        <w:t>• Opportunities are favorable factors or trends in the external</w:t>
      </w:r>
    </w:p>
    <w:p>
      <w:r>
        <w:rPr>
          <w:rFonts w:ascii="Times New Roman" w:hAnsi="Times New Roman" w:eastAsia="Microsoft YaHei"/>
          <w:sz w:val="21"/>
        </w:rPr>
        <w:t>environment that the company may be able to exploit to its</w:t>
      </w:r>
    </w:p>
    <w:p>
      <w:r>
        <w:rPr>
          <w:rFonts w:ascii="Times New Roman" w:hAnsi="Times New Roman" w:eastAsia="Microsoft YaHei"/>
          <w:sz w:val="21"/>
        </w:rPr>
        <w:t>advantage</w:t>
      </w:r>
    </w:p>
    <w:p>
      <w:r>
        <w:rPr>
          <w:rFonts w:ascii="Times New Roman" w:hAnsi="Times New Roman" w:eastAsia="Microsoft YaHei"/>
          <w:sz w:val="21"/>
        </w:rPr>
        <w:t>• Threats are unfavorable factors or trends that may present</w:t>
      </w:r>
    </w:p>
    <w:p>
      <w:r>
        <w:rPr>
          <w:rFonts w:ascii="Times New Roman" w:hAnsi="Times New Roman" w:eastAsia="Microsoft YaHei"/>
          <w:sz w:val="21"/>
        </w:rPr>
        <w:t>challenges to performance</w:t>
      </w:r>
    </w:p>
    <w:p>
      <w:r>
        <w:rPr>
          <w:rFonts w:ascii="Times New Roman" w:hAnsi="Times New Roman" w:eastAsia="Microsoft YaHei"/>
          <w:sz w:val="21"/>
        </w:rPr>
        <w:t>2-35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Analyzing the Marketing</w:t>
      </w:r>
    </w:p>
    <w:p>
      <w:r>
        <w:rPr>
          <w:rFonts w:ascii="Times New Roman" w:hAnsi="Times New Roman" w:eastAsia="Microsoft YaHei"/>
          <w:sz w:val="21"/>
        </w:rPr>
        <w:t>Environment</w:t>
      </w:r>
    </w:p>
    <w:p>
      <w:r>
        <w:rPr>
          <w:rFonts w:ascii="Times New Roman" w:hAnsi="Times New Roman" w:eastAsia="Microsoft YaHei"/>
          <w:sz w:val="21"/>
        </w:rPr>
        <w:t>• Microenvironment</w:t>
      </w:r>
    </w:p>
    <w:p>
      <w:r>
        <w:rPr>
          <w:rFonts w:ascii="Times New Roman" w:hAnsi="Times New Roman" w:eastAsia="Microsoft YaHei"/>
          <w:sz w:val="21"/>
        </w:rPr>
        <w:t>• Macroenvironemnt</w:t>
      </w:r>
    </w:p>
    <w:p>
      <w:r>
        <w:rPr>
          <w:rFonts w:ascii="Times New Roman" w:hAnsi="Times New Roman" w:eastAsia="Microsoft YaHei"/>
          <w:sz w:val="21"/>
        </w:rPr>
        <w:t>– Demographic Environment</w:t>
      </w:r>
    </w:p>
    <w:p>
      <w:r>
        <w:rPr>
          <w:rFonts w:ascii="Times New Roman" w:hAnsi="Times New Roman" w:eastAsia="Microsoft YaHei"/>
          <w:sz w:val="21"/>
        </w:rPr>
        <w:t>– Economic Environment</w:t>
      </w:r>
    </w:p>
    <w:p>
      <w:r>
        <w:rPr>
          <w:rFonts w:ascii="Times New Roman" w:hAnsi="Times New Roman" w:eastAsia="Microsoft YaHei"/>
          <w:sz w:val="21"/>
        </w:rPr>
        <w:t>– Natural Environment</w:t>
      </w:r>
    </w:p>
    <w:p>
      <w:r>
        <w:rPr>
          <w:rFonts w:ascii="Times New Roman" w:hAnsi="Times New Roman" w:eastAsia="Microsoft YaHei"/>
          <w:sz w:val="21"/>
        </w:rPr>
        <w:t>– Technological Environment</w:t>
      </w:r>
    </w:p>
    <w:p>
      <w:r>
        <w:rPr>
          <w:rFonts w:ascii="Times New Roman" w:hAnsi="Times New Roman" w:eastAsia="Microsoft YaHei"/>
          <w:sz w:val="21"/>
        </w:rPr>
        <w:t>– Political and Social Environment</w:t>
      </w:r>
    </w:p>
    <w:p>
      <w:r>
        <w:rPr>
          <w:rFonts w:ascii="Times New Roman" w:hAnsi="Times New Roman" w:eastAsia="Microsoft YaHei"/>
          <w:sz w:val="21"/>
        </w:rPr>
        <w:t>– Cultural Environment</w:t>
      </w:r>
    </w:p>
    <w:p>
      <w:r>
        <w:rPr>
          <w:rFonts w:ascii="Times New Roman" w:hAnsi="Times New Roman" w:eastAsia="Microsoft YaHei"/>
          <w:sz w:val="21"/>
        </w:rPr>
        <w:t>– Responding to the Marketing Environment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The Marketing Environment</w:t>
      </w:r>
    </w:p>
    <w:p>
      <w:r>
        <w:rPr>
          <w:rFonts w:ascii="Times New Roman" w:hAnsi="Times New Roman" w:eastAsia="Microsoft YaHei"/>
          <w:sz w:val="21"/>
        </w:rPr>
        <w:t>The marketing environment includes the</w:t>
      </w:r>
    </w:p>
    <w:p>
      <w:r>
        <w:rPr>
          <w:rFonts w:ascii="Times New Roman" w:hAnsi="Times New Roman" w:eastAsia="Microsoft YaHei"/>
          <w:sz w:val="21"/>
        </w:rPr>
        <w:t>actors and forces outside marketing that</w:t>
      </w:r>
    </w:p>
    <w:p>
      <w:r>
        <w:rPr>
          <w:rFonts w:ascii="Times New Roman" w:hAnsi="Times New Roman" w:eastAsia="Microsoft YaHei"/>
          <w:sz w:val="21"/>
        </w:rPr>
        <w:t>affect marketing management’s ability to</w:t>
      </w:r>
    </w:p>
    <w:p>
      <w:r>
        <w:rPr>
          <w:rFonts w:ascii="Times New Roman" w:hAnsi="Times New Roman" w:eastAsia="Microsoft YaHei"/>
          <w:sz w:val="21"/>
        </w:rPr>
        <w:t>build and maintain successful relationships</w:t>
      </w:r>
    </w:p>
    <w:p>
      <w:r>
        <w:rPr>
          <w:rFonts w:ascii="Times New Roman" w:hAnsi="Times New Roman" w:eastAsia="Microsoft YaHei"/>
          <w:sz w:val="21"/>
        </w:rPr>
        <w:t>with customers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The Marketing Environment</w:t>
      </w:r>
    </w:p>
    <w:p>
      <w:r>
        <w:rPr>
          <w:rFonts w:ascii="Times New Roman" w:hAnsi="Times New Roman" w:eastAsia="Microsoft YaHei"/>
          <w:sz w:val="21"/>
        </w:rPr>
        <w:t>Microenvironment consists of the actors close to</w:t>
      </w:r>
    </w:p>
    <w:p>
      <w:r>
        <w:rPr>
          <w:rFonts w:ascii="Times New Roman" w:hAnsi="Times New Roman" w:eastAsia="Microsoft YaHei"/>
          <w:sz w:val="21"/>
        </w:rPr>
        <w:t>the company that affect its ability to serve its</w:t>
      </w:r>
    </w:p>
    <w:p>
      <w:r>
        <w:rPr>
          <w:rFonts w:ascii="Times New Roman" w:hAnsi="Times New Roman" w:eastAsia="Microsoft YaHei"/>
          <w:sz w:val="21"/>
        </w:rPr>
        <w:t>customers, the company, suppliers, marketing</w:t>
      </w:r>
    </w:p>
    <w:p>
      <w:r>
        <w:rPr>
          <w:rFonts w:ascii="Times New Roman" w:hAnsi="Times New Roman" w:eastAsia="Microsoft YaHei"/>
          <w:sz w:val="21"/>
        </w:rPr>
        <w:t>intermediaries, customer markets, competitors,</w:t>
      </w:r>
    </w:p>
    <w:p>
      <w:r>
        <w:rPr>
          <w:rFonts w:ascii="Times New Roman" w:hAnsi="Times New Roman" w:eastAsia="Microsoft YaHei"/>
          <w:sz w:val="21"/>
        </w:rPr>
        <w:t>and publics</w:t>
      </w:r>
    </w:p>
    <w:p>
      <w:r>
        <w:rPr>
          <w:rFonts w:ascii="Times New Roman" w:hAnsi="Times New Roman" w:eastAsia="Microsoft YaHei"/>
          <w:sz w:val="21"/>
        </w:rPr>
        <w:t>Macroenvironment consists of the larger societal</w:t>
      </w:r>
    </w:p>
    <w:p>
      <w:r>
        <w:rPr>
          <w:rFonts w:ascii="Times New Roman" w:hAnsi="Times New Roman" w:eastAsia="Microsoft YaHei"/>
          <w:sz w:val="21"/>
        </w:rPr>
        <w:t>forces that affect the microenvironment—</w:t>
      </w:r>
    </w:p>
    <w:p>
      <w:r>
        <w:rPr>
          <w:rFonts w:ascii="Times New Roman" w:hAnsi="Times New Roman" w:eastAsia="Microsoft YaHei"/>
          <w:sz w:val="21"/>
        </w:rPr>
        <w:t>demographic, economic, natural, technological,</w:t>
      </w:r>
    </w:p>
    <w:p>
      <w:r>
        <w:rPr>
          <w:rFonts w:ascii="Times New Roman" w:hAnsi="Times New Roman" w:eastAsia="Microsoft YaHei"/>
          <w:sz w:val="21"/>
        </w:rPr>
        <w:t>political and cultural forces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The Company’s MicroenvironmentActors in the Microenvironment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The Company’s Microenvironment</w:t>
      </w:r>
    </w:p>
    <w:p>
      <w:r>
        <w:rPr>
          <w:rFonts w:ascii="Times New Roman" w:hAnsi="Times New Roman" w:eastAsia="Microsoft YaHei"/>
          <w:sz w:val="21"/>
        </w:rPr>
        <w:t>• Top management</w:t>
      </w:r>
    </w:p>
    <w:p>
      <w:r>
        <w:rPr>
          <w:rFonts w:ascii="Times New Roman" w:hAnsi="Times New Roman" w:eastAsia="Microsoft YaHei"/>
          <w:sz w:val="21"/>
        </w:rPr>
        <w:t>• Finance</w:t>
      </w:r>
    </w:p>
    <w:p>
      <w:r>
        <w:rPr>
          <w:rFonts w:ascii="Times New Roman" w:hAnsi="Times New Roman" w:eastAsia="Microsoft YaHei"/>
          <w:sz w:val="21"/>
        </w:rPr>
        <w:t>• R&amp;D</w:t>
      </w:r>
    </w:p>
    <w:p>
      <w:r>
        <w:rPr>
          <w:rFonts w:ascii="Times New Roman" w:hAnsi="Times New Roman" w:eastAsia="Microsoft YaHei"/>
          <w:sz w:val="21"/>
        </w:rPr>
        <w:t>• Purchasing</w:t>
      </w:r>
    </w:p>
    <w:p>
      <w:r>
        <w:rPr>
          <w:rFonts w:ascii="Times New Roman" w:hAnsi="Times New Roman" w:eastAsia="Microsoft YaHei"/>
          <w:sz w:val="21"/>
        </w:rPr>
        <w:t>• Operations</w:t>
      </w:r>
    </w:p>
    <w:p>
      <w:r>
        <w:rPr>
          <w:rFonts w:ascii="Times New Roman" w:hAnsi="Times New Roman" w:eastAsia="Microsoft YaHei"/>
          <w:sz w:val="21"/>
        </w:rPr>
        <w:t>• Accounting</w:t>
      </w:r>
    </w:p>
    <w:p>
      <w:r>
        <w:rPr>
          <w:rFonts w:ascii="Times New Roman" w:hAnsi="Times New Roman" w:eastAsia="Microsoft YaHei"/>
          <w:sz w:val="21"/>
        </w:rPr>
        <w:t>The Company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The Company’s Microenvironment</w:t>
      </w:r>
    </w:p>
    <w:p>
      <w:r>
        <w:rPr>
          <w:rFonts w:ascii="Times New Roman" w:hAnsi="Times New Roman" w:eastAsia="Microsoft YaHei"/>
          <w:sz w:val="21"/>
        </w:rPr>
        <w:t>Resellers</w:t>
      </w:r>
    </w:p>
    <w:p>
      <w:r>
        <w:rPr>
          <w:rFonts w:ascii="Times New Roman" w:hAnsi="Times New Roman" w:eastAsia="Microsoft YaHei"/>
          <w:sz w:val="21"/>
        </w:rPr>
        <w:t>Physical</w:t>
      </w:r>
    </w:p>
    <w:p>
      <w:r>
        <w:rPr>
          <w:rFonts w:ascii="Times New Roman" w:hAnsi="Times New Roman" w:eastAsia="Microsoft YaHei"/>
          <w:sz w:val="21"/>
        </w:rPr>
        <w:t>distribution</w:t>
      </w:r>
    </w:p>
    <w:p>
      <w:r>
        <w:rPr>
          <w:rFonts w:ascii="Times New Roman" w:hAnsi="Times New Roman" w:eastAsia="Microsoft YaHei"/>
          <w:sz w:val="21"/>
        </w:rPr>
        <w:t>firms</w:t>
      </w:r>
    </w:p>
    <w:p>
      <w:r>
        <w:rPr>
          <w:rFonts w:ascii="Times New Roman" w:hAnsi="Times New Roman" w:eastAsia="Microsoft YaHei"/>
          <w:sz w:val="21"/>
        </w:rPr>
        <w:t>Marketing</w:t>
      </w:r>
    </w:p>
    <w:p>
      <w:r>
        <w:rPr>
          <w:rFonts w:ascii="Times New Roman" w:hAnsi="Times New Roman" w:eastAsia="Microsoft YaHei"/>
          <w:sz w:val="21"/>
        </w:rPr>
        <w:t>services</w:t>
      </w:r>
    </w:p>
    <w:p>
      <w:r>
        <w:rPr>
          <w:rFonts w:ascii="Times New Roman" w:hAnsi="Times New Roman" w:eastAsia="Microsoft YaHei"/>
          <w:sz w:val="21"/>
        </w:rPr>
        <w:t>agencies</w:t>
      </w:r>
    </w:p>
    <w:p>
      <w:r>
        <w:rPr>
          <w:rFonts w:ascii="Times New Roman" w:hAnsi="Times New Roman" w:eastAsia="Microsoft YaHei"/>
          <w:sz w:val="21"/>
        </w:rPr>
        <w:t>Financial</w:t>
      </w:r>
    </w:p>
    <w:p>
      <w:r>
        <w:rPr>
          <w:rFonts w:ascii="Times New Roman" w:hAnsi="Times New Roman" w:eastAsia="Microsoft YaHei"/>
          <w:sz w:val="21"/>
        </w:rPr>
        <w:t>intermediaries</w:t>
      </w:r>
    </w:p>
    <w:p>
      <w:r>
        <w:rPr>
          <w:rFonts w:ascii="Times New Roman" w:hAnsi="Times New Roman" w:eastAsia="Microsoft YaHei"/>
          <w:sz w:val="21"/>
        </w:rPr>
        <w:t>Types of Marketing Intermediaries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The Company’s Microenvironment</w:t>
      </w:r>
    </w:p>
    <w:p>
      <w:r>
        <w:rPr>
          <w:rFonts w:ascii="Times New Roman" w:hAnsi="Times New Roman" w:eastAsia="Microsoft YaHei"/>
          <w:sz w:val="21"/>
        </w:rPr>
        <w:t>• Consumer markets</w:t>
      </w:r>
    </w:p>
    <w:p>
      <w:r>
        <w:rPr>
          <w:rFonts w:ascii="Times New Roman" w:hAnsi="Times New Roman" w:eastAsia="Microsoft YaHei"/>
          <w:sz w:val="21"/>
        </w:rPr>
        <w:t>• Business markets</w:t>
      </w:r>
    </w:p>
    <w:p>
      <w:r>
        <w:rPr>
          <w:rFonts w:ascii="Times New Roman" w:hAnsi="Times New Roman" w:eastAsia="Microsoft YaHei"/>
          <w:sz w:val="21"/>
        </w:rPr>
        <w:t>• Reseller markets</w:t>
      </w:r>
    </w:p>
    <w:p>
      <w:r>
        <w:rPr>
          <w:rFonts w:ascii="Times New Roman" w:hAnsi="Times New Roman" w:eastAsia="Microsoft YaHei"/>
          <w:sz w:val="21"/>
        </w:rPr>
        <w:t>• Government markets</w:t>
      </w:r>
    </w:p>
    <w:p>
      <w:r>
        <w:rPr>
          <w:rFonts w:ascii="Times New Roman" w:hAnsi="Times New Roman" w:eastAsia="Microsoft YaHei"/>
          <w:sz w:val="21"/>
        </w:rPr>
        <w:t>• International markets</w:t>
      </w:r>
    </w:p>
    <w:p>
      <w:r>
        <w:rPr>
          <w:rFonts w:ascii="Times New Roman" w:hAnsi="Times New Roman" w:eastAsia="Microsoft YaHei"/>
          <w:sz w:val="21"/>
        </w:rPr>
        <w:t>Customers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The Company’s</w:t>
      </w:r>
    </w:p>
    <w:p>
      <w:r>
        <w:rPr>
          <w:rFonts w:ascii="Times New Roman" w:hAnsi="Times New Roman" w:eastAsia="Microsoft YaHei"/>
          <w:sz w:val="21"/>
        </w:rPr>
        <w:t>Macroenvironment</w:t>
      </w:r>
    </w:p>
    <w:p>
      <w:r>
        <w:rPr>
          <w:rFonts w:ascii="Times New Roman" w:hAnsi="Times New Roman" w:eastAsia="Microsoft YaHei"/>
          <w:sz w:val="21"/>
        </w:rPr>
        <w:t>[Page 39]</w:t>
      </w:r>
    </w:p>
    <w:p>
      <w:r>
        <w:rPr>
          <w:rFonts w:ascii="Times New Roman" w:hAnsi="Times New Roman" w:eastAsia="Microsoft YaHei"/>
          <w:sz w:val="21"/>
        </w:rPr>
        <w:t>• Customer lifetime value is the value of the</w:t>
      </w:r>
    </w:p>
    <w:p>
      <w:r>
        <w:rPr>
          <w:rFonts w:ascii="Times New Roman" w:hAnsi="Times New Roman" w:eastAsia="Microsoft YaHei"/>
          <w:sz w:val="21"/>
        </w:rPr>
        <w:t>entire stream of purchases that the</w:t>
      </w:r>
    </w:p>
    <w:p>
      <w:r>
        <w:rPr>
          <w:rFonts w:ascii="Times New Roman" w:hAnsi="Times New Roman" w:eastAsia="Microsoft YaHei"/>
          <w:sz w:val="21"/>
        </w:rPr>
        <w:t>customer would</w:t>
      </w:r>
    </w:p>
    <w:p>
      <w:r>
        <w:rPr>
          <w:rFonts w:ascii="Times New Roman" w:hAnsi="Times New Roman" w:eastAsia="Microsoft YaHei"/>
          <w:sz w:val="21"/>
        </w:rPr>
        <w:t>make over a</w:t>
      </w:r>
    </w:p>
    <w:p>
      <w:r>
        <w:rPr>
          <w:rFonts w:ascii="Times New Roman" w:hAnsi="Times New Roman" w:eastAsia="Microsoft YaHei"/>
          <w:sz w:val="21"/>
        </w:rPr>
        <w:t>lifetime of</w:t>
      </w:r>
    </w:p>
    <w:p>
      <w:r>
        <w:rPr>
          <w:rFonts w:ascii="Times New Roman" w:hAnsi="Times New Roman" w:eastAsia="Microsoft YaHei"/>
          <w:sz w:val="21"/>
        </w:rPr>
        <w:t>patronage</w:t>
      </w:r>
    </w:p>
    <w:p>
      <w:r>
        <w:rPr>
          <w:rFonts w:ascii="Times New Roman" w:hAnsi="Times New Roman" w:eastAsia="Microsoft YaHei"/>
          <w:sz w:val="21"/>
        </w:rPr>
        <w:t>Creating Customer Loyalty and Retention</w:t>
      </w:r>
    </w:p>
    <w:p>
      <w:r>
        <w:rPr>
          <w:rFonts w:ascii="Times New Roman" w:hAnsi="Times New Roman" w:eastAsia="Microsoft YaHei"/>
          <w:sz w:val="21"/>
        </w:rPr>
        <w:t>Capturing Value from Customers</w:t>
      </w:r>
    </w:p>
    <w:p>
      <w:r>
        <w:rPr>
          <w:rFonts w:ascii="Times New Roman" w:hAnsi="Times New Roman" w:eastAsia="Microsoft YaHei"/>
          <w:sz w:val="21"/>
        </w:rPr>
        <w:t>[Page 40]</w:t>
      </w:r>
    </w:p>
    <w:p>
      <w:r>
        <w:rPr>
          <w:rFonts w:ascii="Times New Roman" w:hAnsi="Times New Roman" w:eastAsia="Microsoft YaHei"/>
          <w:sz w:val="21"/>
        </w:rPr>
        <w:t>Share of customer is the</w:t>
      </w:r>
    </w:p>
    <w:p>
      <w:r>
        <w:rPr>
          <w:rFonts w:ascii="Times New Roman" w:hAnsi="Times New Roman" w:eastAsia="Microsoft YaHei"/>
          <w:sz w:val="21"/>
        </w:rPr>
        <w:t>portion of the customer’s</w:t>
      </w:r>
    </w:p>
    <w:p>
      <w:r>
        <w:rPr>
          <w:rFonts w:ascii="Times New Roman" w:hAnsi="Times New Roman" w:eastAsia="Microsoft YaHei"/>
          <w:sz w:val="21"/>
        </w:rPr>
        <w:t>purchasing that a company</w:t>
      </w:r>
    </w:p>
    <w:p>
      <w:r>
        <w:rPr>
          <w:rFonts w:ascii="Times New Roman" w:hAnsi="Times New Roman" w:eastAsia="Microsoft YaHei"/>
          <w:sz w:val="21"/>
        </w:rPr>
        <w:t>gets in its product</w:t>
      </w:r>
    </w:p>
    <w:p>
      <w:r>
        <w:rPr>
          <w:rFonts w:ascii="Times New Roman" w:hAnsi="Times New Roman" w:eastAsia="Microsoft YaHei"/>
          <w:sz w:val="21"/>
        </w:rPr>
        <w:t>categories</w:t>
      </w:r>
    </w:p>
    <w:p>
      <w:r>
        <w:rPr>
          <w:rFonts w:ascii="Times New Roman" w:hAnsi="Times New Roman" w:eastAsia="Microsoft YaHei"/>
          <w:sz w:val="21"/>
        </w:rPr>
        <w:t>Growing Share of Customer</w:t>
      </w:r>
    </w:p>
    <w:p>
      <w:r>
        <w:rPr>
          <w:rFonts w:ascii="Times New Roman" w:hAnsi="Times New Roman" w:eastAsia="Microsoft YaHei"/>
          <w:sz w:val="21"/>
        </w:rPr>
        <w:t>Capturing Value from Customers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41]</w:t>
      </w:r>
    </w:p>
    <w:p>
      <w:r>
        <w:rPr>
          <w:rFonts w:ascii="Times New Roman" w:hAnsi="Times New Roman" w:eastAsia="Microsoft YaHei"/>
          <w:sz w:val="21"/>
        </w:rPr>
        <w:t>Capturing Value from</w:t>
      </w:r>
    </w:p>
    <w:p>
      <w:r>
        <w:rPr>
          <w:rFonts w:ascii="Times New Roman" w:hAnsi="Times New Roman" w:eastAsia="Microsoft YaHei"/>
          <w:sz w:val="21"/>
        </w:rPr>
        <w:t>Customers</w:t>
      </w:r>
    </w:p>
    <w:p>
      <w:r>
        <w:rPr>
          <w:rFonts w:ascii="Times New Roman" w:hAnsi="Times New Roman" w:eastAsia="Microsoft YaHei"/>
          <w:sz w:val="21"/>
        </w:rPr>
        <w:t>Customer equity is</w:t>
      </w:r>
    </w:p>
    <w:p>
      <w:r>
        <w:rPr>
          <w:rFonts w:ascii="Times New Roman" w:hAnsi="Times New Roman" w:eastAsia="Microsoft YaHei"/>
          <w:sz w:val="21"/>
        </w:rPr>
        <w:t>the total combined</w:t>
      </w:r>
    </w:p>
    <w:p>
      <w:r>
        <w:rPr>
          <w:rFonts w:ascii="Times New Roman" w:hAnsi="Times New Roman" w:eastAsia="Microsoft YaHei"/>
          <w:sz w:val="21"/>
        </w:rPr>
        <w:t>customer lifetime</w:t>
      </w:r>
    </w:p>
    <w:p>
      <w:r>
        <w:rPr>
          <w:rFonts w:ascii="Times New Roman" w:hAnsi="Times New Roman" w:eastAsia="Microsoft YaHei"/>
          <w:sz w:val="21"/>
        </w:rPr>
        <w:t>values of all of the</w:t>
      </w:r>
    </w:p>
    <w:p>
      <w:r>
        <w:rPr>
          <w:rFonts w:ascii="Times New Roman" w:hAnsi="Times New Roman" w:eastAsia="Microsoft YaHei"/>
          <w:sz w:val="21"/>
        </w:rPr>
        <w:t>company’s</w:t>
      </w:r>
    </w:p>
    <w:p>
      <w:r>
        <w:rPr>
          <w:rFonts w:ascii="Times New Roman" w:hAnsi="Times New Roman" w:eastAsia="Microsoft YaHei"/>
          <w:sz w:val="21"/>
        </w:rPr>
        <w:t>customers</w:t>
      </w:r>
    </w:p>
    <w:p>
      <w:r>
        <w:rPr>
          <w:rFonts w:ascii="Times New Roman" w:hAnsi="Times New Roman" w:eastAsia="Microsoft YaHei"/>
          <w:sz w:val="21"/>
        </w:rPr>
        <w:t>[Page 42]</w:t>
      </w:r>
    </w:p>
    <w:p>
      <w:r>
        <w:rPr>
          <w:rFonts w:ascii="Times New Roman" w:hAnsi="Times New Roman" w:eastAsia="Microsoft YaHei"/>
          <w:sz w:val="21"/>
        </w:rPr>
        <w:t>So, What Is Marketing?</w:t>
      </w:r>
    </w:p>
    <w:p>
      <w:r>
        <w:rPr>
          <w:rFonts w:ascii="Times New Roman" w:hAnsi="Times New Roman" w:eastAsia="Microsoft YaHei"/>
          <w:sz w:val="21"/>
        </w:rPr>
        <w:t>Pulling It All Together</w:t>
      </w:r>
    </w:p>
    <w:p>
      <w:r>
        <w:rPr>
          <w:rFonts w:ascii="Times New Roman" w:hAnsi="Times New Roman" w:eastAsia="Microsoft YaHei"/>
          <w:sz w:val="21"/>
        </w:rPr>
        <w:t>[Page 43]</w:t>
      </w:r>
    </w:p>
    <w:p>
      <w:r>
        <w:rPr>
          <w:rFonts w:ascii="Times New Roman" w:hAnsi="Times New Roman" w:eastAsia="Microsoft YaHei"/>
          <w:sz w:val="21"/>
        </w:rPr>
        <w:t>• SWOT Analysis Application</w:t>
      </w:r>
    </w:p>
    <w:p>
      <w:r>
        <w:rPr>
          <w:rFonts w:ascii="Times New Roman" w:hAnsi="Times New Roman" w:eastAsia="Microsoft YaHei"/>
          <w:sz w:val="21"/>
        </w:rPr>
        <w:t>• PESTEL application</w:t>
      </w:r>
    </w:p>
    <w:p>
      <w:r>
        <w:rPr>
          <w:rFonts w:ascii="Times New Roman" w:hAnsi="Times New Roman" w:eastAsia="Microsoft YaHei"/>
          <w:sz w:val="21"/>
        </w:rPr>
        <w:t>• Value application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Marketing-Canvas2024-Week1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Marketing and Customer</w:t>
      </w:r>
    </w:p>
    <w:p>
      <w:r>
        <w:rPr>
          <w:rFonts w:ascii="Times New Roman" w:hAnsi="Times New Roman" w:eastAsia="Microsoft YaHei"/>
          <w:sz w:val="21"/>
        </w:rPr>
        <w:t>Value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Learning Method</w:t>
      </w:r>
    </w:p>
    <w:p>
      <w:r>
        <w:rPr>
          <w:rFonts w:ascii="Times New Roman" w:hAnsi="Times New Roman" w:eastAsia="Microsoft YaHei"/>
          <w:sz w:val="21"/>
        </w:rPr>
        <w:t>Step1: Pre-class (2.5h)</w:t>
      </w:r>
    </w:p>
    <w:p>
      <w:r>
        <w:rPr>
          <w:rFonts w:ascii="Times New Roman" w:hAnsi="Times New Roman" w:eastAsia="Microsoft YaHei"/>
          <w:sz w:val="21"/>
        </w:rPr>
        <w:t>Step2: Lecture+Tutorial (90 min)</w:t>
      </w:r>
    </w:p>
    <w:p>
      <w:r>
        <w:rPr>
          <w:rFonts w:ascii="Times New Roman" w:hAnsi="Times New Roman" w:eastAsia="Microsoft YaHei"/>
          <w:sz w:val="21"/>
        </w:rPr>
        <w:t>Step3: Between learning + Tutorial (2.5h)</w:t>
      </w:r>
    </w:p>
    <w:p>
      <w:r>
        <w:rPr>
          <w:rFonts w:ascii="Times New Roman" w:hAnsi="Times New Roman" w:eastAsia="Microsoft YaHei"/>
          <w:sz w:val="21"/>
        </w:rPr>
        <w:t>Step4: Lecture+Tutorial (90 min)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• Quizzes (25%), Due Weeks 2,4,6,8,10</w:t>
      </w:r>
    </w:p>
    <w:p>
      <w:r>
        <w:rPr>
          <w:rFonts w:ascii="Times New Roman" w:hAnsi="Times New Roman" w:eastAsia="Microsoft YaHei"/>
          <w:sz w:val="21"/>
        </w:rPr>
        <w:t>• Group assignments (25%):</w:t>
      </w:r>
    </w:p>
    <w:p>
      <w:r>
        <w:rPr>
          <w:rFonts w:ascii="Times New Roman" w:hAnsi="Times New Roman" w:eastAsia="Microsoft YaHei"/>
          <w:sz w:val="21"/>
        </w:rPr>
        <w:t>Integrated marketing communication strategy:</w:t>
      </w:r>
    </w:p>
    <w:p>
      <w:r>
        <w:rPr>
          <w:rFonts w:ascii="Times New Roman" w:hAnsi="Times New Roman" w:eastAsia="Microsoft YaHei"/>
          <w:sz w:val="21"/>
        </w:rPr>
        <w:t>abstract (10%)</w:t>
      </w:r>
    </w:p>
    <w:p>
      <w:r>
        <w:rPr>
          <w:rFonts w:ascii="Times New Roman" w:hAnsi="Times New Roman" w:eastAsia="Microsoft YaHei"/>
          <w:sz w:val="21"/>
        </w:rPr>
        <w:t>Integrated marketing communication strategy:</w:t>
      </w:r>
    </w:p>
    <w:p>
      <w:r>
        <w:rPr>
          <w:rFonts w:ascii="Times New Roman" w:hAnsi="Times New Roman" w:eastAsia="Microsoft YaHei"/>
          <w:sz w:val="21"/>
        </w:rPr>
        <w:t>presentation (15%)</w:t>
      </w:r>
    </w:p>
    <w:p>
      <w:r>
        <w:rPr>
          <w:rFonts w:ascii="Times New Roman" w:hAnsi="Times New Roman" w:eastAsia="Microsoft YaHei"/>
          <w:sz w:val="21"/>
        </w:rPr>
        <w:t>• Individual assignments (50%)</w:t>
      </w:r>
    </w:p>
    <w:p>
      <w:r>
        <w:rPr>
          <w:rFonts w:ascii="Times New Roman" w:hAnsi="Times New Roman" w:eastAsia="Microsoft YaHei"/>
          <w:sz w:val="21"/>
        </w:rPr>
        <w:t>Marketing communication strategy: Digital</w:t>
      </w:r>
    </w:p>
    <w:p>
      <w:r>
        <w:rPr>
          <w:rFonts w:ascii="Times New Roman" w:hAnsi="Times New Roman" w:eastAsia="Microsoft YaHei"/>
          <w:sz w:val="21"/>
        </w:rPr>
        <w:t>advertisement (20%)</w:t>
      </w:r>
    </w:p>
    <w:p>
      <w:r>
        <w:rPr>
          <w:rFonts w:ascii="Times New Roman" w:hAnsi="Times New Roman" w:eastAsia="Microsoft YaHei"/>
          <w:sz w:val="21"/>
        </w:rPr>
        <w:t>Marketing communication strategy: Rational</w:t>
      </w:r>
    </w:p>
    <w:p>
      <w:r>
        <w:rPr>
          <w:rFonts w:ascii="Times New Roman" w:hAnsi="Times New Roman" w:eastAsia="Microsoft YaHei"/>
          <w:sz w:val="21"/>
        </w:rPr>
        <w:t>report (30%)</w:t>
      </w:r>
    </w:p>
    <w:p>
      <w:r>
        <w:rPr>
          <w:rFonts w:ascii="Times New Roman" w:hAnsi="Times New Roman" w:eastAsia="Microsoft YaHei"/>
          <w:sz w:val="21"/>
        </w:rPr>
        <w:t>Assessments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1- 4Copyright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Contents and core concepts</w:t>
      </w:r>
    </w:p>
    <w:p>
      <w:r>
        <w:rPr>
          <w:rFonts w:ascii="Times New Roman" w:hAnsi="Times New Roman" w:eastAsia="Microsoft YaHei"/>
          <w:sz w:val="21"/>
        </w:rPr>
        <w:t>• The role of marketing within the organization and society,</w:t>
      </w:r>
    </w:p>
    <w:p>
      <w:r>
        <w:rPr>
          <w:rFonts w:ascii="Times New Roman" w:hAnsi="Times New Roman" w:eastAsia="Microsoft YaHei"/>
          <w:sz w:val="21"/>
        </w:rPr>
        <w:t>and the marketing environment</w:t>
      </w:r>
    </w:p>
    <w:p>
      <w:r>
        <w:rPr>
          <w:rFonts w:ascii="Times New Roman" w:hAnsi="Times New Roman" w:eastAsia="Microsoft YaHei"/>
          <w:sz w:val="21"/>
        </w:rPr>
        <w:t>• Strategic Marketing and Planning</w:t>
      </w:r>
    </w:p>
    <w:p>
      <w:r>
        <w:rPr>
          <w:rFonts w:ascii="Times New Roman" w:hAnsi="Times New Roman" w:eastAsia="Microsoft YaHei"/>
          <w:sz w:val="21"/>
        </w:rPr>
        <w:t>• Consumer Behaviour and the 4C’s of marketing</w:t>
      </w:r>
    </w:p>
    <w:p>
      <w:r>
        <w:rPr>
          <w:rFonts w:ascii="Times New Roman" w:hAnsi="Times New Roman" w:eastAsia="Microsoft YaHei"/>
          <w:sz w:val="21"/>
        </w:rPr>
        <w:t>• Data and Analytics, Market research, Targeting, Segmenting</w:t>
      </w:r>
    </w:p>
    <w:p>
      <w:r>
        <w:rPr>
          <w:rFonts w:ascii="Times New Roman" w:hAnsi="Times New Roman" w:eastAsia="Microsoft YaHei"/>
          <w:sz w:val="21"/>
        </w:rPr>
        <w:t>and positioning</w:t>
      </w:r>
    </w:p>
    <w:p>
      <w:r>
        <w:rPr>
          <w:rFonts w:ascii="Times New Roman" w:hAnsi="Times New Roman" w:eastAsia="Microsoft YaHei"/>
          <w:sz w:val="21"/>
        </w:rPr>
        <w:t>• Product and Branding</w:t>
      </w:r>
    </w:p>
    <w:p>
      <w:r>
        <w:rPr>
          <w:rFonts w:ascii="Times New Roman" w:hAnsi="Times New Roman" w:eastAsia="Microsoft YaHei"/>
          <w:sz w:val="21"/>
        </w:rPr>
        <w:t>• Pricing</w:t>
      </w:r>
    </w:p>
    <w:p>
      <w:r>
        <w:rPr>
          <w:rFonts w:ascii="Times New Roman" w:hAnsi="Times New Roman" w:eastAsia="Microsoft YaHei"/>
          <w:sz w:val="21"/>
        </w:rPr>
        <w:t>• Promotions, Digital Marketing</w:t>
      </w:r>
    </w:p>
    <w:p>
      <w:r>
        <w:rPr>
          <w:rFonts w:ascii="Times New Roman" w:hAnsi="Times New Roman" w:eastAsia="Microsoft YaHei"/>
          <w:sz w:val="21"/>
        </w:rPr>
        <w:t>• Place (Distribution)</w:t>
      </w:r>
    </w:p>
    <w:p>
      <w:r>
        <w:rPr>
          <w:rFonts w:ascii="Times New Roman" w:hAnsi="Times New Roman" w:eastAsia="Microsoft YaHei"/>
          <w:sz w:val="21"/>
        </w:rPr>
        <w:t>• Ethics and Regulations, Social and Non-For-Profit Marketi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1- 5Copyright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Topic 1</w:t>
      </w:r>
    </w:p>
    <w:p>
      <w:r>
        <w:rPr>
          <w:rFonts w:ascii="Times New Roman" w:hAnsi="Times New Roman" w:eastAsia="Microsoft YaHei"/>
          <w:sz w:val="21"/>
        </w:rPr>
        <w:t>The Role of Marketing, Value, and the</w:t>
      </w:r>
    </w:p>
    <w:p>
      <w:r>
        <w:rPr>
          <w:rFonts w:ascii="Times New Roman" w:hAnsi="Times New Roman" w:eastAsia="Microsoft YaHei"/>
          <w:sz w:val="21"/>
        </w:rPr>
        <w:t>Marketing Environment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• What Is Marketing and Marketing process?</w:t>
      </w:r>
    </w:p>
    <w:p>
      <w:r>
        <w:rPr>
          <w:rFonts w:ascii="Times New Roman" w:hAnsi="Times New Roman" w:eastAsia="Microsoft YaHei"/>
          <w:sz w:val="21"/>
        </w:rPr>
        <w:t>• Understanding the Marketplace and Customer Needs</w:t>
      </w:r>
    </w:p>
    <w:p>
      <w:r>
        <w:rPr>
          <w:rFonts w:ascii="Times New Roman" w:hAnsi="Times New Roman" w:eastAsia="Microsoft YaHei"/>
          <w:sz w:val="21"/>
        </w:rPr>
        <w:t>• Value and Customer value proposition</w:t>
      </w:r>
    </w:p>
    <w:p>
      <w:r>
        <w:rPr>
          <w:rFonts w:ascii="Times New Roman" w:hAnsi="Times New Roman" w:eastAsia="Microsoft YaHei"/>
          <w:sz w:val="21"/>
        </w:rPr>
        <w:t>• Designing a Customer-Driven Marketing Strategy</w:t>
      </w:r>
    </w:p>
    <w:p>
      <w:r>
        <w:rPr>
          <w:rFonts w:ascii="Times New Roman" w:hAnsi="Times New Roman" w:eastAsia="Microsoft YaHei"/>
          <w:sz w:val="21"/>
        </w:rPr>
        <w:t>• Preparing an Integrated Marketing Plan and Program</w:t>
      </w:r>
    </w:p>
    <w:p>
      <w:r>
        <w:rPr>
          <w:rFonts w:ascii="Times New Roman" w:hAnsi="Times New Roman" w:eastAsia="Microsoft YaHei"/>
          <w:sz w:val="21"/>
        </w:rPr>
        <w:t>(Marketing mix)</w:t>
      </w:r>
    </w:p>
    <w:p>
      <w:r>
        <w:rPr>
          <w:rFonts w:ascii="Times New Roman" w:hAnsi="Times New Roman" w:eastAsia="Microsoft YaHei"/>
          <w:sz w:val="21"/>
        </w:rPr>
        <w:t>• Marketing Environment</w:t>
      </w:r>
    </w:p>
    <w:p>
      <w:r>
        <w:rPr>
          <w:rFonts w:ascii="Times New Roman" w:hAnsi="Times New Roman" w:eastAsia="Microsoft YaHei"/>
          <w:sz w:val="21"/>
        </w:rPr>
        <w:t>Topic Outline</w:t>
      </w:r>
    </w:p>
    <w:p>
      <w:r>
        <w:rPr>
          <w:rFonts w:ascii="Times New Roman" w:hAnsi="Times New Roman" w:eastAsia="Microsoft YaHei"/>
          <w:sz w:val="21"/>
        </w:rPr>
        <w:t>Topic 1: The Role of Marketing, Value,</w:t>
      </w:r>
    </w:p>
    <w:p>
      <w:r>
        <w:rPr>
          <w:rFonts w:ascii="Times New Roman" w:hAnsi="Times New Roman" w:eastAsia="Microsoft YaHei"/>
          <w:sz w:val="21"/>
        </w:rPr>
        <w:t>and the Marketing Environment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What Is Marketing?</w:t>
      </w:r>
    </w:p>
    <w:p>
      <w:r>
        <w:rPr>
          <w:rFonts w:ascii="Times New Roman" w:hAnsi="Times New Roman" w:eastAsia="Microsoft YaHei"/>
          <w:sz w:val="21"/>
        </w:rPr>
        <w:t>Marketing is a process by which</w:t>
      </w:r>
    </w:p>
    <w:p>
      <w:r>
        <w:rPr>
          <w:rFonts w:ascii="Times New Roman" w:hAnsi="Times New Roman" w:eastAsia="Microsoft YaHei"/>
          <w:sz w:val="21"/>
        </w:rPr>
        <w:t>companies create value for customers</w:t>
      </w:r>
    </w:p>
    <w:p>
      <w:r>
        <w:rPr>
          <w:rFonts w:ascii="Times New Roman" w:hAnsi="Times New Roman" w:eastAsia="Microsoft YaHei"/>
          <w:sz w:val="21"/>
        </w:rPr>
        <w:t>and build strong customer relationships</w:t>
      </w:r>
    </w:p>
    <w:p>
      <w:r>
        <w:rPr>
          <w:rFonts w:ascii="Times New Roman" w:hAnsi="Times New Roman" w:eastAsia="Microsoft YaHei"/>
          <w:sz w:val="21"/>
        </w:rPr>
        <w:t>to capture value from customers in return.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Marketing Process</w:t>
      </w:r>
    </w:p>
    <w:p>
      <w:r>
        <w:rPr>
          <w:rFonts w:ascii="Times New Roman" w:hAnsi="Times New Roman" w:eastAsia="Microsoft YaHei"/>
          <w:sz w:val="21"/>
        </w:rPr>
        <w:t>The marketing process combines core</w:t>
      </w:r>
    </w:p>
    <w:p>
      <w:r>
        <w:rPr>
          <w:rFonts w:ascii="Times New Roman" w:hAnsi="Times New Roman" w:eastAsia="Microsoft YaHei"/>
          <w:sz w:val="21"/>
        </w:rPr>
        <w:t>marketing principles and activities with a</w:t>
      </w:r>
    </w:p>
    <w:p>
      <w:r>
        <w:rPr>
          <w:rFonts w:ascii="Times New Roman" w:hAnsi="Times New Roman" w:eastAsia="Microsoft YaHei"/>
          <w:sz w:val="21"/>
        </w:rPr>
        <w:t>philosophy that places people at the heart</w:t>
      </w:r>
    </w:p>
    <w:p>
      <w:r>
        <w:rPr>
          <w:rFonts w:ascii="Times New Roman" w:hAnsi="Times New Roman" w:eastAsia="Microsoft YaHei"/>
          <w:sz w:val="21"/>
        </w:rPr>
        <w:t>of strategy and operations.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• States of deprivation</w:t>
      </w:r>
    </w:p>
    <w:p>
      <w:r>
        <w:rPr>
          <w:rFonts w:ascii="Times New Roman" w:hAnsi="Times New Roman" w:eastAsia="Microsoft YaHei"/>
          <w:sz w:val="21"/>
        </w:rPr>
        <w:t>• Physical—food, clothing, warmth, safety</w:t>
      </w:r>
    </w:p>
    <w:p>
      <w:r>
        <w:rPr>
          <w:rFonts w:ascii="Times New Roman" w:hAnsi="Times New Roman" w:eastAsia="Microsoft YaHei"/>
          <w:sz w:val="21"/>
        </w:rPr>
        <w:t>• Social—belonging and affection</w:t>
      </w:r>
    </w:p>
    <w:p>
      <w:r>
        <w:rPr>
          <w:rFonts w:ascii="Times New Roman" w:hAnsi="Times New Roman" w:eastAsia="Microsoft YaHei"/>
          <w:sz w:val="21"/>
        </w:rPr>
        <w:t>• Individual—knowledge and self-expression</w:t>
      </w:r>
    </w:p>
    <w:p>
      <w:r>
        <w:rPr>
          <w:rFonts w:ascii="Times New Roman" w:hAnsi="Times New Roman" w:eastAsia="Microsoft YaHei"/>
          <w:sz w:val="21"/>
        </w:rPr>
        <w:t>Needs</w:t>
      </w:r>
    </w:p>
    <w:p>
      <w:r>
        <w:rPr>
          <w:rFonts w:ascii="Times New Roman" w:hAnsi="Times New Roman" w:eastAsia="Microsoft YaHei"/>
          <w:sz w:val="21"/>
        </w:rPr>
        <w:t>• Form that needs take as they are shaped by culture</w:t>
      </w:r>
    </w:p>
    <w:p>
      <w:r>
        <w:rPr>
          <w:rFonts w:ascii="Times New Roman" w:hAnsi="Times New Roman" w:eastAsia="Microsoft YaHei"/>
          <w:sz w:val="21"/>
        </w:rPr>
        <w:t>and individual personalityWants</w:t>
      </w:r>
    </w:p>
    <w:p>
      <w:r>
        <w:rPr>
          <w:rFonts w:ascii="Times New Roman" w:hAnsi="Times New Roman" w:eastAsia="Microsoft YaHei"/>
          <w:sz w:val="21"/>
        </w:rPr>
        <w:t>• Wants backed by buying powerDemands</w:t>
      </w:r>
    </w:p>
    <w:p>
      <w:r>
        <w:rPr>
          <w:rFonts w:ascii="Times New Roman" w:hAnsi="Times New Roman" w:eastAsia="Microsoft YaHei"/>
          <w:sz w:val="21"/>
        </w:rPr>
        <w:t>Customer Needs, Wants, and Demands</w:t>
      </w:r>
    </w:p>
    <w:p>
      <w:r>
        <w:rPr>
          <w:rFonts w:ascii="Times New Roman" w:hAnsi="Times New Roman" w:eastAsia="Microsoft YaHei"/>
          <w:sz w:val="21"/>
        </w:rPr>
        <w:t>Understanding the Marketplace</w:t>
      </w:r>
    </w:p>
    <w:p>
      <w:r>
        <w:rPr>
          <w:rFonts w:ascii="Times New Roman" w:hAnsi="Times New Roman" w:eastAsia="Microsoft YaHei"/>
          <w:sz w:val="21"/>
        </w:rPr>
        <w:t>and Customer Needs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1- 10Copyright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Needs, Wants and Demands</w:t>
      </w:r>
    </w:p>
    <w:p>
      <w:r>
        <w:rPr>
          <w:rFonts w:ascii="Times New Roman" w:hAnsi="Times New Roman" w:eastAsia="Microsoft YaHei"/>
          <w:sz w:val="21"/>
        </w:rPr>
        <w:t>• Marketing is about Satisfying Customer</w:t>
      </w:r>
    </w:p>
    <w:p>
      <w:r>
        <w:rPr>
          <w:rFonts w:ascii="Times New Roman" w:hAnsi="Times New Roman" w:eastAsia="Microsoft YaHei"/>
          <w:sz w:val="21"/>
        </w:rPr>
        <w:t>Needs and Wants</w:t>
      </w:r>
    </w:p>
    <w:p>
      <w:r>
        <w:rPr>
          <w:rFonts w:ascii="Times New Roman" w:hAnsi="Times New Roman" w:eastAsia="Microsoft YaHei"/>
          <w:sz w:val="21"/>
        </w:rPr>
        <w:t>Needs( 需要): Basic human requirements, such as air, food, recreation, education.</w:t>
      </w:r>
    </w:p>
    <w:p>
      <w:r>
        <w:rPr>
          <w:rFonts w:ascii="Times New Roman" w:hAnsi="Times New Roman" w:eastAsia="Microsoft YaHei"/>
          <w:sz w:val="21"/>
        </w:rPr>
        <w:t>Wants(欲望): Needs become wants when they are directed to specific objects that might satisfy the need.</w:t>
      </w:r>
    </w:p>
    <w:p>
      <w:r>
        <w:rPr>
          <w:rFonts w:ascii="Times New Roman" w:hAnsi="Times New Roman" w:eastAsia="Microsoft YaHei"/>
          <w:sz w:val="21"/>
        </w:rPr>
        <w:t>Demands(需求): wants for specific products backed by an ability to pay</w:t>
      </w:r>
    </w:p>
    <w:p>
      <w:r>
        <w:rPr>
          <w:rFonts w:ascii="Times New Roman" w:hAnsi="Times New Roman" w:eastAsia="Microsoft YaHei"/>
          <w:sz w:val="21"/>
        </w:rPr>
        <w:t>Needs Wants Demands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Understanding the Marketplace</w:t>
      </w:r>
    </w:p>
    <w:p>
      <w:r>
        <w:rPr>
          <w:rFonts w:ascii="Times New Roman" w:hAnsi="Times New Roman" w:eastAsia="Microsoft YaHei"/>
          <w:sz w:val="21"/>
        </w:rPr>
        <w:t>and Customer Needs</w:t>
      </w:r>
    </w:p>
    <w:p>
      <w:r>
        <w:rPr>
          <w:rFonts w:ascii="Times New Roman" w:hAnsi="Times New Roman" w:eastAsia="Microsoft YaHei"/>
          <w:sz w:val="21"/>
        </w:rPr>
        <w:t>• Market offerings are some</w:t>
      </w:r>
    </w:p>
    <w:p>
      <w:r>
        <w:rPr>
          <w:rFonts w:ascii="Times New Roman" w:hAnsi="Times New Roman" w:eastAsia="Microsoft YaHei"/>
          <w:sz w:val="21"/>
        </w:rPr>
        <w:t>combination of products,</w:t>
      </w:r>
    </w:p>
    <w:p>
      <w:r>
        <w:rPr>
          <w:rFonts w:ascii="Times New Roman" w:hAnsi="Times New Roman" w:eastAsia="Microsoft YaHei"/>
          <w:sz w:val="21"/>
        </w:rPr>
        <w:t>services, information, or</w:t>
      </w:r>
    </w:p>
    <w:p>
      <w:r>
        <w:rPr>
          <w:rFonts w:ascii="Times New Roman" w:hAnsi="Times New Roman" w:eastAsia="Microsoft YaHei"/>
          <w:sz w:val="21"/>
        </w:rPr>
        <w:t>experiences offered to a</w:t>
      </w:r>
    </w:p>
    <w:p>
      <w:r>
        <w:rPr>
          <w:rFonts w:ascii="Times New Roman" w:hAnsi="Times New Roman" w:eastAsia="Microsoft YaHei"/>
          <w:sz w:val="21"/>
        </w:rPr>
        <w:t>market to satisfy a need or</w:t>
      </w:r>
    </w:p>
    <w:p>
      <w:r>
        <w:rPr>
          <w:rFonts w:ascii="Times New Roman" w:hAnsi="Times New Roman" w:eastAsia="Microsoft YaHei"/>
          <w:sz w:val="21"/>
        </w:rPr>
        <w:t>want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Understanding the Marketplace</w:t>
      </w:r>
    </w:p>
    <w:p>
      <w:r>
        <w:rPr>
          <w:rFonts w:ascii="Times New Roman" w:hAnsi="Times New Roman" w:eastAsia="Microsoft YaHei"/>
          <w:sz w:val="21"/>
        </w:rPr>
        <w:t>and Customer Needs</w:t>
      </w:r>
    </w:p>
    <w:p>
      <w:r>
        <w:rPr>
          <w:rFonts w:ascii="Times New Roman" w:hAnsi="Times New Roman" w:eastAsia="Microsoft YaHei"/>
          <w:sz w:val="21"/>
        </w:rPr>
        <w:t>Customer Value and Satisfaction</w:t>
      </w:r>
    </w:p>
    <w:p>
      <w:r>
        <w:rPr>
          <w:rFonts w:ascii="Times New Roman" w:hAnsi="Times New Roman" w:eastAsia="Microsoft YaHei"/>
          <w:sz w:val="21"/>
        </w:rPr>
        <w:t>Expectations</w:t>
      </w:r>
    </w:p>
    <w:p>
      <w:r>
        <w:rPr>
          <w:rFonts w:ascii="Times New Roman" w:hAnsi="Times New Roman" w:eastAsia="Microsoft YaHei"/>
          <w:sz w:val="21"/>
        </w:rPr>
        <w:t>Customers</w:t>
      </w:r>
    </w:p>
    <w:p>
      <w:r>
        <w:rPr>
          <w:rFonts w:ascii="Times New Roman" w:hAnsi="Times New Roman" w:eastAsia="Microsoft YaHei"/>
          <w:sz w:val="21"/>
        </w:rPr>
        <w:t>• Value and</w:t>
      </w:r>
    </w:p>
    <w:p>
      <w:r>
        <w:rPr>
          <w:rFonts w:ascii="Times New Roman" w:hAnsi="Times New Roman" w:eastAsia="Microsoft YaHei"/>
          <w:sz w:val="21"/>
        </w:rPr>
        <w:t>satisfaction</w:t>
      </w:r>
    </w:p>
    <w:p>
      <w:r>
        <w:rPr>
          <w:rFonts w:ascii="Times New Roman" w:hAnsi="Times New Roman" w:eastAsia="Microsoft YaHei"/>
          <w:sz w:val="21"/>
        </w:rPr>
        <w:t>Marketers</w:t>
      </w:r>
    </w:p>
    <w:p>
      <w:r>
        <w:rPr>
          <w:rFonts w:ascii="Times New Roman" w:hAnsi="Times New Roman" w:eastAsia="Microsoft YaHei"/>
          <w:sz w:val="21"/>
        </w:rPr>
        <w:t>• Set the right level of</w:t>
      </w:r>
    </w:p>
    <w:p>
      <w:r>
        <w:rPr>
          <w:rFonts w:ascii="Times New Roman" w:hAnsi="Times New Roman" w:eastAsia="Microsoft YaHei"/>
          <w:sz w:val="21"/>
        </w:rPr>
        <w:t>expectations</w:t>
      </w:r>
    </w:p>
    <w:p>
      <w:r>
        <w:rPr>
          <w:rFonts w:ascii="Times New Roman" w:hAnsi="Times New Roman" w:eastAsia="Microsoft YaHei"/>
          <w:sz w:val="21"/>
        </w:rPr>
        <w:t>• Not too high or low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Exchange is the act of obtaining a desired</w:t>
      </w:r>
    </w:p>
    <w:p>
      <w:r>
        <w:rPr>
          <w:rFonts w:ascii="Times New Roman" w:hAnsi="Times New Roman" w:eastAsia="Microsoft YaHei"/>
          <w:sz w:val="21"/>
        </w:rPr>
        <w:t>object from someone by offering</w:t>
      </w:r>
    </w:p>
    <w:p>
      <w:r>
        <w:rPr>
          <w:rFonts w:ascii="Times New Roman" w:hAnsi="Times New Roman" w:eastAsia="Microsoft YaHei"/>
          <w:sz w:val="21"/>
        </w:rPr>
        <w:t>something in return</w:t>
      </w:r>
    </w:p>
    <w:p>
      <w:r>
        <w:rPr>
          <w:rFonts w:ascii="Times New Roman" w:hAnsi="Times New Roman" w:eastAsia="Microsoft YaHei"/>
          <w:sz w:val="21"/>
        </w:rPr>
        <w:t>Marketing actions try to create, maintain,</w:t>
      </w:r>
    </w:p>
    <w:p>
      <w:r>
        <w:rPr>
          <w:rFonts w:ascii="Times New Roman" w:hAnsi="Times New Roman" w:eastAsia="Microsoft YaHei"/>
          <w:sz w:val="21"/>
        </w:rPr>
        <w:t>grow exchange relationships.</w:t>
      </w:r>
    </w:p>
    <w:p>
      <w:r>
        <w:rPr>
          <w:rFonts w:ascii="Times New Roman" w:hAnsi="Times New Roman" w:eastAsia="Microsoft YaHei"/>
          <w:sz w:val="21"/>
        </w:rPr>
        <w:t>Understanding the Marketplace</w:t>
      </w:r>
    </w:p>
    <w:p>
      <w:r>
        <w:rPr>
          <w:rFonts w:ascii="Times New Roman" w:hAnsi="Times New Roman" w:eastAsia="Microsoft YaHei"/>
          <w:sz w:val="21"/>
        </w:rPr>
        <w:t>and Customer Needs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1- 14Copyright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Core Marketing Concept</w:t>
      </w:r>
    </w:p>
    <w:p>
      <w:r>
        <w:rPr>
          <w:rFonts w:ascii="Times New Roman" w:hAnsi="Times New Roman" w:eastAsia="Microsoft YaHei"/>
          <w:sz w:val="21"/>
        </w:rPr>
        <w:t>Marketer Customer</w:t>
      </w:r>
    </w:p>
    <w:p>
      <w:r>
        <w:rPr>
          <w:rFonts w:ascii="Times New Roman" w:hAnsi="Times New Roman" w:eastAsia="Microsoft YaHei"/>
          <w:sz w:val="21"/>
        </w:rPr>
        <w:t>Market</w:t>
      </w:r>
    </w:p>
    <w:p>
      <w:r>
        <w:rPr>
          <w:rFonts w:ascii="Times New Roman" w:hAnsi="Times New Roman" w:eastAsia="Microsoft YaHei"/>
          <w:sz w:val="21"/>
        </w:rPr>
        <w:t>Offerings</w:t>
      </w:r>
    </w:p>
    <w:p>
      <w:r>
        <w:rPr>
          <w:rFonts w:ascii="Times New Roman" w:hAnsi="Times New Roman" w:eastAsia="Microsoft YaHei"/>
          <w:sz w:val="21"/>
        </w:rPr>
        <w:t>• Product</w:t>
      </w:r>
    </w:p>
    <w:p>
      <w:r>
        <w:rPr>
          <w:rFonts w:ascii="Times New Roman" w:hAnsi="Times New Roman" w:eastAsia="Microsoft YaHei"/>
          <w:sz w:val="21"/>
        </w:rPr>
        <w:t>• Service</w:t>
      </w:r>
    </w:p>
    <w:p>
      <w:r>
        <w:rPr>
          <w:rFonts w:ascii="Times New Roman" w:hAnsi="Times New Roman" w:eastAsia="Microsoft YaHei"/>
          <w:sz w:val="21"/>
        </w:rPr>
        <w:t>• Ideas</w:t>
      </w:r>
    </w:p>
    <w:p>
      <w:r>
        <w:rPr>
          <w:rFonts w:ascii="Times New Roman" w:hAnsi="Times New Roman" w:eastAsia="Microsoft YaHei"/>
          <w:sz w:val="21"/>
        </w:rPr>
        <w:t>• Experiences</w:t>
      </w:r>
    </w:p>
    <w:p>
      <w:r>
        <w:rPr>
          <w:rFonts w:ascii="Times New Roman" w:hAnsi="Times New Roman" w:eastAsia="Microsoft YaHei"/>
          <w:sz w:val="21"/>
        </w:rPr>
        <w:t>Customers</w:t>
      </w:r>
    </w:p>
    <w:p>
      <w:r>
        <w:rPr>
          <w:rFonts w:ascii="Times New Roman" w:hAnsi="Times New Roman" w:eastAsia="Microsoft YaHei"/>
          <w:sz w:val="21"/>
        </w:rPr>
        <w:t>•Needs</w:t>
      </w:r>
    </w:p>
    <w:p>
      <w:r>
        <w:rPr>
          <w:rFonts w:ascii="Times New Roman" w:hAnsi="Times New Roman" w:eastAsia="Microsoft YaHei"/>
          <w:sz w:val="21"/>
        </w:rPr>
        <w:t>•Wants</w:t>
      </w:r>
    </w:p>
    <w:p>
      <w:r>
        <w:rPr>
          <w:rFonts w:ascii="Times New Roman" w:hAnsi="Times New Roman" w:eastAsia="Microsoft YaHei"/>
          <w:sz w:val="21"/>
        </w:rPr>
        <w:t>•Demand</w:t>
      </w:r>
    </w:p>
    <w:p>
      <w:r>
        <w:rPr>
          <w:rFonts w:ascii="Times New Roman" w:hAnsi="Times New Roman" w:eastAsia="Microsoft YaHei"/>
          <w:sz w:val="21"/>
        </w:rPr>
        <w:t>Value &amp;</w:t>
      </w:r>
    </w:p>
    <w:p>
      <w:r>
        <w:rPr>
          <w:rFonts w:ascii="Times New Roman" w:hAnsi="Times New Roman" w:eastAsia="Microsoft YaHei"/>
          <w:sz w:val="21"/>
        </w:rPr>
        <w:t>Satisfaction</w:t>
      </w:r>
    </w:p>
    <w:p>
      <w:r>
        <w:rPr>
          <w:rFonts w:ascii="Times New Roman" w:hAnsi="Times New Roman" w:eastAsia="Microsoft YaHei"/>
          <w:sz w:val="21"/>
        </w:rPr>
        <w:t>Exchange, &amp;</w:t>
      </w:r>
    </w:p>
    <w:p>
      <w:r>
        <w:rPr>
          <w:rFonts w:ascii="Times New Roman" w:hAnsi="Times New Roman" w:eastAsia="Microsoft YaHei"/>
          <w:sz w:val="21"/>
        </w:rPr>
        <w:t>Relationship</w:t>
      </w:r>
    </w:p>
    <w:p>
      <w:r>
        <w:rPr>
          <w:rFonts w:ascii="Times New Roman" w:hAnsi="Times New Roman" w:eastAsia="Microsoft YaHei"/>
          <w:sz w:val="21"/>
        </w:rPr>
        <w:t>Market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1- 15Copyright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• The marketing process is an ongoing cycle and often marketers</w:t>
      </w:r>
    </w:p>
    <w:p>
      <w:r>
        <w:rPr>
          <w:rFonts w:ascii="Times New Roman" w:hAnsi="Times New Roman" w:eastAsia="Microsoft YaHei"/>
          <w:sz w:val="21"/>
        </w:rPr>
        <w:t>will be undertaking multiple tasks simultaneously.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1- 16Copyright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The marketing process</w:t>
      </w:r>
    </w:p>
    <w:p>
      <w:r>
        <w:rPr>
          <w:rFonts w:ascii="Times New Roman" w:hAnsi="Times New Roman" w:eastAsia="Microsoft YaHei"/>
          <w:sz w:val="21"/>
        </w:rPr>
        <w:t>• The Co-create, Build, Engage (CBE) framework, is an operational</w:t>
      </w:r>
    </w:p>
    <w:p>
      <w:r>
        <w:rPr>
          <w:rFonts w:ascii="Times New Roman" w:hAnsi="Times New Roman" w:eastAsia="Microsoft YaHei"/>
          <w:sz w:val="21"/>
        </w:rPr>
        <w:t>process that remains true to marketing philosophy.</w:t>
      </w:r>
    </w:p>
    <w:p>
      <w:r>
        <w:rPr>
          <w:rFonts w:ascii="Times New Roman" w:hAnsi="Times New Roman" w:eastAsia="Microsoft YaHei"/>
          <w:sz w:val="21"/>
        </w:rPr>
        <w:t>• The CBE Framework centres people at the heart of planning, delivering</w:t>
      </w:r>
    </w:p>
    <w:p>
      <w:r>
        <w:rPr>
          <w:rFonts w:ascii="Times New Roman" w:hAnsi="Times New Roman" w:eastAsia="Microsoft YaHei"/>
          <w:sz w:val="21"/>
        </w:rPr>
        <w:t>solutions that are valued and effective.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• Value is a core marketing concept. Value is</w:t>
      </w:r>
    </w:p>
    <w:p>
      <w:r>
        <w:rPr>
          <w:rFonts w:ascii="Times New Roman" w:hAnsi="Times New Roman" w:eastAsia="Microsoft YaHei"/>
          <w:sz w:val="21"/>
        </w:rPr>
        <w:t>a customer's overall assessment of the</w:t>
      </w:r>
    </w:p>
    <w:p>
      <w:r>
        <w:rPr>
          <w:rFonts w:ascii="Times New Roman" w:hAnsi="Times New Roman" w:eastAsia="Microsoft YaHei"/>
          <w:sz w:val="21"/>
        </w:rPr>
        <w:t>utility of an offering based on perceptions</w:t>
      </w:r>
    </w:p>
    <w:p>
      <w:r>
        <w:rPr>
          <w:rFonts w:ascii="Times New Roman" w:hAnsi="Times New Roman" w:eastAsia="Microsoft YaHei"/>
          <w:sz w:val="21"/>
        </w:rPr>
        <w:t>of what is received and what is given.</w:t>
      </w:r>
    </w:p>
    <w:p>
      <w:r>
        <w:rPr>
          <w:rFonts w:ascii="Times New Roman" w:hAnsi="Times New Roman" w:eastAsia="Microsoft YaHei"/>
          <w:sz w:val="21"/>
        </w:rPr>
        <w:t>• marketers view value as unique and</w:t>
      </w:r>
    </w:p>
    <w:p>
      <w:r>
        <w:rPr>
          <w:rFonts w:ascii="Times New Roman" w:hAnsi="Times New Roman" w:eastAsia="Microsoft YaHei"/>
          <w:sz w:val="21"/>
        </w:rPr>
        <w:t>determined by the beneficiary. according</w:t>
      </w:r>
    </w:p>
    <w:p>
      <w:r>
        <w:rPr>
          <w:rFonts w:ascii="Times New Roman" w:hAnsi="Times New Roman" w:eastAsia="Microsoft YaHei"/>
          <w:sz w:val="21"/>
        </w:rPr>
        <w:t>to this view, value is idiosyncratic,</w:t>
      </w:r>
    </w:p>
    <w:p>
      <w:r>
        <w:rPr>
          <w:rFonts w:ascii="Times New Roman" w:hAnsi="Times New Roman" w:eastAsia="Microsoft YaHei"/>
          <w:sz w:val="21"/>
        </w:rPr>
        <w:t>experiential, contextual and meaning</w:t>
      </w:r>
    </w:p>
    <w:p>
      <w:r>
        <w:rPr>
          <w:rFonts w:ascii="Times New Roman" w:hAnsi="Times New Roman" w:eastAsia="Microsoft YaHei"/>
          <w:sz w:val="21"/>
        </w:rPr>
        <w:t>laden.</w:t>
      </w:r>
    </w:p>
    <w:p>
      <w:r>
        <w:rPr>
          <w:rFonts w:ascii="Times New Roman" w:hAnsi="Times New Roman" w:eastAsia="Microsoft YaHei"/>
          <w:sz w:val="21"/>
        </w:rPr>
        <w:t>What is value?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A Customer Value Proposition (CVP) is a promise of</w:t>
      </w:r>
    </w:p>
    <w:p>
      <w:r>
        <w:rPr>
          <w:rFonts w:ascii="Times New Roman" w:hAnsi="Times New Roman" w:eastAsia="Microsoft YaHei"/>
          <w:sz w:val="21"/>
        </w:rPr>
        <w:t>potential value that an organisation delivers to its</w:t>
      </w:r>
    </w:p>
    <w:p>
      <w:r>
        <w:rPr>
          <w:rFonts w:ascii="Times New Roman" w:hAnsi="Times New Roman" w:eastAsia="Microsoft YaHei"/>
          <w:sz w:val="21"/>
        </w:rPr>
        <w:t>customers and stimulates customer engagement.</w:t>
      </w:r>
    </w:p>
    <w:p>
      <w:r>
        <w:rPr>
          <w:rFonts w:ascii="Times New Roman" w:hAnsi="Times New Roman" w:eastAsia="Microsoft YaHei"/>
          <w:sz w:val="21"/>
        </w:rPr>
        <w:t>Functional value</w:t>
      </w:r>
    </w:p>
    <w:p>
      <w:r>
        <w:rPr>
          <w:rFonts w:ascii="Times New Roman" w:hAnsi="Times New Roman" w:eastAsia="Microsoft YaHei"/>
          <w:sz w:val="21"/>
        </w:rPr>
        <w:t>Emotional value</w:t>
      </w:r>
    </w:p>
    <w:p>
      <w:r>
        <w:rPr>
          <w:rFonts w:ascii="Times New Roman" w:hAnsi="Times New Roman" w:eastAsia="Microsoft YaHei"/>
          <w:sz w:val="21"/>
        </w:rPr>
        <w:t>Economic value</w:t>
      </w:r>
    </w:p>
    <w:p>
      <w:r>
        <w:rPr>
          <w:rFonts w:ascii="Times New Roman" w:hAnsi="Times New Roman" w:eastAsia="Microsoft YaHei"/>
          <w:sz w:val="21"/>
        </w:rPr>
        <w:t>Symbolic value</w:t>
      </w:r>
    </w:p>
    <w:p>
      <w:r>
        <w:rPr>
          <w:rFonts w:ascii="Times New Roman" w:hAnsi="Times New Roman" w:eastAsia="Microsoft YaHei"/>
          <w:sz w:val="21"/>
        </w:rPr>
        <w:t>End value</w:t>
      </w:r>
    </w:p>
    <w:p>
      <w:r>
        <w:rPr>
          <w:rFonts w:ascii="Times New Roman" w:hAnsi="Times New Roman" w:eastAsia="Microsoft YaHei"/>
          <w:sz w:val="21"/>
        </w:rPr>
        <w:t>Customer insights</w:t>
      </w:r>
    </w:p>
    <w:p>
      <w:r>
        <w:rPr>
          <w:rFonts w:ascii="Times New Roman" w:hAnsi="Times New Roman" w:eastAsia="Microsoft YaHei"/>
          <w:sz w:val="21"/>
        </w:rPr>
        <w:t>Customer Value Proposition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Marketing management is the art and</w:t>
      </w:r>
    </w:p>
    <w:p>
      <w:r>
        <w:rPr>
          <w:rFonts w:ascii="Times New Roman" w:hAnsi="Times New Roman" w:eastAsia="Microsoft YaHei"/>
          <w:sz w:val="21"/>
        </w:rPr>
        <w:t>science of choosing target markets and</w:t>
      </w:r>
    </w:p>
    <w:p>
      <w:r>
        <w:rPr>
          <w:rFonts w:ascii="Times New Roman" w:hAnsi="Times New Roman" w:eastAsia="Microsoft YaHei"/>
          <w:sz w:val="21"/>
        </w:rPr>
        <w:t>building profitable relationships with them</w:t>
      </w:r>
    </w:p>
    <w:p>
      <w:r>
        <w:rPr>
          <w:rFonts w:ascii="Times New Roman" w:hAnsi="Times New Roman" w:eastAsia="Microsoft YaHei"/>
          <w:sz w:val="21"/>
        </w:rPr>
        <w:t>– What customers will we serve?</w:t>
      </w:r>
    </w:p>
    <w:p>
      <w:r>
        <w:rPr>
          <w:rFonts w:ascii="Times New Roman" w:hAnsi="Times New Roman" w:eastAsia="Microsoft YaHei"/>
          <w:sz w:val="21"/>
        </w:rPr>
        <w:t>– How can we best serve these customers?</w:t>
      </w:r>
    </w:p>
    <w:p>
      <w:r>
        <w:rPr>
          <w:rFonts w:ascii="Times New Roman" w:hAnsi="Times New Roman" w:eastAsia="Microsoft YaHei"/>
          <w:sz w:val="21"/>
        </w:rPr>
        <w:t>Designing a Customer-Driven</w:t>
      </w:r>
    </w:p>
    <w:p>
      <w:r>
        <w:rPr>
          <w:rFonts w:ascii="Times New Roman" w:hAnsi="Times New Roman" w:eastAsia="Microsoft YaHei"/>
          <w:sz w:val="21"/>
        </w:rPr>
        <w:t>Marketing Strategy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Marketing Strategy and the</w:t>
      </w:r>
    </w:p>
    <w:p>
      <w:r>
        <w:rPr>
          <w:rFonts w:ascii="Times New Roman" w:hAnsi="Times New Roman" w:eastAsia="Microsoft YaHei"/>
          <w:sz w:val="21"/>
        </w:rPr>
        <w:t>Marketing Mix</w:t>
      </w:r>
    </w:p>
    <w:p>
      <w:r>
        <w:rPr>
          <w:rFonts w:ascii="Times New Roman" w:hAnsi="Times New Roman" w:eastAsia="Microsoft YaHei"/>
          <w:sz w:val="21"/>
        </w:rPr>
        <w:t>Market segmentation is the division of a</w:t>
      </w:r>
    </w:p>
    <w:p>
      <w:r>
        <w:rPr>
          <w:rFonts w:ascii="Times New Roman" w:hAnsi="Times New Roman" w:eastAsia="Microsoft YaHei"/>
          <w:sz w:val="21"/>
        </w:rPr>
        <w:t>market into distinct groups of buyers who</w:t>
      </w:r>
    </w:p>
    <w:p>
      <w:r>
        <w:rPr>
          <w:rFonts w:ascii="Times New Roman" w:hAnsi="Times New Roman" w:eastAsia="Microsoft YaHei"/>
          <w:sz w:val="21"/>
        </w:rPr>
        <w:t>have different needs, characteristics, or</w:t>
      </w:r>
    </w:p>
    <w:p>
      <w:r>
        <w:rPr>
          <w:rFonts w:ascii="Times New Roman" w:hAnsi="Times New Roman" w:eastAsia="Microsoft YaHei"/>
          <w:sz w:val="21"/>
        </w:rPr>
        <w:t>behavior and who might require separate</w:t>
      </w:r>
    </w:p>
    <w:p>
      <w:r>
        <w:rPr>
          <w:rFonts w:ascii="Times New Roman" w:hAnsi="Times New Roman" w:eastAsia="Microsoft YaHei"/>
          <w:sz w:val="21"/>
        </w:rPr>
        <w:t>products or marketing mixes</w:t>
      </w:r>
    </w:p>
    <w:p>
      <w:r>
        <w:rPr>
          <w:rFonts w:ascii="Times New Roman" w:hAnsi="Times New Roman" w:eastAsia="Microsoft YaHei"/>
          <w:sz w:val="21"/>
        </w:rPr>
        <w:t>Market segment is a group of consumers who</w:t>
      </w:r>
    </w:p>
    <w:p>
      <w:r>
        <w:rPr>
          <w:rFonts w:ascii="Times New Roman" w:hAnsi="Times New Roman" w:eastAsia="Microsoft YaHei"/>
          <w:sz w:val="21"/>
        </w:rPr>
        <w:t>respond in a similar way to a given set of</w:t>
      </w:r>
    </w:p>
    <w:p>
      <w:r>
        <w:rPr>
          <w:rFonts w:ascii="Times New Roman" w:hAnsi="Times New Roman" w:eastAsia="Microsoft YaHei"/>
          <w:sz w:val="21"/>
        </w:rPr>
        <w:t>marketing efforts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Marketing Strategy and the</w:t>
      </w:r>
    </w:p>
    <w:p>
      <w:r>
        <w:rPr>
          <w:rFonts w:ascii="Times New Roman" w:hAnsi="Times New Roman" w:eastAsia="Microsoft YaHei"/>
          <w:sz w:val="21"/>
        </w:rPr>
        <w:t>Marketing Mix</w:t>
      </w:r>
    </w:p>
    <w:p>
      <w:r>
        <w:rPr>
          <w:rFonts w:ascii="Times New Roman" w:hAnsi="Times New Roman" w:eastAsia="Microsoft YaHei"/>
          <w:sz w:val="21"/>
        </w:rPr>
        <w:t>Market targeting is the process of evaluating</w:t>
      </w:r>
    </w:p>
    <w:p>
      <w:r>
        <w:rPr>
          <w:rFonts w:ascii="Times New Roman" w:hAnsi="Times New Roman" w:eastAsia="Microsoft YaHei"/>
          <w:sz w:val="21"/>
        </w:rPr>
        <w:t>each market segment’s attractiveness and</w:t>
      </w:r>
    </w:p>
    <w:p>
      <w:r>
        <w:rPr>
          <w:rFonts w:ascii="Times New Roman" w:hAnsi="Times New Roman" w:eastAsia="Microsoft YaHei"/>
          <w:sz w:val="21"/>
        </w:rPr>
        <w:t>selecting one or more segments to enter</w:t>
      </w:r>
    </w:p>
    <w:p>
      <w:r>
        <w:rPr>
          <w:rFonts w:ascii="Times New Roman" w:hAnsi="Times New Roman" w:eastAsia="Microsoft YaHei"/>
          <w:sz w:val="21"/>
        </w:rPr>
        <w:t>Market niches specialize in serving customers</w:t>
      </w:r>
    </w:p>
    <w:p>
      <w:r>
        <w:rPr>
          <w:rFonts w:ascii="Times New Roman" w:hAnsi="Times New Roman" w:eastAsia="Microsoft YaHei"/>
          <w:sz w:val="21"/>
        </w:rPr>
        <w:t>segments that major competitors overlook</w:t>
      </w:r>
    </w:p>
    <w:p>
      <w:r>
        <w:rPr>
          <w:rFonts w:ascii="Times New Roman" w:hAnsi="Times New Roman" w:eastAsia="Microsoft YaHei"/>
          <w:sz w:val="21"/>
        </w:rPr>
        <w:t>or ignore.</w:t>
      </w:r>
    </w:p>
    <w:p>
      <w:r>
        <w:rPr>
          <w:rFonts w:ascii="Times New Roman" w:hAnsi="Times New Roman" w:eastAsia="Microsoft YaHei"/>
          <w:sz w:val="21"/>
        </w:rPr>
        <w:t>e.g. marketing 2.2 health insurance for our</w:t>
      </w:r>
    </w:p>
    <w:p>
      <w:r>
        <w:rPr>
          <w:rFonts w:ascii="Times New Roman" w:hAnsi="Times New Roman" w:eastAsia="Microsoft YaHei"/>
          <w:sz w:val="21"/>
        </w:rPr>
        <w:t>furry</w:t>
      </w:r>
    </w:p>
    <w:p>
      <w:r>
        <w:rPr>
          <w:rFonts w:ascii="Times New Roman" w:hAnsi="Times New Roman" w:eastAsia="Microsoft YaHei"/>
          <w:sz w:val="21"/>
        </w:rPr>
        <w:t>Customer-Centered Marketing Strategy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Marketing Strategy and the Marketing</w:t>
      </w:r>
    </w:p>
    <w:p>
      <w:r>
        <w:rPr>
          <w:rFonts w:ascii="Times New Roman" w:hAnsi="Times New Roman" w:eastAsia="Microsoft YaHei"/>
          <w:sz w:val="21"/>
        </w:rPr>
        <w:t>Mix</w:t>
      </w:r>
    </w:p>
    <w:p>
      <w:r>
        <w:rPr>
          <w:rFonts w:ascii="Times New Roman" w:hAnsi="Times New Roman" w:eastAsia="Microsoft YaHei"/>
          <w:sz w:val="21"/>
        </w:rPr>
        <w:t>Market positioning is the arranging for a</w:t>
      </w:r>
    </w:p>
    <w:p>
      <w:r>
        <w:rPr>
          <w:rFonts w:ascii="Times New Roman" w:hAnsi="Times New Roman" w:eastAsia="Microsoft YaHei"/>
          <w:sz w:val="21"/>
        </w:rPr>
        <w:t>product to occupy a clear, distinctive,</w:t>
      </w:r>
    </w:p>
    <w:p>
      <w:r>
        <w:rPr>
          <w:rFonts w:ascii="Times New Roman" w:hAnsi="Times New Roman" w:eastAsia="Microsoft YaHei"/>
          <w:sz w:val="21"/>
        </w:rPr>
        <w:t>and desirable place relative to competing</w:t>
      </w:r>
    </w:p>
    <w:p>
      <w:r>
        <w:rPr>
          <w:rFonts w:ascii="Times New Roman" w:hAnsi="Times New Roman" w:eastAsia="Microsoft YaHei"/>
          <w:sz w:val="21"/>
        </w:rPr>
        <w:t>products in the minds of the target</w:t>
      </w:r>
    </w:p>
    <w:p>
      <w:r>
        <w:rPr>
          <w:rFonts w:ascii="Times New Roman" w:hAnsi="Times New Roman" w:eastAsia="Microsoft YaHei"/>
          <w:sz w:val="21"/>
        </w:rPr>
        <w:t>consumer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Marketing Strategy and the</w:t>
      </w:r>
    </w:p>
    <w:p>
      <w:r>
        <w:rPr>
          <w:rFonts w:ascii="Times New Roman" w:hAnsi="Times New Roman" w:eastAsia="Microsoft YaHei"/>
          <w:sz w:val="21"/>
        </w:rPr>
        <w:t>Marketing Mix</w:t>
      </w:r>
    </w:p>
    <w:p>
      <w:r>
        <w:rPr>
          <w:rFonts w:ascii="Times New Roman" w:hAnsi="Times New Roman" w:eastAsia="Microsoft YaHei"/>
          <w:sz w:val="21"/>
        </w:rPr>
        <w:t>• Differentiation begins the positioning</w:t>
      </w:r>
    </w:p>
    <w:p>
      <w:r>
        <w:rPr>
          <w:rFonts w:ascii="Times New Roman" w:hAnsi="Times New Roman" w:eastAsia="Microsoft YaHei"/>
          <w:sz w:val="21"/>
        </w:rPr>
        <w:t>process</w:t>
      </w:r>
    </w:p>
    <w:p>
      <w:r>
        <w:rPr>
          <w:rFonts w:ascii="Times New Roman" w:hAnsi="Times New Roman" w:eastAsia="Microsoft YaHei"/>
          <w:sz w:val="21"/>
        </w:rPr>
        <w:t>• Whole marketing plan supports the</w:t>
      </w:r>
    </w:p>
    <w:p>
      <w:r>
        <w:rPr>
          <w:rFonts w:ascii="Times New Roman" w:hAnsi="Times New Roman" w:eastAsia="Microsoft YaHei"/>
          <w:sz w:val="21"/>
        </w:rPr>
        <w:t>positioning strategy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Choosing a Value Proposition</w:t>
      </w:r>
    </w:p>
    <w:p>
      <w:r>
        <w:rPr>
          <w:rFonts w:ascii="Times New Roman" w:hAnsi="Times New Roman" w:eastAsia="Microsoft YaHei"/>
          <w:sz w:val="21"/>
        </w:rPr>
        <w:t>Designing a Customer-Driven</w:t>
      </w:r>
    </w:p>
    <w:p>
      <w:r>
        <w:rPr>
          <w:rFonts w:ascii="Times New Roman" w:hAnsi="Times New Roman" w:eastAsia="Microsoft YaHei"/>
          <w:sz w:val="21"/>
        </w:rPr>
        <w:t>Marketing Strategy</w:t>
      </w:r>
    </w:p>
    <w:p>
      <w:r>
        <w:rPr>
          <w:rFonts w:ascii="Times New Roman" w:hAnsi="Times New Roman" w:eastAsia="Microsoft YaHei"/>
          <w:sz w:val="21"/>
        </w:rPr>
        <w:t>A brand’s Value Proposition is the</w:t>
      </w:r>
    </w:p>
    <w:p>
      <w:r>
        <w:rPr>
          <w:rFonts w:ascii="Times New Roman" w:hAnsi="Times New Roman" w:eastAsia="Microsoft YaHei"/>
          <w:sz w:val="21"/>
        </w:rPr>
        <w:t>set of benefits or values a company</w:t>
      </w:r>
    </w:p>
    <w:p>
      <w:r>
        <w:rPr>
          <w:rFonts w:ascii="Times New Roman" w:hAnsi="Times New Roman" w:eastAsia="Microsoft YaHei"/>
          <w:sz w:val="21"/>
        </w:rPr>
        <w:t>promises to deliver to customers to</w:t>
      </w:r>
    </w:p>
    <w:p>
      <w:r>
        <w:rPr>
          <w:rFonts w:ascii="Times New Roman" w:hAnsi="Times New Roman" w:eastAsia="Microsoft YaHei"/>
          <w:sz w:val="21"/>
        </w:rPr>
        <w:t>satisfy their needs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The marketing mix: set of tools (four Ps) the</w:t>
      </w:r>
    </w:p>
    <w:p>
      <w:r>
        <w:rPr>
          <w:rFonts w:ascii="Times New Roman" w:hAnsi="Times New Roman" w:eastAsia="Microsoft YaHei"/>
          <w:sz w:val="21"/>
        </w:rPr>
        <w:t>firm uses to implement its marketing</w:t>
      </w:r>
    </w:p>
    <w:p>
      <w:r>
        <w:rPr>
          <w:rFonts w:ascii="Times New Roman" w:hAnsi="Times New Roman" w:eastAsia="Microsoft YaHei"/>
          <w:sz w:val="21"/>
        </w:rPr>
        <w:t>strategy. It includes product, price,</w:t>
      </w:r>
    </w:p>
    <w:p>
      <w:r>
        <w:rPr>
          <w:rFonts w:ascii="Times New Roman" w:hAnsi="Times New Roman" w:eastAsia="Microsoft YaHei"/>
          <w:sz w:val="21"/>
        </w:rPr>
        <w:t>promotion, and place.</w:t>
      </w:r>
    </w:p>
    <w:p>
      <w:r>
        <w:rPr>
          <w:rFonts w:ascii="Times New Roman" w:hAnsi="Times New Roman" w:eastAsia="Microsoft YaHei"/>
          <w:sz w:val="21"/>
        </w:rPr>
        <w:t>Integrated marketing program:</w:t>
      </w:r>
    </w:p>
    <w:p>
      <w:r>
        <w:rPr>
          <w:rFonts w:ascii="Times New Roman" w:hAnsi="Times New Roman" w:eastAsia="Microsoft YaHei"/>
          <w:sz w:val="21"/>
        </w:rPr>
        <w:t>comprehensive plan that communicates</w:t>
      </w:r>
    </w:p>
    <w:p>
      <w:r>
        <w:rPr>
          <w:rFonts w:ascii="Times New Roman" w:hAnsi="Times New Roman" w:eastAsia="Microsoft YaHei"/>
          <w:sz w:val="21"/>
        </w:rPr>
        <w:t>and delivers the intended value to chosen</w:t>
      </w:r>
    </w:p>
    <w:p>
      <w:r>
        <w:rPr>
          <w:rFonts w:ascii="Times New Roman" w:hAnsi="Times New Roman" w:eastAsia="Microsoft YaHei"/>
          <w:sz w:val="21"/>
        </w:rPr>
        <w:t>customers.</w:t>
      </w:r>
    </w:p>
    <w:p>
      <w:r>
        <w:rPr>
          <w:rFonts w:ascii="Times New Roman" w:hAnsi="Times New Roman" w:eastAsia="Microsoft YaHei"/>
          <w:sz w:val="21"/>
        </w:rPr>
        <w:t>Preparing an Integrated</w:t>
      </w:r>
    </w:p>
    <w:p>
      <w:r>
        <w:rPr>
          <w:rFonts w:ascii="Times New Roman" w:hAnsi="Times New Roman" w:eastAsia="Microsoft YaHei"/>
          <w:sz w:val="21"/>
        </w:rPr>
        <w:t>Marketing Plan and Program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Marketing Strategy and the Marketing</w:t>
      </w:r>
    </w:p>
    <w:p>
      <w:r>
        <w:rPr>
          <w:rFonts w:ascii="Times New Roman" w:hAnsi="Times New Roman" w:eastAsia="Microsoft YaHei"/>
          <w:sz w:val="21"/>
        </w:rPr>
        <w:t>Mix</w:t>
      </w:r>
    </w:p>
    <w:p>
      <w:r>
        <w:rPr>
          <w:rFonts w:ascii="Times New Roman" w:hAnsi="Times New Roman" w:eastAsia="Microsoft YaHei"/>
          <w:sz w:val="21"/>
        </w:rPr>
        <w:t>Developing an Integrated Marketing Mix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Marketing Strategy and the Marketing Mix</w:t>
      </w:r>
    </w:p>
    <w:p>
      <w:r>
        <w:rPr>
          <w:rFonts w:ascii="Times New Roman" w:hAnsi="Times New Roman" w:eastAsia="Microsoft YaHei"/>
          <w:sz w:val="21"/>
        </w:rPr>
        <w:t>Developing an Integrated Marketing Mix</w:t>
      </w:r>
    </w:p>
    <w:p>
      <w:r>
        <w:rPr>
          <w:rFonts w:ascii="Times New Roman" w:hAnsi="Times New Roman" w:eastAsia="Microsoft YaHei"/>
          <w:sz w:val="21"/>
        </w:rPr>
        <w:t>– Some critics feel that the 4 Ps may omit or underemphasize certain important</w:t>
      </w:r>
    </w:p>
    <w:p>
      <w:r>
        <w:rPr>
          <w:rFonts w:ascii="Times New Roman" w:hAnsi="Times New Roman" w:eastAsia="Microsoft YaHei"/>
          <w:sz w:val="21"/>
        </w:rPr>
        <w:t>activities.</w:t>
      </w:r>
    </w:p>
    <w:p>
      <w:r>
        <w:rPr>
          <w:rFonts w:ascii="Times New Roman" w:hAnsi="Times New Roman" w:eastAsia="Microsoft YaHei"/>
          <w:sz w:val="21"/>
        </w:rPr>
        <w:t>– From the buyer’s viewpoint, in this age of customer relationships, the 4 Ps might</w:t>
      </w:r>
    </w:p>
    <w:p>
      <w:r>
        <w:rPr>
          <w:rFonts w:ascii="Times New Roman" w:hAnsi="Times New Roman" w:eastAsia="Microsoft YaHei"/>
          <w:sz w:val="21"/>
        </w:rPr>
        <w:t>be better described as the 4 Cs: customer solution, customer cost, convenience,</w:t>
      </w:r>
    </w:p>
    <w:p>
      <w:r>
        <w:rPr>
          <w:rFonts w:ascii="Times New Roman" w:hAnsi="Times New Roman" w:eastAsia="Microsoft YaHei"/>
          <w:sz w:val="21"/>
        </w:rPr>
        <w:t>and communication.</w:t>
      </w:r>
    </w:p>
    <w:p>
      <w:r>
        <w:rPr>
          <w:rFonts w:ascii="Times New Roman" w:hAnsi="Times New Roman" w:eastAsia="Microsoft YaHei"/>
          <w:sz w:val="21"/>
        </w:rPr>
        <w:t>2-32</w:t>
      </w:r>
    </w:p>
    <w:p>
      <w:r>
        <w:rPr>
          <w:rFonts w:ascii="Times New Roman" w:hAnsi="Times New Roman" w:eastAsia="Microsoft YaHei"/>
          <w:sz w:val="21"/>
        </w:rPr>
        <w:t>4P’s 4C’s</w:t>
      </w:r>
    </w:p>
    <w:p>
      <w:r>
        <w:rPr>
          <w:rFonts w:ascii="Times New Roman" w:hAnsi="Times New Roman" w:eastAsia="Microsoft YaHei"/>
          <w:sz w:val="21"/>
        </w:rPr>
        <w:t>Product Customer solution</w:t>
      </w:r>
    </w:p>
    <w:p>
      <w:r>
        <w:rPr>
          <w:rFonts w:ascii="Times New Roman" w:hAnsi="Times New Roman" w:eastAsia="Microsoft YaHei"/>
          <w:sz w:val="21"/>
        </w:rPr>
        <w:t>Price Customer cost</w:t>
      </w:r>
    </w:p>
    <w:p>
      <w:r>
        <w:rPr>
          <w:rFonts w:ascii="Times New Roman" w:hAnsi="Times New Roman" w:eastAsia="Microsoft YaHei"/>
          <w:sz w:val="21"/>
        </w:rPr>
        <w:t>Place Convenience</w:t>
      </w:r>
    </w:p>
    <w:p>
      <w:r>
        <w:rPr>
          <w:rFonts w:ascii="Times New Roman" w:hAnsi="Times New Roman" w:eastAsia="Microsoft YaHei"/>
          <w:sz w:val="21"/>
        </w:rPr>
        <w:t>Promotion Communication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• the 4 Ps framework, which is product, price, promotion</w:t>
      </w:r>
    </w:p>
    <w:p>
      <w:r>
        <w:rPr>
          <w:rFonts w:ascii="Times New Roman" w:hAnsi="Times New Roman" w:eastAsia="Microsoft YaHei"/>
          <w:sz w:val="21"/>
        </w:rPr>
        <w:t>and place (place is more easily understood as distribution)</w:t>
      </w:r>
    </w:p>
    <w:p>
      <w:r>
        <w:rPr>
          <w:rFonts w:ascii="Times New Roman" w:hAnsi="Times New Roman" w:eastAsia="Microsoft YaHei"/>
          <w:sz w:val="21"/>
        </w:rPr>
        <w:t>— the 4 Ps framework was the first approach to the</w:t>
      </w:r>
    </w:p>
    <w:p>
      <w:r>
        <w:rPr>
          <w:rFonts w:ascii="Times New Roman" w:hAnsi="Times New Roman" w:eastAsia="Microsoft YaHei"/>
          <w:sz w:val="21"/>
        </w:rPr>
        <w:t>marketing mix</w:t>
      </w:r>
    </w:p>
    <w:p>
      <w:r>
        <w:rPr>
          <w:rFonts w:ascii="Times New Roman" w:hAnsi="Times New Roman" w:eastAsia="Microsoft YaHei"/>
          <w:sz w:val="21"/>
        </w:rPr>
        <w:t>• the 5 Ps framework, which evolved from the 4 Ps model</w:t>
      </w:r>
    </w:p>
    <w:p>
      <w:r>
        <w:rPr>
          <w:rFonts w:ascii="Times New Roman" w:hAnsi="Times New Roman" w:eastAsia="Microsoft YaHei"/>
          <w:sz w:val="21"/>
        </w:rPr>
        <w:t>by adding a fifth P, ‘people’, to the 4 Ps framework</w:t>
      </w:r>
    </w:p>
    <w:p>
      <w:r>
        <w:rPr>
          <w:rFonts w:ascii="Times New Roman" w:hAnsi="Times New Roman" w:eastAsia="Microsoft YaHei"/>
          <w:sz w:val="21"/>
        </w:rPr>
        <w:t>• the 6 Ps framework, which added ‘process’ to the 5 Ps</w:t>
      </w:r>
    </w:p>
    <w:p>
      <w:r>
        <w:rPr>
          <w:rFonts w:ascii="Times New Roman" w:hAnsi="Times New Roman" w:eastAsia="Microsoft YaHei"/>
          <w:sz w:val="21"/>
        </w:rPr>
        <w:t>framework</w:t>
      </w:r>
    </w:p>
    <w:p>
      <w:r>
        <w:rPr>
          <w:rFonts w:ascii="Times New Roman" w:hAnsi="Times New Roman" w:eastAsia="Microsoft YaHei"/>
          <w:sz w:val="21"/>
        </w:rPr>
        <w:t>• the 7 Ps framework, which added ‘physical evidence’ to</w:t>
      </w:r>
    </w:p>
    <w:p>
      <w:r>
        <w:rPr>
          <w:rFonts w:ascii="Times New Roman" w:hAnsi="Times New Roman" w:eastAsia="Microsoft YaHei"/>
          <w:sz w:val="21"/>
        </w:rPr>
        <w:t>the 6 Ps framework. To frame their thinking, marketers</w:t>
      </w:r>
    </w:p>
    <w:p>
      <w:r>
        <w:rPr>
          <w:rFonts w:ascii="Times New Roman" w:hAnsi="Times New Roman" w:eastAsia="Microsoft YaHei"/>
          <w:sz w:val="21"/>
        </w:rPr>
        <w:t>often choose to target certain types of customers.</w:t>
      </w:r>
    </w:p>
    <w:p>
      <w:r>
        <w:rPr>
          <w:rFonts w:ascii="Times New Roman" w:hAnsi="Times New Roman" w:eastAsia="Microsoft YaHei"/>
          <w:sz w:val="21"/>
        </w:rPr>
        <w:t>Various frameworks for the marketing mix have evolved</w:t>
      </w:r>
    </w:p>
    <w:p>
      <w:r>
        <w:rPr>
          <w:rFonts w:ascii="Times New Roman" w:hAnsi="Times New Roman" w:eastAsia="Microsoft YaHei"/>
          <w:sz w:val="21"/>
        </w:rPr>
        <w:t>over time, including: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Managing the Marketing Effort</w:t>
      </w:r>
    </w:p>
    <w:p>
      <w:r>
        <w:rPr>
          <w:rFonts w:ascii="Times New Roman" w:hAnsi="Times New Roman" w:eastAsia="Microsoft YaHei"/>
          <w:sz w:val="21"/>
        </w:rPr>
        <w:t>Marketing Analysis – SWOT Analysis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Managing the Marketing Effort</w:t>
      </w:r>
    </w:p>
    <w:p>
      <w:r>
        <w:rPr>
          <w:rFonts w:ascii="Times New Roman" w:hAnsi="Times New Roman" w:eastAsia="Microsoft YaHei"/>
          <w:sz w:val="21"/>
        </w:rPr>
        <w:t>Marketing Analysis</w:t>
      </w:r>
    </w:p>
    <w:p>
      <w:r>
        <w:rPr>
          <w:rFonts w:ascii="Times New Roman" w:hAnsi="Times New Roman" w:eastAsia="Microsoft YaHei"/>
          <w:sz w:val="21"/>
        </w:rPr>
        <w:t>• Strengths include internal capabilities, resources, and positive</w:t>
      </w:r>
    </w:p>
    <w:p>
      <w:r>
        <w:rPr>
          <w:rFonts w:ascii="Times New Roman" w:hAnsi="Times New Roman" w:eastAsia="Microsoft YaHei"/>
          <w:sz w:val="21"/>
        </w:rPr>
        <w:t>situational factors that may help to serve company customers</w:t>
      </w:r>
    </w:p>
    <w:p>
      <w:r>
        <w:rPr>
          <w:rFonts w:ascii="Times New Roman" w:hAnsi="Times New Roman" w:eastAsia="Microsoft YaHei"/>
          <w:sz w:val="21"/>
        </w:rPr>
        <w:t>and achieve company objectives</w:t>
      </w:r>
    </w:p>
    <w:p>
      <w:r>
        <w:rPr>
          <w:rFonts w:ascii="Times New Roman" w:hAnsi="Times New Roman" w:eastAsia="Microsoft YaHei"/>
          <w:sz w:val="21"/>
        </w:rPr>
        <w:t>• Weaknesses include internal limitations and negative</w:t>
      </w:r>
    </w:p>
    <w:p>
      <w:r>
        <w:rPr>
          <w:rFonts w:ascii="Times New Roman" w:hAnsi="Times New Roman" w:eastAsia="Microsoft YaHei"/>
          <w:sz w:val="21"/>
        </w:rPr>
        <w:t>situational factors that may interfere with company</w:t>
      </w:r>
    </w:p>
    <w:p>
      <w:r>
        <w:rPr>
          <w:rFonts w:ascii="Times New Roman" w:hAnsi="Times New Roman" w:eastAsia="Microsoft YaHei"/>
          <w:sz w:val="21"/>
        </w:rPr>
        <w:t>performance</w:t>
      </w:r>
    </w:p>
    <w:p>
      <w:r>
        <w:rPr>
          <w:rFonts w:ascii="Times New Roman" w:hAnsi="Times New Roman" w:eastAsia="Microsoft YaHei"/>
          <w:sz w:val="21"/>
        </w:rPr>
        <w:t>• Opportunities are favorable factors or trends in the external</w:t>
      </w:r>
    </w:p>
    <w:p>
      <w:r>
        <w:rPr>
          <w:rFonts w:ascii="Times New Roman" w:hAnsi="Times New Roman" w:eastAsia="Microsoft YaHei"/>
          <w:sz w:val="21"/>
        </w:rPr>
        <w:t>environment that the company may be able to exploit to its</w:t>
      </w:r>
    </w:p>
    <w:p>
      <w:r>
        <w:rPr>
          <w:rFonts w:ascii="Times New Roman" w:hAnsi="Times New Roman" w:eastAsia="Microsoft YaHei"/>
          <w:sz w:val="21"/>
        </w:rPr>
        <w:t>advantage</w:t>
      </w:r>
    </w:p>
    <w:p>
      <w:r>
        <w:rPr>
          <w:rFonts w:ascii="Times New Roman" w:hAnsi="Times New Roman" w:eastAsia="Microsoft YaHei"/>
          <w:sz w:val="21"/>
        </w:rPr>
        <w:t>• Threats are unfavorable factors or trends that may present</w:t>
      </w:r>
    </w:p>
    <w:p>
      <w:r>
        <w:rPr>
          <w:rFonts w:ascii="Times New Roman" w:hAnsi="Times New Roman" w:eastAsia="Microsoft YaHei"/>
          <w:sz w:val="21"/>
        </w:rPr>
        <w:t>challenges to performance</w:t>
      </w:r>
    </w:p>
    <w:p>
      <w:r>
        <w:rPr>
          <w:rFonts w:ascii="Times New Roman" w:hAnsi="Times New Roman" w:eastAsia="Microsoft YaHei"/>
          <w:sz w:val="21"/>
        </w:rPr>
        <w:t>2-35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Analyzing the Marketing</w:t>
      </w:r>
    </w:p>
    <w:p>
      <w:r>
        <w:rPr>
          <w:rFonts w:ascii="Times New Roman" w:hAnsi="Times New Roman" w:eastAsia="Microsoft YaHei"/>
          <w:sz w:val="21"/>
        </w:rPr>
        <w:t>Environment</w:t>
      </w:r>
    </w:p>
    <w:p>
      <w:r>
        <w:rPr>
          <w:rFonts w:ascii="Times New Roman" w:hAnsi="Times New Roman" w:eastAsia="Microsoft YaHei"/>
          <w:sz w:val="21"/>
        </w:rPr>
        <w:t>• Microenvironment</w:t>
      </w:r>
    </w:p>
    <w:p>
      <w:r>
        <w:rPr>
          <w:rFonts w:ascii="Times New Roman" w:hAnsi="Times New Roman" w:eastAsia="Microsoft YaHei"/>
          <w:sz w:val="21"/>
        </w:rPr>
        <w:t>• Macroenvironemnt</w:t>
      </w:r>
    </w:p>
    <w:p>
      <w:r>
        <w:rPr>
          <w:rFonts w:ascii="Times New Roman" w:hAnsi="Times New Roman" w:eastAsia="Microsoft YaHei"/>
          <w:sz w:val="21"/>
        </w:rPr>
        <w:t>– Demographic Environment</w:t>
      </w:r>
    </w:p>
    <w:p>
      <w:r>
        <w:rPr>
          <w:rFonts w:ascii="Times New Roman" w:hAnsi="Times New Roman" w:eastAsia="Microsoft YaHei"/>
          <w:sz w:val="21"/>
        </w:rPr>
        <w:t>– Economic Environment</w:t>
      </w:r>
    </w:p>
    <w:p>
      <w:r>
        <w:rPr>
          <w:rFonts w:ascii="Times New Roman" w:hAnsi="Times New Roman" w:eastAsia="Microsoft YaHei"/>
          <w:sz w:val="21"/>
        </w:rPr>
        <w:t>– Natural Environment</w:t>
      </w:r>
    </w:p>
    <w:p>
      <w:r>
        <w:rPr>
          <w:rFonts w:ascii="Times New Roman" w:hAnsi="Times New Roman" w:eastAsia="Microsoft YaHei"/>
          <w:sz w:val="21"/>
        </w:rPr>
        <w:t>– Technological Environment</w:t>
      </w:r>
    </w:p>
    <w:p>
      <w:r>
        <w:rPr>
          <w:rFonts w:ascii="Times New Roman" w:hAnsi="Times New Roman" w:eastAsia="Microsoft YaHei"/>
          <w:sz w:val="21"/>
        </w:rPr>
        <w:t>– Political and Social Environment</w:t>
      </w:r>
    </w:p>
    <w:p>
      <w:r>
        <w:rPr>
          <w:rFonts w:ascii="Times New Roman" w:hAnsi="Times New Roman" w:eastAsia="Microsoft YaHei"/>
          <w:sz w:val="21"/>
        </w:rPr>
        <w:t>– Cultural Environment</w:t>
      </w:r>
    </w:p>
    <w:p>
      <w:r>
        <w:rPr>
          <w:rFonts w:ascii="Times New Roman" w:hAnsi="Times New Roman" w:eastAsia="Microsoft YaHei"/>
          <w:sz w:val="21"/>
        </w:rPr>
        <w:t>– Responding to the Marketing Environment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The Marketing Environment</w:t>
      </w:r>
    </w:p>
    <w:p>
      <w:r>
        <w:rPr>
          <w:rFonts w:ascii="Times New Roman" w:hAnsi="Times New Roman" w:eastAsia="Microsoft YaHei"/>
          <w:sz w:val="21"/>
        </w:rPr>
        <w:t>The marketing environment includes the</w:t>
      </w:r>
    </w:p>
    <w:p>
      <w:r>
        <w:rPr>
          <w:rFonts w:ascii="Times New Roman" w:hAnsi="Times New Roman" w:eastAsia="Microsoft YaHei"/>
          <w:sz w:val="21"/>
        </w:rPr>
        <w:t>actors and forces outside marketing that</w:t>
      </w:r>
    </w:p>
    <w:p>
      <w:r>
        <w:rPr>
          <w:rFonts w:ascii="Times New Roman" w:hAnsi="Times New Roman" w:eastAsia="Microsoft YaHei"/>
          <w:sz w:val="21"/>
        </w:rPr>
        <w:t>affect marketing management’s ability to</w:t>
      </w:r>
    </w:p>
    <w:p>
      <w:r>
        <w:rPr>
          <w:rFonts w:ascii="Times New Roman" w:hAnsi="Times New Roman" w:eastAsia="Microsoft YaHei"/>
          <w:sz w:val="21"/>
        </w:rPr>
        <w:t>build and maintain successful relationships</w:t>
      </w:r>
    </w:p>
    <w:p>
      <w:r>
        <w:rPr>
          <w:rFonts w:ascii="Times New Roman" w:hAnsi="Times New Roman" w:eastAsia="Microsoft YaHei"/>
          <w:sz w:val="21"/>
        </w:rPr>
        <w:t>with customers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The Marketing Environment</w:t>
      </w:r>
    </w:p>
    <w:p>
      <w:r>
        <w:rPr>
          <w:rFonts w:ascii="Times New Roman" w:hAnsi="Times New Roman" w:eastAsia="Microsoft YaHei"/>
          <w:sz w:val="21"/>
        </w:rPr>
        <w:t>Microenvironment consists of the actors close to</w:t>
      </w:r>
    </w:p>
    <w:p>
      <w:r>
        <w:rPr>
          <w:rFonts w:ascii="Times New Roman" w:hAnsi="Times New Roman" w:eastAsia="Microsoft YaHei"/>
          <w:sz w:val="21"/>
        </w:rPr>
        <w:t>the company that affect its ability to serve its</w:t>
      </w:r>
    </w:p>
    <w:p>
      <w:r>
        <w:rPr>
          <w:rFonts w:ascii="Times New Roman" w:hAnsi="Times New Roman" w:eastAsia="Microsoft YaHei"/>
          <w:sz w:val="21"/>
        </w:rPr>
        <w:t>customers, the company, suppliers, marketing</w:t>
      </w:r>
    </w:p>
    <w:p>
      <w:r>
        <w:rPr>
          <w:rFonts w:ascii="Times New Roman" w:hAnsi="Times New Roman" w:eastAsia="Microsoft YaHei"/>
          <w:sz w:val="21"/>
        </w:rPr>
        <w:t>intermediaries, customer markets, competitors,</w:t>
      </w:r>
    </w:p>
    <w:p>
      <w:r>
        <w:rPr>
          <w:rFonts w:ascii="Times New Roman" w:hAnsi="Times New Roman" w:eastAsia="Microsoft YaHei"/>
          <w:sz w:val="21"/>
        </w:rPr>
        <w:t>and publics</w:t>
      </w:r>
    </w:p>
    <w:p>
      <w:r>
        <w:rPr>
          <w:rFonts w:ascii="Times New Roman" w:hAnsi="Times New Roman" w:eastAsia="Microsoft YaHei"/>
          <w:sz w:val="21"/>
        </w:rPr>
        <w:t>Macroenvironment consists of the larger societal</w:t>
      </w:r>
    </w:p>
    <w:p>
      <w:r>
        <w:rPr>
          <w:rFonts w:ascii="Times New Roman" w:hAnsi="Times New Roman" w:eastAsia="Microsoft YaHei"/>
          <w:sz w:val="21"/>
        </w:rPr>
        <w:t>forces that affect the microenvironment—</w:t>
      </w:r>
    </w:p>
    <w:p>
      <w:r>
        <w:rPr>
          <w:rFonts w:ascii="Times New Roman" w:hAnsi="Times New Roman" w:eastAsia="Microsoft YaHei"/>
          <w:sz w:val="21"/>
        </w:rPr>
        <w:t>demographic, economic, natural, technological,</w:t>
      </w:r>
    </w:p>
    <w:p>
      <w:r>
        <w:rPr>
          <w:rFonts w:ascii="Times New Roman" w:hAnsi="Times New Roman" w:eastAsia="Microsoft YaHei"/>
          <w:sz w:val="21"/>
        </w:rPr>
        <w:t>political and cultural forces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The Company’s MicroenvironmentActors in the Microenvironment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The Company’s Microenvironment</w:t>
      </w:r>
    </w:p>
    <w:p>
      <w:r>
        <w:rPr>
          <w:rFonts w:ascii="Times New Roman" w:hAnsi="Times New Roman" w:eastAsia="Microsoft YaHei"/>
          <w:sz w:val="21"/>
        </w:rPr>
        <w:t>• Top management</w:t>
      </w:r>
    </w:p>
    <w:p>
      <w:r>
        <w:rPr>
          <w:rFonts w:ascii="Times New Roman" w:hAnsi="Times New Roman" w:eastAsia="Microsoft YaHei"/>
          <w:sz w:val="21"/>
        </w:rPr>
        <w:t>• Finance</w:t>
      </w:r>
    </w:p>
    <w:p>
      <w:r>
        <w:rPr>
          <w:rFonts w:ascii="Times New Roman" w:hAnsi="Times New Roman" w:eastAsia="Microsoft YaHei"/>
          <w:sz w:val="21"/>
        </w:rPr>
        <w:t>• R&amp;D</w:t>
      </w:r>
    </w:p>
    <w:p>
      <w:r>
        <w:rPr>
          <w:rFonts w:ascii="Times New Roman" w:hAnsi="Times New Roman" w:eastAsia="Microsoft YaHei"/>
          <w:sz w:val="21"/>
        </w:rPr>
        <w:t>• Purchasing</w:t>
      </w:r>
    </w:p>
    <w:p>
      <w:r>
        <w:rPr>
          <w:rFonts w:ascii="Times New Roman" w:hAnsi="Times New Roman" w:eastAsia="Microsoft YaHei"/>
          <w:sz w:val="21"/>
        </w:rPr>
        <w:t>• Operations</w:t>
      </w:r>
    </w:p>
    <w:p>
      <w:r>
        <w:rPr>
          <w:rFonts w:ascii="Times New Roman" w:hAnsi="Times New Roman" w:eastAsia="Microsoft YaHei"/>
          <w:sz w:val="21"/>
        </w:rPr>
        <w:t>• Accounting</w:t>
      </w:r>
    </w:p>
    <w:p>
      <w:r>
        <w:rPr>
          <w:rFonts w:ascii="Times New Roman" w:hAnsi="Times New Roman" w:eastAsia="Microsoft YaHei"/>
          <w:sz w:val="21"/>
        </w:rPr>
        <w:t>The Company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The Company’s Microenvironment</w:t>
      </w:r>
    </w:p>
    <w:p>
      <w:r>
        <w:rPr>
          <w:rFonts w:ascii="Times New Roman" w:hAnsi="Times New Roman" w:eastAsia="Microsoft YaHei"/>
          <w:sz w:val="21"/>
        </w:rPr>
        <w:t>Resellers</w:t>
      </w:r>
    </w:p>
    <w:p>
      <w:r>
        <w:rPr>
          <w:rFonts w:ascii="Times New Roman" w:hAnsi="Times New Roman" w:eastAsia="Microsoft YaHei"/>
          <w:sz w:val="21"/>
        </w:rPr>
        <w:t>Physical</w:t>
      </w:r>
    </w:p>
    <w:p>
      <w:r>
        <w:rPr>
          <w:rFonts w:ascii="Times New Roman" w:hAnsi="Times New Roman" w:eastAsia="Microsoft YaHei"/>
          <w:sz w:val="21"/>
        </w:rPr>
        <w:t>distribution</w:t>
      </w:r>
    </w:p>
    <w:p>
      <w:r>
        <w:rPr>
          <w:rFonts w:ascii="Times New Roman" w:hAnsi="Times New Roman" w:eastAsia="Microsoft YaHei"/>
          <w:sz w:val="21"/>
        </w:rPr>
        <w:t>firms</w:t>
      </w:r>
    </w:p>
    <w:p>
      <w:r>
        <w:rPr>
          <w:rFonts w:ascii="Times New Roman" w:hAnsi="Times New Roman" w:eastAsia="Microsoft YaHei"/>
          <w:sz w:val="21"/>
        </w:rPr>
        <w:t>Marketing</w:t>
      </w:r>
    </w:p>
    <w:p>
      <w:r>
        <w:rPr>
          <w:rFonts w:ascii="Times New Roman" w:hAnsi="Times New Roman" w:eastAsia="Microsoft YaHei"/>
          <w:sz w:val="21"/>
        </w:rPr>
        <w:t>services</w:t>
      </w:r>
    </w:p>
    <w:p>
      <w:r>
        <w:rPr>
          <w:rFonts w:ascii="Times New Roman" w:hAnsi="Times New Roman" w:eastAsia="Microsoft YaHei"/>
          <w:sz w:val="21"/>
        </w:rPr>
        <w:t>agencies</w:t>
      </w:r>
    </w:p>
    <w:p>
      <w:r>
        <w:rPr>
          <w:rFonts w:ascii="Times New Roman" w:hAnsi="Times New Roman" w:eastAsia="Microsoft YaHei"/>
          <w:sz w:val="21"/>
        </w:rPr>
        <w:t>Financial</w:t>
      </w:r>
    </w:p>
    <w:p>
      <w:r>
        <w:rPr>
          <w:rFonts w:ascii="Times New Roman" w:hAnsi="Times New Roman" w:eastAsia="Microsoft YaHei"/>
          <w:sz w:val="21"/>
        </w:rPr>
        <w:t>intermediaries</w:t>
      </w:r>
    </w:p>
    <w:p>
      <w:r>
        <w:rPr>
          <w:rFonts w:ascii="Times New Roman" w:hAnsi="Times New Roman" w:eastAsia="Microsoft YaHei"/>
          <w:sz w:val="21"/>
        </w:rPr>
        <w:t>Types of Marketing Intermediaries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The Company’s Microenvironment</w:t>
      </w:r>
    </w:p>
    <w:p>
      <w:r>
        <w:rPr>
          <w:rFonts w:ascii="Times New Roman" w:hAnsi="Times New Roman" w:eastAsia="Microsoft YaHei"/>
          <w:sz w:val="21"/>
        </w:rPr>
        <w:t>• Consumer markets</w:t>
      </w:r>
    </w:p>
    <w:p>
      <w:r>
        <w:rPr>
          <w:rFonts w:ascii="Times New Roman" w:hAnsi="Times New Roman" w:eastAsia="Microsoft YaHei"/>
          <w:sz w:val="21"/>
        </w:rPr>
        <w:t>• Business markets</w:t>
      </w:r>
    </w:p>
    <w:p>
      <w:r>
        <w:rPr>
          <w:rFonts w:ascii="Times New Roman" w:hAnsi="Times New Roman" w:eastAsia="Microsoft YaHei"/>
          <w:sz w:val="21"/>
        </w:rPr>
        <w:t>• Reseller markets</w:t>
      </w:r>
    </w:p>
    <w:p>
      <w:r>
        <w:rPr>
          <w:rFonts w:ascii="Times New Roman" w:hAnsi="Times New Roman" w:eastAsia="Microsoft YaHei"/>
          <w:sz w:val="21"/>
        </w:rPr>
        <w:t>• Government markets</w:t>
      </w:r>
    </w:p>
    <w:p>
      <w:r>
        <w:rPr>
          <w:rFonts w:ascii="Times New Roman" w:hAnsi="Times New Roman" w:eastAsia="Microsoft YaHei"/>
          <w:sz w:val="21"/>
        </w:rPr>
        <w:t>• International markets</w:t>
      </w:r>
    </w:p>
    <w:p>
      <w:r>
        <w:rPr>
          <w:rFonts w:ascii="Times New Roman" w:hAnsi="Times New Roman" w:eastAsia="Microsoft YaHei"/>
          <w:sz w:val="21"/>
        </w:rPr>
        <w:t>Customers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The Company’s</w:t>
      </w:r>
    </w:p>
    <w:p>
      <w:r>
        <w:rPr>
          <w:rFonts w:ascii="Times New Roman" w:hAnsi="Times New Roman" w:eastAsia="Microsoft YaHei"/>
          <w:sz w:val="21"/>
        </w:rPr>
        <w:t>Macroenvironment</w:t>
      </w:r>
    </w:p>
    <w:p>
      <w:r>
        <w:rPr>
          <w:rFonts w:ascii="Times New Roman" w:hAnsi="Times New Roman" w:eastAsia="Microsoft YaHei"/>
          <w:sz w:val="21"/>
        </w:rPr>
        <w:t>[Page 39]</w:t>
      </w:r>
    </w:p>
    <w:p>
      <w:r>
        <w:rPr>
          <w:rFonts w:ascii="Times New Roman" w:hAnsi="Times New Roman" w:eastAsia="Microsoft YaHei"/>
          <w:sz w:val="21"/>
        </w:rPr>
        <w:t>• Customer lifetime value is the value of the</w:t>
      </w:r>
    </w:p>
    <w:p>
      <w:r>
        <w:rPr>
          <w:rFonts w:ascii="Times New Roman" w:hAnsi="Times New Roman" w:eastAsia="Microsoft YaHei"/>
          <w:sz w:val="21"/>
        </w:rPr>
        <w:t>entire stream of purchases that the</w:t>
      </w:r>
    </w:p>
    <w:p>
      <w:r>
        <w:rPr>
          <w:rFonts w:ascii="Times New Roman" w:hAnsi="Times New Roman" w:eastAsia="Microsoft YaHei"/>
          <w:sz w:val="21"/>
        </w:rPr>
        <w:t>customer would</w:t>
      </w:r>
    </w:p>
    <w:p>
      <w:r>
        <w:rPr>
          <w:rFonts w:ascii="Times New Roman" w:hAnsi="Times New Roman" w:eastAsia="Microsoft YaHei"/>
          <w:sz w:val="21"/>
        </w:rPr>
        <w:t>make over a</w:t>
      </w:r>
    </w:p>
    <w:p>
      <w:r>
        <w:rPr>
          <w:rFonts w:ascii="Times New Roman" w:hAnsi="Times New Roman" w:eastAsia="Microsoft YaHei"/>
          <w:sz w:val="21"/>
        </w:rPr>
        <w:t>lifetime of</w:t>
      </w:r>
    </w:p>
    <w:p>
      <w:r>
        <w:rPr>
          <w:rFonts w:ascii="Times New Roman" w:hAnsi="Times New Roman" w:eastAsia="Microsoft YaHei"/>
          <w:sz w:val="21"/>
        </w:rPr>
        <w:t>patronage</w:t>
      </w:r>
    </w:p>
    <w:p>
      <w:r>
        <w:rPr>
          <w:rFonts w:ascii="Times New Roman" w:hAnsi="Times New Roman" w:eastAsia="Microsoft YaHei"/>
          <w:sz w:val="21"/>
        </w:rPr>
        <w:t>Creating Customer Loyalty and Retention</w:t>
      </w:r>
    </w:p>
    <w:p>
      <w:r>
        <w:rPr>
          <w:rFonts w:ascii="Times New Roman" w:hAnsi="Times New Roman" w:eastAsia="Microsoft YaHei"/>
          <w:sz w:val="21"/>
        </w:rPr>
        <w:t>Capturing Value from Customers</w:t>
      </w:r>
    </w:p>
    <w:p>
      <w:r>
        <w:rPr>
          <w:rFonts w:ascii="Times New Roman" w:hAnsi="Times New Roman" w:eastAsia="Microsoft YaHei"/>
          <w:sz w:val="21"/>
        </w:rPr>
        <w:t>[Page 40]</w:t>
      </w:r>
    </w:p>
    <w:p>
      <w:r>
        <w:rPr>
          <w:rFonts w:ascii="Times New Roman" w:hAnsi="Times New Roman" w:eastAsia="Microsoft YaHei"/>
          <w:sz w:val="21"/>
        </w:rPr>
        <w:t>Share of customer is the</w:t>
      </w:r>
    </w:p>
    <w:p>
      <w:r>
        <w:rPr>
          <w:rFonts w:ascii="Times New Roman" w:hAnsi="Times New Roman" w:eastAsia="Microsoft YaHei"/>
          <w:sz w:val="21"/>
        </w:rPr>
        <w:t>portion of the customer’s</w:t>
      </w:r>
    </w:p>
    <w:p>
      <w:r>
        <w:rPr>
          <w:rFonts w:ascii="Times New Roman" w:hAnsi="Times New Roman" w:eastAsia="Microsoft YaHei"/>
          <w:sz w:val="21"/>
        </w:rPr>
        <w:t>purchasing that a company</w:t>
      </w:r>
    </w:p>
    <w:p>
      <w:r>
        <w:rPr>
          <w:rFonts w:ascii="Times New Roman" w:hAnsi="Times New Roman" w:eastAsia="Microsoft YaHei"/>
          <w:sz w:val="21"/>
        </w:rPr>
        <w:t>gets in its product</w:t>
      </w:r>
    </w:p>
    <w:p>
      <w:r>
        <w:rPr>
          <w:rFonts w:ascii="Times New Roman" w:hAnsi="Times New Roman" w:eastAsia="Microsoft YaHei"/>
          <w:sz w:val="21"/>
        </w:rPr>
        <w:t>categories</w:t>
      </w:r>
    </w:p>
    <w:p>
      <w:r>
        <w:rPr>
          <w:rFonts w:ascii="Times New Roman" w:hAnsi="Times New Roman" w:eastAsia="Microsoft YaHei"/>
          <w:sz w:val="21"/>
        </w:rPr>
        <w:t>Growing Share of Customer</w:t>
      </w:r>
    </w:p>
    <w:p>
      <w:r>
        <w:rPr>
          <w:rFonts w:ascii="Times New Roman" w:hAnsi="Times New Roman" w:eastAsia="Microsoft YaHei"/>
          <w:sz w:val="21"/>
        </w:rPr>
        <w:t>Capturing Value from Customers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41]</w:t>
      </w:r>
    </w:p>
    <w:p>
      <w:r>
        <w:rPr>
          <w:rFonts w:ascii="Times New Roman" w:hAnsi="Times New Roman" w:eastAsia="Microsoft YaHei"/>
          <w:sz w:val="21"/>
        </w:rPr>
        <w:t>Capturing Value from</w:t>
      </w:r>
    </w:p>
    <w:p>
      <w:r>
        <w:rPr>
          <w:rFonts w:ascii="Times New Roman" w:hAnsi="Times New Roman" w:eastAsia="Microsoft YaHei"/>
          <w:sz w:val="21"/>
        </w:rPr>
        <w:t>Customers</w:t>
      </w:r>
    </w:p>
    <w:p>
      <w:r>
        <w:rPr>
          <w:rFonts w:ascii="Times New Roman" w:hAnsi="Times New Roman" w:eastAsia="Microsoft YaHei"/>
          <w:sz w:val="21"/>
        </w:rPr>
        <w:t>Customer equity is</w:t>
      </w:r>
    </w:p>
    <w:p>
      <w:r>
        <w:rPr>
          <w:rFonts w:ascii="Times New Roman" w:hAnsi="Times New Roman" w:eastAsia="Microsoft YaHei"/>
          <w:sz w:val="21"/>
        </w:rPr>
        <w:t>the total combined</w:t>
      </w:r>
    </w:p>
    <w:p>
      <w:r>
        <w:rPr>
          <w:rFonts w:ascii="Times New Roman" w:hAnsi="Times New Roman" w:eastAsia="Microsoft YaHei"/>
          <w:sz w:val="21"/>
        </w:rPr>
        <w:t>customer lifetime</w:t>
      </w:r>
    </w:p>
    <w:p>
      <w:r>
        <w:rPr>
          <w:rFonts w:ascii="Times New Roman" w:hAnsi="Times New Roman" w:eastAsia="Microsoft YaHei"/>
          <w:sz w:val="21"/>
        </w:rPr>
        <w:t>values of all of the</w:t>
      </w:r>
    </w:p>
    <w:p>
      <w:r>
        <w:rPr>
          <w:rFonts w:ascii="Times New Roman" w:hAnsi="Times New Roman" w:eastAsia="Microsoft YaHei"/>
          <w:sz w:val="21"/>
        </w:rPr>
        <w:t>company’s</w:t>
      </w:r>
    </w:p>
    <w:p>
      <w:r>
        <w:rPr>
          <w:rFonts w:ascii="Times New Roman" w:hAnsi="Times New Roman" w:eastAsia="Microsoft YaHei"/>
          <w:sz w:val="21"/>
        </w:rPr>
        <w:t>customers</w:t>
      </w:r>
    </w:p>
    <w:p>
      <w:r>
        <w:rPr>
          <w:rFonts w:ascii="Times New Roman" w:hAnsi="Times New Roman" w:eastAsia="Microsoft YaHei"/>
          <w:sz w:val="21"/>
        </w:rPr>
        <w:t>[Page 42]</w:t>
      </w:r>
    </w:p>
    <w:p>
      <w:r>
        <w:rPr>
          <w:rFonts w:ascii="Times New Roman" w:hAnsi="Times New Roman" w:eastAsia="Microsoft YaHei"/>
          <w:sz w:val="21"/>
        </w:rPr>
        <w:t>So, What Is Marketing?</w:t>
      </w:r>
    </w:p>
    <w:p>
      <w:r>
        <w:rPr>
          <w:rFonts w:ascii="Times New Roman" w:hAnsi="Times New Roman" w:eastAsia="Microsoft YaHei"/>
          <w:sz w:val="21"/>
        </w:rPr>
        <w:t>Pulling It All Together</w:t>
      </w:r>
    </w:p>
    <w:p>
      <w:r>
        <w:rPr>
          <w:rFonts w:ascii="Times New Roman" w:hAnsi="Times New Roman" w:eastAsia="Microsoft YaHei"/>
          <w:sz w:val="21"/>
        </w:rPr>
        <w:t>[Page 43]</w:t>
      </w:r>
    </w:p>
    <w:p>
      <w:r>
        <w:rPr>
          <w:rFonts w:ascii="Times New Roman" w:hAnsi="Times New Roman" w:eastAsia="Microsoft YaHei"/>
          <w:sz w:val="21"/>
        </w:rPr>
        <w:t>• SWOT Analysis Application</w:t>
      </w:r>
    </w:p>
    <w:p>
      <w:r>
        <w:rPr>
          <w:rFonts w:ascii="Times New Roman" w:hAnsi="Times New Roman" w:eastAsia="Microsoft YaHei"/>
          <w:sz w:val="21"/>
        </w:rPr>
        <w:t>• PESTEL application</w:t>
      </w:r>
    </w:p>
    <w:p>
      <w:r>
        <w:rPr>
          <w:rFonts w:ascii="Times New Roman" w:hAnsi="Times New Roman" w:eastAsia="Microsoft YaHei"/>
          <w:sz w:val="21"/>
        </w:rPr>
        <w:t>• Value application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Week 2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Marketing-Canvas-Week2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Chapter Two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Company and Marketing Strategy</w:t>
      </w:r>
    </w:p>
    <w:p>
      <w:r>
        <w:rPr>
          <w:rFonts w:ascii="Times New Roman" w:hAnsi="Times New Roman" w:eastAsia="Microsoft YaHei"/>
          <w:sz w:val="21"/>
        </w:rPr>
        <w:t>• Company-wide strategic planning</w:t>
      </w:r>
    </w:p>
    <w:p>
      <w:r>
        <w:rPr>
          <w:rFonts w:ascii="Times New Roman" w:hAnsi="Times New Roman" w:eastAsia="Microsoft YaHei"/>
          <w:sz w:val="21"/>
        </w:rPr>
        <w:t>• Developing marketing strategies</w:t>
      </w:r>
    </w:p>
    <w:p>
      <w:r>
        <w:rPr>
          <w:rFonts w:ascii="Times New Roman" w:hAnsi="Times New Roman" w:eastAsia="Microsoft YaHei"/>
          <w:sz w:val="21"/>
        </w:rPr>
        <w:t>• Marketing implementation</w:t>
      </w:r>
    </w:p>
    <w:p>
      <w:r>
        <w:rPr>
          <w:rFonts w:ascii="Times New Roman" w:hAnsi="Times New Roman" w:eastAsia="Microsoft YaHei"/>
          <w:sz w:val="21"/>
        </w:rPr>
        <w:t>• Marketing control and evaluation</w:t>
      </w:r>
    </w:p>
    <w:p>
      <w:r>
        <w:rPr>
          <w:rFonts w:ascii="Times New Roman" w:hAnsi="Times New Roman" w:eastAsia="Microsoft YaHei"/>
          <w:sz w:val="21"/>
        </w:rPr>
        <w:t>Topic Outline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Companywide Strategic Planning</w:t>
      </w:r>
    </w:p>
    <w:p>
      <w:r>
        <w:rPr>
          <w:rFonts w:ascii="Times New Roman" w:hAnsi="Times New Roman" w:eastAsia="Microsoft YaHei"/>
          <w:sz w:val="21"/>
        </w:rPr>
        <w:t>Strategic planning is the process of</w:t>
      </w:r>
    </w:p>
    <w:p>
      <w:r>
        <w:rPr>
          <w:rFonts w:ascii="Times New Roman" w:hAnsi="Times New Roman" w:eastAsia="Microsoft YaHei"/>
          <w:sz w:val="21"/>
        </w:rPr>
        <w:t>developing and maintaining a strategic fit</w:t>
      </w:r>
    </w:p>
    <w:p>
      <w:r>
        <w:rPr>
          <w:rFonts w:ascii="Times New Roman" w:hAnsi="Times New Roman" w:eastAsia="Microsoft YaHei"/>
          <w:sz w:val="21"/>
        </w:rPr>
        <w:t>between the organization’s goals and</w:t>
      </w:r>
    </w:p>
    <w:p>
      <w:r>
        <w:rPr>
          <w:rFonts w:ascii="Times New Roman" w:hAnsi="Times New Roman" w:eastAsia="Microsoft YaHei"/>
          <w:sz w:val="21"/>
        </w:rPr>
        <w:t>capabilities and its changing marketing</w:t>
      </w:r>
    </w:p>
    <w:p>
      <w:r>
        <w:rPr>
          <w:rFonts w:ascii="Times New Roman" w:hAnsi="Times New Roman" w:eastAsia="Microsoft YaHei"/>
          <w:sz w:val="21"/>
        </w:rPr>
        <w:t>opportunities</w:t>
      </w:r>
    </w:p>
    <w:p>
      <w:r>
        <w:rPr>
          <w:rFonts w:ascii="Times New Roman" w:hAnsi="Times New Roman" w:eastAsia="Microsoft YaHei"/>
          <w:sz w:val="21"/>
        </w:rPr>
        <w:t>Strategic Planning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Companywide Strategic Planning</w:t>
      </w:r>
    </w:p>
    <w:p>
      <w:r>
        <w:rPr>
          <w:rFonts w:ascii="Times New Roman" w:hAnsi="Times New Roman" w:eastAsia="Microsoft YaHei"/>
          <w:sz w:val="21"/>
        </w:rPr>
        <w:t>Steps in Strategic Planning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Companywide Strategic Planning</w:t>
      </w:r>
    </w:p>
    <w:p>
      <w:r>
        <w:rPr>
          <w:rFonts w:ascii="Times New Roman" w:hAnsi="Times New Roman" w:eastAsia="Microsoft YaHei"/>
          <w:sz w:val="21"/>
        </w:rPr>
        <w:t>• The mission statement is</w:t>
      </w:r>
    </w:p>
    <w:p>
      <w:r>
        <w:rPr>
          <w:rFonts w:ascii="Times New Roman" w:hAnsi="Times New Roman" w:eastAsia="Microsoft YaHei"/>
          <w:sz w:val="21"/>
        </w:rPr>
        <w:t>the organization’s</w:t>
      </w:r>
    </w:p>
    <w:p>
      <w:r>
        <w:rPr>
          <w:rFonts w:ascii="Times New Roman" w:hAnsi="Times New Roman" w:eastAsia="Microsoft YaHei"/>
          <w:sz w:val="21"/>
        </w:rPr>
        <w:t>purpose, what it wants to</w:t>
      </w:r>
    </w:p>
    <w:p>
      <w:r>
        <w:rPr>
          <w:rFonts w:ascii="Times New Roman" w:hAnsi="Times New Roman" w:eastAsia="Microsoft YaHei"/>
          <w:sz w:val="21"/>
        </w:rPr>
        <w:t>accomplish in the larger</w:t>
      </w:r>
    </w:p>
    <w:p>
      <w:r>
        <w:rPr>
          <w:rFonts w:ascii="Times New Roman" w:hAnsi="Times New Roman" w:eastAsia="Microsoft YaHei"/>
          <w:sz w:val="21"/>
        </w:rPr>
        <w:t>environment</w:t>
      </w:r>
    </w:p>
    <w:p>
      <w:r>
        <w:rPr>
          <w:rFonts w:ascii="Times New Roman" w:hAnsi="Times New Roman" w:eastAsia="Microsoft YaHei"/>
          <w:sz w:val="21"/>
        </w:rPr>
        <w:t>• Market-oriented mission</w:t>
      </w:r>
    </w:p>
    <w:p>
      <w:r>
        <w:rPr>
          <w:rFonts w:ascii="Times New Roman" w:hAnsi="Times New Roman" w:eastAsia="Microsoft YaHei"/>
          <w:sz w:val="21"/>
        </w:rPr>
        <w:t>statement defines the</w:t>
      </w:r>
    </w:p>
    <w:p>
      <w:r>
        <w:rPr>
          <w:rFonts w:ascii="Times New Roman" w:hAnsi="Times New Roman" w:eastAsia="Microsoft YaHei"/>
          <w:sz w:val="21"/>
        </w:rPr>
        <w:t>business in terms of</w:t>
      </w:r>
    </w:p>
    <w:p>
      <w:r>
        <w:rPr>
          <w:rFonts w:ascii="Times New Roman" w:hAnsi="Times New Roman" w:eastAsia="Microsoft YaHei"/>
          <w:sz w:val="21"/>
        </w:rPr>
        <w:t>satisfying basic customer</w:t>
      </w:r>
    </w:p>
    <w:p>
      <w:r>
        <w:rPr>
          <w:rFonts w:ascii="Times New Roman" w:hAnsi="Times New Roman" w:eastAsia="Microsoft YaHei"/>
          <w:sz w:val="21"/>
        </w:rPr>
        <w:t>needs</w:t>
      </w:r>
    </w:p>
    <w:p>
      <w:r>
        <w:rPr>
          <w:rFonts w:ascii="Times New Roman" w:hAnsi="Times New Roman" w:eastAsia="Microsoft YaHei"/>
          <w:sz w:val="21"/>
        </w:rPr>
        <w:t>Defining a Market-Oriented Mission</w:t>
      </w:r>
    </w:p>
    <w:p>
      <w:r>
        <w:rPr>
          <w:rFonts w:ascii="Times New Roman" w:hAnsi="Times New Roman" w:eastAsia="Microsoft YaHei"/>
          <w:sz w:val="21"/>
        </w:rPr>
        <w:t>We help you organize the world’s</w:t>
      </w:r>
    </w:p>
    <w:p>
      <w:r>
        <w:rPr>
          <w:rFonts w:ascii="Times New Roman" w:hAnsi="Times New Roman" w:eastAsia="Microsoft YaHei"/>
          <w:sz w:val="21"/>
        </w:rPr>
        <w:t>information and make it</w:t>
      </w:r>
    </w:p>
    <w:p>
      <w:r>
        <w:rPr>
          <w:rFonts w:ascii="Times New Roman" w:hAnsi="Times New Roman" w:eastAsia="Microsoft YaHei"/>
          <w:sz w:val="21"/>
        </w:rPr>
        <w:t>universally accessible and useful.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Companywide Strategic Planning</w:t>
      </w:r>
    </w:p>
    <w:p>
      <w:r>
        <w:rPr>
          <w:rFonts w:ascii="Times New Roman" w:hAnsi="Times New Roman" w:eastAsia="Microsoft YaHei"/>
          <w:sz w:val="21"/>
        </w:rPr>
        <w:t>Business</w:t>
      </w:r>
    </w:p>
    <w:p>
      <w:r>
        <w:rPr>
          <w:rFonts w:ascii="Times New Roman" w:hAnsi="Times New Roman" w:eastAsia="Microsoft YaHei"/>
          <w:sz w:val="21"/>
        </w:rPr>
        <w:t>objectives</w:t>
      </w:r>
    </w:p>
    <w:p>
      <w:r>
        <w:rPr>
          <w:rFonts w:ascii="Times New Roman" w:hAnsi="Times New Roman" w:eastAsia="Microsoft YaHei"/>
          <w:sz w:val="21"/>
        </w:rPr>
        <w:t>• Build profitable</w:t>
      </w:r>
    </w:p>
    <w:p>
      <w:r>
        <w:rPr>
          <w:rFonts w:ascii="Times New Roman" w:hAnsi="Times New Roman" w:eastAsia="Microsoft YaHei"/>
          <w:sz w:val="21"/>
        </w:rPr>
        <w:t>customer</w:t>
      </w:r>
    </w:p>
    <w:p>
      <w:r>
        <w:rPr>
          <w:rFonts w:ascii="Times New Roman" w:hAnsi="Times New Roman" w:eastAsia="Microsoft YaHei"/>
          <w:sz w:val="21"/>
        </w:rPr>
        <w:t>relationships</w:t>
      </w:r>
    </w:p>
    <w:p>
      <w:r>
        <w:rPr>
          <w:rFonts w:ascii="Times New Roman" w:hAnsi="Times New Roman" w:eastAsia="Microsoft YaHei"/>
          <w:sz w:val="21"/>
        </w:rPr>
        <w:t>• Invest in</w:t>
      </w:r>
    </w:p>
    <w:p>
      <w:r>
        <w:rPr>
          <w:rFonts w:ascii="Times New Roman" w:hAnsi="Times New Roman" w:eastAsia="Microsoft YaHei"/>
          <w:sz w:val="21"/>
        </w:rPr>
        <w:t>research</w:t>
      </w:r>
    </w:p>
    <w:p>
      <w:r>
        <w:rPr>
          <w:rFonts w:ascii="Times New Roman" w:hAnsi="Times New Roman" w:eastAsia="Microsoft YaHei"/>
          <w:sz w:val="21"/>
        </w:rPr>
        <w:t>• Improve profits</w:t>
      </w:r>
    </w:p>
    <w:p>
      <w:r>
        <w:rPr>
          <w:rFonts w:ascii="Times New Roman" w:hAnsi="Times New Roman" w:eastAsia="Microsoft YaHei"/>
          <w:sz w:val="21"/>
        </w:rPr>
        <w:t>Marketing</w:t>
      </w:r>
    </w:p>
    <w:p>
      <w:r>
        <w:rPr>
          <w:rFonts w:ascii="Times New Roman" w:hAnsi="Times New Roman" w:eastAsia="Microsoft YaHei"/>
          <w:sz w:val="21"/>
        </w:rPr>
        <w:t>objectives</w:t>
      </w:r>
    </w:p>
    <w:p>
      <w:r>
        <w:rPr>
          <w:rFonts w:ascii="Times New Roman" w:hAnsi="Times New Roman" w:eastAsia="Microsoft YaHei"/>
          <w:sz w:val="21"/>
        </w:rPr>
        <w:t>• Increase</w:t>
      </w:r>
    </w:p>
    <w:p>
      <w:r>
        <w:rPr>
          <w:rFonts w:ascii="Times New Roman" w:hAnsi="Times New Roman" w:eastAsia="Microsoft YaHei"/>
          <w:sz w:val="21"/>
        </w:rPr>
        <w:t>market share</w:t>
      </w:r>
    </w:p>
    <w:p>
      <w:r>
        <w:rPr>
          <w:rFonts w:ascii="Times New Roman" w:hAnsi="Times New Roman" w:eastAsia="Microsoft YaHei"/>
          <w:sz w:val="21"/>
        </w:rPr>
        <w:t>• Create local</w:t>
      </w:r>
    </w:p>
    <w:p>
      <w:r>
        <w:rPr>
          <w:rFonts w:ascii="Times New Roman" w:hAnsi="Times New Roman" w:eastAsia="Microsoft YaHei"/>
          <w:sz w:val="21"/>
        </w:rPr>
        <w:t>partnerships</w:t>
      </w:r>
    </w:p>
    <w:p>
      <w:r>
        <w:rPr>
          <w:rFonts w:ascii="Times New Roman" w:hAnsi="Times New Roman" w:eastAsia="Microsoft YaHei"/>
          <w:sz w:val="21"/>
        </w:rPr>
        <w:t>• Increase</w:t>
      </w:r>
    </w:p>
    <w:p>
      <w:r>
        <w:rPr>
          <w:rFonts w:ascii="Times New Roman" w:hAnsi="Times New Roman" w:eastAsia="Microsoft YaHei"/>
          <w:sz w:val="21"/>
        </w:rPr>
        <w:t>promotion</w:t>
      </w:r>
    </w:p>
    <w:p>
      <w:r>
        <w:rPr>
          <w:rFonts w:ascii="Times New Roman" w:hAnsi="Times New Roman" w:eastAsia="Microsoft YaHei"/>
          <w:sz w:val="21"/>
        </w:rPr>
        <w:t>Setting Company Objectives and Goals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Companywide Strategic Planning</w:t>
      </w:r>
    </w:p>
    <w:p>
      <w:r>
        <w:rPr>
          <w:rFonts w:ascii="Times New Roman" w:hAnsi="Times New Roman" w:eastAsia="Microsoft YaHei"/>
          <w:sz w:val="21"/>
        </w:rPr>
        <w:t>The business portfolio is the collection of</w:t>
      </w:r>
    </w:p>
    <w:p>
      <w:r>
        <w:rPr>
          <w:rFonts w:ascii="Times New Roman" w:hAnsi="Times New Roman" w:eastAsia="Microsoft YaHei"/>
          <w:sz w:val="21"/>
        </w:rPr>
        <w:t>businesses and products that make up the</w:t>
      </w:r>
    </w:p>
    <w:p>
      <w:r>
        <w:rPr>
          <w:rFonts w:ascii="Times New Roman" w:hAnsi="Times New Roman" w:eastAsia="Microsoft YaHei"/>
          <w:sz w:val="21"/>
        </w:rPr>
        <w:t>company</w:t>
      </w:r>
    </w:p>
    <w:p>
      <w:r>
        <w:rPr>
          <w:rFonts w:ascii="Times New Roman" w:hAnsi="Times New Roman" w:eastAsia="Microsoft YaHei"/>
          <w:sz w:val="21"/>
        </w:rPr>
        <w:t>Portfolio analysis is a major activity in</w:t>
      </w:r>
    </w:p>
    <w:p>
      <w:r>
        <w:rPr>
          <w:rFonts w:ascii="Times New Roman" w:hAnsi="Times New Roman" w:eastAsia="Microsoft YaHei"/>
          <w:sz w:val="21"/>
        </w:rPr>
        <w:t>strategic planning whereby management</w:t>
      </w:r>
    </w:p>
    <w:p>
      <w:r>
        <w:rPr>
          <w:rFonts w:ascii="Times New Roman" w:hAnsi="Times New Roman" w:eastAsia="Microsoft YaHei"/>
          <w:sz w:val="21"/>
        </w:rPr>
        <w:t>evaluates the products and businesses that</w:t>
      </w:r>
    </w:p>
    <w:p>
      <w:r>
        <w:rPr>
          <w:rFonts w:ascii="Times New Roman" w:hAnsi="Times New Roman" w:eastAsia="Microsoft YaHei"/>
          <w:sz w:val="21"/>
        </w:rPr>
        <w:t>make up the company</w:t>
      </w:r>
    </w:p>
    <w:p>
      <w:r>
        <w:rPr>
          <w:rFonts w:ascii="Times New Roman" w:hAnsi="Times New Roman" w:eastAsia="Microsoft YaHei"/>
          <w:sz w:val="21"/>
        </w:rPr>
        <w:t>Designing the Business Portfolio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Companywide Strategic Planning</w:t>
      </w:r>
    </w:p>
    <w:p>
      <w:r>
        <w:rPr>
          <w:rFonts w:ascii="Times New Roman" w:hAnsi="Times New Roman" w:eastAsia="Microsoft YaHei"/>
          <w:sz w:val="21"/>
        </w:rPr>
        <w:t>Strategic business units can be</w:t>
      </w:r>
    </w:p>
    <w:p>
      <w:r>
        <w:rPr>
          <w:rFonts w:ascii="Times New Roman" w:hAnsi="Times New Roman" w:eastAsia="Microsoft YaHei"/>
          <w:sz w:val="21"/>
        </w:rPr>
        <w:t>• Company division</w:t>
      </w:r>
    </w:p>
    <w:p>
      <w:r>
        <w:rPr>
          <w:rFonts w:ascii="Times New Roman" w:hAnsi="Times New Roman" w:eastAsia="Microsoft YaHei"/>
          <w:sz w:val="21"/>
        </w:rPr>
        <w:t>• Product line within a division</w:t>
      </w:r>
    </w:p>
    <w:p>
      <w:r>
        <w:rPr>
          <w:rFonts w:ascii="Times New Roman" w:hAnsi="Times New Roman" w:eastAsia="Microsoft YaHei"/>
          <w:sz w:val="21"/>
        </w:rPr>
        <w:t>• Single product or brand</w:t>
      </w:r>
    </w:p>
    <w:p>
      <w:r>
        <w:rPr>
          <w:rFonts w:ascii="Times New Roman" w:hAnsi="Times New Roman" w:eastAsia="Microsoft YaHei"/>
          <w:sz w:val="21"/>
        </w:rPr>
        <w:t>Analyzing the Current Business Portfolio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Companywide Strategic Planning</w:t>
      </w:r>
    </w:p>
    <w:p>
      <w:r>
        <w:rPr>
          <w:rFonts w:ascii="Times New Roman" w:hAnsi="Times New Roman" w:eastAsia="Microsoft YaHei"/>
          <w:sz w:val="21"/>
        </w:rPr>
        <w:t>Identify key businesses (strategic</w:t>
      </w:r>
    </w:p>
    <w:p>
      <w:r>
        <w:rPr>
          <w:rFonts w:ascii="Times New Roman" w:hAnsi="Times New Roman" w:eastAsia="Microsoft YaHei"/>
          <w:sz w:val="21"/>
        </w:rPr>
        <w:t>business units, or SBUs) that make</w:t>
      </w:r>
    </w:p>
    <w:p>
      <w:r>
        <w:rPr>
          <w:rFonts w:ascii="Times New Roman" w:hAnsi="Times New Roman" w:eastAsia="Microsoft YaHei"/>
          <w:sz w:val="21"/>
        </w:rPr>
        <w:t>up the company</w:t>
      </w:r>
    </w:p>
    <w:p>
      <w:r>
        <w:rPr>
          <w:rFonts w:ascii="Times New Roman" w:hAnsi="Times New Roman" w:eastAsia="Microsoft YaHei"/>
          <w:sz w:val="21"/>
        </w:rPr>
        <w:t>Assess the attractiveness of its</w:t>
      </w:r>
    </w:p>
    <w:p>
      <w:r>
        <w:rPr>
          <w:rFonts w:ascii="Times New Roman" w:hAnsi="Times New Roman" w:eastAsia="Microsoft YaHei"/>
          <w:sz w:val="21"/>
        </w:rPr>
        <w:t>various SBUs</w:t>
      </w:r>
    </w:p>
    <w:p>
      <w:r>
        <w:rPr>
          <w:rFonts w:ascii="Times New Roman" w:hAnsi="Times New Roman" w:eastAsia="Microsoft YaHei"/>
          <w:sz w:val="21"/>
        </w:rPr>
        <w:t>Decide how much support each</w:t>
      </w:r>
    </w:p>
    <w:p>
      <w:r>
        <w:rPr>
          <w:rFonts w:ascii="Times New Roman" w:hAnsi="Times New Roman" w:eastAsia="Microsoft YaHei"/>
          <w:sz w:val="21"/>
        </w:rPr>
        <w:t>SBU deserves</w:t>
      </w:r>
    </w:p>
    <w:p>
      <w:r>
        <w:rPr>
          <w:rFonts w:ascii="Times New Roman" w:hAnsi="Times New Roman" w:eastAsia="Microsoft YaHei"/>
          <w:sz w:val="21"/>
        </w:rPr>
        <w:t>Analyzing the Current Business Portfolio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Companywide Strategic Planning: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Companywide Strategic Planning:</w:t>
      </w:r>
    </w:p>
    <w:p>
      <w:r>
        <w:rPr>
          <w:rFonts w:ascii="Times New Roman" w:hAnsi="Times New Roman" w:eastAsia="Microsoft YaHei"/>
          <w:sz w:val="21"/>
        </w:rPr>
        <w:t>Defining Marketing’s Role</w:t>
      </w:r>
    </w:p>
    <w:p>
      <w:r>
        <w:rPr>
          <w:rFonts w:ascii="Times New Roman" w:hAnsi="Times New Roman" w:eastAsia="Microsoft YaHei"/>
          <w:sz w:val="21"/>
        </w:rPr>
        <w:t>Analyzing the Current Business Portfolio</w:t>
      </w:r>
    </w:p>
    <w:p>
      <w:r>
        <w:rPr>
          <w:rFonts w:ascii="Times New Roman" w:hAnsi="Times New Roman" w:eastAsia="Microsoft YaHei"/>
          <w:sz w:val="21"/>
        </w:rPr>
        <w:t>The Boston Group Approach</w:t>
      </w:r>
    </w:p>
    <w:p>
      <w:r>
        <w:rPr>
          <w:rFonts w:ascii="Times New Roman" w:hAnsi="Times New Roman" w:eastAsia="Microsoft YaHei"/>
          <w:sz w:val="21"/>
        </w:rPr>
        <w:t>• Stars are high-growth, high-share businesses or products requiring</w:t>
      </w:r>
    </w:p>
    <w:p>
      <w:r>
        <w:rPr>
          <w:rFonts w:ascii="Times New Roman" w:hAnsi="Times New Roman" w:eastAsia="Microsoft YaHei"/>
          <w:sz w:val="21"/>
        </w:rPr>
        <w:t>heavy investment to finance rapid growth. They will eventually turn</w:t>
      </w:r>
    </w:p>
    <w:p>
      <w:r>
        <w:rPr>
          <w:rFonts w:ascii="Times New Roman" w:hAnsi="Times New Roman" w:eastAsia="Microsoft YaHei"/>
          <w:sz w:val="21"/>
        </w:rPr>
        <w:t>into cash cows.</w:t>
      </w:r>
    </w:p>
    <w:p>
      <w:r>
        <w:rPr>
          <w:rFonts w:ascii="Times New Roman" w:hAnsi="Times New Roman" w:eastAsia="Microsoft YaHei"/>
          <w:sz w:val="21"/>
        </w:rPr>
        <w:t>• Cash cows are low-growth, high-share businesses or products that are</w:t>
      </w:r>
    </w:p>
    <w:p>
      <w:r>
        <w:rPr>
          <w:rFonts w:ascii="Times New Roman" w:hAnsi="Times New Roman" w:eastAsia="Microsoft YaHei"/>
          <w:sz w:val="21"/>
        </w:rPr>
        <w:t>established and successful SBUs requiring less investment to maintain</w:t>
      </w:r>
    </w:p>
    <w:p>
      <w:r>
        <w:rPr>
          <w:rFonts w:ascii="Times New Roman" w:hAnsi="Times New Roman" w:eastAsia="Microsoft YaHei"/>
          <w:sz w:val="21"/>
        </w:rPr>
        <w:t>market share</w:t>
      </w:r>
    </w:p>
    <w:p>
      <w:r>
        <w:rPr>
          <w:rFonts w:ascii="Times New Roman" w:hAnsi="Times New Roman" w:eastAsia="Microsoft YaHei"/>
          <w:sz w:val="21"/>
        </w:rPr>
        <w:t>• Question marks are low-share business units in high-growth markets</w:t>
      </w:r>
    </w:p>
    <w:p>
      <w:r>
        <w:rPr>
          <w:rFonts w:ascii="Times New Roman" w:hAnsi="Times New Roman" w:eastAsia="Microsoft YaHei"/>
          <w:sz w:val="21"/>
        </w:rPr>
        <w:t>requiring a lot of cash to hold their share</w:t>
      </w:r>
    </w:p>
    <w:p>
      <w:r>
        <w:rPr>
          <w:rFonts w:ascii="Times New Roman" w:hAnsi="Times New Roman" w:eastAsia="Microsoft YaHei"/>
          <w:sz w:val="21"/>
        </w:rPr>
        <w:t>• Dogs are low-growth, low-share businesses and products that may</w:t>
      </w:r>
    </w:p>
    <w:p>
      <w:r>
        <w:rPr>
          <w:rFonts w:ascii="Times New Roman" w:hAnsi="Times New Roman" w:eastAsia="Microsoft YaHei"/>
          <w:sz w:val="21"/>
        </w:rPr>
        <w:t>generate enough cash to maintain themselves but do not promise to be</w:t>
      </w:r>
    </w:p>
    <w:p>
      <w:r>
        <w:rPr>
          <w:rFonts w:ascii="Times New Roman" w:hAnsi="Times New Roman" w:eastAsia="Microsoft YaHei"/>
          <w:sz w:val="21"/>
        </w:rPr>
        <w:t>large sources of cash</w:t>
      </w:r>
    </w:p>
    <w:p>
      <w:r>
        <w:rPr>
          <w:rFonts w:ascii="Times New Roman" w:hAnsi="Times New Roman" w:eastAsia="Microsoft YaHei"/>
          <w:sz w:val="21"/>
        </w:rPr>
        <w:t>2-13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• Once the mission statement is set, the marketing organisation needs</w:t>
      </w:r>
    </w:p>
    <w:p>
      <w:r>
        <w:rPr>
          <w:rFonts w:ascii="Times New Roman" w:hAnsi="Times New Roman" w:eastAsia="Microsoft YaHei"/>
          <w:sz w:val="21"/>
        </w:rPr>
        <w:t>to turn its mission into detailed supporting objectives for each level of</w:t>
      </w:r>
    </w:p>
    <w:p>
      <w:r>
        <w:rPr>
          <w:rFonts w:ascii="Times New Roman" w:hAnsi="Times New Roman" w:eastAsia="Microsoft YaHei"/>
          <w:sz w:val="21"/>
        </w:rPr>
        <w:t>management.</w:t>
      </w:r>
    </w:p>
    <w:p>
      <w:r>
        <w:rPr>
          <w:rFonts w:ascii="Times New Roman" w:hAnsi="Times New Roman" w:eastAsia="Microsoft YaHei"/>
          <w:sz w:val="21"/>
        </w:rPr>
        <w:t>• Each manager should then have SMART objectives (also known as</w:t>
      </w:r>
    </w:p>
    <w:p>
      <w:r>
        <w:rPr>
          <w:rFonts w:ascii="Times New Roman" w:hAnsi="Times New Roman" w:eastAsia="Microsoft YaHei"/>
          <w:sz w:val="21"/>
        </w:rPr>
        <w:t>SMART goals) and be responsible for reaching them.</w:t>
      </w:r>
    </w:p>
    <w:p>
      <w:r>
        <w:rPr>
          <w:rFonts w:ascii="Times New Roman" w:hAnsi="Times New Roman" w:eastAsia="Microsoft YaHei"/>
          <w:sz w:val="21"/>
        </w:rPr>
        <w:t>S: Specific</w:t>
      </w:r>
    </w:p>
    <w:p>
      <w:r>
        <w:rPr>
          <w:rFonts w:ascii="Times New Roman" w:hAnsi="Times New Roman" w:eastAsia="Microsoft YaHei"/>
          <w:sz w:val="21"/>
        </w:rPr>
        <w:t>M: Measurable</w:t>
      </w:r>
    </w:p>
    <w:p>
      <w:r>
        <w:rPr>
          <w:rFonts w:ascii="Times New Roman" w:hAnsi="Times New Roman" w:eastAsia="Microsoft YaHei"/>
          <w:sz w:val="21"/>
        </w:rPr>
        <w:t>A: Achievable / Attainable / Actionable</w:t>
      </w:r>
    </w:p>
    <w:p>
      <w:r>
        <w:rPr>
          <w:rFonts w:ascii="Times New Roman" w:hAnsi="Times New Roman" w:eastAsia="Microsoft YaHei"/>
          <w:sz w:val="21"/>
        </w:rPr>
        <w:t>R: Relevant / Realistic</w:t>
      </w:r>
    </w:p>
    <w:p>
      <w:r>
        <w:rPr>
          <w:rFonts w:ascii="Times New Roman" w:hAnsi="Times New Roman" w:eastAsia="Microsoft YaHei"/>
          <w:sz w:val="21"/>
        </w:rPr>
        <w:t>T: Time Bound / Timely / Time Based</w:t>
      </w:r>
    </w:p>
    <w:p>
      <w:r>
        <w:rPr>
          <w:rFonts w:ascii="Times New Roman" w:hAnsi="Times New Roman" w:eastAsia="Microsoft YaHei"/>
          <w:sz w:val="21"/>
        </w:rPr>
        <w:t>SMART objectives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Companywide Strategic Planning</w:t>
      </w:r>
    </w:p>
    <w:p>
      <w:r>
        <w:rPr>
          <w:rFonts w:ascii="Times New Roman" w:hAnsi="Times New Roman" w:eastAsia="Microsoft YaHei"/>
          <w:sz w:val="21"/>
        </w:rPr>
        <w:t>Developing Strategies for Growth and Downsizing</w:t>
      </w:r>
    </w:p>
    <w:p>
      <w:r>
        <w:rPr>
          <w:rFonts w:ascii="Times New Roman" w:hAnsi="Times New Roman" w:eastAsia="Microsoft YaHei"/>
          <w:sz w:val="21"/>
        </w:rPr>
        <w:t>Product/Market Expansion Grid</w:t>
      </w:r>
    </w:p>
    <w:p>
      <w:r>
        <w:rPr>
          <w:rFonts w:ascii="Times New Roman" w:hAnsi="Times New Roman" w:eastAsia="Microsoft YaHei"/>
          <w:sz w:val="21"/>
        </w:rPr>
        <w:t>Market</w:t>
      </w:r>
    </w:p>
    <w:p>
      <w:r>
        <w:rPr>
          <w:rFonts w:ascii="Times New Roman" w:hAnsi="Times New Roman" w:eastAsia="Microsoft YaHei"/>
          <w:sz w:val="21"/>
        </w:rPr>
        <w:t>penetration</w:t>
      </w:r>
    </w:p>
    <w:p>
      <w:r>
        <w:rPr>
          <w:rFonts w:ascii="Times New Roman" w:hAnsi="Times New Roman" w:eastAsia="Microsoft YaHei"/>
          <w:sz w:val="21"/>
        </w:rPr>
        <w:t>Market</w:t>
      </w:r>
    </w:p>
    <w:p>
      <w:r>
        <w:rPr>
          <w:rFonts w:ascii="Times New Roman" w:hAnsi="Times New Roman" w:eastAsia="Microsoft YaHei"/>
          <w:sz w:val="21"/>
        </w:rPr>
        <w:t>development</w:t>
      </w:r>
    </w:p>
    <w:p>
      <w:r>
        <w:rPr>
          <w:rFonts w:ascii="Times New Roman" w:hAnsi="Times New Roman" w:eastAsia="Microsoft YaHei"/>
          <w:sz w:val="21"/>
        </w:rPr>
        <w:t>Product</w:t>
      </w:r>
    </w:p>
    <w:p>
      <w:r>
        <w:rPr>
          <w:rFonts w:ascii="Times New Roman" w:hAnsi="Times New Roman" w:eastAsia="Microsoft YaHei"/>
          <w:sz w:val="21"/>
        </w:rPr>
        <w:t>development Diversification</w:t>
      </w:r>
    </w:p>
    <w:p>
      <w:r>
        <w:rPr>
          <w:rFonts w:ascii="Times New Roman" w:hAnsi="Times New Roman" w:eastAsia="Microsoft YaHei"/>
          <w:sz w:val="21"/>
        </w:rPr>
        <w:t>Looks at new products,</w:t>
      </w:r>
    </w:p>
    <w:p>
      <w:r>
        <w:rPr>
          <w:rFonts w:ascii="Times New Roman" w:hAnsi="Times New Roman" w:eastAsia="Microsoft YaHei"/>
          <w:sz w:val="21"/>
        </w:rPr>
        <w:t>existing products, new</w:t>
      </w:r>
    </w:p>
    <w:p>
      <w:r>
        <w:rPr>
          <w:rFonts w:ascii="Times New Roman" w:hAnsi="Times New Roman" w:eastAsia="Microsoft YaHei"/>
          <w:sz w:val="21"/>
        </w:rPr>
        <w:t>markets and existing</w:t>
      </w:r>
    </w:p>
    <w:p>
      <w:r>
        <w:rPr>
          <w:rFonts w:ascii="Times New Roman" w:hAnsi="Times New Roman" w:eastAsia="Microsoft YaHei"/>
          <w:sz w:val="21"/>
        </w:rPr>
        <w:t>markets for company</w:t>
      </w:r>
    </w:p>
    <w:p>
      <w:r>
        <w:rPr>
          <w:rFonts w:ascii="Times New Roman" w:hAnsi="Times New Roman" w:eastAsia="Microsoft YaHei"/>
          <w:sz w:val="21"/>
        </w:rPr>
        <w:t>growth opportunities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Identifying and developing</w:t>
      </w:r>
    </w:p>
    <w:p>
      <w:r>
        <w:rPr>
          <w:rFonts w:ascii="Times New Roman" w:hAnsi="Times New Roman" w:eastAsia="Microsoft YaHei"/>
          <w:sz w:val="21"/>
        </w:rPr>
        <w:t>strategies for growth: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Production</w:t>
      </w:r>
    </w:p>
    <w:p>
      <w:r>
        <w:rPr>
          <w:rFonts w:ascii="Times New Roman" w:hAnsi="Times New Roman" w:eastAsia="Microsoft YaHei"/>
          <w:sz w:val="21"/>
        </w:rPr>
        <w:t>concept</w:t>
      </w:r>
    </w:p>
    <w:p>
      <w:r>
        <w:rPr>
          <w:rFonts w:ascii="Times New Roman" w:hAnsi="Times New Roman" w:eastAsia="Microsoft YaHei"/>
          <w:sz w:val="21"/>
        </w:rPr>
        <w:t>Product</w:t>
      </w:r>
    </w:p>
    <w:p>
      <w:r>
        <w:rPr>
          <w:rFonts w:ascii="Times New Roman" w:hAnsi="Times New Roman" w:eastAsia="Microsoft YaHei"/>
          <w:sz w:val="21"/>
        </w:rPr>
        <w:t>concept</w:t>
      </w:r>
    </w:p>
    <w:p>
      <w:r>
        <w:rPr>
          <w:rFonts w:ascii="Times New Roman" w:hAnsi="Times New Roman" w:eastAsia="Microsoft YaHei"/>
          <w:sz w:val="21"/>
        </w:rPr>
        <w:t>Selling</w:t>
      </w:r>
    </w:p>
    <w:p>
      <w:r>
        <w:rPr>
          <w:rFonts w:ascii="Times New Roman" w:hAnsi="Times New Roman" w:eastAsia="Microsoft YaHei"/>
          <w:sz w:val="21"/>
        </w:rPr>
        <w:t>concept</w:t>
      </w:r>
    </w:p>
    <w:p>
      <w:r>
        <w:rPr>
          <w:rFonts w:ascii="Times New Roman" w:hAnsi="Times New Roman" w:eastAsia="Microsoft YaHei"/>
          <w:sz w:val="21"/>
        </w:rPr>
        <w:t>Marketing</w:t>
      </w:r>
    </w:p>
    <w:p>
      <w:r>
        <w:rPr>
          <w:rFonts w:ascii="Times New Roman" w:hAnsi="Times New Roman" w:eastAsia="Microsoft YaHei"/>
          <w:sz w:val="21"/>
        </w:rPr>
        <w:t>concept</w:t>
      </w:r>
    </w:p>
    <w:p>
      <w:r>
        <w:rPr>
          <w:rFonts w:ascii="Times New Roman" w:hAnsi="Times New Roman" w:eastAsia="Microsoft YaHei"/>
          <w:sz w:val="21"/>
        </w:rPr>
        <w:t>Societal</w:t>
      </w:r>
    </w:p>
    <w:p>
      <w:r>
        <w:rPr>
          <w:rFonts w:ascii="Times New Roman" w:hAnsi="Times New Roman" w:eastAsia="Microsoft YaHei"/>
          <w:sz w:val="21"/>
        </w:rPr>
        <w:t>concept</w:t>
      </w:r>
    </w:p>
    <w:p>
      <w:r>
        <w:rPr>
          <w:rFonts w:ascii="Times New Roman" w:hAnsi="Times New Roman" w:eastAsia="Microsoft YaHei"/>
          <w:sz w:val="21"/>
        </w:rPr>
        <w:t>Marketing Management Orientations</w:t>
      </w:r>
    </w:p>
    <w:p>
      <w:r>
        <w:rPr>
          <w:rFonts w:ascii="Times New Roman" w:hAnsi="Times New Roman" w:eastAsia="Microsoft YaHei"/>
          <w:sz w:val="21"/>
        </w:rPr>
        <w:t>Customer value-driven marketing</w:t>
      </w:r>
    </w:p>
    <w:p>
      <w:r>
        <w:rPr>
          <w:rFonts w:ascii="Times New Roman" w:hAnsi="Times New Roman" w:eastAsia="Microsoft YaHei"/>
          <w:sz w:val="21"/>
        </w:rPr>
        <w:t>strategy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Production concept:</w:t>
      </w:r>
    </w:p>
    <w:p>
      <w:r>
        <w:rPr>
          <w:rFonts w:ascii="Times New Roman" w:hAnsi="Times New Roman" w:eastAsia="Microsoft YaHei"/>
          <w:sz w:val="21"/>
        </w:rPr>
        <w:t>Consumers will favor products that are</w:t>
      </w:r>
    </w:p>
    <w:p>
      <w:r>
        <w:rPr>
          <w:rFonts w:ascii="Times New Roman" w:hAnsi="Times New Roman" w:eastAsia="Microsoft YaHei"/>
          <w:sz w:val="21"/>
        </w:rPr>
        <w:t>available and highly affordable</w:t>
      </w:r>
    </w:p>
    <w:p>
      <w:r>
        <w:rPr>
          <w:rFonts w:ascii="Times New Roman" w:hAnsi="Times New Roman" w:eastAsia="Microsoft YaHei"/>
          <w:sz w:val="21"/>
        </w:rPr>
        <w:t>Marketing Management Orientations</w:t>
      </w:r>
    </w:p>
    <w:p>
      <w:r>
        <w:rPr>
          <w:rFonts w:ascii="Times New Roman" w:hAnsi="Times New Roman" w:eastAsia="Microsoft YaHei"/>
          <w:sz w:val="21"/>
        </w:rPr>
        <w:t>Customer value-driven marketing</w:t>
      </w:r>
    </w:p>
    <w:p>
      <w:r>
        <w:rPr>
          <w:rFonts w:ascii="Times New Roman" w:hAnsi="Times New Roman" w:eastAsia="Microsoft YaHei"/>
          <w:sz w:val="21"/>
        </w:rPr>
        <w:t>strategy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Product concept:</w:t>
      </w:r>
    </w:p>
    <w:p>
      <w:r>
        <w:rPr>
          <w:rFonts w:ascii="Times New Roman" w:hAnsi="Times New Roman" w:eastAsia="Microsoft YaHei"/>
          <w:sz w:val="21"/>
        </w:rPr>
        <w:t>Consumers favor products that offer</w:t>
      </w:r>
    </w:p>
    <w:p>
      <w:r>
        <w:rPr>
          <w:rFonts w:ascii="Times New Roman" w:hAnsi="Times New Roman" w:eastAsia="Microsoft YaHei"/>
          <w:sz w:val="21"/>
        </w:rPr>
        <w:t>the most quality, performance, and features</w:t>
      </w:r>
    </w:p>
    <w:p>
      <w:r>
        <w:rPr>
          <w:rFonts w:ascii="Times New Roman" w:hAnsi="Times New Roman" w:eastAsia="Microsoft YaHei"/>
          <w:sz w:val="21"/>
        </w:rPr>
        <w:t>Focus is on continuous product improvements</w:t>
      </w:r>
    </w:p>
    <w:p>
      <w:r>
        <w:rPr>
          <w:rFonts w:ascii="Times New Roman" w:hAnsi="Times New Roman" w:eastAsia="Microsoft YaHei"/>
          <w:sz w:val="21"/>
        </w:rPr>
        <w:t>Marketing Management Orientations</w:t>
      </w:r>
    </w:p>
    <w:p>
      <w:r>
        <w:rPr>
          <w:rFonts w:ascii="Times New Roman" w:hAnsi="Times New Roman" w:eastAsia="Microsoft YaHei"/>
          <w:sz w:val="21"/>
        </w:rPr>
        <w:t>Customer value-driven marketing</w:t>
      </w:r>
    </w:p>
    <w:p>
      <w:r>
        <w:rPr>
          <w:rFonts w:ascii="Times New Roman" w:hAnsi="Times New Roman" w:eastAsia="Microsoft YaHei"/>
          <w:sz w:val="21"/>
        </w:rPr>
        <w:t>strategy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Selling concept:</w:t>
      </w:r>
    </w:p>
    <w:p>
      <w:r>
        <w:rPr>
          <w:rFonts w:ascii="Times New Roman" w:hAnsi="Times New Roman" w:eastAsia="Microsoft YaHei"/>
          <w:sz w:val="21"/>
        </w:rPr>
        <w:t>Consumers will not buy enough of the firm’s</w:t>
      </w:r>
    </w:p>
    <w:p>
      <w:r>
        <w:rPr>
          <w:rFonts w:ascii="Times New Roman" w:hAnsi="Times New Roman" w:eastAsia="Microsoft YaHei"/>
          <w:sz w:val="21"/>
        </w:rPr>
        <w:t>products unless it undertakes a large scale</w:t>
      </w:r>
    </w:p>
    <w:p>
      <w:r>
        <w:rPr>
          <w:rFonts w:ascii="Times New Roman" w:hAnsi="Times New Roman" w:eastAsia="Microsoft YaHei"/>
          <w:sz w:val="21"/>
        </w:rPr>
        <w:t>selling and promotion effort</w:t>
      </w:r>
    </w:p>
    <w:p>
      <w:r>
        <w:rPr>
          <w:rFonts w:ascii="Times New Roman" w:hAnsi="Times New Roman" w:eastAsia="Microsoft YaHei"/>
          <w:sz w:val="21"/>
        </w:rPr>
        <w:t>Marketing Management Orientations</w:t>
      </w:r>
    </w:p>
    <w:p>
      <w:r>
        <w:rPr>
          <w:rFonts w:ascii="Times New Roman" w:hAnsi="Times New Roman" w:eastAsia="Microsoft YaHei"/>
          <w:sz w:val="21"/>
        </w:rPr>
        <w:t>Customer value-driven marketing</w:t>
      </w:r>
    </w:p>
    <w:p>
      <w:r>
        <w:rPr>
          <w:rFonts w:ascii="Times New Roman" w:hAnsi="Times New Roman" w:eastAsia="Microsoft YaHei"/>
          <w:sz w:val="21"/>
        </w:rPr>
        <w:t>strategy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Marketing Management Orientations</w:t>
      </w:r>
    </w:p>
    <w:p>
      <w:r>
        <w:rPr>
          <w:rFonts w:ascii="Times New Roman" w:hAnsi="Times New Roman" w:eastAsia="Microsoft YaHei"/>
          <w:sz w:val="21"/>
        </w:rPr>
        <w:t>Customer value-driven marketing</w:t>
      </w:r>
    </w:p>
    <w:p>
      <w:r>
        <w:rPr>
          <w:rFonts w:ascii="Times New Roman" w:hAnsi="Times New Roman" w:eastAsia="Microsoft YaHei"/>
          <w:sz w:val="21"/>
        </w:rPr>
        <w:t>strategy</w:t>
      </w:r>
    </w:p>
    <w:p>
      <w:r>
        <w:rPr>
          <w:rFonts w:ascii="Times New Roman" w:hAnsi="Times New Roman" w:eastAsia="Microsoft YaHei"/>
          <w:sz w:val="21"/>
        </w:rPr>
        <w:t>Societal marketing:</w:t>
      </w:r>
    </w:p>
    <w:p>
      <w:r>
        <w:rPr>
          <w:rFonts w:ascii="Times New Roman" w:hAnsi="Times New Roman" w:eastAsia="Microsoft YaHei"/>
          <w:sz w:val="21"/>
        </w:rPr>
        <w:t>Make good marketing</w:t>
      </w:r>
    </w:p>
    <w:p>
      <w:r>
        <w:rPr>
          <w:rFonts w:ascii="Times New Roman" w:hAnsi="Times New Roman" w:eastAsia="Microsoft YaHei"/>
          <w:sz w:val="21"/>
        </w:rPr>
        <w:t>decisions by considering:</w:t>
      </w:r>
    </w:p>
    <w:p>
      <w:r>
        <w:rPr>
          <w:rFonts w:ascii="Times New Roman" w:hAnsi="Times New Roman" w:eastAsia="Microsoft YaHei"/>
          <w:sz w:val="21"/>
        </w:rPr>
        <w:t>consumers’ wants and</w:t>
      </w:r>
    </w:p>
    <w:p>
      <w:r>
        <w:rPr>
          <w:rFonts w:ascii="Times New Roman" w:hAnsi="Times New Roman" w:eastAsia="Microsoft YaHei"/>
          <w:sz w:val="21"/>
        </w:rPr>
        <w:t>long-term interests,</w:t>
      </w:r>
    </w:p>
    <w:p>
      <w:r>
        <w:rPr>
          <w:rFonts w:ascii="Times New Roman" w:hAnsi="Times New Roman" w:eastAsia="Microsoft YaHei"/>
          <w:sz w:val="21"/>
        </w:rPr>
        <w:t>company’s requirements,</w:t>
      </w:r>
    </w:p>
    <w:p>
      <w:r>
        <w:rPr>
          <w:rFonts w:ascii="Times New Roman" w:hAnsi="Times New Roman" w:eastAsia="Microsoft YaHei"/>
          <w:sz w:val="21"/>
        </w:rPr>
        <w:t>society’s long-run interests</w:t>
      </w:r>
    </w:p>
    <w:p>
      <w:r>
        <w:rPr>
          <w:rFonts w:ascii="Times New Roman" w:hAnsi="Times New Roman" w:eastAsia="Microsoft YaHei"/>
          <w:sz w:val="21"/>
        </w:rPr>
        <w:t>Corporate Social</w:t>
      </w:r>
    </w:p>
    <w:p>
      <w:r>
        <w:rPr>
          <w:rFonts w:ascii="Times New Roman" w:hAnsi="Times New Roman" w:eastAsia="Microsoft YaHei"/>
          <w:sz w:val="21"/>
        </w:rPr>
        <w:t>Responsibility (CSR)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Customer value-driven marketing</w:t>
      </w:r>
    </w:p>
    <w:p>
      <w:r>
        <w:rPr>
          <w:rFonts w:ascii="Times New Roman" w:hAnsi="Times New Roman" w:eastAsia="Microsoft YaHei"/>
          <w:sz w:val="21"/>
        </w:rPr>
        <w:t>strategy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Managing the Marketing Effort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Planning Marketing</w:t>
      </w:r>
    </w:p>
    <w:p>
      <w:r>
        <w:rPr>
          <w:rFonts w:ascii="Times New Roman" w:hAnsi="Times New Roman" w:eastAsia="Microsoft YaHei"/>
          <w:sz w:val="21"/>
        </w:rPr>
        <w:t>Partnering to Build Customer Relationships</w:t>
      </w:r>
    </w:p>
    <w:p>
      <w:r>
        <w:rPr>
          <w:rFonts w:ascii="Times New Roman" w:hAnsi="Times New Roman" w:eastAsia="Microsoft YaHei"/>
          <w:sz w:val="21"/>
        </w:rPr>
        <w:t>Value delivery network is made up of the</w:t>
      </w:r>
    </w:p>
    <w:p>
      <w:r>
        <w:rPr>
          <w:rFonts w:ascii="Times New Roman" w:hAnsi="Times New Roman" w:eastAsia="Microsoft YaHei"/>
          <w:sz w:val="21"/>
        </w:rPr>
        <w:t>company, suppliers, distributors, and ultimately</w:t>
      </w:r>
    </w:p>
    <w:p>
      <w:r>
        <w:rPr>
          <w:rFonts w:ascii="Times New Roman" w:hAnsi="Times New Roman" w:eastAsia="Microsoft YaHei"/>
          <w:sz w:val="21"/>
        </w:rPr>
        <w:t>customers who partner with each other to</w:t>
      </w:r>
    </w:p>
    <w:p>
      <w:r>
        <w:rPr>
          <w:rFonts w:ascii="Times New Roman" w:hAnsi="Times New Roman" w:eastAsia="Microsoft YaHei"/>
          <w:sz w:val="21"/>
        </w:rPr>
        <w:t>improve performance of the entire system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E.g. McDonalds has 30000 stores</w:t>
      </w:r>
    </w:p>
    <w:p>
      <w:r>
        <w:rPr>
          <w:rFonts w:ascii="Times New Roman" w:hAnsi="Times New Roman" w:eastAsia="Microsoft YaHei"/>
          <w:sz w:val="21"/>
        </w:rPr>
        <w:t>in more then 100 countries and</w:t>
      </w:r>
    </w:p>
    <w:p>
      <w:r>
        <w:rPr>
          <w:rFonts w:ascii="Times New Roman" w:hAnsi="Times New Roman" w:eastAsia="Microsoft YaHei"/>
          <w:sz w:val="21"/>
        </w:rPr>
        <w:t>serves 52 million people daily.</w:t>
      </w:r>
    </w:p>
    <w:p>
      <w:r>
        <w:rPr>
          <w:rFonts w:ascii="Times New Roman" w:hAnsi="Times New Roman" w:eastAsia="Microsoft YaHei"/>
          <w:sz w:val="21"/>
        </w:rPr>
        <w:t>Their success comes from the</w:t>
      </w:r>
    </w:p>
    <w:p>
      <w:r>
        <w:rPr>
          <w:rFonts w:ascii="Times New Roman" w:hAnsi="Times New Roman" w:eastAsia="Microsoft YaHei"/>
          <w:sz w:val="21"/>
        </w:rPr>
        <w:t>close working relationship with</w:t>
      </w:r>
    </w:p>
    <w:p>
      <w:r>
        <w:rPr>
          <w:rFonts w:ascii="Times New Roman" w:hAnsi="Times New Roman" w:eastAsia="Microsoft YaHei"/>
          <w:sz w:val="21"/>
        </w:rPr>
        <w:t>suppliers and franchisers.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Marketing Strategy and</w:t>
      </w:r>
    </w:p>
    <w:p>
      <w:r>
        <w:rPr>
          <w:rFonts w:ascii="Times New Roman" w:hAnsi="Times New Roman" w:eastAsia="Microsoft YaHei"/>
          <w:sz w:val="21"/>
        </w:rPr>
        <w:t>the Marketing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Marketing Strategy and the</w:t>
      </w:r>
    </w:p>
    <w:p>
      <w:r>
        <w:rPr>
          <w:rFonts w:ascii="Times New Roman" w:hAnsi="Times New Roman" w:eastAsia="Microsoft YaHei"/>
          <w:sz w:val="21"/>
        </w:rPr>
        <w:t>Marketing Mix</w:t>
      </w:r>
    </w:p>
    <w:p>
      <w:r>
        <w:rPr>
          <w:rFonts w:ascii="Times New Roman" w:hAnsi="Times New Roman" w:eastAsia="Microsoft YaHei"/>
          <w:sz w:val="21"/>
        </w:rPr>
        <w:t>Market segmentation is the division of a</w:t>
      </w:r>
    </w:p>
    <w:p>
      <w:r>
        <w:rPr>
          <w:rFonts w:ascii="Times New Roman" w:hAnsi="Times New Roman" w:eastAsia="Microsoft YaHei"/>
          <w:sz w:val="21"/>
        </w:rPr>
        <w:t>market into distinct groups of buyers who</w:t>
      </w:r>
    </w:p>
    <w:p>
      <w:r>
        <w:rPr>
          <w:rFonts w:ascii="Times New Roman" w:hAnsi="Times New Roman" w:eastAsia="Microsoft YaHei"/>
          <w:sz w:val="21"/>
        </w:rPr>
        <w:t>have different needs, characteristics, or</w:t>
      </w:r>
    </w:p>
    <w:p>
      <w:r>
        <w:rPr>
          <w:rFonts w:ascii="Times New Roman" w:hAnsi="Times New Roman" w:eastAsia="Microsoft YaHei"/>
          <w:sz w:val="21"/>
        </w:rPr>
        <w:t>behavior and who might require separate</w:t>
      </w:r>
    </w:p>
    <w:p>
      <w:r>
        <w:rPr>
          <w:rFonts w:ascii="Times New Roman" w:hAnsi="Times New Roman" w:eastAsia="Microsoft YaHei"/>
          <w:sz w:val="21"/>
        </w:rPr>
        <w:t>products or marketing mixes</w:t>
      </w:r>
    </w:p>
    <w:p>
      <w:r>
        <w:rPr>
          <w:rFonts w:ascii="Times New Roman" w:hAnsi="Times New Roman" w:eastAsia="Microsoft YaHei"/>
          <w:sz w:val="21"/>
        </w:rPr>
        <w:t>Market segment is a group of consumers who</w:t>
      </w:r>
    </w:p>
    <w:p>
      <w:r>
        <w:rPr>
          <w:rFonts w:ascii="Times New Roman" w:hAnsi="Times New Roman" w:eastAsia="Microsoft YaHei"/>
          <w:sz w:val="21"/>
        </w:rPr>
        <w:t>respond in a similar way to a given set of</w:t>
      </w:r>
    </w:p>
    <w:p>
      <w:r>
        <w:rPr>
          <w:rFonts w:ascii="Times New Roman" w:hAnsi="Times New Roman" w:eastAsia="Microsoft YaHei"/>
          <w:sz w:val="21"/>
        </w:rPr>
        <w:t>marketing efforts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c1</w:t>
      </w:r>
    </w:p>
    <w:p>
      <w:r>
        <w:rPr>
          <w:rFonts w:ascii="Times New Roman" w:hAnsi="Times New Roman" w:eastAsia="Microsoft YaHei"/>
          <w:sz w:val="21"/>
        </w:rPr>
        <w:t>c5</w:t>
      </w:r>
    </w:p>
    <w:p>
      <w:r>
        <w:rPr>
          <w:rFonts w:ascii="Times New Roman" w:hAnsi="Times New Roman" w:eastAsia="Microsoft YaHei"/>
          <w:sz w:val="21"/>
        </w:rPr>
        <w:t>c7</w:t>
      </w:r>
    </w:p>
    <w:p>
      <w:r>
        <w:rPr>
          <w:rFonts w:ascii="Times New Roman" w:hAnsi="Times New Roman" w:eastAsia="Microsoft YaHei"/>
          <w:sz w:val="21"/>
        </w:rPr>
        <w:t>c2</w:t>
      </w:r>
    </w:p>
    <w:p>
      <w:r>
        <w:rPr>
          <w:rFonts w:ascii="Times New Roman" w:hAnsi="Times New Roman" w:eastAsia="Microsoft YaHei"/>
          <w:sz w:val="21"/>
        </w:rPr>
        <w:t>c6</w:t>
      </w:r>
    </w:p>
    <w:p>
      <w:r>
        <w:rPr>
          <w:rFonts w:ascii="Times New Roman" w:hAnsi="Times New Roman" w:eastAsia="Microsoft YaHei"/>
          <w:sz w:val="21"/>
        </w:rPr>
        <w:t>c3</w:t>
      </w:r>
    </w:p>
    <w:p>
      <w:r>
        <w:rPr>
          <w:rFonts w:ascii="Times New Roman" w:hAnsi="Times New Roman" w:eastAsia="Microsoft YaHei"/>
          <w:sz w:val="21"/>
        </w:rPr>
        <w:t>c4</w:t>
      </w:r>
    </w:p>
    <w:p>
      <w:r>
        <w:rPr>
          <w:rFonts w:ascii="Times New Roman" w:hAnsi="Times New Roman" w:eastAsia="Microsoft YaHei"/>
          <w:sz w:val="21"/>
        </w:rPr>
        <w:t>c8</w:t>
      </w:r>
    </w:p>
    <w:p>
      <w:r>
        <w:rPr>
          <w:rFonts w:ascii="Times New Roman" w:hAnsi="Times New Roman" w:eastAsia="Microsoft YaHei"/>
          <w:sz w:val="21"/>
        </w:rPr>
        <w:t>c1</w:t>
      </w:r>
    </w:p>
    <w:p>
      <w:r>
        <w:rPr>
          <w:rFonts w:ascii="Times New Roman" w:hAnsi="Times New Roman" w:eastAsia="Microsoft YaHei"/>
          <w:sz w:val="21"/>
        </w:rPr>
        <w:t>c5</w:t>
      </w:r>
    </w:p>
    <w:p>
      <w:r>
        <w:rPr>
          <w:rFonts w:ascii="Times New Roman" w:hAnsi="Times New Roman" w:eastAsia="Microsoft YaHei"/>
          <w:sz w:val="21"/>
        </w:rPr>
        <w:t>c7</w:t>
      </w:r>
    </w:p>
    <w:p>
      <w:r>
        <w:rPr>
          <w:rFonts w:ascii="Times New Roman" w:hAnsi="Times New Roman" w:eastAsia="Microsoft YaHei"/>
          <w:sz w:val="21"/>
        </w:rPr>
        <w:t>c2</w:t>
      </w:r>
    </w:p>
    <w:p>
      <w:r>
        <w:rPr>
          <w:rFonts w:ascii="Times New Roman" w:hAnsi="Times New Roman" w:eastAsia="Microsoft YaHei"/>
          <w:sz w:val="21"/>
        </w:rPr>
        <w:t>c6</w:t>
      </w:r>
    </w:p>
    <w:p>
      <w:r>
        <w:rPr>
          <w:rFonts w:ascii="Times New Roman" w:hAnsi="Times New Roman" w:eastAsia="Microsoft YaHei"/>
          <w:sz w:val="21"/>
        </w:rPr>
        <w:t>c3</w:t>
      </w:r>
    </w:p>
    <w:p>
      <w:r>
        <w:rPr>
          <w:rFonts w:ascii="Times New Roman" w:hAnsi="Times New Roman" w:eastAsia="Microsoft YaHei"/>
          <w:sz w:val="21"/>
        </w:rPr>
        <w:t>c4</w:t>
      </w:r>
    </w:p>
    <w:p>
      <w:r>
        <w:rPr>
          <w:rFonts w:ascii="Times New Roman" w:hAnsi="Times New Roman" w:eastAsia="Microsoft YaHei"/>
          <w:sz w:val="21"/>
        </w:rPr>
        <w:t>c8</w:t>
      </w:r>
    </w:p>
    <w:p>
      <w:r>
        <w:rPr>
          <w:rFonts w:ascii="Times New Roman" w:hAnsi="Times New Roman" w:eastAsia="Microsoft YaHei"/>
          <w:sz w:val="21"/>
        </w:rPr>
        <w:t>c1</w:t>
      </w:r>
    </w:p>
    <w:p>
      <w:r>
        <w:rPr>
          <w:rFonts w:ascii="Times New Roman" w:hAnsi="Times New Roman" w:eastAsia="Microsoft YaHei"/>
          <w:sz w:val="21"/>
        </w:rPr>
        <w:t>c5</w:t>
      </w:r>
    </w:p>
    <w:p>
      <w:r>
        <w:rPr>
          <w:rFonts w:ascii="Times New Roman" w:hAnsi="Times New Roman" w:eastAsia="Microsoft YaHei"/>
          <w:sz w:val="21"/>
        </w:rPr>
        <w:t>c7</w:t>
      </w:r>
    </w:p>
    <w:p>
      <w:r>
        <w:rPr>
          <w:rFonts w:ascii="Times New Roman" w:hAnsi="Times New Roman" w:eastAsia="Microsoft YaHei"/>
          <w:sz w:val="21"/>
        </w:rPr>
        <w:t>c2</w:t>
      </w:r>
    </w:p>
    <w:p>
      <w:r>
        <w:rPr>
          <w:rFonts w:ascii="Times New Roman" w:hAnsi="Times New Roman" w:eastAsia="Microsoft YaHei"/>
          <w:sz w:val="21"/>
        </w:rPr>
        <w:t>c6</w:t>
      </w:r>
    </w:p>
    <w:p>
      <w:r>
        <w:rPr>
          <w:rFonts w:ascii="Times New Roman" w:hAnsi="Times New Roman" w:eastAsia="Microsoft YaHei"/>
          <w:sz w:val="21"/>
        </w:rPr>
        <w:t>c3</w:t>
      </w:r>
    </w:p>
    <w:p>
      <w:r>
        <w:rPr>
          <w:rFonts w:ascii="Times New Roman" w:hAnsi="Times New Roman" w:eastAsia="Microsoft YaHei"/>
          <w:sz w:val="21"/>
        </w:rPr>
        <w:t>c4</w:t>
      </w:r>
    </w:p>
    <w:p>
      <w:r>
        <w:rPr>
          <w:rFonts w:ascii="Times New Roman" w:hAnsi="Times New Roman" w:eastAsia="Microsoft YaHei"/>
          <w:sz w:val="21"/>
        </w:rPr>
        <w:t>c8</w:t>
      </w:r>
    </w:p>
    <w:p>
      <w:r>
        <w:rPr>
          <w:rFonts w:ascii="Times New Roman" w:hAnsi="Times New Roman" w:eastAsia="Microsoft YaHei"/>
          <w:sz w:val="21"/>
        </w:rPr>
        <w:t>Market Segmentation Targeting</w:t>
      </w:r>
    </w:p>
    <w:p>
      <w:r>
        <w:rPr>
          <w:rFonts w:ascii="Times New Roman" w:hAnsi="Times New Roman" w:eastAsia="Microsoft YaHei"/>
          <w:sz w:val="21"/>
        </w:rPr>
        <w:t>Study consumer</w:t>
      </w:r>
    </w:p>
    <w:p>
      <w:r>
        <w:rPr>
          <w:rFonts w:ascii="Times New Roman" w:hAnsi="Times New Roman" w:eastAsia="Microsoft YaHei"/>
          <w:sz w:val="21"/>
        </w:rPr>
        <w:t>characteristics</w:t>
      </w:r>
    </w:p>
    <w:p>
      <w:r>
        <w:rPr>
          <w:rFonts w:ascii="Times New Roman" w:hAnsi="Times New Roman" w:eastAsia="Microsoft YaHei"/>
          <w:sz w:val="21"/>
        </w:rPr>
        <w:t>Consumers</w:t>
      </w:r>
    </w:p>
    <w:p>
      <w:r>
        <w:rPr>
          <w:rFonts w:ascii="Times New Roman" w:hAnsi="Times New Roman" w:eastAsia="Microsoft YaHei"/>
          <w:sz w:val="21"/>
        </w:rPr>
        <w:t>regrouped by similar</w:t>
      </w:r>
    </w:p>
    <w:p>
      <w:r>
        <w:rPr>
          <w:rFonts w:ascii="Times New Roman" w:hAnsi="Times New Roman" w:eastAsia="Microsoft YaHei"/>
          <w:sz w:val="21"/>
        </w:rPr>
        <w:t>characteristics</w:t>
      </w:r>
    </w:p>
    <w:p>
      <w:r>
        <w:rPr>
          <w:rFonts w:ascii="Times New Roman" w:hAnsi="Times New Roman" w:eastAsia="Microsoft YaHei"/>
          <w:sz w:val="21"/>
        </w:rPr>
        <w:t>Segment 3 is</w:t>
      </w:r>
    </w:p>
    <w:p>
      <w:r>
        <w:rPr>
          <w:rFonts w:ascii="Times New Roman" w:hAnsi="Times New Roman" w:eastAsia="Microsoft YaHei"/>
          <w:sz w:val="21"/>
        </w:rPr>
        <w:t>targeted because:</w:t>
      </w:r>
    </w:p>
    <w:p>
      <w:r>
        <w:rPr>
          <w:rFonts w:ascii="Times New Roman" w:hAnsi="Times New Roman" w:eastAsia="Microsoft YaHei"/>
          <w:sz w:val="21"/>
        </w:rPr>
        <w:t>?</w:t>
      </w:r>
    </w:p>
    <w:p>
      <w:r>
        <w:rPr>
          <w:rFonts w:ascii="Times New Roman" w:hAnsi="Times New Roman" w:eastAsia="Microsoft YaHei"/>
          <w:sz w:val="21"/>
        </w:rPr>
        <w:t>1 2 3 1 2 3</w:t>
      </w:r>
    </w:p>
    <w:p>
      <w:r>
        <w:rPr>
          <w:rFonts w:ascii="Times New Roman" w:hAnsi="Times New Roman" w:eastAsia="Microsoft YaHei"/>
          <w:sz w:val="21"/>
        </w:rPr>
        <w:t>Marketin</w:t>
      </w:r>
    </w:p>
    <w:p>
      <w:r>
        <w:rPr>
          <w:rFonts w:ascii="Times New Roman" w:hAnsi="Times New Roman" w:eastAsia="Microsoft YaHei"/>
          <w:sz w:val="21"/>
        </w:rPr>
        <w:t>g mix</w:t>
      </w:r>
    </w:p>
    <w:p>
      <w:r>
        <w:rPr>
          <w:rFonts w:ascii="Times New Roman" w:hAnsi="Times New Roman" w:eastAsia="Microsoft YaHei"/>
          <w:sz w:val="21"/>
        </w:rPr>
        <w:t>targeting</w:t>
      </w:r>
    </w:p>
    <w:p>
      <w:r>
        <w:rPr>
          <w:rFonts w:ascii="Times New Roman" w:hAnsi="Times New Roman" w:eastAsia="Microsoft YaHei"/>
          <w:sz w:val="21"/>
        </w:rPr>
        <w:t>segment</w:t>
      </w:r>
    </w:p>
    <w:p>
      <w:r>
        <w:rPr>
          <w:rFonts w:ascii="Times New Roman" w:hAnsi="Times New Roman" w:eastAsia="Microsoft YaHei"/>
          <w:sz w:val="21"/>
        </w:rPr>
        <w:t>3</w:t>
      </w:r>
    </w:p>
    <w:p>
      <w:r>
        <w:rPr>
          <w:rFonts w:ascii="Times New Roman" w:hAnsi="Times New Roman" w:eastAsia="Microsoft YaHei"/>
          <w:sz w:val="21"/>
        </w:rPr>
        <w:t>Market Targeting</w:t>
      </w:r>
    </w:p>
    <w:p>
      <w:r>
        <w:rPr>
          <w:rFonts w:ascii="Times New Roman" w:hAnsi="Times New Roman" w:eastAsia="Microsoft YaHei"/>
          <w:sz w:val="21"/>
        </w:rPr>
        <w:t>Selecting Target Market Segments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Marketing Strategy and the</w:t>
      </w:r>
    </w:p>
    <w:p>
      <w:r>
        <w:rPr>
          <w:rFonts w:ascii="Times New Roman" w:hAnsi="Times New Roman" w:eastAsia="Microsoft YaHei"/>
          <w:sz w:val="21"/>
        </w:rPr>
        <w:t>Marketing Mix</w:t>
      </w:r>
    </w:p>
    <w:p>
      <w:r>
        <w:rPr>
          <w:rFonts w:ascii="Times New Roman" w:hAnsi="Times New Roman" w:eastAsia="Microsoft YaHei"/>
          <w:sz w:val="21"/>
        </w:rPr>
        <w:t>Market targeting is the process of evaluating</w:t>
      </w:r>
    </w:p>
    <w:p>
      <w:r>
        <w:rPr>
          <w:rFonts w:ascii="Times New Roman" w:hAnsi="Times New Roman" w:eastAsia="Microsoft YaHei"/>
          <w:sz w:val="21"/>
        </w:rPr>
        <w:t>each market segment’s attractiveness and</w:t>
      </w:r>
    </w:p>
    <w:p>
      <w:r>
        <w:rPr>
          <w:rFonts w:ascii="Times New Roman" w:hAnsi="Times New Roman" w:eastAsia="Microsoft YaHei"/>
          <w:sz w:val="21"/>
        </w:rPr>
        <w:t>selecting one or more segments to enter</w:t>
      </w:r>
    </w:p>
    <w:p>
      <w:r>
        <w:rPr>
          <w:rFonts w:ascii="Times New Roman" w:hAnsi="Times New Roman" w:eastAsia="Microsoft YaHei"/>
          <w:sz w:val="21"/>
        </w:rPr>
        <w:t>Market Targeting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Market niches specialize in serving</w:t>
      </w:r>
    </w:p>
    <w:p>
      <w:r>
        <w:rPr>
          <w:rFonts w:ascii="Times New Roman" w:hAnsi="Times New Roman" w:eastAsia="Microsoft YaHei"/>
          <w:sz w:val="21"/>
        </w:rPr>
        <w:t>customers segments that major</w:t>
      </w:r>
    </w:p>
    <w:p>
      <w:r>
        <w:rPr>
          <w:rFonts w:ascii="Times New Roman" w:hAnsi="Times New Roman" w:eastAsia="Microsoft YaHei"/>
          <w:sz w:val="21"/>
        </w:rPr>
        <w:t>competitors overlook or ignore.</w:t>
      </w:r>
    </w:p>
    <w:p>
      <w:r>
        <w:rPr>
          <w:rFonts w:ascii="Times New Roman" w:hAnsi="Times New Roman" w:eastAsia="Microsoft YaHei"/>
          <w:sz w:val="21"/>
        </w:rPr>
        <w:t>e.g. health insurance for our furry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Marketing Strategy and the Marketing</w:t>
      </w:r>
    </w:p>
    <w:p>
      <w:r>
        <w:rPr>
          <w:rFonts w:ascii="Times New Roman" w:hAnsi="Times New Roman" w:eastAsia="Microsoft YaHei"/>
          <w:sz w:val="21"/>
        </w:rPr>
        <w:t>Mix</w:t>
      </w:r>
    </w:p>
    <w:p>
      <w:r>
        <w:rPr>
          <w:rFonts w:ascii="Times New Roman" w:hAnsi="Times New Roman" w:eastAsia="Microsoft YaHei"/>
          <w:sz w:val="21"/>
        </w:rPr>
        <w:t>Market positioning is the arranging for a</w:t>
      </w:r>
    </w:p>
    <w:p>
      <w:r>
        <w:rPr>
          <w:rFonts w:ascii="Times New Roman" w:hAnsi="Times New Roman" w:eastAsia="Microsoft YaHei"/>
          <w:sz w:val="21"/>
        </w:rPr>
        <w:t>product to occupy a clear, distinctive,</w:t>
      </w:r>
    </w:p>
    <w:p>
      <w:r>
        <w:rPr>
          <w:rFonts w:ascii="Times New Roman" w:hAnsi="Times New Roman" w:eastAsia="Microsoft YaHei"/>
          <w:sz w:val="21"/>
        </w:rPr>
        <w:t>and desirable place relative to competing</w:t>
      </w:r>
    </w:p>
    <w:p>
      <w:r>
        <w:rPr>
          <w:rFonts w:ascii="Times New Roman" w:hAnsi="Times New Roman" w:eastAsia="Microsoft YaHei"/>
          <w:sz w:val="21"/>
        </w:rPr>
        <w:t>products in the minds of the target</w:t>
      </w:r>
    </w:p>
    <w:p>
      <w:r>
        <w:rPr>
          <w:rFonts w:ascii="Times New Roman" w:hAnsi="Times New Roman" w:eastAsia="Microsoft YaHei"/>
          <w:sz w:val="21"/>
        </w:rPr>
        <w:t>consumer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Marketing Strategy and the</w:t>
      </w:r>
    </w:p>
    <w:p>
      <w:r>
        <w:rPr>
          <w:rFonts w:ascii="Times New Roman" w:hAnsi="Times New Roman" w:eastAsia="Microsoft YaHei"/>
          <w:sz w:val="21"/>
        </w:rPr>
        <w:t>Marketing Mix</w:t>
      </w:r>
    </w:p>
    <w:p>
      <w:r>
        <w:rPr>
          <w:rFonts w:ascii="Times New Roman" w:hAnsi="Times New Roman" w:eastAsia="Microsoft YaHei"/>
          <w:sz w:val="21"/>
        </w:rPr>
        <w:t>• Differentiation begins the positioning</w:t>
      </w:r>
    </w:p>
    <w:p>
      <w:r>
        <w:rPr>
          <w:rFonts w:ascii="Times New Roman" w:hAnsi="Times New Roman" w:eastAsia="Microsoft YaHei"/>
          <w:sz w:val="21"/>
        </w:rPr>
        <w:t>process</w:t>
      </w:r>
    </w:p>
    <w:p>
      <w:r>
        <w:rPr>
          <w:rFonts w:ascii="Times New Roman" w:hAnsi="Times New Roman" w:eastAsia="Microsoft YaHei"/>
          <w:sz w:val="21"/>
        </w:rPr>
        <w:t>• Whole marketing plan supports the</w:t>
      </w:r>
    </w:p>
    <w:p>
      <w:r>
        <w:rPr>
          <w:rFonts w:ascii="Times New Roman" w:hAnsi="Times New Roman" w:eastAsia="Microsoft YaHei"/>
          <w:sz w:val="21"/>
        </w:rPr>
        <w:t>positioning strategy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Marketing Strategy and the Marketing</w:t>
      </w:r>
    </w:p>
    <w:p>
      <w:r>
        <w:rPr>
          <w:rFonts w:ascii="Times New Roman" w:hAnsi="Times New Roman" w:eastAsia="Microsoft YaHei"/>
          <w:sz w:val="21"/>
        </w:rPr>
        <w:t>Mix</w:t>
      </w:r>
    </w:p>
    <w:p>
      <w:r>
        <w:rPr>
          <w:rFonts w:ascii="Times New Roman" w:hAnsi="Times New Roman" w:eastAsia="Microsoft YaHei"/>
          <w:sz w:val="21"/>
        </w:rPr>
        <w:t>Marketing mix is the set of controllable</w:t>
      </w:r>
    </w:p>
    <w:p>
      <w:r>
        <w:rPr>
          <w:rFonts w:ascii="Times New Roman" w:hAnsi="Times New Roman" w:eastAsia="Microsoft YaHei"/>
          <w:sz w:val="21"/>
        </w:rPr>
        <w:t>tactical marketing tools—product, price,</w:t>
      </w:r>
    </w:p>
    <w:p>
      <w:r>
        <w:rPr>
          <w:rFonts w:ascii="Times New Roman" w:hAnsi="Times New Roman" w:eastAsia="Microsoft YaHei"/>
          <w:sz w:val="21"/>
        </w:rPr>
        <w:t>place, and promotion—that the firm blends</w:t>
      </w:r>
    </w:p>
    <w:p>
      <w:r>
        <w:rPr>
          <w:rFonts w:ascii="Times New Roman" w:hAnsi="Times New Roman" w:eastAsia="Microsoft YaHei"/>
          <w:sz w:val="21"/>
        </w:rPr>
        <w:t>to produce the response it wants in the</w:t>
      </w:r>
    </w:p>
    <w:p>
      <w:r>
        <w:rPr>
          <w:rFonts w:ascii="Times New Roman" w:hAnsi="Times New Roman" w:eastAsia="Microsoft YaHei"/>
          <w:sz w:val="21"/>
        </w:rPr>
        <w:t>target market</w:t>
      </w:r>
    </w:p>
    <w:p>
      <w:r>
        <w:rPr>
          <w:rFonts w:ascii="Times New Roman" w:hAnsi="Times New Roman" w:eastAsia="Microsoft YaHei"/>
          <w:sz w:val="21"/>
        </w:rPr>
        <w:t>Developing an Integrated Marketing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Marketing Strategy and the Marketing</w:t>
      </w:r>
    </w:p>
    <w:p>
      <w:r>
        <w:rPr>
          <w:rFonts w:ascii="Times New Roman" w:hAnsi="Times New Roman" w:eastAsia="Microsoft YaHei"/>
          <w:sz w:val="21"/>
        </w:rPr>
        <w:t>Mix</w:t>
      </w:r>
    </w:p>
    <w:p>
      <w:r>
        <w:rPr>
          <w:rFonts w:ascii="Times New Roman" w:hAnsi="Times New Roman" w:eastAsia="Microsoft YaHei"/>
          <w:sz w:val="21"/>
        </w:rPr>
        <w:t>Developing an Integrated Marketing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Marketing Strategy and the Marketing Mix</w:t>
      </w:r>
    </w:p>
    <w:p>
      <w:r>
        <w:rPr>
          <w:rFonts w:ascii="Times New Roman" w:hAnsi="Times New Roman" w:eastAsia="Microsoft YaHei"/>
          <w:sz w:val="21"/>
        </w:rPr>
        <w:t>Developing an Integrated Marketing Mix</w:t>
      </w:r>
    </w:p>
    <w:p>
      <w:r>
        <w:rPr>
          <w:rFonts w:ascii="Times New Roman" w:hAnsi="Times New Roman" w:eastAsia="Microsoft YaHei"/>
          <w:sz w:val="21"/>
        </w:rPr>
        <w:t>The four Ps</w:t>
      </w:r>
    </w:p>
    <w:p>
      <w:r>
        <w:rPr>
          <w:rFonts w:ascii="Times New Roman" w:hAnsi="Times New Roman" w:eastAsia="Microsoft YaHei"/>
          <w:sz w:val="21"/>
        </w:rPr>
        <w:t>• Product is the goods and services in combination that the</w:t>
      </w:r>
    </w:p>
    <w:p>
      <w:r>
        <w:rPr>
          <w:rFonts w:ascii="Times New Roman" w:hAnsi="Times New Roman" w:eastAsia="Microsoft YaHei"/>
          <w:sz w:val="21"/>
        </w:rPr>
        <w:t>company offers to the target market</w:t>
      </w:r>
    </w:p>
    <w:p>
      <w:r>
        <w:rPr>
          <w:rFonts w:ascii="Times New Roman" w:hAnsi="Times New Roman" w:eastAsia="Microsoft YaHei"/>
          <w:sz w:val="21"/>
        </w:rPr>
        <w:t>• Price is the amount of money customers have to pay to obtain</w:t>
      </w:r>
    </w:p>
    <w:p>
      <w:r>
        <w:rPr>
          <w:rFonts w:ascii="Times New Roman" w:hAnsi="Times New Roman" w:eastAsia="Microsoft YaHei"/>
          <w:sz w:val="21"/>
        </w:rPr>
        <w:t>the product</w:t>
      </w:r>
    </w:p>
    <w:p>
      <w:r>
        <w:rPr>
          <w:rFonts w:ascii="Times New Roman" w:hAnsi="Times New Roman" w:eastAsia="Microsoft YaHei"/>
          <w:sz w:val="21"/>
        </w:rPr>
        <w:t>• Place is the company activities that make the product available to target customers</w:t>
      </w:r>
    </w:p>
    <w:p>
      <w:r>
        <w:rPr>
          <w:rFonts w:ascii="Times New Roman" w:hAnsi="Times New Roman" w:eastAsia="Microsoft YaHei"/>
          <w:sz w:val="21"/>
        </w:rPr>
        <w:t>• Promotion is the activities that communicate the merits of the product and persuade target customers to buy it</w:t>
      </w:r>
    </w:p>
    <w:p>
      <w:r>
        <w:rPr>
          <w:rFonts w:ascii="Times New Roman" w:hAnsi="Times New Roman" w:eastAsia="Microsoft YaHei"/>
          <w:sz w:val="21"/>
        </w:rPr>
        <w:t>2-30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Managing the Marketing Effort</w:t>
      </w:r>
    </w:p>
    <w:p>
      <w:r>
        <w:rPr>
          <w:rFonts w:ascii="Times New Roman" w:hAnsi="Times New Roman" w:eastAsia="Microsoft YaHei"/>
          <w:sz w:val="21"/>
        </w:rPr>
        <w:t>Market Planning—Parts of a Marketing Plan</w:t>
      </w:r>
    </w:p>
    <w:p>
      <w:r>
        <w:rPr>
          <w:rFonts w:ascii="Times New Roman" w:hAnsi="Times New Roman" w:eastAsia="Microsoft YaHei"/>
          <w:sz w:val="21"/>
        </w:rPr>
        <w:t>Executive</w:t>
      </w:r>
    </w:p>
    <w:p>
      <w:r>
        <w:rPr>
          <w:rFonts w:ascii="Times New Roman" w:hAnsi="Times New Roman" w:eastAsia="Microsoft YaHei"/>
          <w:sz w:val="21"/>
        </w:rPr>
        <w:t>summary</w:t>
      </w:r>
    </w:p>
    <w:p>
      <w:r>
        <w:rPr>
          <w:rFonts w:ascii="Times New Roman" w:hAnsi="Times New Roman" w:eastAsia="Microsoft YaHei"/>
          <w:sz w:val="21"/>
        </w:rPr>
        <w:t>Marketing</w:t>
      </w:r>
    </w:p>
    <w:p>
      <w:r>
        <w:rPr>
          <w:rFonts w:ascii="Times New Roman" w:hAnsi="Times New Roman" w:eastAsia="Microsoft YaHei"/>
          <w:sz w:val="21"/>
        </w:rPr>
        <w:t>situation</w:t>
      </w:r>
    </w:p>
    <w:p>
      <w:r>
        <w:rPr>
          <w:rFonts w:ascii="Times New Roman" w:hAnsi="Times New Roman" w:eastAsia="Microsoft YaHei"/>
          <w:sz w:val="21"/>
        </w:rPr>
        <w:t>Threats and</w:t>
      </w:r>
    </w:p>
    <w:p>
      <w:r>
        <w:rPr>
          <w:rFonts w:ascii="Times New Roman" w:hAnsi="Times New Roman" w:eastAsia="Microsoft YaHei"/>
          <w:sz w:val="21"/>
        </w:rPr>
        <w:t>opportunities</w:t>
      </w:r>
    </w:p>
    <w:p>
      <w:r>
        <w:rPr>
          <w:rFonts w:ascii="Times New Roman" w:hAnsi="Times New Roman" w:eastAsia="Microsoft YaHei"/>
          <w:sz w:val="21"/>
        </w:rPr>
        <w:t>Objective</w:t>
      </w:r>
    </w:p>
    <w:p>
      <w:r>
        <w:rPr>
          <w:rFonts w:ascii="Times New Roman" w:hAnsi="Times New Roman" w:eastAsia="Microsoft YaHei"/>
          <w:sz w:val="21"/>
        </w:rPr>
        <w:t>and issues</w:t>
      </w:r>
    </w:p>
    <w:p>
      <w:r>
        <w:rPr>
          <w:rFonts w:ascii="Times New Roman" w:hAnsi="Times New Roman" w:eastAsia="Microsoft YaHei"/>
          <w:sz w:val="21"/>
        </w:rPr>
        <w:t>Marketing</w:t>
      </w:r>
    </w:p>
    <w:p>
      <w:r>
        <w:rPr>
          <w:rFonts w:ascii="Times New Roman" w:hAnsi="Times New Roman" w:eastAsia="Microsoft YaHei"/>
          <w:sz w:val="21"/>
        </w:rPr>
        <w:t>strategy</w:t>
      </w:r>
    </w:p>
    <w:p>
      <w:r>
        <w:rPr>
          <w:rFonts w:ascii="Times New Roman" w:hAnsi="Times New Roman" w:eastAsia="Microsoft YaHei"/>
          <w:sz w:val="21"/>
        </w:rPr>
        <w:t>Action</w:t>
      </w:r>
    </w:p>
    <w:p>
      <w:r>
        <w:rPr>
          <w:rFonts w:ascii="Times New Roman" w:hAnsi="Times New Roman" w:eastAsia="Microsoft YaHei"/>
          <w:sz w:val="21"/>
        </w:rPr>
        <w:t>programs</w:t>
      </w:r>
    </w:p>
    <w:p>
      <w:r>
        <w:rPr>
          <w:rFonts w:ascii="Times New Roman" w:hAnsi="Times New Roman" w:eastAsia="Microsoft YaHei"/>
          <w:sz w:val="21"/>
        </w:rPr>
        <w:t>Budgets Controls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Managing the Marketing Effort</w:t>
      </w:r>
    </w:p>
    <w:p>
      <w:r>
        <w:rPr>
          <w:rFonts w:ascii="Times New Roman" w:hAnsi="Times New Roman" w:eastAsia="Microsoft YaHei"/>
          <w:sz w:val="21"/>
        </w:rPr>
        <w:t>Implementing is the process that turns</w:t>
      </w:r>
    </w:p>
    <w:p>
      <w:r>
        <w:rPr>
          <w:rFonts w:ascii="Times New Roman" w:hAnsi="Times New Roman" w:eastAsia="Microsoft YaHei"/>
          <w:sz w:val="21"/>
        </w:rPr>
        <w:t>marketing plans into marketing actions to</w:t>
      </w:r>
    </w:p>
    <w:p>
      <w:r>
        <w:rPr>
          <w:rFonts w:ascii="Times New Roman" w:hAnsi="Times New Roman" w:eastAsia="Microsoft YaHei"/>
          <w:sz w:val="21"/>
        </w:rPr>
        <w:t>accomplish strategic marketing objectives</w:t>
      </w:r>
    </w:p>
    <w:p>
      <w:r>
        <w:rPr>
          <w:rFonts w:ascii="Times New Roman" w:hAnsi="Times New Roman" w:eastAsia="Microsoft YaHei"/>
          <w:sz w:val="21"/>
        </w:rPr>
        <w:t>• Successful implementation depends on how</w:t>
      </w:r>
    </w:p>
    <w:p>
      <w:r>
        <w:rPr>
          <w:rFonts w:ascii="Times New Roman" w:hAnsi="Times New Roman" w:eastAsia="Microsoft YaHei"/>
          <w:sz w:val="21"/>
        </w:rPr>
        <w:t>well the company blends its people,</w:t>
      </w:r>
    </w:p>
    <w:p>
      <w:r>
        <w:rPr>
          <w:rFonts w:ascii="Times New Roman" w:hAnsi="Times New Roman" w:eastAsia="Microsoft YaHei"/>
          <w:sz w:val="21"/>
        </w:rPr>
        <w:t>organizational structure, decision and reward</w:t>
      </w:r>
    </w:p>
    <w:p>
      <w:r>
        <w:rPr>
          <w:rFonts w:ascii="Times New Roman" w:hAnsi="Times New Roman" w:eastAsia="Microsoft YaHei"/>
          <w:sz w:val="21"/>
        </w:rPr>
        <w:t>system, and company culture into a cohesive</w:t>
      </w:r>
    </w:p>
    <w:p>
      <w:r>
        <w:rPr>
          <w:rFonts w:ascii="Times New Roman" w:hAnsi="Times New Roman" w:eastAsia="Microsoft YaHei"/>
          <w:sz w:val="21"/>
        </w:rPr>
        <w:t>action plan that supports its strategies</w:t>
      </w:r>
    </w:p>
    <w:p>
      <w:r>
        <w:rPr>
          <w:rFonts w:ascii="Times New Roman" w:hAnsi="Times New Roman" w:eastAsia="Microsoft YaHei"/>
          <w:sz w:val="21"/>
        </w:rPr>
        <w:t>Marketing Implementation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Managing the Marketing Effort</w:t>
      </w:r>
    </w:p>
    <w:p>
      <w:r>
        <w:rPr>
          <w:rFonts w:ascii="Times New Roman" w:hAnsi="Times New Roman" w:eastAsia="Microsoft YaHei"/>
          <w:sz w:val="21"/>
        </w:rPr>
        <w:t>Controlling</w:t>
      </w:r>
    </w:p>
    <w:p>
      <w:r>
        <w:rPr>
          <w:rFonts w:ascii="Times New Roman" w:hAnsi="Times New Roman" w:eastAsia="Microsoft YaHei"/>
          <w:sz w:val="21"/>
        </w:rPr>
        <w:t>• evaluating of results</w:t>
      </w:r>
    </w:p>
    <w:p>
      <w:r>
        <w:rPr>
          <w:rFonts w:ascii="Times New Roman" w:hAnsi="Times New Roman" w:eastAsia="Microsoft YaHei"/>
          <w:sz w:val="21"/>
        </w:rPr>
        <w:t>• taking of corrective action to achieve</w:t>
      </w:r>
    </w:p>
    <w:p>
      <w:r>
        <w:rPr>
          <w:rFonts w:ascii="Times New Roman" w:hAnsi="Times New Roman" w:eastAsia="Microsoft YaHei"/>
          <w:sz w:val="21"/>
        </w:rPr>
        <w:t>objectives</w:t>
      </w:r>
    </w:p>
    <w:p>
      <w:r>
        <w:rPr>
          <w:rFonts w:ascii="Times New Roman" w:hAnsi="Times New Roman" w:eastAsia="Microsoft YaHei"/>
          <w:sz w:val="21"/>
        </w:rPr>
        <w:t>• Operating control</w:t>
      </w:r>
    </w:p>
    <w:p>
      <w:r>
        <w:rPr>
          <w:rFonts w:ascii="Times New Roman" w:hAnsi="Times New Roman" w:eastAsia="Microsoft YaHei"/>
          <w:sz w:val="21"/>
        </w:rPr>
        <w:t>• Strategic control</w:t>
      </w:r>
    </w:p>
    <w:p>
      <w:r>
        <w:rPr>
          <w:rFonts w:ascii="Times New Roman" w:hAnsi="Times New Roman" w:eastAsia="Microsoft YaHei"/>
          <w:sz w:val="21"/>
        </w:rPr>
        <w:t>Marketing Control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Managing the Marketing Effort</w:t>
      </w:r>
    </w:p>
    <w:p>
      <w:r>
        <w:rPr>
          <w:rFonts w:ascii="Times New Roman" w:hAnsi="Times New Roman" w:eastAsia="Microsoft YaHei"/>
          <w:sz w:val="21"/>
        </w:rPr>
        <w:t>Marketing Control</w:t>
      </w:r>
    </w:p>
    <w:p>
      <w:r>
        <w:rPr>
          <w:rFonts w:ascii="Times New Roman" w:hAnsi="Times New Roman" w:eastAsia="Microsoft YaHei"/>
          <w:sz w:val="21"/>
        </w:rPr>
        <w:t>• Controlling is measuring and evaluating results and taking</w:t>
      </w:r>
    </w:p>
    <w:p>
      <w:r>
        <w:rPr>
          <w:rFonts w:ascii="Times New Roman" w:hAnsi="Times New Roman" w:eastAsia="Microsoft YaHei"/>
          <w:sz w:val="21"/>
        </w:rPr>
        <w:t>corrective action as needed</w:t>
      </w:r>
    </w:p>
    <w:p>
      <w:r>
        <w:rPr>
          <w:rFonts w:ascii="Times New Roman" w:hAnsi="Times New Roman" w:eastAsia="Microsoft YaHei"/>
          <w:sz w:val="21"/>
        </w:rPr>
        <w:t>– Operating control involves checking ongoing</w:t>
      </w:r>
    </w:p>
    <w:p>
      <w:r>
        <w:rPr>
          <w:rFonts w:ascii="Times New Roman" w:hAnsi="Times New Roman" w:eastAsia="Microsoft YaHei"/>
          <w:sz w:val="21"/>
        </w:rPr>
        <w:t>performance against the annual plan and taking</w:t>
      </w:r>
    </w:p>
    <w:p>
      <w:r>
        <w:rPr>
          <w:rFonts w:ascii="Times New Roman" w:hAnsi="Times New Roman" w:eastAsia="Microsoft YaHei"/>
          <w:sz w:val="21"/>
        </w:rPr>
        <w:t>corrective action when necessary.</w:t>
      </w:r>
    </w:p>
    <w:p>
      <w:r>
        <w:rPr>
          <w:rFonts w:ascii="Times New Roman" w:hAnsi="Times New Roman" w:eastAsia="Microsoft YaHei"/>
          <w:sz w:val="21"/>
        </w:rPr>
        <w:t>– Strategic control involves looking at whether the</w:t>
      </w:r>
    </w:p>
    <w:p>
      <w:r>
        <w:rPr>
          <w:rFonts w:ascii="Times New Roman" w:hAnsi="Times New Roman" w:eastAsia="Microsoft YaHei"/>
          <w:sz w:val="21"/>
        </w:rPr>
        <w:t>company’s basic strategies are well matched to its</w:t>
      </w:r>
    </w:p>
    <w:p>
      <w:r>
        <w:rPr>
          <w:rFonts w:ascii="Times New Roman" w:hAnsi="Times New Roman" w:eastAsia="Microsoft YaHei"/>
          <w:sz w:val="21"/>
        </w:rPr>
        <w:t>opportunities. A major tool for such strategic control is a marketing</w:t>
      </w:r>
    </w:p>
    <w:p>
      <w:r>
        <w:rPr>
          <w:rFonts w:ascii="Times New Roman" w:hAnsi="Times New Roman" w:eastAsia="Microsoft YaHei"/>
          <w:sz w:val="21"/>
        </w:rPr>
        <w:t>audit.</w:t>
      </w:r>
    </w:p>
    <w:p>
      <w:r>
        <w:rPr>
          <w:rFonts w:ascii="Times New Roman" w:hAnsi="Times New Roman" w:eastAsia="Microsoft YaHei"/>
          <w:sz w:val="21"/>
        </w:rPr>
        <w:t>• This is a comprehensive, systematic, independent, and periodic</w:t>
      </w:r>
    </w:p>
    <w:p>
      <w:r>
        <w:rPr>
          <w:rFonts w:ascii="Times New Roman" w:hAnsi="Times New Roman" w:eastAsia="Microsoft YaHei"/>
          <w:sz w:val="21"/>
        </w:rPr>
        <w:t>examination of a company’s environment, objectives, strategies, and</w:t>
      </w:r>
    </w:p>
    <w:p>
      <w:r>
        <w:rPr>
          <w:rFonts w:ascii="Times New Roman" w:hAnsi="Times New Roman" w:eastAsia="Microsoft YaHei"/>
          <w:sz w:val="21"/>
        </w:rPr>
        <w:t>activities to determine problem areas and opportunities.</w:t>
      </w:r>
    </w:p>
    <w:p>
      <w:r>
        <w:rPr>
          <w:rFonts w:ascii="Times New Roman" w:hAnsi="Times New Roman" w:eastAsia="Microsoft YaHei"/>
          <w:sz w:val="21"/>
        </w:rPr>
        <w:t>2-45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Measuring and Managing</w:t>
      </w:r>
    </w:p>
    <w:p>
      <w:r>
        <w:rPr>
          <w:rFonts w:ascii="Times New Roman" w:hAnsi="Times New Roman" w:eastAsia="Microsoft YaHei"/>
          <w:sz w:val="21"/>
        </w:rPr>
        <w:t>Return on Marketing Investment</w:t>
      </w:r>
    </w:p>
    <w:p>
      <w:r>
        <w:rPr>
          <w:rFonts w:ascii="Times New Roman" w:hAnsi="Times New Roman" w:eastAsia="Microsoft YaHei"/>
          <w:sz w:val="21"/>
        </w:rPr>
        <w:t>Return on Marketing Investment (Marketing ROI)</w:t>
      </w:r>
    </w:p>
    <w:p>
      <w:r>
        <w:rPr>
          <w:rFonts w:ascii="Times New Roman" w:hAnsi="Times New Roman" w:eastAsia="Microsoft YaHei"/>
          <w:sz w:val="21"/>
        </w:rPr>
        <w:t>Return on marketing investment</w:t>
      </w:r>
    </w:p>
    <w:p>
      <w:r>
        <w:rPr>
          <w:rFonts w:ascii="Times New Roman" w:hAnsi="Times New Roman" w:eastAsia="Microsoft YaHei"/>
          <w:sz w:val="21"/>
        </w:rPr>
        <w:t>• is net return from a marketing</w:t>
      </w:r>
    </w:p>
    <w:p>
      <w:r>
        <w:rPr>
          <w:rFonts w:ascii="Times New Roman" w:hAnsi="Times New Roman" w:eastAsia="Microsoft YaHei"/>
          <w:sz w:val="21"/>
        </w:rPr>
        <w:t>investment divided by the costs of</w:t>
      </w:r>
    </w:p>
    <w:p>
      <w:r>
        <w:rPr>
          <w:rFonts w:ascii="Times New Roman" w:hAnsi="Times New Roman" w:eastAsia="Microsoft YaHei"/>
          <w:sz w:val="21"/>
        </w:rPr>
        <w:t>the marketing investment.</w:t>
      </w:r>
    </w:p>
    <w:p>
      <w:r>
        <w:rPr>
          <w:rFonts w:ascii="Times New Roman" w:hAnsi="Times New Roman" w:eastAsia="Microsoft YaHei"/>
          <w:sz w:val="21"/>
        </w:rPr>
        <w:t>• provides a measurement of the</w:t>
      </w:r>
    </w:p>
    <w:p>
      <w:r>
        <w:rPr>
          <w:rFonts w:ascii="Times New Roman" w:hAnsi="Times New Roman" w:eastAsia="Microsoft YaHei"/>
          <w:sz w:val="21"/>
        </w:rPr>
        <w:t>profits generated by investments</w:t>
      </w:r>
    </w:p>
    <w:p>
      <w:r>
        <w:rPr>
          <w:rFonts w:ascii="Times New Roman" w:hAnsi="Times New Roman" w:eastAsia="Microsoft YaHei"/>
          <w:sz w:val="21"/>
        </w:rPr>
        <w:t>in marketing activities.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Measuring and Managing Return on</w:t>
      </w:r>
    </w:p>
    <w:p>
      <w:r>
        <w:rPr>
          <w:rFonts w:ascii="Times New Roman" w:hAnsi="Times New Roman" w:eastAsia="Microsoft YaHei"/>
          <w:sz w:val="21"/>
        </w:rPr>
        <w:t>Marketing Investment</w:t>
      </w:r>
    </w:p>
    <w:p>
      <w:r>
        <w:rPr>
          <w:rFonts w:ascii="Times New Roman" w:hAnsi="Times New Roman" w:eastAsia="Microsoft YaHei"/>
          <w:sz w:val="21"/>
        </w:rPr>
        <w:t>Return on Marketing Investment (ROI)</w:t>
      </w:r>
    </w:p>
    <w:p>
      <w:r>
        <w:rPr>
          <w:rFonts w:ascii="Times New Roman" w:hAnsi="Times New Roman" w:eastAsia="Microsoft YaHei"/>
          <w:sz w:val="21"/>
        </w:rPr>
        <w:t>• Return on marketing investment (ROI) is the net</w:t>
      </w:r>
    </w:p>
    <w:p>
      <w:r>
        <w:rPr>
          <w:rFonts w:ascii="Times New Roman" w:hAnsi="Times New Roman" w:eastAsia="Microsoft YaHei"/>
          <w:sz w:val="21"/>
        </w:rPr>
        <w:t>return from a marketing investment divided by the</w:t>
      </w:r>
    </w:p>
    <w:p>
      <w:r>
        <w:rPr>
          <w:rFonts w:ascii="Times New Roman" w:hAnsi="Times New Roman" w:eastAsia="Microsoft YaHei"/>
          <w:sz w:val="21"/>
        </w:rPr>
        <w:t>costs of the marketing investment. Marketing ROI</w:t>
      </w:r>
    </w:p>
    <w:p>
      <w:r>
        <w:rPr>
          <w:rFonts w:ascii="Times New Roman" w:hAnsi="Times New Roman" w:eastAsia="Microsoft YaHei"/>
          <w:sz w:val="21"/>
        </w:rPr>
        <w:t>provides a measurement of the profits generated by</w:t>
      </w:r>
    </w:p>
    <w:p>
      <w:r>
        <w:rPr>
          <w:rFonts w:ascii="Times New Roman" w:hAnsi="Times New Roman" w:eastAsia="Microsoft YaHei"/>
          <w:sz w:val="21"/>
        </w:rPr>
        <w:t>investments in marketing activities.</w:t>
      </w:r>
    </w:p>
    <w:p>
      <w:r>
        <w:rPr>
          <w:rFonts w:ascii="Times New Roman" w:hAnsi="Times New Roman" w:eastAsia="Microsoft YaHei"/>
          <w:sz w:val="21"/>
        </w:rPr>
        <w:t>• Class question: How would you measure the ROI for</w:t>
      </w:r>
    </w:p>
    <w:p>
      <w:r>
        <w:rPr>
          <w:rFonts w:ascii="Times New Roman" w:hAnsi="Times New Roman" w:eastAsia="Microsoft YaHei"/>
          <w:sz w:val="21"/>
        </w:rPr>
        <w:t>a football game ad, if it costs RMB10 million yuan to</w:t>
      </w:r>
    </w:p>
    <w:p>
      <w:r>
        <w:rPr>
          <w:rFonts w:ascii="Times New Roman" w:hAnsi="Times New Roman" w:eastAsia="Microsoft YaHei"/>
          <w:sz w:val="21"/>
        </w:rPr>
        <w:t>air a 30 second ad, but is able to reach 10 million</w:t>
      </w:r>
    </w:p>
    <w:p>
      <w:r>
        <w:rPr>
          <w:rFonts w:ascii="Times New Roman" w:hAnsi="Times New Roman" w:eastAsia="Microsoft YaHei"/>
          <w:sz w:val="21"/>
        </w:rPr>
        <w:t>people?</w:t>
      </w:r>
    </w:p>
    <w:p>
      <w:r>
        <w:rPr>
          <w:rFonts w:ascii="Times New Roman" w:hAnsi="Times New Roman" w:eastAsia="Microsoft YaHei"/>
          <w:sz w:val="21"/>
        </w:rPr>
        <w:t>2-48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• Group assignment new product briefing</w:t>
      </w:r>
    </w:p>
    <w:p>
      <w:r>
        <w:rPr>
          <w:rFonts w:ascii="Times New Roman" w:hAnsi="Times New Roman" w:eastAsia="Microsoft YaHei"/>
          <w:sz w:val="21"/>
        </w:rPr>
        <w:t>• Read the linked IBIS World report (Online</w:t>
      </w:r>
    </w:p>
    <w:p>
      <w:r>
        <w:rPr>
          <w:rFonts w:ascii="Times New Roman" w:hAnsi="Times New Roman" w:eastAsia="Microsoft YaHei"/>
          <w:sz w:val="21"/>
        </w:rPr>
        <w:t>Consumer Electronics Sales in Australia)</w:t>
      </w:r>
    </w:p>
    <w:p>
      <w:r>
        <w:rPr>
          <w:rFonts w:ascii="Times New Roman" w:hAnsi="Times New Roman" w:eastAsia="Microsoft YaHei"/>
          <w:sz w:val="21"/>
        </w:rPr>
        <w:t>• Working on assignment 2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Week 3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Marketing-Canvas-Week3&amp;4-cyy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Chapter Five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• Explain why marketers require a thorough</w:t>
      </w:r>
    </w:p>
    <w:p>
      <w:r>
        <w:rPr>
          <w:rFonts w:ascii="Times New Roman" w:hAnsi="Times New Roman" w:eastAsia="Microsoft YaHei"/>
          <w:sz w:val="21"/>
        </w:rPr>
        <w:t>understanding of consumer behaviour and</w:t>
      </w:r>
    </w:p>
    <w:p>
      <w:r>
        <w:rPr>
          <w:rFonts w:ascii="Times New Roman" w:hAnsi="Times New Roman" w:eastAsia="Microsoft YaHei"/>
          <w:sz w:val="21"/>
        </w:rPr>
        <w:t>its major influences</w:t>
      </w:r>
    </w:p>
    <w:p>
      <w:r>
        <w:rPr>
          <w:rFonts w:ascii="Times New Roman" w:hAnsi="Times New Roman" w:eastAsia="Microsoft YaHei"/>
          <w:sz w:val="21"/>
        </w:rPr>
        <w:t>• Understand the major group factors that</w:t>
      </w:r>
    </w:p>
    <w:p>
      <w:r>
        <w:rPr>
          <w:rFonts w:ascii="Times New Roman" w:hAnsi="Times New Roman" w:eastAsia="Microsoft YaHei"/>
          <w:sz w:val="21"/>
        </w:rPr>
        <w:t>influence consumer behaviour</w:t>
      </w:r>
    </w:p>
    <w:p>
      <w:r>
        <w:rPr>
          <w:rFonts w:ascii="Times New Roman" w:hAnsi="Times New Roman" w:eastAsia="Microsoft YaHei"/>
          <w:sz w:val="21"/>
        </w:rPr>
        <w:t>• Analyse the major individual factors that</w:t>
      </w:r>
    </w:p>
    <w:p>
      <w:r>
        <w:rPr>
          <w:rFonts w:ascii="Times New Roman" w:hAnsi="Times New Roman" w:eastAsia="Microsoft YaHei"/>
          <w:sz w:val="21"/>
        </w:rPr>
        <w:t>influence consumer behaviour</w:t>
      </w:r>
    </w:p>
    <w:p>
      <w:r>
        <w:rPr>
          <w:rFonts w:ascii="Times New Roman" w:hAnsi="Times New Roman" w:eastAsia="Microsoft YaHei"/>
          <w:sz w:val="21"/>
        </w:rPr>
        <w:t>• Explain the general steps in the consumer</w:t>
      </w:r>
    </w:p>
    <w:p>
      <w:r>
        <w:rPr>
          <w:rFonts w:ascii="Times New Roman" w:hAnsi="Times New Roman" w:eastAsia="Microsoft YaHei"/>
          <w:sz w:val="21"/>
        </w:rPr>
        <w:t>decision-making process.</w:t>
      </w:r>
    </w:p>
    <w:p>
      <w:r>
        <w:rPr>
          <w:rFonts w:ascii="Times New Roman" w:hAnsi="Times New Roman" w:eastAsia="Microsoft YaHei"/>
          <w:sz w:val="21"/>
        </w:rPr>
        <w:t>Topic Outline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Consumer (buyer) behavior : the buying behavior of</w:t>
      </w:r>
    </w:p>
    <w:p>
      <w:r>
        <w:rPr>
          <w:rFonts w:ascii="Times New Roman" w:hAnsi="Times New Roman" w:eastAsia="Microsoft YaHei"/>
          <w:sz w:val="21"/>
        </w:rPr>
        <w:t>final consumers, individuals and households,</w:t>
      </w:r>
    </w:p>
    <w:p>
      <w:r>
        <w:rPr>
          <w:rFonts w:ascii="Times New Roman" w:hAnsi="Times New Roman" w:eastAsia="Microsoft YaHei"/>
          <w:sz w:val="21"/>
        </w:rPr>
        <w:t>who buy goods and services for personal</w:t>
      </w:r>
    </w:p>
    <w:p>
      <w:r>
        <w:rPr>
          <w:rFonts w:ascii="Times New Roman" w:hAnsi="Times New Roman" w:eastAsia="Microsoft YaHei"/>
          <w:sz w:val="21"/>
        </w:rPr>
        <w:t>consumption</w:t>
      </w:r>
    </w:p>
    <w:p>
      <w:r>
        <w:rPr>
          <w:rFonts w:ascii="Times New Roman" w:hAnsi="Times New Roman" w:eastAsia="Microsoft YaHei"/>
          <w:sz w:val="21"/>
        </w:rPr>
        <w:t>Consumer market : all of the personal consumption</w:t>
      </w:r>
    </w:p>
    <w:p>
      <w:r>
        <w:rPr>
          <w:rFonts w:ascii="Times New Roman" w:hAnsi="Times New Roman" w:eastAsia="Microsoft YaHei"/>
          <w:sz w:val="21"/>
        </w:rPr>
        <w:t>of final consumers</w:t>
      </w:r>
    </w:p>
    <w:p>
      <w:r>
        <w:rPr>
          <w:rFonts w:ascii="Times New Roman" w:hAnsi="Times New Roman" w:eastAsia="Microsoft YaHei"/>
          <w:sz w:val="21"/>
        </w:rPr>
        <w:t>Model of Consumer Behavior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Model of Buyer Behavior</w:t>
      </w:r>
    </w:p>
    <w:p>
      <w:r>
        <w:rPr>
          <w:rFonts w:ascii="Times New Roman" w:hAnsi="Times New Roman" w:eastAsia="Microsoft YaHei"/>
          <w:sz w:val="21"/>
        </w:rPr>
        <w:t>Figure 5.1</w:t>
      </w:r>
    </w:p>
    <w:p>
      <w:r>
        <w:rPr>
          <w:rFonts w:ascii="Times New Roman" w:hAnsi="Times New Roman" w:eastAsia="Microsoft YaHei"/>
          <w:sz w:val="21"/>
        </w:rPr>
        <w:t>Buyers Black Box – We cannot see what people are thinking!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Factors Influencing Consumer Behavior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Culture is the learned values, perceptions,</w:t>
      </w:r>
    </w:p>
    <w:p>
      <w:r>
        <w:rPr>
          <w:rFonts w:ascii="Times New Roman" w:hAnsi="Times New Roman" w:eastAsia="Microsoft YaHei"/>
          <w:sz w:val="21"/>
        </w:rPr>
        <w:t>wants, and behavior from family and other</w:t>
      </w:r>
    </w:p>
    <w:p>
      <w:r>
        <w:rPr>
          <w:rFonts w:ascii="Times New Roman" w:hAnsi="Times New Roman" w:eastAsia="Microsoft YaHei"/>
          <w:sz w:val="21"/>
        </w:rPr>
        <w:t>important institutions and is the most basic</w:t>
      </w:r>
    </w:p>
    <w:p>
      <w:r>
        <w:rPr>
          <w:rFonts w:ascii="Times New Roman" w:hAnsi="Times New Roman" w:eastAsia="Microsoft YaHei"/>
          <w:sz w:val="21"/>
        </w:rPr>
        <w:t>cause of a person’s wants and behavior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Characteristics Affecting Consumer Behavior:</w:t>
      </w:r>
    </w:p>
    <w:p>
      <w:r>
        <w:rPr>
          <w:rFonts w:ascii="Times New Roman" w:hAnsi="Times New Roman" w:eastAsia="Microsoft YaHei"/>
          <w:sz w:val="21"/>
        </w:rPr>
        <w:t>Culture</w:t>
      </w:r>
    </w:p>
    <w:p>
      <w:r>
        <w:rPr>
          <w:rFonts w:ascii="Times New Roman" w:hAnsi="Times New Roman" w:eastAsia="Microsoft YaHei"/>
          <w:sz w:val="21"/>
        </w:rPr>
        <w:t>• Global fast-food chain</w:t>
      </w:r>
    </w:p>
    <w:p>
      <w:r>
        <w:rPr>
          <w:rFonts w:ascii="Times New Roman" w:hAnsi="Times New Roman" w:eastAsia="Microsoft YaHei"/>
          <w:sz w:val="21"/>
        </w:rPr>
        <w:t>KFC acts locally to</w:t>
      </w:r>
    </w:p>
    <w:p>
      <w:r>
        <w:rPr>
          <w:rFonts w:ascii="Times New Roman" w:hAnsi="Times New Roman" w:eastAsia="Microsoft YaHei"/>
          <w:sz w:val="21"/>
        </w:rPr>
        <w:t>cater to different</w:t>
      </w:r>
    </w:p>
    <w:p>
      <w:r>
        <w:rPr>
          <w:rFonts w:ascii="Times New Roman" w:hAnsi="Times New Roman" w:eastAsia="Microsoft YaHei"/>
          <w:sz w:val="21"/>
        </w:rPr>
        <w:t>cultural requirements.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Chapter 5- slide 8Copyright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Globalization &amp; Localization</w:t>
      </w:r>
    </w:p>
    <w:p>
      <w:r>
        <w:rPr>
          <w:rFonts w:ascii="Times New Roman" w:hAnsi="Times New Roman" w:eastAsia="Microsoft YaHei"/>
          <w:sz w:val="21"/>
        </w:rPr>
        <w:t>17-8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Subcultures are groups of people within a culture</w:t>
      </w:r>
    </w:p>
    <w:p>
      <w:r>
        <w:rPr>
          <w:rFonts w:ascii="Times New Roman" w:hAnsi="Times New Roman" w:eastAsia="Microsoft YaHei"/>
          <w:sz w:val="21"/>
        </w:rPr>
        <w:t>with shared value systems based on common life</w:t>
      </w:r>
    </w:p>
    <w:p>
      <w:r>
        <w:rPr>
          <w:rFonts w:ascii="Times New Roman" w:hAnsi="Times New Roman" w:eastAsia="Microsoft YaHei"/>
          <w:sz w:val="21"/>
        </w:rPr>
        <w:t>experiences and situations</w:t>
      </w:r>
    </w:p>
    <w:p>
      <w:r>
        <w:rPr>
          <w:rFonts w:ascii="Times New Roman" w:hAnsi="Times New Roman" w:eastAsia="Microsoft YaHei"/>
          <w:sz w:val="21"/>
        </w:rPr>
        <w:t>• Hispanic American</w:t>
      </w:r>
    </w:p>
    <w:p>
      <w:r>
        <w:rPr>
          <w:rFonts w:ascii="Times New Roman" w:hAnsi="Times New Roman" w:eastAsia="Microsoft YaHei"/>
          <w:sz w:val="21"/>
        </w:rPr>
        <w:t>• African American</w:t>
      </w:r>
    </w:p>
    <w:p>
      <w:r>
        <w:rPr>
          <w:rFonts w:ascii="Times New Roman" w:hAnsi="Times New Roman" w:eastAsia="Microsoft YaHei"/>
          <w:sz w:val="21"/>
        </w:rPr>
        <w:t>• Asian American</w:t>
      </w:r>
    </w:p>
    <w:p>
      <w:r>
        <w:rPr>
          <w:rFonts w:ascii="Times New Roman" w:hAnsi="Times New Roman" w:eastAsia="Microsoft YaHei"/>
          <w:sz w:val="21"/>
        </w:rPr>
        <w:t>• Cross-Cultural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• ACG subculture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ACG subculture</w:t>
      </w:r>
    </w:p>
    <w:p>
      <w:r>
        <w:rPr>
          <w:rFonts w:ascii="Times New Roman" w:hAnsi="Times New Roman" w:eastAsia="Microsoft YaHei"/>
          <w:sz w:val="21"/>
        </w:rPr>
        <w:t>"Anime,Comic and</w:t>
      </w:r>
    </w:p>
    <w:p>
      <w:r>
        <w:rPr>
          <w:rFonts w:ascii="Times New Roman" w:hAnsi="Times New Roman" w:eastAsia="Microsoft YaHei"/>
          <w:sz w:val="21"/>
        </w:rPr>
        <w:t>Games"</w:t>
      </w:r>
    </w:p>
    <w:p>
      <w:r>
        <w:rPr>
          <w:rFonts w:ascii="Times New Roman" w:hAnsi="Times New Roman" w:eastAsia="Microsoft YaHei"/>
          <w:sz w:val="21"/>
        </w:rPr>
        <w:t>MAG</w:t>
      </w:r>
    </w:p>
    <w:p>
      <w:r>
        <w:rPr>
          <w:rFonts w:ascii="Times New Roman" w:hAnsi="Times New Roman" w:eastAsia="Microsoft YaHei"/>
          <w:sz w:val="21"/>
        </w:rPr>
        <w:t>Nijigen</w:t>
      </w:r>
    </w:p>
    <w:p>
      <w:r>
        <w:rPr>
          <w:rFonts w:ascii="Times New Roman" w:hAnsi="Times New Roman" w:eastAsia="Microsoft YaHei"/>
          <w:sz w:val="21"/>
        </w:rPr>
        <w:t>Otaku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Dior in Janpan</w:t>
      </w:r>
    </w:p>
    <w:p>
      <w:r>
        <w:rPr>
          <w:rFonts w:ascii="Times New Roman" w:hAnsi="Times New Roman" w:eastAsia="Microsoft YaHei"/>
          <w:sz w:val="21"/>
        </w:rPr>
        <w:t>This season series carries</w:t>
      </w:r>
    </w:p>
    <w:p>
      <w:r>
        <w:rPr>
          <w:rFonts w:ascii="Times New Roman" w:hAnsi="Times New Roman" w:eastAsia="Microsoft YaHei"/>
          <w:sz w:val="21"/>
        </w:rPr>
        <w:t>the mystery of Japanese</w:t>
      </w:r>
    </w:p>
    <w:p>
      <w:r>
        <w:rPr>
          <w:rFonts w:ascii="Times New Roman" w:hAnsi="Times New Roman" w:eastAsia="Microsoft YaHei"/>
          <w:sz w:val="21"/>
        </w:rPr>
        <w:t>tradition, with Tokyo's</w:t>
      </w:r>
    </w:p>
    <w:p>
      <w:r>
        <w:rPr>
          <w:rFonts w:ascii="Times New Roman" w:hAnsi="Times New Roman" w:eastAsia="Microsoft YaHei"/>
          <w:sz w:val="21"/>
        </w:rPr>
        <w:t>avant-garde and modern,</w:t>
      </w:r>
    </w:p>
    <w:p>
      <w:r>
        <w:rPr>
          <w:rFonts w:ascii="Times New Roman" w:hAnsi="Times New Roman" w:eastAsia="Microsoft YaHei"/>
          <w:sz w:val="21"/>
        </w:rPr>
        <w:t>evening clothes mixed</w:t>
      </w:r>
    </w:p>
    <w:p>
      <w:r>
        <w:rPr>
          <w:rFonts w:ascii="Times New Roman" w:hAnsi="Times New Roman" w:eastAsia="Microsoft YaHei"/>
          <w:sz w:val="21"/>
        </w:rPr>
        <w:t>with Japanese clothes,</w:t>
      </w:r>
    </w:p>
    <w:p>
      <w:r>
        <w:rPr>
          <w:rFonts w:ascii="Times New Roman" w:hAnsi="Times New Roman" w:eastAsia="Microsoft YaHei"/>
          <w:sz w:val="21"/>
        </w:rPr>
        <w:t>sequins covered with</w:t>
      </w:r>
    </w:p>
    <w:p>
      <w:r>
        <w:rPr>
          <w:rFonts w:ascii="Times New Roman" w:hAnsi="Times New Roman" w:eastAsia="Microsoft YaHei"/>
          <w:sz w:val="21"/>
        </w:rPr>
        <w:t>leggings, almost anime</w:t>
      </w:r>
    </w:p>
    <w:p>
      <w:r>
        <w:rPr>
          <w:rFonts w:ascii="Times New Roman" w:hAnsi="Times New Roman" w:eastAsia="Microsoft YaHei"/>
          <w:sz w:val="21"/>
        </w:rPr>
        <w:t>design style.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Dior in Janpan</w:t>
      </w:r>
    </w:p>
    <w:p>
      <w:r>
        <w:rPr>
          <w:rFonts w:ascii="Times New Roman" w:hAnsi="Times New Roman" w:eastAsia="Microsoft YaHei"/>
          <w:sz w:val="21"/>
        </w:rPr>
        <w:t>Japan and Japanese</w:t>
      </w:r>
    </w:p>
    <w:p>
      <w:r>
        <w:rPr>
          <w:rFonts w:ascii="Times New Roman" w:hAnsi="Times New Roman" w:eastAsia="Microsoft YaHei"/>
          <w:sz w:val="21"/>
        </w:rPr>
        <w:t>elements, one is</w:t>
      </w:r>
    </w:p>
    <w:p>
      <w:r>
        <w:rPr>
          <w:rFonts w:ascii="Times New Roman" w:hAnsi="Times New Roman" w:eastAsia="Microsoft YaHei"/>
          <w:sz w:val="21"/>
        </w:rPr>
        <w:t>anime, two geisha.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Social classes are society’s relatively</w:t>
      </w:r>
    </w:p>
    <w:p>
      <w:r>
        <w:rPr>
          <w:rFonts w:ascii="Times New Roman" w:hAnsi="Times New Roman" w:eastAsia="Microsoft YaHei"/>
          <w:sz w:val="21"/>
        </w:rPr>
        <w:t>permanent and ordered divisions whose</w:t>
      </w:r>
    </w:p>
    <w:p>
      <w:r>
        <w:rPr>
          <w:rFonts w:ascii="Times New Roman" w:hAnsi="Times New Roman" w:eastAsia="Microsoft YaHei"/>
          <w:sz w:val="21"/>
        </w:rPr>
        <w:t>members share similar values, interests,</w:t>
      </w:r>
    </w:p>
    <w:p>
      <w:r>
        <w:rPr>
          <w:rFonts w:ascii="Times New Roman" w:hAnsi="Times New Roman" w:eastAsia="Microsoft YaHei"/>
          <w:sz w:val="21"/>
        </w:rPr>
        <w:t>and behaviors</w:t>
      </w:r>
    </w:p>
    <w:p>
      <w:r>
        <w:rPr>
          <w:rFonts w:ascii="Times New Roman" w:hAnsi="Times New Roman" w:eastAsia="Microsoft YaHei"/>
          <w:sz w:val="21"/>
        </w:rPr>
        <w:t>• Measured by a combination of occupation,</w:t>
      </w:r>
    </w:p>
    <w:p>
      <w:r>
        <w:rPr>
          <w:rFonts w:ascii="Times New Roman" w:hAnsi="Times New Roman" w:eastAsia="Microsoft YaHei"/>
          <w:sz w:val="21"/>
        </w:rPr>
        <w:t>income, education, wealth, and other</w:t>
      </w:r>
    </w:p>
    <w:p>
      <w:r>
        <w:rPr>
          <w:rFonts w:ascii="Times New Roman" w:hAnsi="Times New Roman" w:eastAsia="Microsoft YaHei"/>
          <w:sz w:val="21"/>
        </w:rPr>
        <w:t>variables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Major American Social Classes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Membership</w:t>
      </w:r>
    </w:p>
    <w:p>
      <w:r>
        <w:rPr>
          <w:rFonts w:ascii="Times New Roman" w:hAnsi="Times New Roman" w:eastAsia="Microsoft YaHei"/>
          <w:sz w:val="21"/>
        </w:rPr>
        <w:t>Groups</w:t>
      </w:r>
    </w:p>
    <w:p>
      <w:r>
        <w:rPr>
          <w:rFonts w:ascii="Times New Roman" w:hAnsi="Times New Roman" w:eastAsia="Microsoft YaHei"/>
          <w:sz w:val="21"/>
        </w:rPr>
        <w:t>• Groups with</w:t>
      </w:r>
    </w:p>
    <w:p>
      <w:r>
        <w:rPr>
          <w:rFonts w:ascii="Times New Roman" w:hAnsi="Times New Roman" w:eastAsia="Microsoft YaHei"/>
          <w:sz w:val="21"/>
        </w:rPr>
        <w:t>direct</w:t>
      </w:r>
    </w:p>
    <w:p>
      <w:r>
        <w:rPr>
          <w:rFonts w:ascii="Times New Roman" w:hAnsi="Times New Roman" w:eastAsia="Microsoft YaHei"/>
          <w:sz w:val="21"/>
        </w:rPr>
        <w:t>influence</w:t>
      </w:r>
    </w:p>
    <w:p>
      <w:r>
        <w:rPr>
          <w:rFonts w:ascii="Times New Roman" w:hAnsi="Times New Roman" w:eastAsia="Microsoft YaHei"/>
          <w:sz w:val="21"/>
        </w:rPr>
        <w:t>and to</w:t>
      </w:r>
    </w:p>
    <w:p>
      <w:r>
        <w:rPr>
          <w:rFonts w:ascii="Times New Roman" w:hAnsi="Times New Roman" w:eastAsia="Microsoft YaHei"/>
          <w:sz w:val="21"/>
        </w:rPr>
        <w:t>which a</w:t>
      </w:r>
    </w:p>
    <w:p>
      <w:r>
        <w:rPr>
          <w:rFonts w:ascii="Times New Roman" w:hAnsi="Times New Roman" w:eastAsia="Microsoft YaHei"/>
          <w:sz w:val="21"/>
        </w:rPr>
        <w:t>person</w:t>
      </w:r>
    </w:p>
    <w:p>
      <w:r>
        <w:rPr>
          <w:rFonts w:ascii="Times New Roman" w:hAnsi="Times New Roman" w:eastAsia="Microsoft YaHei"/>
          <w:sz w:val="21"/>
        </w:rPr>
        <w:t>belongs</w:t>
      </w:r>
    </w:p>
    <w:p>
      <w:r>
        <w:rPr>
          <w:rFonts w:ascii="Times New Roman" w:hAnsi="Times New Roman" w:eastAsia="Microsoft YaHei"/>
          <w:sz w:val="21"/>
        </w:rPr>
        <w:t>Aspirational</w:t>
      </w:r>
    </w:p>
    <w:p>
      <w:r>
        <w:rPr>
          <w:rFonts w:ascii="Times New Roman" w:hAnsi="Times New Roman" w:eastAsia="Microsoft YaHei"/>
          <w:sz w:val="21"/>
        </w:rPr>
        <w:t>Groups</w:t>
      </w:r>
    </w:p>
    <w:p>
      <w:r>
        <w:rPr>
          <w:rFonts w:ascii="Times New Roman" w:hAnsi="Times New Roman" w:eastAsia="Microsoft YaHei"/>
          <w:sz w:val="21"/>
        </w:rPr>
        <w:t>• Groups an</w:t>
      </w:r>
    </w:p>
    <w:p>
      <w:r>
        <w:rPr>
          <w:rFonts w:ascii="Times New Roman" w:hAnsi="Times New Roman" w:eastAsia="Microsoft YaHei"/>
          <w:sz w:val="21"/>
        </w:rPr>
        <w:t>individual</w:t>
      </w:r>
    </w:p>
    <w:p>
      <w:r>
        <w:rPr>
          <w:rFonts w:ascii="Times New Roman" w:hAnsi="Times New Roman" w:eastAsia="Microsoft YaHei"/>
          <w:sz w:val="21"/>
        </w:rPr>
        <w:t>wishes to</w:t>
      </w:r>
    </w:p>
    <w:p>
      <w:r>
        <w:rPr>
          <w:rFonts w:ascii="Times New Roman" w:hAnsi="Times New Roman" w:eastAsia="Microsoft YaHei"/>
          <w:sz w:val="21"/>
        </w:rPr>
        <w:t>belong to</w:t>
      </w:r>
    </w:p>
    <w:p>
      <w:r>
        <w:rPr>
          <w:rFonts w:ascii="Times New Roman" w:hAnsi="Times New Roman" w:eastAsia="Microsoft YaHei"/>
          <w:sz w:val="21"/>
        </w:rPr>
        <w:t>Reference</w:t>
      </w:r>
    </w:p>
    <w:p>
      <w:r>
        <w:rPr>
          <w:rFonts w:ascii="Times New Roman" w:hAnsi="Times New Roman" w:eastAsia="Microsoft YaHei"/>
          <w:sz w:val="21"/>
        </w:rPr>
        <w:t>Groups</w:t>
      </w:r>
    </w:p>
    <w:p>
      <w:r>
        <w:rPr>
          <w:rFonts w:ascii="Times New Roman" w:hAnsi="Times New Roman" w:eastAsia="Microsoft YaHei"/>
          <w:sz w:val="21"/>
        </w:rPr>
        <w:t>• Groups that</w:t>
      </w:r>
    </w:p>
    <w:p>
      <w:r>
        <w:rPr>
          <w:rFonts w:ascii="Times New Roman" w:hAnsi="Times New Roman" w:eastAsia="Microsoft YaHei"/>
          <w:sz w:val="21"/>
        </w:rPr>
        <w:t>form a</w:t>
      </w:r>
    </w:p>
    <w:p>
      <w:r>
        <w:rPr>
          <w:rFonts w:ascii="Times New Roman" w:hAnsi="Times New Roman" w:eastAsia="Microsoft YaHei"/>
          <w:sz w:val="21"/>
        </w:rPr>
        <w:t>comparison</w:t>
      </w:r>
    </w:p>
    <w:p>
      <w:r>
        <w:rPr>
          <w:rFonts w:ascii="Times New Roman" w:hAnsi="Times New Roman" w:eastAsia="Microsoft YaHei"/>
          <w:sz w:val="21"/>
        </w:rPr>
        <w:t>or reference</w:t>
      </w:r>
    </w:p>
    <w:p>
      <w:r>
        <w:rPr>
          <w:rFonts w:ascii="Times New Roman" w:hAnsi="Times New Roman" w:eastAsia="Microsoft YaHei"/>
          <w:sz w:val="21"/>
        </w:rPr>
        <w:t>in forming</w:t>
      </w:r>
    </w:p>
    <w:p>
      <w:r>
        <w:rPr>
          <w:rFonts w:ascii="Times New Roman" w:hAnsi="Times New Roman" w:eastAsia="Microsoft YaHei"/>
          <w:sz w:val="21"/>
        </w:rPr>
        <w:t>attitudes or</w:t>
      </w:r>
    </w:p>
    <w:p>
      <w:r>
        <w:rPr>
          <w:rFonts w:ascii="Times New Roman" w:hAnsi="Times New Roman" w:eastAsia="Microsoft YaHei"/>
          <w:sz w:val="21"/>
        </w:rPr>
        <w:t>behavior</w:t>
      </w:r>
    </w:p>
    <w:p>
      <w:r>
        <w:rPr>
          <w:rFonts w:ascii="Times New Roman" w:hAnsi="Times New Roman" w:eastAsia="Microsoft YaHei"/>
          <w:sz w:val="21"/>
        </w:rPr>
        <w:t>Groups and Social Networks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• Word-of-mouth influence and</w:t>
      </w:r>
    </w:p>
    <w:p>
      <w:r>
        <w:rPr>
          <w:rFonts w:ascii="Times New Roman" w:hAnsi="Times New Roman" w:eastAsia="Microsoft YaHei"/>
          <w:sz w:val="21"/>
        </w:rPr>
        <w:t>buzz marketing</w:t>
      </w:r>
    </w:p>
    <w:p>
      <w:r>
        <w:rPr>
          <w:rFonts w:ascii="Times New Roman" w:hAnsi="Times New Roman" w:eastAsia="Microsoft YaHei"/>
          <w:sz w:val="21"/>
        </w:rPr>
        <w:t>– Opinion leaders are people</w:t>
      </w:r>
    </w:p>
    <w:p>
      <w:r>
        <w:rPr>
          <w:rFonts w:ascii="Times New Roman" w:hAnsi="Times New Roman" w:eastAsia="Microsoft YaHei"/>
          <w:sz w:val="21"/>
        </w:rPr>
        <w:t>within a reference group who</w:t>
      </w:r>
    </w:p>
    <w:p>
      <w:r>
        <w:rPr>
          <w:rFonts w:ascii="Times New Roman" w:hAnsi="Times New Roman" w:eastAsia="Microsoft YaHei"/>
          <w:sz w:val="21"/>
        </w:rPr>
        <w:t>exert social influence on others</w:t>
      </w:r>
    </w:p>
    <w:p>
      <w:r>
        <w:rPr>
          <w:rFonts w:ascii="Times New Roman" w:hAnsi="Times New Roman" w:eastAsia="Microsoft YaHei"/>
          <w:sz w:val="21"/>
        </w:rPr>
        <w:t>– Also called influentials or</w:t>
      </w:r>
    </w:p>
    <w:p>
      <w:r>
        <w:rPr>
          <w:rFonts w:ascii="Times New Roman" w:hAnsi="Times New Roman" w:eastAsia="Microsoft YaHei"/>
          <w:sz w:val="21"/>
        </w:rPr>
        <w:t>leading adopters</w:t>
      </w:r>
    </w:p>
    <w:p>
      <w:r>
        <w:rPr>
          <w:rFonts w:ascii="Times New Roman" w:hAnsi="Times New Roman" w:eastAsia="Microsoft YaHei"/>
          <w:sz w:val="21"/>
        </w:rPr>
        <w:t>– Marketers identify them to use</w:t>
      </w:r>
    </w:p>
    <w:p>
      <w:r>
        <w:rPr>
          <w:rFonts w:ascii="Times New Roman" w:hAnsi="Times New Roman" w:eastAsia="Microsoft YaHei"/>
          <w:sz w:val="21"/>
        </w:rPr>
        <w:t>as brand ambassadors</w:t>
      </w:r>
    </w:p>
    <w:p>
      <w:r>
        <w:rPr>
          <w:rFonts w:ascii="Times New Roman" w:hAnsi="Times New Roman" w:eastAsia="Microsoft YaHei"/>
          <w:sz w:val="21"/>
        </w:rPr>
        <w:t>Groups and Social Networks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KOL</w:t>
      </w:r>
    </w:p>
    <w:p>
      <w:r>
        <w:rPr>
          <w:rFonts w:ascii="Times New Roman" w:hAnsi="Times New Roman" w:eastAsia="Microsoft YaHei"/>
          <w:sz w:val="21"/>
        </w:rPr>
        <w:t>• Key opinion leader</w:t>
      </w:r>
    </w:p>
    <w:p>
      <w:r>
        <w:rPr>
          <w:rFonts w:ascii="Times New Roman" w:hAnsi="Times New Roman" w:eastAsia="Microsoft YaHei"/>
          <w:sz w:val="21"/>
        </w:rPr>
        <w:t>• A person or organization who has expert</w:t>
      </w:r>
    </w:p>
    <w:p>
      <w:r>
        <w:rPr>
          <w:rFonts w:ascii="Times New Roman" w:hAnsi="Times New Roman" w:eastAsia="Microsoft YaHei"/>
          <w:sz w:val="21"/>
        </w:rPr>
        <w:t>product knowledge and influence in a</w:t>
      </w:r>
    </w:p>
    <w:p>
      <w:r>
        <w:rPr>
          <w:rFonts w:ascii="Times New Roman" w:hAnsi="Times New Roman" w:eastAsia="Microsoft YaHei"/>
          <w:sz w:val="21"/>
        </w:rPr>
        <w:t>respective field.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• A large number of KOLs and users</w:t>
      </w:r>
    </w:p>
    <w:p>
      <w:r>
        <w:rPr>
          <w:rFonts w:ascii="Times New Roman" w:hAnsi="Times New Roman" w:eastAsia="Microsoft YaHei"/>
          <w:sz w:val="21"/>
        </w:rPr>
        <w:t>• KOLs post product evaluation or</w:t>
      </w:r>
    </w:p>
    <w:p>
      <w:r>
        <w:rPr>
          <w:rFonts w:ascii="Times New Roman" w:hAnsi="Times New Roman" w:eastAsia="Microsoft YaHei"/>
          <w:sz w:val="21"/>
        </w:rPr>
        <w:t>recommendation.</w:t>
      </w:r>
    </w:p>
    <w:p>
      <w:r>
        <w:rPr>
          <w:rFonts w:ascii="Times New Roman" w:hAnsi="Times New Roman" w:eastAsia="Microsoft YaHei"/>
          <w:sz w:val="21"/>
        </w:rPr>
        <w:t>• Users unconsciously like, collect, comment</w:t>
      </w:r>
    </w:p>
    <w:p>
      <w:r>
        <w:rPr>
          <w:rFonts w:ascii="Times New Roman" w:hAnsi="Times New Roman" w:eastAsia="Microsoft YaHei"/>
          <w:sz w:val="21"/>
        </w:rPr>
        <w:t>and follow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• Online Social Networks are</w:t>
      </w:r>
    </w:p>
    <w:p>
      <w:r>
        <w:rPr>
          <w:rFonts w:ascii="Times New Roman" w:hAnsi="Times New Roman" w:eastAsia="Microsoft YaHei"/>
          <w:sz w:val="21"/>
        </w:rPr>
        <w:t>online communities where</w:t>
      </w:r>
    </w:p>
    <w:p>
      <w:r>
        <w:rPr>
          <w:rFonts w:ascii="Times New Roman" w:hAnsi="Times New Roman" w:eastAsia="Microsoft YaHei"/>
          <w:sz w:val="21"/>
        </w:rPr>
        <w:t>people socialize or exchange</w:t>
      </w:r>
    </w:p>
    <w:p>
      <w:r>
        <w:rPr>
          <w:rFonts w:ascii="Times New Roman" w:hAnsi="Times New Roman" w:eastAsia="Microsoft YaHei"/>
          <w:sz w:val="21"/>
        </w:rPr>
        <w:t>information and opinions</w:t>
      </w:r>
    </w:p>
    <w:p>
      <w:r>
        <w:rPr>
          <w:rFonts w:ascii="Times New Roman" w:hAnsi="Times New Roman" w:eastAsia="Microsoft YaHei"/>
          <w:sz w:val="21"/>
        </w:rPr>
        <w:t>• Include blogs, social</w:t>
      </w:r>
    </w:p>
    <w:p>
      <w:r>
        <w:rPr>
          <w:rFonts w:ascii="Times New Roman" w:hAnsi="Times New Roman" w:eastAsia="Microsoft YaHei"/>
          <w:sz w:val="21"/>
        </w:rPr>
        <w:t>networking sites (facebook),</w:t>
      </w:r>
    </w:p>
    <w:p>
      <w:r>
        <w:rPr>
          <w:rFonts w:ascii="Times New Roman" w:hAnsi="Times New Roman" w:eastAsia="Microsoft YaHei"/>
          <w:sz w:val="21"/>
        </w:rPr>
        <w:t>virtual worlds (second life)</w:t>
      </w:r>
    </w:p>
    <w:p>
      <w:r>
        <w:rPr>
          <w:rFonts w:ascii="Times New Roman" w:hAnsi="Times New Roman" w:eastAsia="Microsoft YaHei"/>
          <w:sz w:val="21"/>
        </w:rPr>
        <w:t>Groups and Social Networks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• Family is the most important consumer-buying</w:t>
      </w:r>
    </w:p>
    <w:p>
      <w:r>
        <w:rPr>
          <w:rFonts w:ascii="Times New Roman" w:hAnsi="Times New Roman" w:eastAsia="Microsoft YaHei"/>
          <w:sz w:val="21"/>
        </w:rPr>
        <w:t>organization in society</w:t>
      </w:r>
    </w:p>
    <w:p>
      <w:r>
        <w:rPr>
          <w:rFonts w:ascii="Times New Roman" w:hAnsi="Times New Roman" w:eastAsia="Microsoft YaHei"/>
          <w:sz w:val="21"/>
        </w:rPr>
        <w:t>• Social roles and status are the groups, family, clubs,</w:t>
      </w:r>
    </w:p>
    <w:p>
      <w:r>
        <w:rPr>
          <w:rFonts w:ascii="Times New Roman" w:hAnsi="Times New Roman" w:eastAsia="Microsoft YaHei"/>
          <w:sz w:val="21"/>
        </w:rPr>
        <w:t>and organizations that a person belongs to that can</w:t>
      </w:r>
    </w:p>
    <w:p>
      <w:r>
        <w:rPr>
          <w:rFonts w:ascii="Times New Roman" w:hAnsi="Times New Roman" w:eastAsia="Microsoft YaHei"/>
          <w:sz w:val="21"/>
        </w:rPr>
        <w:t>define role and social status</w:t>
      </w:r>
    </w:p>
    <w:p>
      <w:r>
        <w:rPr>
          <w:rFonts w:ascii="Times New Roman" w:hAnsi="Times New Roman" w:eastAsia="Microsoft YaHei"/>
          <w:sz w:val="21"/>
        </w:rPr>
        <w:t>Social Factors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Characteristics Affecting Consumer Behavior</w:t>
      </w:r>
    </w:p>
    <w:p>
      <w:r>
        <w:rPr>
          <w:rFonts w:ascii="Times New Roman" w:hAnsi="Times New Roman" w:eastAsia="Microsoft YaHei"/>
          <w:sz w:val="21"/>
        </w:rPr>
        <w:t>Personal Factors</w:t>
      </w:r>
    </w:p>
    <w:p>
      <w:r>
        <w:rPr>
          <w:rFonts w:ascii="Times New Roman" w:hAnsi="Times New Roman" w:eastAsia="Microsoft YaHei"/>
          <w:sz w:val="21"/>
        </w:rPr>
        <w:t>• Personal characteristics include the following:</w:t>
      </w:r>
    </w:p>
    <w:p>
      <w:r>
        <w:rPr>
          <w:rFonts w:ascii="Times New Roman" w:hAnsi="Times New Roman" w:eastAsia="Microsoft YaHei"/>
          <w:sz w:val="21"/>
        </w:rPr>
        <w:t>1. Age and life-cycle stage</w:t>
      </w:r>
    </w:p>
    <w:p>
      <w:r>
        <w:rPr>
          <w:rFonts w:ascii="Times New Roman" w:hAnsi="Times New Roman" w:eastAsia="Microsoft YaHei"/>
          <w:sz w:val="21"/>
        </w:rPr>
        <w:t>2. Occupation</w:t>
      </w:r>
    </w:p>
    <w:p>
      <w:r>
        <w:rPr>
          <w:rFonts w:ascii="Times New Roman" w:hAnsi="Times New Roman" w:eastAsia="Microsoft YaHei"/>
          <w:sz w:val="21"/>
        </w:rPr>
        <w:t>3. Economic situation</w:t>
      </w:r>
    </w:p>
    <w:p>
      <w:r>
        <w:rPr>
          <w:rFonts w:ascii="Times New Roman" w:hAnsi="Times New Roman" w:eastAsia="Microsoft YaHei"/>
          <w:sz w:val="21"/>
        </w:rPr>
        <w:t>4. Lifestyle</w:t>
      </w:r>
    </w:p>
    <w:p>
      <w:r>
        <w:rPr>
          <w:rFonts w:ascii="Times New Roman" w:hAnsi="Times New Roman" w:eastAsia="Microsoft YaHei"/>
          <w:sz w:val="21"/>
        </w:rPr>
        <w:t>5. Personality and self-concept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Characteristics Affecting Consumer Behavior</w:t>
      </w:r>
    </w:p>
    <w:p>
      <w:r>
        <w:rPr>
          <w:rFonts w:ascii="Times New Roman" w:hAnsi="Times New Roman" w:eastAsia="Microsoft YaHei"/>
          <w:sz w:val="21"/>
        </w:rPr>
        <w:t>Personal Factors: Age &amp; life-cycle</w:t>
      </w:r>
    </w:p>
    <w:p>
      <w:r>
        <w:rPr>
          <w:rFonts w:ascii="Times New Roman" w:hAnsi="Times New Roman" w:eastAsia="Microsoft YaHei"/>
          <w:sz w:val="21"/>
        </w:rPr>
        <w:t>Age and life-cycle stage</w:t>
      </w:r>
    </w:p>
    <w:p>
      <w:r>
        <w:rPr>
          <w:rFonts w:ascii="Times New Roman" w:hAnsi="Times New Roman" w:eastAsia="Microsoft YaHei"/>
          <w:sz w:val="21"/>
        </w:rPr>
        <w:t>• RBC Royal Band has identified five life-stage segments:</w:t>
      </w:r>
    </w:p>
    <w:p>
      <w:r>
        <w:rPr>
          <w:rFonts w:ascii="Times New Roman" w:hAnsi="Times New Roman" w:eastAsia="Microsoft YaHei"/>
          <w:sz w:val="21"/>
        </w:rPr>
        <w:t>• Youth—younger than 18</w:t>
      </w:r>
    </w:p>
    <w:p>
      <w:r>
        <w:rPr>
          <w:rFonts w:ascii="Times New Roman" w:hAnsi="Times New Roman" w:eastAsia="Microsoft YaHei"/>
          <w:sz w:val="21"/>
        </w:rPr>
        <w:t>• Getting started—18-35: going through first experiences</w:t>
      </w:r>
    </w:p>
    <w:p>
      <w:r>
        <w:rPr>
          <w:rFonts w:ascii="Times New Roman" w:hAnsi="Times New Roman" w:eastAsia="Microsoft YaHei"/>
          <w:sz w:val="21"/>
        </w:rPr>
        <w:t>such as graduation, first credit card, first car, home loan</w:t>
      </w:r>
    </w:p>
    <w:p>
      <w:r>
        <w:rPr>
          <w:rFonts w:ascii="Times New Roman" w:hAnsi="Times New Roman" w:eastAsia="Microsoft YaHei"/>
          <w:sz w:val="21"/>
        </w:rPr>
        <w:t>• Builders—35-50: in their peak earning years, tend to</w:t>
      </w:r>
    </w:p>
    <w:p>
      <w:r>
        <w:rPr>
          <w:rFonts w:ascii="Times New Roman" w:hAnsi="Times New Roman" w:eastAsia="Microsoft YaHei"/>
          <w:sz w:val="21"/>
        </w:rPr>
        <w:t>borrow more then they invest</w:t>
      </w:r>
    </w:p>
    <w:p>
      <w:r>
        <w:rPr>
          <w:rFonts w:ascii="Times New Roman" w:hAnsi="Times New Roman" w:eastAsia="Microsoft YaHei"/>
          <w:sz w:val="21"/>
        </w:rPr>
        <w:t>• Accumulators—50-60: worry about saving for retirement</w:t>
      </w:r>
    </w:p>
    <w:p>
      <w:r>
        <w:rPr>
          <w:rFonts w:ascii="Times New Roman" w:hAnsi="Times New Roman" w:eastAsia="Microsoft YaHei"/>
          <w:sz w:val="21"/>
        </w:rPr>
        <w:t>and invest wisely</w:t>
      </w:r>
    </w:p>
    <w:p>
      <w:r>
        <w:rPr>
          <w:rFonts w:ascii="Times New Roman" w:hAnsi="Times New Roman" w:eastAsia="Microsoft YaHei"/>
          <w:sz w:val="21"/>
        </w:rPr>
        <w:t>• Preservers—over 60: want to maximise their retirement</w:t>
      </w:r>
    </w:p>
    <w:p>
      <w:r>
        <w:rPr>
          <w:rFonts w:ascii="Times New Roman" w:hAnsi="Times New Roman" w:eastAsia="Microsoft YaHei"/>
          <w:sz w:val="21"/>
        </w:rPr>
        <w:t>income to maintian a desired lifestyle.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Occupation affects the goods and services</w:t>
      </w:r>
    </w:p>
    <w:p>
      <w:r>
        <w:rPr>
          <w:rFonts w:ascii="Times New Roman" w:hAnsi="Times New Roman" w:eastAsia="Microsoft YaHei"/>
          <w:sz w:val="21"/>
        </w:rPr>
        <w:t>bought by consumers</w:t>
      </w:r>
    </w:p>
    <w:p>
      <w:r>
        <w:rPr>
          <w:rFonts w:ascii="Times New Roman" w:hAnsi="Times New Roman" w:eastAsia="Microsoft YaHei"/>
          <w:sz w:val="21"/>
        </w:rPr>
        <w:t>Economic situation includes trends in:</w:t>
      </w:r>
    </w:p>
    <w:p>
      <w:r>
        <w:rPr>
          <w:rFonts w:ascii="Times New Roman" w:hAnsi="Times New Roman" w:eastAsia="Microsoft YaHei"/>
          <w:sz w:val="21"/>
        </w:rPr>
        <w:t>Personal Factors</w:t>
      </w:r>
    </w:p>
    <w:p>
      <w:r>
        <w:rPr>
          <w:rFonts w:ascii="Times New Roman" w:hAnsi="Times New Roman" w:eastAsia="Microsoft YaHei"/>
          <w:sz w:val="21"/>
        </w:rPr>
        <w:t>Personal</w:t>
      </w:r>
    </w:p>
    <w:p>
      <w:r>
        <w:rPr>
          <w:rFonts w:ascii="Times New Roman" w:hAnsi="Times New Roman" w:eastAsia="Microsoft YaHei"/>
          <w:sz w:val="21"/>
        </w:rPr>
        <w:t>income Savings Interest</w:t>
      </w:r>
    </w:p>
    <w:p>
      <w:r>
        <w:rPr>
          <w:rFonts w:ascii="Times New Roman" w:hAnsi="Times New Roman" w:eastAsia="Microsoft YaHei"/>
          <w:sz w:val="21"/>
        </w:rPr>
        <w:t>rates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Lifestyle is a person’s</w:t>
      </w:r>
    </w:p>
    <w:p>
      <w:r>
        <w:rPr>
          <w:rFonts w:ascii="Times New Roman" w:hAnsi="Times New Roman" w:eastAsia="Microsoft YaHei"/>
          <w:sz w:val="21"/>
        </w:rPr>
        <w:t>pattern of living as</w:t>
      </w:r>
    </w:p>
    <w:p>
      <w:r>
        <w:rPr>
          <w:rFonts w:ascii="Times New Roman" w:hAnsi="Times New Roman" w:eastAsia="Microsoft YaHei"/>
          <w:sz w:val="21"/>
        </w:rPr>
        <w:t>expressed in his or her</w:t>
      </w:r>
    </w:p>
    <w:p>
      <w:r>
        <w:rPr>
          <w:rFonts w:ascii="Times New Roman" w:hAnsi="Times New Roman" w:eastAsia="Microsoft YaHei"/>
          <w:sz w:val="21"/>
        </w:rPr>
        <w:t>psychographics</w:t>
      </w:r>
    </w:p>
    <w:p>
      <w:r>
        <w:rPr>
          <w:rFonts w:ascii="Times New Roman" w:hAnsi="Times New Roman" w:eastAsia="Microsoft YaHei"/>
          <w:sz w:val="21"/>
        </w:rPr>
        <w:t>• Measures a consumer’s</w:t>
      </w:r>
    </w:p>
    <w:p>
      <w:r>
        <w:rPr>
          <w:rFonts w:ascii="Times New Roman" w:hAnsi="Times New Roman" w:eastAsia="Microsoft YaHei"/>
          <w:sz w:val="21"/>
        </w:rPr>
        <w:t>AIOs (activities, interests,</w:t>
      </w:r>
    </w:p>
    <w:p>
      <w:r>
        <w:rPr>
          <w:rFonts w:ascii="Times New Roman" w:hAnsi="Times New Roman" w:eastAsia="Microsoft YaHei"/>
          <w:sz w:val="21"/>
        </w:rPr>
        <w:t>opinions) to capture</w:t>
      </w:r>
    </w:p>
    <w:p>
      <w:r>
        <w:rPr>
          <w:rFonts w:ascii="Times New Roman" w:hAnsi="Times New Roman" w:eastAsia="Microsoft YaHei"/>
          <w:sz w:val="21"/>
        </w:rPr>
        <w:t>information about a</w:t>
      </w:r>
    </w:p>
    <w:p>
      <w:r>
        <w:rPr>
          <w:rFonts w:ascii="Times New Roman" w:hAnsi="Times New Roman" w:eastAsia="Microsoft YaHei"/>
          <w:sz w:val="21"/>
        </w:rPr>
        <w:t>person’s pattern of acting</w:t>
      </w:r>
    </w:p>
    <w:p>
      <w:r>
        <w:rPr>
          <w:rFonts w:ascii="Times New Roman" w:hAnsi="Times New Roman" w:eastAsia="Microsoft YaHei"/>
          <w:sz w:val="21"/>
        </w:rPr>
        <w:t>and interacting in the</w:t>
      </w:r>
    </w:p>
    <w:p>
      <w:r>
        <w:rPr>
          <w:rFonts w:ascii="Times New Roman" w:hAnsi="Times New Roman" w:eastAsia="Microsoft YaHei"/>
          <w:sz w:val="21"/>
        </w:rPr>
        <w:t>environment</w:t>
      </w:r>
    </w:p>
    <w:p>
      <w:r>
        <w:rPr>
          <w:rFonts w:ascii="Times New Roman" w:hAnsi="Times New Roman" w:eastAsia="Microsoft YaHei"/>
          <w:sz w:val="21"/>
        </w:rPr>
        <w:t>Personal Factors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Characteristics Affecting Consumer Behavior</w:t>
      </w:r>
    </w:p>
    <w:p>
      <w:r>
        <w:rPr>
          <w:rFonts w:ascii="Times New Roman" w:hAnsi="Times New Roman" w:eastAsia="Microsoft YaHei"/>
          <w:sz w:val="21"/>
        </w:rPr>
        <w:t>Personal Factors: Lifestyle</w:t>
      </w:r>
    </w:p>
    <w:p>
      <w:r>
        <w:rPr>
          <w:rFonts w:ascii="Times New Roman" w:hAnsi="Times New Roman" w:eastAsia="Microsoft YaHei"/>
          <w:sz w:val="21"/>
        </w:rPr>
        <w:t>• Class exercise: Watch the following video on</w:t>
      </w:r>
    </w:p>
    <w:p>
      <w:r>
        <w:rPr>
          <w:rFonts w:ascii="Times New Roman" w:hAnsi="Times New Roman" w:eastAsia="Microsoft YaHei"/>
          <w:sz w:val="21"/>
        </w:rPr>
        <w:t>the new Windows phone and identify what</w:t>
      </w:r>
    </w:p>
    <w:p>
      <w:r>
        <w:rPr>
          <w:rFonts w:ascii="Times New Roman" w:hAnsi="Times New Roman" w:eastAsia="Microsoft YaHei"/>
          <w:sz w:val="21"/>
        </w:rPr>
        <w:t>type of lifestyle this product is appealing to?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Characteristics Affecting Consumer Behavior</w:t>
      </w:r>
    </w:p>
    <w:p>
      <w:r>
        <w:rPr>
          <w:rFonts w:ascii="Times New Roman" w:hAnsi="Times New Roman" w:eastAsia="Microsoft YaHei"/>
          <w:sz w:val="21"/>
        </w:rPr>
        <w:t>Personal Factors: Personality &amp; Self-Concept</w:t>
      </w:r>
    </w:p>
    <w:p>
      <w:r>
        <w:rPr>
          <w:rFonts w:ascii="Times New Roman" w:hAnsi="Times New Roman" w:eastAsia="Microsoft YaHei"/>
          <w:sz w:val="21"/>
        </w:rPr>
        <w:t> Personality refers to the unique psychological characteristics that lead to</w:t>
      </w:r>
    </w:p>
    <w:p>
      <w:r>
        <w:rPr>
          <w:rFonts w:ascii="Times New Roman" w:hAnsi="Times New Roman" w:eastAsia="Microsoft YaHei"/>
          <w:sz w:val="21"/>
        </w:rPr>
        <w:t>consistent and lasting responses to the consumer’s environment</w:t>
      </w:r>
    </w:p>
    <w:p>
      <w:r>
        <w:rPr>
          <w:rFonts w:ascii="Times New Roman" w:hAnsi="Times New Roman" w:eastAsia="Microsoft YaHei"/>
          <w:sz w:val="21"/>
        </w:rPr>
        <w:t> Brand personality refers to the specific mix of human traits that may be</w:t>
      </w:r>
    </w:p>
    <w:p>
      <w:r>
        <w:rPr>
          <w:rFonts w:ascii="Times New Roman" w:hAnsi="Times New Roman" w:eastAsia="Microsoft YaHei"/>
          <w:sz w:val="21"/>
        </w:rPr>
        <w:t>attributed to a particular brand</w:t>
      </w:r>
    </w:p>
    <w:p>
      <w:r>
        <w:rPr>
          <w:rFonts w:ascii="Times New Roman" w:hAnsi="Times New Roman" w:eastAsia="Microsoft YaHei"/>
          <w:sz w:val="21"/>
        </w:rPr>
        <w:t>– Sincerity (down-to-earth, honest, wholesome, cheerful)</w:t>
      </w:r>
    </w:p>
    <w:p>
      <w:r>
        <w:rPr>
          <w:rFonts w:ascii="Times New Roman" w:hAnsi="Times New Roman" w:eastAsia="Microsoft YaHei"/>
          <w:sz w:val="21"/>
        </w:rPr>
        <w:t>– Excitement (daring, spirited, imaginative, up-to-date)</w:t>
      </w:r>
    </w:p>
    <w:p>
      <w:r>
        <w:rPr>
          <w:rFonts w:ascii="Times New Roman" w:hAnsi="Times New Roman" w:eastAsia="Microsoft YaHei"/>
          <w:sz w:val="21"/>
        </w:rPr>
        <w:t>– Competence (reliable, intelligent, and successful)</w:t>
      </w:r>
    </w:p>
    <w:p>
      <w:r>
        <w:rPr>
          <w:rFonts w:ascii="Times New Roman" w:hAnsi="Times New Roman" w:eastAsia="Microsoft YaHei"/>
          <w:sz w:val="21"/>
        </w:rPr>
        <w:t>– Sophistication (upper class and charming)</w:t>
      </w:r>
    </w:p>
    <w:p>
      <w:r>
        <w:rPr>
          <w:rFonts w:ascii="Times New Roman" w:hAnsi="Times New Roman" w:eastAsia="Microsoft YaHei"/>
          <w:sz w:val="21"/>
        </w:rPr>
        <w:t>– Ruggedness (outdoorsy and tough)</w:t>
      </w:r>
    </w:p>
    <w:p>
      <w:r>
        <w:rPr>
          <w:rFonts w:ascii="Times New Roman" w:hAnsi="Times New Roman" w:eastAsia="Microsoft YaHei"/>
          <w:sz w:val="21"/>
        </w:rPr>
        <w:t>5-22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Chapter 5- slide 27Copyright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力士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Chapter 5- slide 28Copyright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伊卡璐 清扬</w:t>
      </w:r>
    </w:p>
    <w:p>
      <w:r>
        <w:rPr>
          <w:rFonts w:ascii="Times New Roman" w:hAnsi="Times New Roman" w:eastAsia="Microsoft YaHei"/>
          <w:sz w:val="21"/>
        </w:rPr>
        <w:t>施华蔻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• Products play a key role in defining the self-</w:t>
      </w:r>
    </w:p>
    <w:p>
      <w:r>
        <w:rPr>
          <w:rFonts w:ascii="Times New Roman" w:hAnsi="Times New Roman" w:eastAsia="Microsoft YaHei"/>
          <w:sz w:val="21"/>
        </w:rPr>
        <w:t>concept.</w:t>
      </w:r>
    </w:p>
    <w:p>
      <w:r>
        <w:rPr>
          <w:rFonts w:ascii="Times New Roman" w:hAnsi="Times New Roman" w:eastAsia="Microsoft YaHei"/>
          <w:sz w:val="21"/>
        </w:rPr>
        <w:t>5-29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We are in BI Business School</w:t>
      </w:r>
    </w:p>
    <w:p>
      <w:r>
        <w:rPr>
          <w:rFonts w:ascii="Times New Roman" w:hAnsi="Times New Roman" w:eastAsia="Microsoft YaHei"/>
          <w:sz w:val="21"/>
        </w:rPr>
        <w:t>1-30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Characteristics Affecting Consumer Behavior</w:t>
      </w:r>
    </w:p>
    <w:p>
      <w:r>
        <w:rPr>
          <w:rFonts w:ascii="Times New Roman" w:hAnsi="Times New Roman" w:eastAsia="Microsoft YaHei"/>
          <w:sz w:val="21"/>
        </w:rPr>
        <w:t>Personal Factors: Personality &amp; Self-Concept</w:t>
      </w:r>
    </w:p>
    <w:p>
      <w:r>
        <w:rPr>
          <w:rFonts w:ascii="Times New Roman" w:hAnsi="Times New Roman" w:eastAsia="Microsoft YaHei"/>
          <w:sz w:val="21"/>
        </w:rPr>
        <w:t> Class exercise: Watch the following video by Cars what brand</w:t>
      </w:r>
    </w:p>
    <w:p>
      <w:r>
        <w:rPr>
          <w:rFonts w:ascii="Times New Roman" w:hAnsi="Times New Roman" w:eastAsia="Microsoft YaHei"/>
          <w:sz w:val="21"/>
        </w:rPr>
        <w:t>personality is portrayed through this advertisement. Choose from</w:t>
      </w:r>
    </w:p>
    <w:p>
      <w:r>
        <w:rPr>
          <w:rFonts w:ascii="Times New Roman" w:hAnsi="Times New Roman" w:eastAsia="Microsoft YaHei"/>
          <w:sz w:val="21"/>
        </w:rPr>
        <w:t>one of the following:</w:t>
      </w:r>
    </w:p>
    <w:p>
      <w:r>
        <w:rPr>
          <w:rFonts w:ascii="Times New Roman" w:hAnsi="Times New Roman" w:eastAsia="Microsoft YaHei"/>
          <w:sz w:val="21"/>
        </w:rPr>
        <w:t>– Sincerity (down-to-earth, honest, wholesome, cheerful)</w:t>
      </w:r>
    </w:p>
    <w:p>
      <w:r>
        <w:rPr>
          <w:rFonts w:ascii="Times New Roman" w:hAnsi="Times New Roman" w:eastAsia="Microsoft YaHei"/>
          <w:sz w:val="21"/>
        </w:rPr>
        <w:t>– Excitement (daring, spirited, imaginative, up-to-date)</w:t>
      </w:r>
    </w:p>
    <w:p>
      <w:r>
        <w:rPr>
          <w:rFonts w:ascii="Times New Roman" w:hAnsi="Times New Roman" w:eastAsia="Microsoft YaHei"/>
          <w:sz w:val="21"/>
        </w:rPr>
        <w:t>– Competence (reliable, intelligent, and successful)</w:t>
      </w:r>
    </w:p>
    <w:p>
      <w:r>
        <w:rPr>
          <w:rFonts w:ascii="Times New Roman" w:hAnsi="Times New Roman" w:eastAsia="Microsoft YaHei"/>
          <w:sz w:val="21"/>
        </w:rPr>
        <w:t>– Sophistication (upper class and charming)</w:t>
      </w:r>
    </w:p>
    <w:p>
      <w:r>
        <w:rPr>
          <w:rFonts w:ascii="Times New Roman" w:hAnsi="Times New Roman" w:eastAsia="Microsoft YaHei"/>
          <w:sz w:val="21"/>
        </w:rPr>
        <w:t>– Ruggedness (outdoorsy and tough)</w:t>
      </w:r>
    </w:p>
    <w:p>
      <w:r>
        <w:rPr>
          <w:rFonts w:ascii="Times New Roman" w:hAnsi="Times New Roman" w:eastAsia="Microsoft YaHei"/>
          <w:sz w:val="21"/>
        </w:rPr>
        <w:t>5-22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Personal</w:t>
      </w:r>
    </w:p>
    <w:p>
      <w:r>
        <w:rPr>
          <w:rFonts w:ascii="Times New Roman" w:hAnsi="Times New Roman" w:eastAsia="Microsoft YaHei"/>
          <w:sz w:val="21"/>
        </w:rPr>
        <w:t>Factors Dominance Autonomy</w:t>
      </w:r>
    </w:p>
    <w:p>
      <w:r>
        <w:rPr>
          <w:rFonts w:ascii="Times New Roman" w:hAnsi="Times New Roman" w:eastAsia="Microsoft YaHei"/>
          <w:sz w:val="21"/>
        </w:rPr>
        <w:t>Defensiveness Adaptability Aggressiveness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Psychological Factors</w:t>
      </w:r>
    </w:p>
    <w:p>
      <w:r>
        <w:rPr>
          <w:rFonts w:ascii="Times New Roman" w:hAnsi="Times New Roman" w:eastAsia="Microsoft YaHei"/>
          <w:sz w:val="21"/>
        </w:rPr>
        <w:t>Motivation</w:t>
      </w:r>
    </w:p>
    <w:p>
      <w:r>
        <w:rPr>
          <w:rFonts w:ascii="Times New Roman" w:hAnsi="Times New Roman" w:eastAsia="Microsoft YaHei"/>
          <w:sz w:val="21"/>
        </w:rPr>
        <w:t>Perception</w:t>
      </w:r>
    </w:p>
    <w:p>
      <w:r>
        <w:rPr>
          <w:rFonts w:ascii="Times New Roman" w:hAnsi="Times New Roman" w:eastAsia="Microsoft YaHei"/>
          <w:sz w:val="21"/>
        </w:rPr>
        <w:t>Learning</w:t>
      </w:r>
    </w:p>
    <w:p>
      <w:r>
        <w:rPr>
          <w:rFonts w:ascii="Times New Roman" w:hAnsi="Times New Roman" w:eastAsia="Microsoft YaHei"/>
          <w:sz w:val="21"/>
        </w:rPr>
        <w:t>Beliefs and attitudes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A motive is a need that is sufficiently pressing</w:t>
      </w:r>
    </w:p>
    <w:p>
      <w:r>
        <w:rPr>
          <w:rFonts w:ascii="Times New Roman" w:hAnsi="Times New Roman" w:eastAsia="Microsoft YaHei"/>
          <w:sz w:val="21"/>
        </w:rPr>
        <w:t>to direct the person to seek satisfaction</w:t>
      </w:r>
    </w:p>
    <w:p>
      <w:r>
        <w:rPr>
          <w:rFonts w:ascii="Times New Roman" w:hAnsi="Times New Roman" w:eastAsia="Microsoft YaHei"/>
          <w:sz w:val="21"/>
        </w:rPr>
        <w:t>Motivation research refers to qualitative</w:t>
      </w:r>
    </w:p>
    <w:p>
      <w:r>
        <w:rPr>
          <w:rFonts w:ascii="Times New Roman" w:hAnsi="Times New Roman" w:eastAsia="Microsoft YaHei"/>
          <w:sz w:val="21"/>
        </w:rPr>
        <w:t>research designed to probe consumers’</w:t>
      </w:r>
    </w:p>
    <w:p>
      <w:r>
        <w:rPr>
          <w:rFonts w:ascii="Times New Roman" w:hAnsi="Times New Roman" w:eastAsia="Microsoft YaHei"/>
          <w:sz w:val="21"/>
        </w:rPr>
        <w:t>hidden, subconscious motivations</w:t>
      </w:r>
    </w:p>
    <w:p>
      <w:r>
        <w:rPr>
          <w:rFonts w:ascii="Times New Roman" w:hAnsi="Times New Roman" w:eastAsia="Microsoft YaHei"/>
          <w:sz w:val="21"/>
        </w:rPr>
        <w:t>Psychological Factors</w:t>
      </w:r>
    </w:p>
    <w:p>
      <w:r>
        <w:rPr>
          <w:rFonts w:ascii="Times New Roman" w:hAnsi="Times New Roman" w:eastAsia="Microsoft YaHei"/>
          <w:sz w:val="21"/>
        </w:rPr>
        <w:t>Motivation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Chapter 5- slide 35Copyright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Application of Maslow’s Hierarchy of</w:t>
      </w:r>
    </w:p>
    <w:p>
      <w:r>
        <w:rPr>
          <w:rFonts w:ascii="Times New Roman" w:hAnsi="Times New Roman" w:eastAsia="Microsoft YaHei"/>
          <w:sz w:val="21"/>
        </w:rPr>
        <w:t>Needs to the Marketing of Cars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Perception is the process by</w:t>
      </w:r>
    </w:p>
    <w:p>
      <w:r>
        <w:rPr>
          <w:rFonts w:ascii="Times New Roman" w:hAnsi="Times New Roman" w:eastAsia="Microsoft YaHei"/>
          <w:sz w:val="21"/>
        </w:rPr>
        <w:t>which people select,</w:t>
      </w:r>
    </w:p>
    <w:p>
      <w:r>
        <w:rPr>
          <w:rFonts w:ascii="Times New Roman" w:hAnsi="Times New Roman" w:eastAsia="Microsoft YaHei"/>
          <w:sz w:val="21"/>
        </w:rPr>
        <w:t>organize, and interpret</w:t>
      </w:r>
    </w:p>
    <w:p>
      <w:r>
        <w:rPr>
          <w:rFonts w:ascii="Times New Roman" w:hAnsi="Times New Roman" w:eastAsia="Microsoft YaHei"/>
          <w:sz w:val="21"/>
        </w:rPr>
        <w:t>information to form a</w:t>
      </w:r>
    </w:p>
    <w:p>
      <w:r>
        <w:rPr>
          <w:rFonts w:ascii="Times New Roman" w:hAnsi="Times New Roman" w:eastAsia="Microsoft YaHei"/>
          <w:sz w:val="21"/>
        </w:rPr>
        <w:t>meaningful picture of the</w:t>
      </w:r>
    </w:p>
    <w:p>
      <w:r>
        <w:rPr>
          <w:rFonts w:ascii="Times New Roman" w:hAnsi="Times New Roman" w:eastAsia="Microsoft YaHei"/>
          <w:sz w:val="21"/>
        </w:rPr>
        <w:t>world from three perceptual</w:t>
      </w:r>
    </w:p>
    <w:p>
      <w:r>
        <w:rPr>
          <w:rFonts w:ascii="Times New Roman" w:hAnsi="Times New Roman" w:eastAsia="Microsoft YaHei"/>
          <w:sz w:val="21"/>
        </w:rPr>
        <w:t>processes</w:t>
      </w:r>
    </w:p>
    <w:p>
      <w:r>
        <w:rPr>
          <w:rFonts w:ascii="Times New Roman" w:hAnsi="Times New Roman" w:eastAsia="Microsoft YaHei"/>
          <w:sz w:val="21"/>
        </w:rPr>
        <w:t>– Selective attention</w:t>
      </w:r>
    </w:p>
    <w:p>
      <w:r>
        <w:rPr>
          <w:rFonts w:ascii="Times New Roman" w:hAnsi="Times New Roman" w:eastAsia="Microsoft YaHei"/>
          <w:sz w:val="21"/>
        </w:rPr>
        <w:t>– Selective distortion</w:t>
      </w:r>
    </w:p>
    <w:p>
      <w:r>
        <w:rPr>
          <w:rFonts w:ascii="Times New Roman" w:hAnsi="Times New Roman" w:eastAsia="Microsoft YaHei"/>
          <w:sz w:val="21"/>
        </w:rPr>
        <w:t>– Selective retention</w:t>
      </w:r>
    </w:p>
    <w:p>
      <w:r>
        <w:rPr>
          <w:rFonts w:ascii="Times New Roman" w:hAnsi="Times New Roman" w:eastAsia="Microsoft YaHei"/>
          <w:sz w:val="21"/>
        </w:rPr>
        <w:t>Psychological Factors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Characteristics Affecting Consumer Behavior:</w:t>
      </w:r>
    </w:p>
    <w:p>
      <w:r>
        <w:rPr>
          <w:rFonts w:ascii="Times New Roman" w:hAnsi="Times New Roman" w:eastAsia="Microsoft YaHei"/>
          <w:sz w:val="21"/>
        </w:rPr>
        <w:t>Psychological factors: Perception</w:t>
      </w:r>
    </w:p>
    <w:p>
      <w:r>
        <w:rPr>
          <w:rFonts w:ascii="Times New Roman" w:hAnsi="Times New Roman" w:eastAsia="Microsoft YaHei"/>
          <w:sz w:val="21"/>
        </w:rPr>
        <w:t>Perception is the process by which people select, organize, and</w:t>
      </w:r>
    </w:p>
    <w:p>
      <w:r>
        <w:rPr>
          <w:rFonts w:ascii="Times New Roman" w:hAnsi="Times New Roman" w:eastAsia="Microsoft YaHei"/>
          <w:sz w:val="21"/>
        </w:rPr>
        <w:t>interpret information to form a meaningful picture of the world</w:t>
      </w:r>
    </w:p>
    <w:p>
      <w:r>
        <w:rPr>
          <w:rFonts w:ascii="Times New Roman" w:hAnsi="Times New Roman" w:eastAsia="Microsoft YaHei"/>
          <w:sz w:val="21"/>
        </w:rPr>
        <w:t>from three perceptual processes</w:t>
      </w:r>
    </w:p>
    <w:p>
      <w:r>
        <w:rPr>
          <w:rFonts w:ascii="Times New Roman" w:hAnsi="Times New Roman" w:eastAsia="Microsoft YaHei"/>
          <w:sz w:val="21"/>
        </w:rPr>
        <w:t>– Selective attention is the tendency for people to screen out most of the</w:t>
      </w:r>
    </w:p>
    <w:p>
      <w:r>
        <w:rPr>
          <w:rFonts w:ascii="Times New Roman" w:hAnsi="Times New Roman" w:eastAsia="Microsoft YaHei"/>
          <w:sz w:val="21"/>
        </w:rPr>
        <w:t>information to which they are exposed</w:t>
      </w:r>
    </w:p>
    <w:p>
      <w:r>
        <w:rPr>
          <w:rFonts w:ascii="Times New Roman" w:hAnsi="Times New Roman" w:eastAsia="Microsoft YaHei"/>
          <w:sz w:val="21"/>
        </w:rPr>
        <w:t>• E.g. noticing ads for cars when you are in the market to buy one</w:t>
      </w:r>
    </w:p>
    <w:p>
      <w:r>
        <w:rPr>
          <w:rFonts w:ascii="Times New Roman" w:hAnsi="Times New Roman" w:eastAsia="Microsoft YaHei"/>
          <w:sz w:val="21"/>
        </w:rPr>
        <w:t>– Selective distortion is the tendency for people to interpret information in a</w:t>
      </w:r>
    </w:p>
    <w:p>
      <w:r>
        <w:rPr>
          <w:rFonts w:ascii="Times New Roman" w:hAnsi="Times New Roman" w:eastAsia="Microsoft YaHei"/>
          <w:sz w:val="21"/>
        </w:rPr>
        <w:t>way that will support what they already believe</w:t>
      </w:r>
    </w:p>
    <w:p>
      <w:r>
        <w:rPr>
          <w:rFonts w:ascii="Times New Roman" w:hAnsi="Times New Roman" w:eastAsia="Microsoft YaHei"/>
          <w:sz w:val="21"/>
        </w:rPr>
        <w:t>– Selective retention is the tendency to remember good points made about a</w:t>
      </w:r>
    </w:p>
    <w:p>
      <w:r>
        <w:rPr>
          <w:rFonts w:ascii="Times New Roman" w:hAnsi="Times New Roman" w:eastAsia="Microsoft YaHei"/>
          <w:sz w:val="21"/>
        </w:rPr>
        <w:t>brand they favor and to forget good points about competing brands</w:t>
      </w:r>
    </w:p>
    <w:p>
      <w:r>
        <w:rPr>
          <w:rFonts w:ascii="Times New Roman" w:hAnsi="Times New Roman" w:eastAsia="Microsoft YaHei"/>
          <w:sz w:val="21"/>
        </w:rPr>
        <w:t>• E.g. I remember good points about Apple iPhone, but forget good points about Nokia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Chapter 5- slide 38Copyright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Can you see the three faces?</w:t>
      </w:r>
    </w:p>
    <w:p>
      <w:r>
        <w:rPr>
          <w:rFonts w:ascii="Times New Roman" w:hAnsi="Times New Roman" w:eastAsia="Microsoft YaHei"/>
          <w:sz w:val="21"/>
        </w:rPr>
        <w:t>[Page 39]</w:t>
      </w:r>
    </w:p>
    <w:p>
      <w:r>
        <w:rPr>
          <w:rFonts w:ascii="Times New Roman" w:hAnsi="Times New Roman" w:eastAsia="Microsoft YaHei"/>
          <w:sz w:val="21"/>
        </w:rPr>
        <w:t>What are the most important design</w:t>
      </w:r>
    </w:p>
    <w:p>
      <w:r>
        <w:rPr>
          <w:rFonts w:ascii="Times New Roman" w:hAnsi="Times New Roman" w:eastAsia="Microsoft YaHei"/>
          <w:sz w:val="21"/>
        </w:rPr>
        <w:t>elements?</w:t>
      </w:r>
    </w:p>
    <w:p>
      <w:r>
        <w:rPr>
          <w:rFonts w:ascii="Times New Roman" w:hAnsi="Times New Roman" w:eastAsia="Microsoft YaHei"/>
          <w:sz w:val="21"/>
        </w:rPr>
        <w:t>• Interviewees (university students): ‘ The word should be large</w:t>
      </w:r>
    </w:p>
    <w:p>
      <w:r>
        <w:rPr>
          <w:rFonts w:ascii="Times New Roman" w:hAnsi="Times New Roman" w:eastAsia="Microsoft YaHei"/>
          <w:sz w:val="21"/>
        </w:rPr>
        <w:t>enough , because no one will pay attention to the small print.</w:t>
      </w:r>
    </w:p>
    <w:p>
      <w:r>
        <w:rPr>
          <w:rFonts w:ascii="Times New Roman" w:hAnsi="Times New Roman" w:eastAsia="Microsoft YaHei"/>
          <w:sz w:val="21"/>
        </w:rPr>
        <w:t>They should put important or interesting words on the bottle’.</w:t>
      </w:r>
    </w:p>
    <w:p>
      <w:r>
        <w:rPr>
          <w:rFonts w:ascii="Times New Roman" w:hAnsi="Times New Roman" w:eastAsia="Microsoft YaHei"/>
          <w:sz w:val="21"/>
        </w:rPr>
        <w:t>[Page 40]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• Learning is the change in an individual’s</w:t>
      </w:r>
    </w:p>
    <w:p>
      <w:r>
        <w:rPr>
          <w:rFonts w:ascii="Times New Roman" w:hAnsi="Times New Roman" w:eastAsia="Microsoft YaHei"/>
          <w:sz w:val="21"/>
        </w:rPr>
        <w:t>behavior arising from experience and</w:t>
      </w:r>
    </w:p>
    <w:p>
      <w:r>
        <w:rPr>
          <w:rFonts w:ascii="Times New Roman" w:hAnsi="Times New Roman" w:eastAsia="Microsoft YaHei"/>
          <w:sz w:val="21"/>
        </w:rPr>
        <w:t>occurs through interplay of:</w:t>
      </w:r>
    </w:p>
    <w:p>
      <w:r>
        <w:rPr>
          <w:rFonts w:ascii="Times New Roman" w:hAnsi="Times New Roman" w:eastAsia="Microsoft YaHei"/>
          <w:sz w:val="21"/>
        </w:rPr>
        <w:t>Psychological Factors</w:t>
      </w:r>
    </w:p>
    <w:p>
      <w:r>
        <w:rPr>
          <w:rFonts w:ascii="Times New Roman" w:hAnsi="Times New Roman" w:eastAsia="Microsoft YaHei"/>
          <w:sz w:val="21"/>
        </w:rPr>
        <w:t>Drives Stimuli Cues</w:t>
      </w:r>
    </w:p>
    <w:p>
      <w:r>
        <w:rPr>
          <w:rFonts w:ascii="Times New Roman" w:hAnsi="Times New Roman" w:eastAsia="Microsoft YaHei"/>
          <w:sz w:val="21"/>
        </w:rPr>
        <w:t>Responses Reinforcement</w:t>
      </w:r>
    </w:p>
    <w:p>
      <w:r>
        <w:rPr>
          <w:rFonts w:ascii="Times New Roman" w:hAnsi="Times New Roman" w:eastAsia="Microsoft YaHei"/>
          <w:sz w:val="21"/>
        </w:rPr>
        <w:t>[Page 41]</w:t>
      </w:r>
    </w:p>
    <w:p>
      <w:r>
        <w:rPr>
          <w:rFonts w:ascii="Times New Roman" w:hAnsi="Times New Roman" w:eastAsia="Microsoft YaHei"/>
          <w:sz w:val="21"/>
        </w:rPr>
        <w:t>Characteristics Affecting Consumer Behavior:</w:t>
      </w:r>
    </w:p>
    <w:p>
      <w:r>
        <w:rPr>
          <w:rFonts w:ascii="Times New Roman" w:hAnsi="Times New Roman" w:eastAsia="Microsoft YaHei"/>
          <w:sz w:val="21"/>
        </w:rPr>
        <w:t>Psychological factors: Beliefs &amp; Attitudes</w:t>
      </w:r>
    </w:p>
    <w:p>
      <w:r>
        <w:rPr>
          <w:rFonts w:ascii="Times New Roman" w:hAnsi="Times New Roman" w:eastAsia="Microsoft YaHei"/>
          <w:sz w:val="21"/>
        </w:rPr>
        <w:t>• A belief is a descriptive thought that a person holds about</w:t>
      </w:r>
    </w:p>
    <w:p>
      <w:r>
        <w:rPr>
          <w:rFonts w:ascii="Times New Roman" w:hAnsi="Times New Roman" w:eastAsia="Microsoft YaHei"/>
          <w:sz w:val="21"/>
        </w:rPr>
        <w:t>something based on knowledge, opinion and faith.</w:t>
      </w:r>
    </w:p>
    <w:p>
      <w:r>
        <w:rPr>
          <w:rFonts w:ascii="Times New Roman" w:hAnsi="Times New Roman" w:eastAsia="Microsoft YaHei"/>
          <w:sz w:val="21"/>
        </w:rPr>
        <w:t>– E.g. I believe that Sony digital camera takes great pictures and costs</w:t>
      </w:r>
    </w:p>
    <w:p>
      <w:r>
        <w:rPr>
          <w:rFonts w:ascii="Times New Roman" w:hAnsi="Times New Roman" w:eastAsia="Microsoft YaHei"/>
          <w:sz w:val="21"/>
        </w:rPr>
        <w:t>$400</w:t>
      </w:r>
    </w:p>
    <w:p>
      <w:r>
        <w:rPr>
          <w:rFonts w:ascii="Times New Roman" w:hAnsi="Times New Roman" w:eastAsia="Microsoft YaHei"/>
          <w:sz w:val="21"/>
        </w:rPr>
        <w:t>• Attitude describes a person’s consistently favorable or unfavorable</w:t>
      </w:r>
    </w:p>
    <w:p>
      <w:r>
        <w:rPr>
          <w:rFonts w:ascii="Times New Roman" w:hAnsi="Times New Roman" w:eastAsia="Microsoft YaHei"/>
          <w:sz w:val="21"/>
        </w:rPr>
        <w:t>evaluations, feelings, and tendencies toward an object or idea.</w:t>
      </w:r>
    </w:p>
    <w:p>
      <w:r>
        <w:rPr>
          <w:rFonts w:ascii="Times New Roman" w:hAnsi="Times New Roman" w:eastAsia="Microsoft YaHei"/>
          <w:sz w:val="21"/>
        </w:rPr>
        <w:t>(such as a product, advertisement, salesperson, company)</w:t>
      </w:r>
    </w:p>
    <w:p>
      <w:r>
        <w:rPr>
          <w:rFonts w:ascii="Times New Roman" w:hAnsi="Times New Roman" w:eastAsia="Microsoft YaHei"/>
          <w:sz w:val="21"/>
        </w:rPr>
        <w:t>– Are action–oriented</w:t>
      </w:r>
    </w:p>
    <w:p>
      <w:r>
        <w:rPr>
          <w:rFonts w:ascii="Times New Roman" w:hAnsi="Times New Roman" w:eastAsia="Microsoft YaHei"/>
          <w:sz w:val="21"/>
        </w:rPr>
        <w:t>– Very difficult to change a person’s attitude</w:t>
      </w:r>
    </w:p>
    <w:p>
      <w:r>
        <w:rPr>
          <w:rFonts w:ascii="Times New Roman" w:hAnsi="Times New Roman" w:eastAsia="Microsoft YaHei"/>
          <w:sz w:val="21"/>
        </w:rPr>
        <w:t>E.g. Fuze fits well with peoples’ attitude about health and well-being</w:t>
      </w:r>
    </w:p>
    <w:p>
      <w:r>
        <w:rPr>
          <w:rFonts w:ascii="Times New Roman" w:hAnsi="Times New Roman" w:eastAsia="Microsoft YaHei"/>
          <w:sz w:val="21"/>
        </w:rPr>
        <w:t>[Page 42]</w:t>
      </w:r>
    </w:p>
    <w:p>
      <w:r>
        <w:rPr>
          <w:rFonts w:ascii="Times New Roman" w:hAnsi="Times New Roman" w:eastAsia="Microsoft YaHei"/>
          <w:sz w:val="21"/>
        </w:rPr>
        <w:t>Types of Buying Decision</w:t>
      </w:r>
    </w:p>
    <w:p>
      <w:r>
        <w:rPr>
          <w:rFonts w:ascii="Times New Roman" w:hAnsi="Times New Roman" w:eastAsia="Microsoft YaHei"/>
          <w:sz w:val="21"/>
        </w:rPr>
        <w:t>Behavior</w:t>
      </w:r>
    </w:p>
    <w:p>
      <w:r>
        <w:rPr>
          <w:rFonts w:ascii="Times New Roman" w:hAnsi="Times New Roman" w:eastAsia="Microsoft YaHei"/>
          <w:sz w:val="21"/>
        </w:rPr>
        <w:t>Complex buying behavior</w:t>
      </w:r>
    </w:p>
    <w:p>
      <w:r>
        <w:rPr>
          <w:rFonts w:ascii="Times New Roman" w:hAnsi="Times New Roman" w:eastAsia="Microsoft YaHei"/>
          <w:sz w:val="21"/>
        </w:rPr>
        <w:t>Dissonance-reducing buying behavior</w:t>
      </w:r>
    </w:p>
    <w:p>
      <w:r>
        <w:rPr>
          <w:rFonts w:ascii="Times New Roman" w:hAnsi="Times New Roman" w:eastAsia="Microsoft YaHei"/>
          <w:sz w:val="21"/>
        </w:rPr>
        <w:t>Habitual buying behavior</w:t>
      </w:r>
    </w:p>
    <w:p>
      <w:r>
        <w:rPr>
          <w:rFonts w:ascii="Times New Roman" w:hAnsi="Times New Roman" w:eastAsia="Microsoft YaHei"/>
          <w:sz w:val="21"/>
        </w:rPr>
        <w:t>Variety-seeking buying behavior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43]</w:t>
      </w:r>
    </w:p>
    <w:p>
      <w:r>
        <w:rPr>
          <w:rFonts w:ascii="Times New Roman" w:hAnsi="Times New Roman" w:eastAsia="Microsoft YaHei"/>
          <w:sz w:val="21"/>
        </w:rPr>
        <w:t>Types of Buying Decision</w:t>
      </w:r>
    </w:p>
    <w:p>
      <w:r>
        <w:rPr>
          <w:rFonts w:ascii="Times New Roman" w:hAnsi="Times New Roman" w:eastAsia="Microsoft YaHei"/>
          <w:sz w:val="21"/>
        </w:rPr>
        <w:t>Behavior</w:t>
      </w:r>
    </w:p>
    <w:p>
      <w:r>
        <w:rPr>
          <w:rFonts w:ascii="Times New Roman" w:hAnsi="Times New Roman" w:eastAsia="Microsoft YaHei"/>
          <w:sz w:val="21"/>
        </w:rPr>
        <w:t>Four Types of Buying Behavior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44]</w:t>
      </w:r>
    </w:p>
    <w:p>
      <w:r>
        <w:rPr>
          <w:rFonts w:ascii="Times New Roman" w:hAnsi="Times New Roman" w:eastAsia="Microsoft YaHei"/>
          <w:sz w:val="21"/>
        </w:rPr>
        <w:t>Types of Buying Decision Behavior</w:t>
      </w:r>
    </w:p>
    <w:p>
      <w:r>
        <w:rPr>
          <w:rFonts w:ascii="Times New Roman" w:hAnsi="Times New Roman" w:eastAsia="Microsoft YaHei"/>
          <w:sz w:val="21"/>
        </w:rPr>
        <w:t>• When consumers are highly motivated in a purchase and</w:t>
      </w:r>
    </w:p>
    <w:p>
      <w:r>
        <w:rPr>
          <w:rFonts w:ascii="Times New Roman" w:hAnsi="Times New Roman" w:eastAsia="Microsoft YaHei"/>
          <w:sz w:val="21"/>
        </w:rPr>
        <w:t>perceive significant differences among brands</w:t>
      </w:r>
    </w:p>
    <w:p>
      <w:r>
        <w:rPr>
          <w:rFonts w:ascii="Times New Roman" w:hAnsi="Times New Roman" w:eastAsia="Microsoft YaHei"/>
          <w:sz w:val="21"/>
        </w:rPr>
        <w:t>– E.g. buying a laptop</w:t>
      </w:r>
    </w:p>
    <w:p>
      <w:r>
        <w:rPr>
          <w:rFonts w:ascii="Times New Roman" w:hAnsi="Times New Roman" w:eastAsia="Microsoft YaHei"/>
          <w:sz w:val="21"/>
        </w:rPr>
        <w:t>• Typically, the consumer has much to learn about the product</w:t>
      </w:r>
    </w:p>
    <w:p>
      <w:r>
        <w:rPr>
          <w:rFonts w:ascii="Times New Roman" w:hAnsi="Times New Roman" w:eastAsia="Microsoft YaHei"/>
          <w:sz w:val="21"/>
        </w:rPr>
        <w:t>category.</w:t>
      </w:r>
    </w:p>
    <w:p>
      <w:r>
        <w:rPr>
          <w:rFonts w:ascii="Times New Roman" w:hAnsi="Times New Roman" w:eastAsia="Microsoft YaHei"/>
          <w:sz w:val="21"/>
        </w:rPr>
        <w:t>• Purchasers are highly motivated when:</w:t>
      </w:r>
    </w:p>
    <w:p>
      <w:r>
        <w:rPr>
          <w:rFonts w:ascii="Times New Roman" w:hAnsi="Times New Roman" w:eastAsia="Microsoft YaHei"/>
          <w:sz w:val="21"/>
        </w:rPr>
        <w:t>• Product is expensive</w:t>
      </w:r>
    </w:p>
    <w:p>
      <w:r>
        <w:rPr>
          <w:rFonts w:ascii="Times New Roman" w:hAnsi="Times New Roman" w:eastAsia="Microsoft YaHei"/>
          <w:sz w:val="21"/>
        </w:rPr>
        <w:t>• Product is risky</w:t>
      </w:r>
    </w:p>
    <w:p>
      <w:r>
        <w:rPr>
          <w:rFonts w:ascii="Times New Roman" w:hAnsi="Times New Roman" w:eastAsia="Microsoft YaHei"/>
          <w:sz w:val="21"/>
        </w:rPr>
        <w:t>• Product is purchased infrequently</w:t>
      </w:r>
    </w:p>
    <w:p>
      <w:r>
        <w:rPr>
          <w:rFonts w:ascii="Times New Roman" w:hAnsi="Times New Roman" w:eastAsia="Microsoft YaHei"/>
          <w:sz w:val="21"/>
        </w:rPr>
        <w:t>• Product is highly self-expressive</w:t>
      </w:r>
    </w:p>
    <w:p>
      <w:r>
        <w:rPr>
          <w:rFonts w:ascii="Times New Roman" w:hAnsi="Times New Roman" w:eastAsia="Microsoft YaHei"/>
          <w:sz w:val="21"/>
        </w:rPr>
        <w:t>5-34</w:t>
      </w:r>
    </w:p>
    <w:p>
      <w:r>
        <w:rPr>
          <w:rFonts w:ascii="Times New Roman" w:hAnsi="Times New Roman" w:eastAsia="Microsoft YaHei"/>
          <w:sz w:val="21"/>
        </w:rPr>
        <w:t>[Page 45]</w:t>
      </w:r>
    </w:p>
    <w:p>
      <w:r>
        <w:rPr>
          <w:rFonts w:ascii="Times New Roman" w:hAnsi="Times New Roman" w:eastAsia="Microsoft YaHei"/>
          <w:sz w:val="21"/>
        </w:rPr>
        <w:t>Types of Buying Decision Behavior</w:t>
      </w:r>
    </w:p>
    <w:p>
      <w:r>
        <w:rPr>
          <w:rFonts w:ascii="Times New Roman" w:hAnsi="Times New Roman" w:eastAsia="Microsoft YaHei"/>
          <w:sz w:val="21"/>
        </w:rPr>
        <w:t>• Dissonance-reducing buying behavior occurs when</w:t>
      </w:r>
    </w:p>
    <w:p>
      <w:r>
        <w:rPr>
          <w:rFonts w:ascii="Times New Roman" w:hAnsi="Times New Roman" w:eastAsia="Microsoft YaHei"/>
          <w:sz w:val="21"/>
        </w:rPr>
        <w:t>consumers are highly involved with an expensive,</w:t>
      </w:r>
    </w:p>
    <w:p>
      <w:r>
        <w:rPr>
          <w:rFonts w:ascii="Times New Roman" w:hAnsi="Times New Roman" w:eastAsia="Microsoft YaHei"/>
          <w:sz w:val="21"/>
        </w:rPr>
        <w:t>infrequent, or risky purchase, but see little difference</w:t>
      </w:r>
    </w:p>
    <w:p>
      <w:r>
        <w:rPr>
          <w:rFonts w:ascii="Times New Roman" w:hAnsi="Times New Roman" w:eastAsia="Microsoft YaHei"/>
          <w:sz w:val="21"/>
        </w:rPr>
        <w:t>among brands</w:t>
      </w:r>
    </w:p>
    <w:p>
      <w:r>
        <w:rPr>
          <w:rFonts w:ascii="Times New Roman" w:hAnsi="Times New Roman" w:eastAsia="Microsoft YaHei"/>
          <w:sz w:val="21"/>
        </w:rPr>
        <w:t>– E.g. buying carpet, fridge, microwave oven</w:t>
      </w:r>
    </w:p>
    <w:p>
      <w:r>
        <w:rPr>
          <w:rFonts w:ascii="Times New Roman" w:hAnsi="Times New Roman" w:eastAsia="Microsoft YaHei"/>
          <w:sz w:val="21"/>
        </w:rPr>
        <w:t>– After the purchase the consumer may experience Post-</w:t>
      </w:r>
    </w:p>
    <w:p>
      <w:r>
        <w:rPr>
          <w:rFonts w:ascii="Times New Roman" w:hAnsi="Times New Roman" w:eastAsia="Microsoft YaHei"/>
          <w:sz w:val="21"/>
        </w:rPr>
        <w:t>purchase dissonance</w:t>
      </w:r>
    </w:p>
    <w:p>
      <w:r>
        <w:rPr>
          <w:rFonts w:ascii="Times New Roman" w:hAnsi="Times New Roman" w:eastAsia="Microsoft YaHei"/>
          <w:sz w:val="21"/>
        </w:rPr>
        <w:t>• occurs when the consumer notices certain disadvantages of the product</w:t>
      </w:r>
    </w:p>
    <w:p>
      <w:r>
        <w:rPr>
          <w:rFonts w:ascii="Times New Roman" w:hAnsi="Times New Roman" w:eastAsia="Microsoft YaHei"/>
          <w:sz w:val="21"/>
        </w:rPr>
        <w:t>purchased or hears favorable things about a product not purchased</w:t>
      </w:r>
    </w:p>
    <w:p>
      <w:r>
        <w:rPr>
          <w:rFonts w:ascii="Times New Roman" w:hAnsi="Times New Roman" w:eastAsia="Microsoft YaHei"/>
          <w:sz w:val="21"/>
        </w:rPr>
        <w:t>5-35</w:t>
      </w:r>
    </w:p>
    <w:p>
      <w:r>
        <w:rPr>
          <w:rFonts w:ascii="Times New Roman" w:hAnsi="Times New Roman" w:eastAsia="Microsoft YaHei"/>
          <w:sz w:val="21"/>
        </w:rPr>
        <w:t>[Page 46]</w:t>
      </w:r>
    </w:p>
    <w:p>
      <w:r>
        <w:rPr>
          <w:rFonts w:ascii="Times New Roman" w:hAnsi="Times New Roman" w:eastAsia="Microsoft YaHei"/>
          <w:sz w:val="21"/>
        </w:rPr>
        <w:t>Types of Buying Decision Behavior</w:t>
      </w:r>
    </w:p>
    <w:p>
      <w:r>
        <w:rPr>
          <w:rFonts w:ascii="Times New Roman" w:hAnsi="Times New Roman" w:eastAsia="Microsoft YaHei"/>
          <w:sz w:val="21"/>
        </w:rPr>
        <w:t>• Habitual buying behavior occurs when consumers</w:t>
      </w:r>
    </w:p>
    <w:p>
      <w:r>
        <w:rPr>
          <w:rFonts w:ascii="Times New Roman" w:hAnsi="Times New Roman" w:eastAsia="Microsoft YaHei"/>
          <w:sz w:val="21"/>
        </w:rPr>
        <w:t>have low involvement and there is little significant</w:t>
      </w:r>
    </w:p>
    <w:p>
      <w:r>
        <w:rPr>
          <w:rFonts w:ascii="Times New Roman" w:hAnsi="Times New Roman" w:eastAsia="Microsoft YaHei"/>
          <w:sz w:val="21"/>
        </w:rPr>
        <w:t>brand difference</w:t>
      </w:r>
    </w:p>
    <w:p>
      <w:r>
        <w:rPr>
          <w:rFonts w:ascii="Times New Roman" w:hAnsi="Times New Roman" w:eastAsia="Microsoft YaHei"/>
          <w:sz w:val="21"/>
        </w:rPr>
        <w:t>– E.g. buying rice, sugar, salt</w:t>
      </w:r>
    </w:p>
    <w:p>
      <w:r>
        <w:rPr>
          <w:rFonts w:ascii="Times New Roman" w:hAnsi="Times New Roman" w:eastAsia="Microsoft YaHei"/>
          <w:sz w:val="21"/>
        </w:rPr>
        <w:t>• Variety-seeking buying behavior occurs when</w:t>
      </w:r>
    </w:p>
    <w:p>
      <w:r>
        <w:rPr>
          <w:rFonts w:ascii="Times New Roman" w:hAnsi="Times New Roman" w:eastAsia="Microsoft YaHei"/>
          <w:sz w:val="21"/>
        </w:rPr>
        <w:t>consumers have low involvement and there are</w:t>
      </w:r>
    </w:p>
    <w:p>
      <w:r>
        <w:rPr>
          <w:rFonts w:ascii="Times New Roman" w:hAnsi="Times New Roman" w:eastAsia="Microsoft YaHei"/>
          <w:sz w:val="21"/>
        </w:rPr>
        <w:t>significant brand differences</w:t>
      </w:r>
    </w:p>
    <w:p>
      <w:r>
        <w:rPr>
          <w:rFonts w:ascii="Times New Roman" w:hAnsi="Times New Roman" w:eastAsia="Microsoft YaHei"/>
          <w:sz w:val="21"/>
        </w:rPr>
        <w:t>– E.g. biscuits, bread</w:t>
      </w:r>
    </w:p>
    <w:p>
      <w:r>
        <w:rPr>
          <w:rFonts w:ascii="Times New Roman" w:hAnsi="Times New Roman" w:eastAsia="Microsoft YaHei"/>
          <w:sz w:val="21"/>
        </w:rPr>
        <w:t>5-36</w:t>
      </w:r>
    </w:p>
    <w:p>
      <w:r>
        <w:rPr>
          <w:rFonts w:ascii="Times New Roman" w:hAnsi="Times New Roman" w:eastAsia="Microsoft YaHei"/>
          <w:sz w:val="21"/>
        </w:rPr>
        <w:t>[Page 47]</w:t>
      </w:r>
    </w:p>
    <w:p>
      <w:r>
        <w:rPr>
          <w:rFonts w:ascii="Times New Roman" w:hAnsi="Times New Roman" w:eastAsia="Microsoft YaHei"/>
          <w:sz w:val="21"/>
        </w:rPr>
        <w:t>Types of Buying Decision Behavior</w:t>
      </w:r>
    </w:p>
    <w:p>
      <w:r>
        <w:rPr>
          <w:rFonts w:ascii="Times New Roman" w:hAnsi="Times New Roman" w:eastAsia="Microsoft YaHei"/>
          <w:sz w:val="21"/>
        </w:rPr>
        <w:t>• Class exercise: What type of buying behaviour would be</w:t>
      </w:r>
    </w:p>
    <w:p>
      <w:r>
        <w:rPr>
          <w:rFonts w:ascii="Times New Roman" w:hAnsi="Times New Roman" w:eastAsia="Microsoft YaHei"/>
          <w:sz w:val="21"/>
        </w:rPr>
        <w:t>required for each of the products below:</w:t>
      </w:r>
    </w:p>
    <w:p>
      <w:r>
        <w:rPr>
          <w:rFonts w:ascii="Times New Roman" w:hAnsi="Times New Roman" w:eastAsia="Microsoft YaHei"/>
          <w:sz w:val="21"/>
        </w:rPr>
        <w:t>– A Lexus car</w:t>
      </w:r>
    </w:p>
    <w:p>
      <w:r>
        <w:rPr>
          <w:rFonts w:ascii="Times New Roman" w:hAnsi="Times New Roman" w:eastAsia="Microsoft YaHei"/>
          <w:sz w:val="21"/>
        </w:rPr>
        <w:t>– Selecting a university to study at</w:t>
      </w:r>
    </w:p>
    <w:p>
      <w:r>
        <w:rPr>
          <w:rFonts w:ascii="Times New Roman" w:hAnsi="Times New Roman" w:eastAsia="Microsoft YaHei"/>
          <w:sz w:val="21"/>
        </w:rPr>
        <w:t>– Purchasing a holiday to a new destination</w:t>
      </w:r>
    </w:p>
    <w:p>
      <w:r>
        <w:rPr>
          <w:rFonts w:ascii="Times New Roman" w:hAnsi="Times New Roman" w:eastAsia="Microsoft YaHei"/>
          <w:sz w:val="21"/>
        </w:rPr>
        <w:t>– Toilet paper</w:t>
      </w:r>
    </w:p>
    <w:p>
      <w:r>
        <w:rPr>
          <w:rFonts w:ascii="Times New Roman" w:hAnsi="Times New Roman" w:eastAsia="Microsoft YaHei"/>
          <w:sz w:val="21"/>
        </w:rPr>
        <w:t>– Noodles from a supermarket</w:t>
      </w:r>
    </w:p>
    <w:p>
      <w:r>
        <w:rPr>
          <w:rFonts w:ascii="Times New Roman" w:hAnsi="Times New Roman" w:eastAsia="Microsoft YaHei"/>
          <w:sz w:val="21"/>
        </w:rPr>
        <w:t>– Furniture</w:t>
      </w:r>
    </w:p>
    <w:p>
      <w:r>
        <w:rPr>
          <w:rFonts w:ascii="Times New Roman" w:hAnsi="Times New Roman" w:eastAsia="Microsoft YaHei"/>
          <w:sz w:val="21"/>
        </w:rPr>
        <w:t>– Mobile phone</w:t>
      </w:r>
    </w:p>
    <w:p>
      <w:r>
        <w:rPr>
          <w:rFonts w:ascii="Times New Roman" w:hAnsi="Times New Roman" w:eastAsia="Microsoft YaHei"/>
          <w:sz w:val="21"/>
        </w:rPr>
        <w:t>– A hair cut</w:t>
      </w:r>
    </w:p>
    <w:p>
      <w:r>
        <w:rPr>
          <w:rFonts w:ascii="Times New Roman" w:hAnsi="Times New Roman" w:eastAsia="Microsoft YaHei"/>
          <w:sz w:val="21"/>
        </w:rPr>
        <w:t>– Chewing gum</w:t>
      </w:r>
    </w:p>
    <w:p>
      <w:r>
        <w:rPr>
          <w:rFonts w:ascii="Times New Roman" w:hAnsi="Times New Roman" w:eastAsia="Microsoft YaHei"/>
          <w:sz w:val="21"/>
        </w:rPr>
        <w:t>What should marketer do based on the differences of</w:t>
      </w:r>
    </w:p>
    <w:p>
      <w:r>
        <w:rPr>
          <w:rFonts w:ascii="Times New Roman" w:hAnsi="Times New Roman" w:eastAsia="Microsoft YaHei"/>
          <w:sz w:val="21"/>
        </w:rPr>
        <w:t>four types 5-36</w:t>
      </w:r>
    </w:p>
    <w:p>
      <w:r>
        <w:rPr>
          <w:rFonts w:ascii="Times New Roman" w:hAnsi="Times New Roman" w:eastAsia="Microsoft YaHei"/>
          <w:sz w:val="21"/>
        </w:rPr>
        <w:t>[Page 48]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Five stages in the buyer decision process</w:t>
      </w:r>
    </w:p>
    <w:p>
      <w:r>
        <w:rPr>
          <w:rFonts w:ascii="Times New Roman" w:hAnsi="Times New Roman" w:eastAsia="Microsoft YaHei"/>
          <w:sz w:val="21"/>
        </w:rPr>
        <w:t>1. Need recognition</w:t>
      </w:r>
    </w:p>
    <w:p>
      <w:r>
        <w:rPr>
          <w:rFonts w:ascii="Times New Roman" w:hAnsi="Times New Roman" w:eastAsia="Microsoft YaHei"/>
          <w:sz w:val="21"/>
        </w:rPr>
        <w:t>2. Information search</w:t>
      </w:r>
    </w:p>
    <w:p>
      <w:r>
        <w:rPr>
          <w:rFonts w:ascii="Times New Roman" w:hAnsi="Times New Roman" w:eastAsia="Microsoft YaHei"/>
          <w:sz w:val="21"/>
        </w:rPr>
        <w:t>3. Evaluation of alternatives</w:t>
      </w:r>
    </w:p>
    <w:p>
      <w:r>
        <w:rPr>
          <w:rFonts w:ascii="Times New Roman" w:hAnsi="Times New Roman" w:eastAsia="Microsoft YaHei"/>
          <w:sz w:val="21"/>
        </w:rPr>
        <w:t>4. Purchase decision</w:t>
      </w:r>
    </w:p>
    <w:p>
      <w:r>
        <w:rPr>
          <w:rFonts w:ascii="Times New Roman" w:hAnsi="Times New Roman" w:eastAsia="Microsoft YaHei"/>
          <w:sz w:val="21"/>
        </w:rPr>
        <w:t>5. Post-purchase behavior</w:t>
      </w:r>
    </w:p>
    <w:p>
      <w:r>
        <w:rPr>
          <w:rFonts w:ascii="Times New Roman" w:hAnsi="Times New Roman" w:eastAsia="Microsoft YaHei"/>
          <w:sz w:val="21"/>
        </w:rPr>
        <w:t>5-37</w:t>
      </w:r>
    </w:p>
    <w:p>
      <w:r>
        <w:rPr>
          <w:rFonts w:ascii="Times New Roman" w:hAnsi="Times New Roman" w:eastAsia="Microsoft YaHei"/>
          <w:sz w:val="21"/>
        </w:rPr>
        <w:t>[Page 49]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• Occurs when the buyer recognizes a</w:t>
      </w:r>
    </w:p>
    <w:p>
      <w:r>
        <w:rPr>
          <w:rFonts w:ascii="Times New Roman" w:hAnsi="Times New Roman" w:eastAsia="Microsoft YaHei"/>
          <w:sz w:val="21"/>
        </w:rPr>
        <w:t>problem or need triggered by:</w:t>
      </w:r>
    </w:p>
    <w:p>
      <w:r>
        <w:rPr>
          <w:rFonts w:ascii="Times New Roman" w:hAnsi="Times New Roman" w:eastAsia="Microsoft YaHei"/>
          <w:sz w:val="21"/>
        </w:rPr>
        <w:t>– Internal stimuli</w:t>
      </w:r>
    </w:p>
    <w:p>
      <w:r>
        <w:rPr>
          <w:rFonts w:ascii="Times New Roman" w:hAnsi="Times New Roman" w:eastAsia="Microsoft YaHei"/>
          <w:sz w:val="21"/>
        </w:rPr>
        <w:t>– External stimuli</w:t>
      </w:r>
    </w:p>
    <w:p>
      <w:r>
        <w:rPr>
          <w:rFonts w:ascii="Times New Roman" w:hAnsi="Times New Roman" w:eastAsia="Microsoft YaHei"/>
          <w:sz w:val="21"/>
        </w:rPr>
        <w:t>Need Recognition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50]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• Personal sources—family and friends</w:t>
      </w:r>
    </w:p>
    <w:p>
      <w:r>
        <w:rPr>
          <w:rFonts w:ascii="Times New Roman" w:hAnsi="Times New Roman" w:eastAsia="Microsoft YaHei"/>
          <w:sz w:val="21"/>
        </w:rPr>
        <w:t>• Commercial sources—advertising, Internet</w:t>
      </w:r>
    </w:p>
    <w:p>
      <w:r>
        <w:rPr>
          <w:rFonts w:ascii="Times New Roman" w:hAnsi="Times New Roman" w:eastAsia="Microsoft YaHei"/>
          <w:sz w:val="21"/>
        </w:rPr>
        <w:t>• Public sources—mass media, consumer organizations</w:t>
      </w:r>
    </w:p>
    <w:p>
      <w:r>
        <w:rPr>
          <w:rFonts w:ascii="Times New Roman" w:hAnsi="Times New Roman" w:eastAsia="Microsoft YaHei"/>
          <w:sz w:val="21"/>
        </w:rPr>
        <w:t>• Experiential sources—handling, examining, using the</w:t>
      </w:r>
    </w:p>
    <w:p>
      <w:r>
        <w:rPr>
          <w:rFonts w:ascii="Times New Roman" w:hAnsi="Times New Roman" w:eastAsia="Microsoft YaHei"/>
          <w:sz w:val="21"/>
        </w:rPr>
        <w:t>product</w:t>
      </w:r>
    </w:p>
    <w:p>
      <w:r>
        <w:rPr>
          <w:rFonts w:ascii="Times New Roman" w:hAnsi="Times New Roman" w:eastAsia="Microsoft YaHei"/>
          <w:sz w:val="21"/>
        </w:rPr>
        <w:t>Information Search</w:t>
      </w:r>
    </w:p>
    <w:p>
      <w:r>
        <w:rPr>
          <w:rFonts w:ascii="Times New Roman" w:hAnsi="Times New Roman" w:eastAsia="Microsoft YaHei"/>
          <w:sz w:val="21"/>
        </w:rPr>
        <w:t>Sources of Information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51]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• How the consumer processes information</w:t>
      </w:r>
    </w:p>
    <w:p>
      <w:r>
        <w:rPr>
          <w:rFonts w:ascii="Times New Roman" w:hAnsi="Times New Roman" w:eastAsia="Microsoft YaHei"/>
          <w:sz w:val="21"/>
        </w:rPr>
        <w:t>to arrive at brand choices</w:t>
      </w:r>
    </w:p>
    <w:p>
      <w:r>
        <w:rPr>
          <w:rFonts w:ascii="Times New Roman" w:hAnsi="Times New Roman" w:eastAsia="Microsoft YaHei"/>
          <w:sz w:val="21"/>
        </w:rPr>
        <w:t>Evaluation of Alternatives</w:t>
      </w:r>
    </w:p>
    <w:p>
      <w:r>
        <w:rPr>
          <w:rFonts w:ascii="Times New Roman" w:hAnsi="Times New Roman" w:eastAsia="Microsoft YaHei"/>
          <w:sz w:val="21"/>
        </w:rPr>
        <w:t>[Page 52]</w:t>
      </w:r>
    </w:p>
    <w:p>
      <w:r>
        <w:rPr>
          <w:rFonts w:ascii="Times New Roman" w:hAnsi="Times New Roman" w:eastAsia="Microsoft YaHei"/>
          <w:sz w:val="21"/>
        </w:rPr>
        <w:t>Saundra’s College Decision</w:t>
      </w:r>
    </w:p>
    <w:p>
      <w:r>
        <w:rPr>
          <w:rFonts w:ascii="Times New Roman" w:hAnsi="Times New Roman" w:eastAsia="Microsoft YaHei"/>
          <w:sz w:val="21"/>
        </w:rPr>
        <w:t>Attribute</w:t>
      </w:r>
    </w:p>
    <w:p>
      <w:r>
        <w:rPr>
          <w:rFonts w:ascii="Times New Roman" w:hAnsi="Times New Roman" w:eastAsia="Microsoft YaHei"/>
          <w:sz w:val="21"/>
        </w:rPr>
        <w:t>Beliefs (β)</w:t>
      </w:r>
    </w:p>
    <w:p>
      <w:r>
        <w:rPr>
          <w:rFonts w:ascii="Times New Roman" w:hAnsi="Times New Roman" w:eastAsia="Microsoft YaHei"/>
          <w:sz w:val="21"/>
        </w:rPr>
        <w:t>Import. (I) Smith Princeton Rutgers Northland</w:t>
      </w:r>
    </w:p>
    <w:p>
      <w:r>
        <w:rPr>
          <w:rFonts w:ascii="Times New Roman" w:hAnsi="Times New Roman" w:eastAsia="Microsoft YaHei"/>
          <w:sz w:val="21"/>
        </w:rPr>
        <w:t>Academic reputation 6 8 9 6 3</w:t>
      </w:r>
    </w:p>
    <w:p>
      <w:r>
        <w:rPr>
          <w:rFonts w:ascii="Times New Roman" w:hAnsi="Times New Roman" w:eastAsia="Microsoft YaHei"/>
          <w:sz w:val="21"/>
        </w:rPr>
        <w:t>All women 7 9 3 3 3</w:t>
      </w:r>
    </w:p>
    <w:p>
      <w:r>
        <w:rPr>
          <w:rFonts w:ascii="Times New Roman" w:hAnsi="Times New Roman" w:eastAsia="Microsoft YaHei"/>
          <w:sz w:val="21"/>
        </w:rPr>
        <w:t>Cost 4 2 2 6 9</w:t>
      </w:r>
    </w:p>
    <w:p>
      <w:r>
        <w:rPr>
          <w:rFonts w:ascii="Times New Roman" w:hAnsi="Times New Roman" w:eastAsia="Microsoft YaHei"/>
          <w:sz w:val="21"/>
        </w:rPr>
        <w:t>Proximity to home 3 2 2 6 9</w:t>
      </w:r>
    </w:p>
    <w:p>
      <w:r>
        <w:rPr>
          <w:rFonts w:ascii="Times New Roman" w:hAnsi="Times New Roman" w:eastAsia="Microsoft YaHei"/>
          <w:sz w:val="21"/>
        </w:rPr>
        <w:t>Athletics 1 1 2 5 1</w:t>
      </w:r>
    </w:p>
    <w:p>
      <w:r>
        <w:rPr>
          <w:rFonts w:ascii="Times New Roman" w:hAnsi="Times New Roman" w:eastAsia="Microsoft YaHei"/>
          <w:sz w:val="21"/>
        </w:rPr>
        <w:t>Party atmosphere 2 1 3 7 9</w:t>
      </w:r>
    </w:p>
    <w:p>
      <w:r>
        <w:rPr>
          <w:rFonts w:ascii="Times New Roman" w:hAnsi="Times New Roman" w:eastAsia="Microsoft YaHei"/>
          <w:sz w:val="21"/>
        </w:rPr>
        <w:t>Library facilities 5 7 9 7 2</w:t>
      </w:r>
    </w:p>
    <w:p>
      <w:r>
        <w:rPr>
          <w:rFonts w:ascii="Times New Roman" w:hAnsi="Times New Roman" w:eastAsia="Microsoft YaHei"/>
          <w:sz w:val="21"/>
        </w:rPr>
        <w:t>Attitude Score 163 142 153 131</w:t>
      </w:r>
    </w:p>
    <w:p>
      <w:r>
        <w:rPr>
          <w:rFonts w:ascii="Times New Roman" w:hAnsi="Times New Roman" w:eastAsia="Microsoft YaHei"/>
          <w:sz w:val="21"/>
        </w:rPr>
        <w:t>[Page 53]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• The act by the consumer to buy the most</w:t>
      </w:r>
    </w:p>
    <w:p>
      <w:r>
        <w:rPr>
          <w:rFonts w:ascii="Times New Roman" w:hAnsi="Times New Roman" w:eastAsia="Microsoft YaHei"/>
          <w:sz w:val="21"/>
        </w:rPr>
        <w:t>preferred brand</w:t>
      </w:r>
    </w:p>
    <w:p>
      <w:r>
        <w:rPr>
          <w:rFonts w:ascii="Times New Roman" w:hAnsi="Times New Roman" w:eastAsia="Microsoft YaHei"/>
          <w:sz w:val="21"/>
        </w:rPr>
        <w:t>• The purchase decision can be affected by:</w:t>
      </w:r>
    </w:p>
    <w:p>
      <w:r>
        <w:rPr>
          <w:rFonts w:ascii="Times New Roman" w:hAnsi="Times New Roman" w:eastAsia="Microsoft YaHei"/>
          <w:sz w:val="21"/>
        </w:rPr>
        <w:t>– Attitudes of others</w:t>
      </w:r>
    </w:p>
    <w:p>
      <w:r>
        <w:rPr>
          <w:rFonts w:ascii="Times New Roman" w:hAnsi="Times New Roman" w:eastAsia="Microsoft YaHei"/>
          <w:sz w:val="21"/>
        </w:rPr>
        <w:t>– Unexpected situational factors</w:t>
      </w:r>
    </w:p>
    <w:p>
      <w:r>
        <w:rPr>
          <w:rFonts w:ascii="Times New Roman" w:hAnsi="Times New Roman" w:eastAsia="Microsoft YaHei"/>
          <w:sz w:val="21"/>
        </w:rPr>
        <w:t>Purchase Decision</w:t>
      </w:r>
    </w:p>
    <w:p>
      <w:r>
        <w:rPr>
          <w:rFonts w:ascii="Times New Roman" w:hAnsi="Times New Roman" w:eastAsia="Microsoft YaHei"/>
          <w:sz w:val="21"/>
        </w:rPr>
        <w:t>[Page 54]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• The satisfaction or dissatisfaction that the</w:t>
      </w:r>
    </w:p>
    <w:p>
      <w:r>
        <w:rPr>
          <w:rFonts w:ascii="Times New Roman" w:hAnsi="Times New Roman" w:eastAsia="Microsoft YaHei"/>
          <w:sz w:val="21"/>
        </w:rPr>
        <w:t>consumer feels about the purchase</w:t>
      </w:r>
    </w:p>
    <w:p>
      <w:r>
        <w:rPr>
          <w:rFonts w:ascii="Times New Roman" w:hAnsi="Times New Roman" w:eastAsia="Microsoft YaHei"/>
          <w:sz w:val="21"/>
        </w:rPr>
        <w:t>• Relationship between:</w:t>
      </w:r>
    </w:p>
    <w:p>
      <w:r>
        <w:rPr>
          <w:rFonts w:ascii="Times New Roman" w:hAnsi="Times New Roman" w:eastAsia="Microsoft YaHei"/>
          <w:sz w:val="21"/>
        </w:rPr>
        <w:t>– Consumer’s expectations</w:t>
      </w:r>
    </w:p>
    <w:p>
      <w:r>
        <w:rPr>
          <w:rFonts w:ascii="Times New Roman" w:hAnsi="Times New Roman" w:eastAsia="Microsoft YaHei"/>
          <w:sz w:val="21"/>
        </w:rPr>
        <w:t>– Product’s perceived performance</w:t>
      </w:r>
    </w:p>
    <w:p>
      <w:r>
        <w:rPr>
          <w:rFonts w:ascii="Times New Roman" w:hAnsi="Times New Roman" w:eastAsia="Microsoft YaHei"/>
          <w:sz w:val="21"/>
        </w:rPr>
        <w:t>• The larger the gap between expectation and</w:t>
      </w:r>
    </w:p>
    <w:p>
      <w:r>
        <w:rPr>
          <w:rFonts w:ascii="Times New Roman" w:hAnsi="Times New Roman" w:eastAsia="Microsoft YaHei"/>
          <w:sz w:val="21"/>
        </w:rPr>
        <w:t>performance, the greater the consumer’s</w:t>
      </w:r>
    </w:p>
    <w:p>
      <w:r>
        <w:rPr>
          <w:rFonts w:ascii="Times New Roman" w:hAnsi="Times New Roman" w:eastAsia="Microsoft YaHei"/>
          <w:sz w:val="21"/>
        </w:rPr>
        <w:t>dissatisfaction</w:t>
      </w:r>
    </w:p>
    <w:p>
      <w:r>
        <w:rPr>
          <w:rFonts w:ascii="Times New Roman" w:hAnsi="Times New Roman" w:eastAsia="Microsoft YaHei"/>
          <w:sz w:val="21"/>
        </w:rPr>
        <w:t>• Cognitive dissonance is the discomfort caused</w:t>
      </w:r>
    </w:p>
    <w:p>
      <w:r>
        <w:rPr>
          <w:rFonts w:ascii="Times New Roman" w:hAnsi="Times New Roman" w:eastAsia="Microsoft YaHei"/>
          <w:sz w:val="21"/>
        </w:rPr>
        <w:t>by a post-purchase conflict</w:t>
      </w:r>
    </w:p>
    <w:p>
      <w:r>
        <w:rPr>
          <w:rFonts w:ascii="Times New Roman" w:hAnsi="Times New Roman" w:eastAsia="Microsoft YaHei"/>
          <w:sz w:val="21"/>
        </w:rPr>
        <w:t>Post-Purchase Decision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55]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Customer satisfaction is a key to building</w:t>
      </w:r>
    </w:p>
    <w:p>
      <w:r>
        <w:rPr>
          <w:rFonts w:ascii="Times New Roman" w:hAnsi="Times New Roman" w:eastAsia="Microsoft YaHei"/>
          <w:sz w:val="21"/>
        </w:rPr>
        <w:t>profitable relationships with consumers—</w:t>
      </w:r>
    </w:p>
    <w:p>
      <w:r>
        <w:rPr>
          <w:rFonts w:ascii="Times New Roman" w:hAnsi="Times New Roman" w:eastAsia="Microsoft YaHei"/>
          <w:sz w:val="21"/>
        </w:rPr>
        <w:t>to keeping and growing consumers and</w:t>
      </w:r>
    </w:p>
    <w:p>
      <w:r>
        <w:rPr>
          <w:rFonts w:ascii="Times New Roman" w:hAnsi="Times New Roman" w:eastAsia="Microsoft YaHei"/>
          <w:sz w:val="21"/>
        </w:rPr>
        <w:t>reaping their customer lifetime value</w:t>
      </w:r>
    </w:p>
    <w:p>
      <w:r>
        <w:rPr>
          <w:rFonts w:ascii="Times New Roman" w:hAnsi="Times New Roman" w:eastAsia="Microsoft YaHei"/>
          <w:sz w:val="21"/>
        </w:rPr>
        <w:t>Post-Purchase Decision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56]</w:t>
      </w:r>
    </w:p>
    <w:p>
      <w:r>
        <w:rPr>
          <w:rFonts w:ascii="Times New Roman" w:hAnsi="Times New Roman" w:eastAsia="Microsoft YaHei"/>
          <w:sz w:val="21"/>
        </w:rPr>
        <w:t>4Cs</w:t>
      </w:r>
    </w:p>
    <w:p>
      <w:r>
        <w:rPr>
          <w:rFonts w:ascii="Times New Roman" w:hAnsi="Times New Roman" w:eastAsia="Microsoft YaHei"/>
          <w:sz w:val="21"/>
        </w:rPr>
        <w:t>The 4 C’s of marketing can be highly beneficial to any marketing strategy.</w:t>
      </w:r>
    </w:p>
    <w:p>
      <w:r>
        <w:rPr>
          <w:rFonts w:ascii="Times New Roman" w:hAnsi="Times New Roman" w:eastAsia="Microsoft YaHei"/>
          <w:sz w:val="21"/>
        </w:rPr>
        <w:t>This strategy forces marketers to really understand their target audience</w:t>
      </w:r>
    </w:p>
    <w:p>
      <w:r>
        <w:rPr>
          <w:rFonts w:ascii="Times New Roman" w:hAnsi="Times New Roman" w:eastAsia="Microsoft YaHei"/>
          <w:sz w:val="21"/>
        </w:rPr>
        <w:t>before they even being to develop a product or campaign. This strategy</w:t>
      </w:r>
    </w:p>
    <w:p>
      <w:r>
        <w:rPr>
          <w:rFonts w:ascii="Times New Roman" w:hAnsi="Times New Roman" w:eastAsia="Microsoft YaHei"/>
          <w:sz w:val="21"/>
        </w:rPr>
        <w:t>requires communication throughout the entire process, from start to finish,</w:t>
      </w:r>
    </w:p>
    <w:p>
      <w:r>
        <w:rPr>
          <w:rFonts w:ascii="Times New Roman" w:hAnsi="Times New Roman" w:eastAsia="Microsoft YaHei"/>
          <w:sz w:val="21"/>
        </w:rPr>
        <w:t>and begins with understanding what the customer wants and needs out of</w:t>
      </w:r>
    </w:p>
    <w:p>
      <w:r>
        <w:rPr>
          <w:rFonts w:ascii="Times New Roman" w:hAnsi="Times New Roman" w:eastAsia="Microsoft YaHei"/>
          <w:sz w:val="21"/>
        </w:rPr>
        <w:t>your product/services.</w:t>
      </w:r>
    </w:p>
    <w:p>
      <w:r>
        <w:rPr>
          <w:rFonts w:ascii="Times New Roman" w:hAnsi="Times New Roman" w:eastAsia="Microsoft YaHei"/>
          <w:sz w:val="21"/>
        </w:rPr>
        <w:t>[Page 57]</w:t>
      </w:r>
    </w:p>
    <w:p>
      <w:r>
        <w:rPr>
          <w:rFonts w:ascii="Times New Roman" w:hAnsi="Times New Roman" w:eastAsia="Microsoft YaHei"/>
          <w:sz w:val="21"/>
        </w:rPr>
        <w:t>Tutorial-A</w:t>
      </w:r>
    </w:p>
    <w:p>
      <w:r>
        <w:rPr>
          <w:rFonts w:ascii="Times New Roman" w:hAnsi="Times New Roman" w:eastAsia="Microsoft YaHei"/>
          <w:sz w:val="21"/>
        </w:rPr>
        <w:t>4C Practice</w:t>
      </w:r>
    </w:p>
    <w:p>
      <w:r>
        <w:rPr>
          <w:rFonts w:ascii="Times New Roman" w:hAnsi="Times New Roman" w:eastAsia="Microsoft YaHei"/>
          <w:sz w:val="21"/>
        </w:rPr>
        <w:t>[Page 58]</w:t>
      </w:r>
    </w:p>
    <w:p>
      <w:r>
        <w:rPr>
          <w:rFonts w:ascii="Times New Roman" w:hAnsi="Times New Roman" w:eastAsia="Microsoft YaHei"/>
          <w:sz w:val="21"/>
        </w:rPr>
        <w:t>Nostalgia Marketing</w:t>
      </w:r>
    </w:p>
    <w:p>
      <w:r>
        <w:rPr>
          <w:rFonts w:ascii="Times New Roman" w:hAnsi="Times New Roman" w:eastAsia="Microsoft YaHei"/>
          <w:sz w:val="21"/>
        </w:rPr>
        <w:t>• https://www.spiralytics.com/blog/brands-</w:t>
      </w:r>
    </w:p>
    <w:p>
      <w:r>
        <w:rPr>
          <w:rFonts w:ascii="Times New Roman" w:hAnsi="Times New Roman" w:eastAsia="Microsoft YaHei"/>
          <w:sz w:val="21"/>
        </w:rPr>
        <w:t>that-used-nostalgia-to-win-at-marketing/</w:t>
      </w:r>
    </w:p>
    <w:p>
      <w:r>
        <w:rPr>
          <w:rFonts w:ascii="Times New Roman" w:hAnsi="Times New Roman" w:eastAsia="Microsoft YaHei"/>
          <w:sz w:val="21"/>
        </w:rPr>
        <w:t>4C Practice</w:t>
      </w:r>
    </w:p>
    <w:p>
      <w:r>
        <w:rPr>
          <w:rFonts w:ascii="Times New Roman" w:hAnsi="Times New Roman" w:eastAsia="Microsoft YaHei"/>
          <w:sz w:val="21"/>
        </w:rPr>
        <w:t>[Page 59]</w:t>
      </w:r>
    </w:p>
    <w:p>
      <w:r>
        <w:rPr>
          <w:rFonts w:ascii="Times New Roman" w:hAnsi="Times New Roman" w:eastAsia="Microsoft YaHei"/>
          <w:sz w:val="21"/>
        </w:rPr>
        <w:t>Tutorial B</w:t>
      </w:r>
    </w:p>
    <w:p>
      <w:r>
        <w:rPr>
          <w:rFonts w:ascii="Times New Roman" w:hAnsi="Times New Roman" w:eastAsia="Microsoft YaHei"/>
          <w:sz w:val="21"/>
        </w:rPr>
        <w:t>Prepare for group assignment</w:t>
      </w:r>
    </w:p>
    <w:p>
      <w:r>
        <w:rPr>
          <w:rFonts w:ascii="Times New Roman" w:hAnsi="Times New Roman" w:eastAsia="Microsoft YaHei"/>
          <w:sz w:val="21"/>
        </w:rPr>
        <w:t>[Page 60]</w:t>
      </w:r>
    </w:p>
    <w:p>
      <w:r>
        <w:rPr>
          <w:rFonts w:ascii="Times New Roman" w:hAnsi="Times New Roman" w:eastAsia="Microsoft YaHei"/>
          <w:sz w:val="21"/>
        </w:rPr>
        <w:t>Modules 3-Tutorial B</w:t>
      </w:r>
    </w:p>
    <w:p>
      <w:r>
        <w:rPr>
          <w:rFonts w:ascii="Times New Roman" w:hAnsi="Times New Roman" w:eastAsia="Microsoft YaHei"/>
          <w:sz w:val="21"/>
        </w:rPr>
        <w:t>Prepare for group assignment</w:t>
      </w:r>
    </w:p>
    <w:p>
      <w:r>
        <w:rPr>
          <w:rFonts w:ascii="Times New Roman" w:hAnsi="Times New Roman" w:eastAsia="Microsoft YaHei"/>
          <w:sz w:val="21"/>
        </w:rPr>
        <w:t>[Page 61]</w:t>
      </w:r>
    </w:p>
    <w:p>
      <w:r>
        <w:rPr>
          <w:rFonts w:ascii="Times New Roman" w:hAnsi="Times New Roman" w:eastAsia="Microsoft YaHei"/>
          <w:sz w:val="21"/>
        </w:rPr>
        <w:t>c1</w:t>
      </w:r>
    </w:p>
    <w:p>
      <w:r>
        <w:rPr>
          <w:rFonts w:ascii="Times New Roman" w:hAnsi="Times New Roman" w:eastAsia="Microsoft YaHei"/>
          <w:sz w:val="21"/>
        </w:rPr>
        <w:t>c5</w:t>
      </w:r>
    </w:p>
    <w:p>
      <w:r>
        <w:rPr>
          <w:rFonts w:ascii="Times New Roman" w:hAnsi="Times New Roman" w:eastAsia="Microsoft YaHei"/>
          <w:sz w:val="21"/>
        </w:rPr>
        <w:t>c7</w:t>
      </w:r>
    </w:p>
    <w:p>
      <w:r>
        <w:rPr>
          <w:rFonts w:ascii="Times New Roman" w:hAnsi="Times New Roman" w:eastAsia="Microsoft YaHei"/>
          <w:sz w:val="21"/>
        </w:rPr>
        <w:t>c2</w:t>
      </w:r>
    </w:p>
    <w:p>
      <w:r>
        <w:rPr>
          <w:rFonts w:ascii="Times New Roman" w:hAnsi="Times New Roman" w:eastAsia="Microsoft YaHei"/>
          <w:sz w:val="21"/>
        </w:rPr>
        <w:t>c6</w:t>
      </w:r>
    </w:p>
    <w:p>
      <w:r>
        <w:rPr>
          <w:rFonts w:ascii="Times New Roman" w:hAnsi="Times New Roman" w:eastAsia="Microsoft YaHei"/>
          <w:sz w:val="21"/>
        </w:rPr>
        <w:t>c3</w:t>
      </w:r>
    </w:p>
    <w:p>
      <w:r>
        <w:rPr>
          <w:rFonts w:ascii="Times New Roman" w:hAnsi="Times New Roman" w:eastAsia="Microsoft YaHei"/>
          <w:sz w:val="21"/>
        </w:rPr>
        <w:t>c4</w:t>
      </w:r>
    </w:p>
    <w:p>
      <w:r>
        <w:rPr>
          <w:rFonts w:ascii="Times New Roman" w:hAnsi="Times New Roman" w:eastAsia="Microsoft YaHei"/>
          <w:sz w:val="21"/>
        </w:rPr>
        <w:t>c8</w:t>
      </w:r>
    </w:p>
    <w:p>
      <w:r>
        <w:rPr>
          <w:rFonts w:ascii="Times New Roman" w:hAnsi="Times New Roman" w:eastAsia="Microsoft YaHei"/>
          <w:sz w:val="21"/>
        </w:rPr>
        <w:t>c1</w:t>
      </w:r>
    </w:p>
    <w:p>
      <w:r>
        <w:rPr>
          <w:rFonts w:ascii="Times New Roman" w:hAnsi="Times New Roman" w:eastAsia="Microsoft YaHei"/>
          <w:sz w:val="21"/>
        </w:rPr>
        <w:t>c5</w:t>
      </w:r>
    </w:p>
    <w:p>
      <w:r>
        <w:rPr>
          <w:rFonts w:ascii="Times New Roman" w:hAnsi="Times New Roman" w:eastAsia="Microsoft YaHei"/>
          <w:sz w:val="21"/>
        </w:rPr>
        <w:t>c7</w:t>
      </w:r>
    </w:p>
    <w:p>
      <w:r>
        <w:rPr>
          <w:rFonts w:ascii="Times New Roman" w:hAnsi="Times New Roman" w:eastAsia="Microsoft YaHei"/>
          <w:sz w:val="21"/>
        </w:rPr>
        <w:t>c2</w:t>
      </w:r>
    </w:p>
    <w:p>
      <w:r>
        <w:rPr>
          <w:rFonts w:ascii="Times New Roman" w:hAnsi="Times New Roman" w:eastAsia="Microsoft YaHei"/>
          <w:sz w:val="21"/>
        </w:rPr>
        <w:t>c6</w:t>
      </w:r>
    </w:p>
    <w:p>
      <w:r>
        <w:rPr>
          <w:rFonts w:ascii="Times New Roman" w:hAnsi="Times New Roman" w:eastAsia="Microsoft YaHei"/>
          <w:sz w:val="21"/>
        </w:rPr>
        <w:t>c3</w:t>
      </w:r>
    </w:p>
    <w:p>
      <w:r>
        <w:rPr>
          <w:rFonts w:ascii="Times New Roman" w:hAnsi="Times New Roman" w:eastAsia="Microsoft YaHei"/>
          <w:sz w:val="21"/>
        </w:rPr>
        <w:t>c4</w:t>
      </w:r>
    </w:p>
    <w:p>
      <w:r>
        <w:rPr>
          <w:rFonts w:ascii="Times New Roman" w:hAnsi="Times New Roman" w:eastAsia="Microsoft YaHei"/>
          <w:sz w:val="21"/>
        </w:rPr>
        <w:t>c8</w:t>
      </w:r>
    </w:p>
    <w:p>
      <w:r>
        <w:rPr>
          <w:rFonts w:ascii="Times New Roman" w:hAnsi="Times New Roman" w:eastAsia="Microsoft YaHei"/>
          <w:sz w:val="21"/>
        </w:rPr>
        <w:t>c1</w:t>
      </w:r>
    </w:p>
    <w:p>
      <w:r>
        <w:rPr>
          <w:rFonts w:ascii="Times New Roman" w:hAnsi="Times New Roman" w:eastAsia="Microsoft YaHei"/>
          <w:sz w:val="21"/>
        </w:rPr>
        <w:t>c5</w:t>
      </w:r>
    </w:p>
    <w:p>
      <w:r>
        <w:rPr>
          <w:rFonts w:ascii="Times New Roman" w:hAnsi="Times New Roman" w:eastAsia="Microsoft YaHei"/>
          <w:sz w:val="21"/>
        </w:rPr>
        <w:t>c7</w:t>
      </w:r>
    </w:p>
    <w:p>
      <w:r>
        <w:rPr>
          <w:rFonts w:ascii="Times New Roman" w:hAnsi="Times New Roman" w:eastAsia="Microsoft YaHei"/>
          <w:sz w:val="21"/>
        </w:rPr>
        <w:t>c2</w:t>
      </w:r>
    </w:p>
    <w:p>
      <w:r>
        <w:rPr>
          <w:rFonts w:ascii="Times New Roman" w:hAnsi="Times New Roman" w:eastAsia="Microsoft YaHei"/>
          <w:sz w:val="21"/>
        </w:rPr>
        <w:t>c6</w:t>
      </w:r>
    </w:p>
    <w:p>
      <w:r>
        <w:rPr>
          <w:rFonts w:ascii="Times New Roman" w:hAnsi="Times New Roman" w:eastAsia="Microsoft YaHei"/>
          <w:sz w:val="21"/>
        </w:rPr>
        <w:t>c3</w:t>
      </w:r>
    </w:p>
    <w:p>
      <w:r>
        <w:rPr>
          <w:rFonts w:ascii="Times New Roman" w:hAnsi="Times New Roman" w:eastAsia="Microsoft YaHei"/>
          <w:sz w:val="21"/>
        </w:rPr>
        <w:t>c4</w:t>
      </w:r>
    </w:p>
    <w:p>
      <w:r>
        <w:rPr>
          <w:rFonts w:ascii="Times New Roman" w:hAnsi="Times New Roman" w:eastAsia="Microsoft YaHei"/>
          <w:sz w:val="21"/>
        </w:rPr>
        <w:t>c8</w:t>
      </w:r>
    </w:p>
    <w:p>
      <w:r>
        <w:rPr>
          <w:rFonts w:ascii="Times New Roman" w:hAnsi="Times New Roman" w:eastAsia="Microsoft YaHei"/>
          <w:sz w:val="21"/>
        </w:rPr>
        <w:t>Market Segmentation Targeting</w:t>
      </w:r>
    </w:p>
    <w:p>
      <w:r>
        <w:rPr>
          <w:rFonts w:ascii="Times New Roman" w:hAnsi="Times New Roman" w:eastAsia="Microsoft YaHei"/>
          <w:sz w:val="21"/>
        </w:rPr>
        <w:t>Study consumer</w:t>
      </w:r>
    </w:p>
    <w:p>
      <w:r>
        <w:rPr>
          <w:rFonts w:ascii="Times New Roman" w:hAnsi="Times New Roman" w:eastAsia="Microsoft YaHei"/>
          <w:sz w:val="21"/>
        </w:rPr>
        <w:t>characteristics</w:t>
      </w:r>
    </w:p>
    <w:p>
      <w:r>
        <w:rPr>
          <w:rFonts w:ascii="Times New Roman" w:hAnsi="Times New Roman" w:eastAsia="Microsoft YaHei"/>
          <w:sz w:val="21"/>
        </w:rPr>
        <w:t>Consumers</w:t>
      </w:r>
    </w:p>
    <w:p>
      <w:r>
        <w:rPr>
          <w:rFonts w:ascii="Times New Roman" w:hAnsi="Times New Roman" w:eastAsia="Microsoft YaHei"/>
          <w:sz w:val="21"/>
        </w:rPr>
        <w:t>regrouped by similar</w:t>
      </w:r>
    </w:p>
    <w:p>
      <w:r>
        <w:rPr>
          <w:rFonts w:ascii="Times New Roman" w:hAnsi="Times New Roman" w:eastAsia="Microsoft YaHei"/>
          <w:sz w:val="21"/>
        </w:rPr>
        <w:t>characteristics</w:t>
      </w:r>
    </w:p>
    <w:p>
      <w:r>
        <w:rPr>
          <w:rFonts w:ascii="Times New Roman" w:hAnsi="Times New Roman" w:eastAsia="Microsoft YaHei"/>
          <w:sz w:val="21"/>
        </w:rPr>
        <w:t>Segment 3 is</w:t>
      </w:r>
    </w:p>
    <w:p>
      <w:r>
        <w:rPr>
          <w:rFonts w:ascii="Times New Roman" w:hAnsi="Times New Roman" w:eastAsia="Microsoft YaHei"/>
          <w:sz w:val="21"/>
        </w:rPr>
        <w:t>targeted because:</w:t>
      </w:r>
    </w:p>
    <w:p>
      <w:r>
        <w:rPr>
          <w:rFonts w:ascii="Times New Roman" w:hAnsi="Times New Roman" w:eastAsia="Microsoft YaHei"/>
          <w:sz w:val="21"/>
        </w:rPr>
        <w:t>?</w:t>
      </w:r>
    </w:p>
    <w:p>
      <w:r>
        <w:rPr>
          <w:rFonts w:ascii="Times New Roman" w:hAnsi="Times New Roman" w:eastAsia="Microsoft YaHei"/>
          <w:sz w:val="21"/>
        </w:rPr>
        <w:t>1 2 3 1 2 3</w:t>
      </w:r>
    </w:p>
    <w:p>
      <w:r>
        <w:rPr>
          <w:rFonts w:ascii="Times New Roman" w:hAnsi="Times New Roman" w:eastAsia="Microsoft YaHei"/>
          <w:sz w:val="21"/>
        </w:rPr>
        <w:t>Marketin</w:t>
      </w:r>
    </w:p>
    <w:p>
      <w:r>
        <w:rPr>
          <w:rFonts w:ascii="Times New Roman" w:hAnsi="Times New Roman" w:eastAsia="Microsoft YaHei"/>
          <w:sz w:val="21"/>
        </w:rPr>
        <w:t>g mix</w:t>
      </w:r>
    </w:p>
    <w:p>
      <w:r>
        <w:rPr>
          <w:rFonts w:ascii="Times New Roman" w:hAnsi="Times New Roman" w:eastAsia="Microsoft YaHei"/>
          <w:sz w:val="21"/>
        </w:rPr>
        <w:t>targeting</w:t>
      </w:r>
    </w:p>
    <w:p>
      <w:r>
        <w:rPr>
          <w:rFonts w:ascii="Times New Roman" w:hAnsi="Times New Roman" w:eastAsia="Microsoft YaHei"/>
          <w:sz w:val="21"/>
        </w:rPr>
        <w:t>segment</w:t>
      </w:r>
    </w:p>
    <w:p>
      <w:r>
        <w:rPr>
          <w:rFonts w:ascii="Times New Roman" w:hAnsi="Times New Roman" w:eastAsia="Microsoft YaHei"/>
          <w:sz w:val="21"/>
        </w:rPr>
        <w:t>3</w:t>
      </w:r>
    </w:p>
    <w:p>
      <w:r>
        <w:rPr>
          <w:rFonts w:ascii="Times New Roman" w:hAnsi="Times New Roman" w:eastAsia="Microsoft YaHei"/>
          <w:sz w:val="21"/>
        </w:rPr>
        <w:t>Market Targeting</w:t>
      </w:r>
    </w:p>
    <w:p>
      <w:r>
        <w:rPr>
          <w:rFonts w:ascii="Times New Roman" w:hAnsi="Times New Roman" w:eastAsia="Microsoft YaHei"/>
          <w:sz w:val="21"/>
        </w:rPr>
        <w:t>Selecting Target Market Segments</w:t>
      </w:r>
    </w:p>
    <w:p>
      <w:r>
        <w:rPr>
          <w:rFonts w:ascii="Times New Roman" w:hAnsi="Times New Roman" w:eastAsia="Microsoft YaHei"/>
          <w:sz w:val="21"/>
        </w:rPr>
        <w:t>[Page 62]</w:t>
      </w:r>
    </w:p>
    <w:p>
      <w:r>
        <w:rPr>
          <w:rFonts w:ascii="Times New Roman" w:hAnsi="Times New Roman" w:eastAsia="Microsoft YaHei"/>
          <w:sz w:val="21"/>
        </w:rPr>
        <w:t>Chapter 5- slide 62Copyright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STP</w:t>
      </w:r>
    </w:p>
    <w:p>
      <w:r>
        <w:rPr>
          <w:rFonts w:ascii="Times New Roman" w:hAnsi="Times New Roman" w:eastAsia="Microsoft YaHei"/>
          <w:sz w:val="21"/>
        </w:rPr>
        <w:t>[Page 63]</w:t>
      </w:r>
    </w:p>
    <w:p>
      <w:r>
        <w:rPr>
          <w:rFonts w:ascii="Times New Roman" w:hAnsi="Times New Roman" w:eastAsia="Microsoft YaHei"/>
          <w:sz w:val="21"/>
        </w:rPr>
        <w:t>Market Segmentation</w:t>
      </w:r>
    </w:p>
    <w:p>
      <w:r>
        <w:rPr>
          <w:rFonts w:ascii="Times New Roman" w:hAnsi="Times New Roman" w:eastAsia="Microsoft YaHei"/>
          <w:sz w:val="21"/>
        </w:rPr>
        <w:t>[Page 64]</w:t>
      </w:r>
    </w:p>
    <w:p>
      <w:r>
        <w:rPr>
          <w:rFonts w:ascii="Times New Roman" w:hAnsi="Times New Roman" w:eastAsia="Microsoft YaHei"/>
          <w:sz w:val="21"/>
        </w:rPr>
        <w:t>Market Segmentation</w:t>
      </w:r>
    </w:p>
    <w:p>
      <w:r>
        <w:rPr>
          <w:rFonts w:ascii="Times New Roman" w:hAnsi="Times New Roman" w:eastAsia="Microsoft YaHei"/>
          <w:sz w:val="21"/>
        </w:rPr>
        <w:t>Geographic</w:t>
      </w:r>
    </w:p>
    <w:p>
      <w:r>
        <w:rPr>
          <w:rFonts w:ascii="Times New Roman" w:hAnsi="Times New Roman" w:eastAsia="Microsoft YaHei"/>
          <w:sz w:val="21"/>
        </w:rPr>
        <w:t>segmentation</w:t>
      </w:r>
    </w:p>
    <w:p>
      <w:r>
        <w:rPr>
          <w:rFonts w:ascii="Times New Roman" w:hAnsi="Times New Roman" w:eastAsia="Microsoft YaHei"/>
          <w:sz w:val="21"/>
        </w:rPr>
        <w:t>Demographic</w:t>
      </w:r>
    </w:p>
    <w:p>
      <w:r>
        <w:rPr>
          <w:rFonts w:ascii="Times New Roman" w:hAnsi="Times New Roman" w:eastAsia="Microsoft YaHei"/>
          <w:sz w:val="21"/>
        </w:rPr>
        <w:t>segmentation</w:t>
      </w:r>
    </w:p>
    <w:p>
      <w:r>
        <w:rPr>
          <w:rFonts w:ascii="Times New Roman" w:hAnsi="Times New Roman" w:eastAsia="Microsoft YaHei"/>
          <w:sz w:val="21"/>
        </w:rPr>
        <w:t>Psychographic</w:t>
      </w:r>
    </w:p>
    <w:p>
      <w:r>
        <w:rPr>
          <w:rFonts w:ascii="Times New Roman" w:hAnsi="Times New Roman" w:eastAsia="Microsoft YaHei"/>
          <w:sz w:val="21"/>
        </w:rPr>
        <w:t>segmentation</w:t>
      </w:r>
    </w:p>
    <w:p>
      <w:r>
        <w:rPr>
          <w:rFonts w:ascii="Times New Roman" w:hAnsi="Times New Roman" w:eastAsia="Microsoft YaHei"/>
          <w:sz w:val="21"/>
        </w:rPr>
        <w:t>Behavioral</w:t>
      </w:r>
    </w:p>
    <w:p>
      <w:r>
        <w:rPr>
          <w:rFonts w:ascii="Times New Roman" w:hAnsi="Times New Roman" w:eastAsia="Microsoft YaHei"/>
          <w:sz w:val="21"/>
        </w:rPr>
        <w:t>segmentation</w:t>
      </w:r>
    </w:p>
    <w:p>
      <w:r>
        <w:rPr>
          <w:rFonts w:ascii="Times New Roman" w:hAnsi="Times New Roman" w:eastAsia="Microsoft YaHei"/>
          <w:sz w:val="21"/>
        </w:rPr>
        <w:t>Segmenting Consumer Markets</w:t>
      </w:r>
    </w:p>
    <w:p>
      <w:r>
        <w:rPr>
          <w:rFonts w:ascii="Times New Roman" w:hAnsi="Times New Roman" w:eastAsia="Microsoft YaHei"/>
          <w:sz w:val="21"/>
        </w:rPr>
        <w:t>[Page 65]</w:t>
      </w:r>
    </w:p>
    <w:p>
      <w:r>
        <w:rPr>
          <w:rFonts w:ascii="Times New Roman" w:hAnsi="Times New Roman" w:eastAsia="Microsoft YaHei"/>
          <w:sz w:val="21"/>
        </w:rPr>
        <w:t>高端家</w:t>
      </w:r>
    </w:p>
    <w:p>
      <w:r>
        <w:rPr>
          <w:rFonts w:ascii="Times New Roman" w:hAnsi="Times New Roman" w:eastAsia="Microsoft YaHei"/>
          <w:sz w:val="21"/>
        </w:rPr>
        <w:t>电</w:t>
      </w:r>
    </w:p>
    <w:p>
      <w:r>
        <w:rPr>
          <w:rFonts w:ascii="Times New Roman" w:hAnsi="Times New Roman" w:eastAsia="Microsoft YaHei"/>
          <w:sz w:val="21"/>
        </w:rPr>
        <w:t>消</w:t>
      </w:r>
    </w:p>
    <w:p>
      <w:r>
        <w:rPr>
          <w:rFonts w:ascii="Times New Roman" w:hAnsi="Times New Roman" w:eastAsia="Microsoft YaHei"/>
          <w:sz w:val="21"/>
        </w:rPr>
        <w:t>费</w:t>
      </w:r>
    </w:p>
    <w:p>
      <w:r>
        <w:rPr>
          <w:rFonts w:ascii="Times New Roman" w:hAnsi="Times New Roman" w:eastAsia="Microsoft YaHei"/>
          <w:sz w:val="21"/>
        </w:rPr>
        <w:t>者与美的</w:t>
      </w:r>
    </w:p>
    <w:p>
      <w:r>
        <w:rPr>
          <w:rFonts w:ascii="Times New Roman" w:hAnsi="Times New Roman" w:eastAsia="Microsoft YaHei"/>
          <w:sz w:val="21"/>
        </w:rPr>
        <w:t>产</w:t>
      </w:r>
    </w:p>
    <w:p>
      <w:r>
        <w:rPr>
          <w:rFonts w:ascii="Times New Roman" w:hAnsi="Times New Roman" w:eastAsia="Microsoft YaHei"/>
          <w:sz w:val="21"/>
        </w:rPr>
        <w:t>品形象提升</w:t>
      </w:r>
    </w:p>
    <w:p>
      <w:r>
        <w:rPr>
          <w:rFonts w:ascii="Times New Roman" w:hAnsi="Times New Roman" w:eastAsia="Microsoft YaHei"/>
          <w:sz w:val="21"/>
        </w:rPr>
        <w:t>研究</w:t>
      </w:r>
    </w:p>
    <w:p>
      <w:r>
        <w:rPr>
          <w:rFonts w:ascii="Times New Roman" w:hAnsi="Times New Roman" w:eastAsia="Microsoft YaHei"/>
          <w:sz w:val="21"/>
        </w:rPr>
        <w:t>报</w:t>
      </w:r>
    </w:p>
    <w:p>
      <w:r>
        <w:rPr>
          <w:rFonts w:ascii="Times New Roman" w:hAnsi="Times New Roman" w:eastAsia="Microsoft YaHei"/>
          <w:sz w:val="21"/>
        </w:rPr>
        <w:t>告</w:t>
      </w:r>
    </w:p>
    <w:p>
      <w:r>
        <w:rPr>
          <w:rFonts w:ascii="Times New Roman" w:hAnsi="Times New Roman" w:eastAsia="Microsoft YaHei"/>
          <w:sz w:val="21"/>
        </w:rPr>
        <w:t>[Page 66]</w:t>
      </w:r>
    </w:p>
    <w:p>
      <w:r>
        <w:rPr>
          <w:rFonts w:ascii="Times New Roman" w:hAnsi="Times New Roman" w:eastAsia="Microsoft YaHei"/>
          <w:sz w:val="21"/>
        </w:rPr>
        <w:t>Chapter 7- slide 66Copyright © 2010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根据家电消费观和消费价值观，高端家电消费者被划分为以下6类人群</w:t>
      </w:r>
    </w:p>
    <w:p>
      <w:r>
        <w:rPr>
          <w:rFonts w:ascii="Times New Roman" w:hAnsi="Times New Roman" w:eastAsia="Microsoft YaHei"/>
          <w:sz w:val="21"/>
        </w:rPr>
        <w:t>高端家电</w:t>
      </w:r>
    </w:p>
    <w:p>
      <w:r>
        <w:rPr>
          <w:rFonts w:ascii="Times New Roman" w:hAnsi="Times New Roman" w:eastAsia="Microsoft YaHei"/>
          <w:sz w:val="21"/>
        </w:rPr>
        <w:t>消费者</w:t>
      </w:r>
    </w:p>
    <w:p>
      <w:r>
        <w:rPr>
          <w:rFonts w:ascii="Times New Roman" w:hAnsi="Times New Roman" w:eastAsia="Microsoft YaHei"/>
          <w:sz w:val="21"/>
        </w:rPr>
        <w:t>1 品族</w:t>
      </w:r>
    </w:p>
    <w:p>
      <w:r>
        <w:rPr>
          <w:rFonts w:ascii="Times New Roman" w:hAnsi="Times New Roman" w:eastAsia="Microsoft YaHei"/>
          <w:sz w:val="21"/>
        </w:rPr>
        <w:t>4 惠族</w:t>
      </w:r>
    </w:p>
    <w:p>
      <w:r>
        <w:rPr>
          <w:rFonts w:ascii="Times New Roman" w:hAnsi="Times New Roman" w:eastAsia="Microsoft YaHei"/>
          <w:sz w:val="21"/>
        </w:rPr>
        <w:t>5 潮族</w:t>
      </w:r>
    </w:p>
    <w:p>
      <w:r>
        <w:rPr>
          <w:rFonts w:ascii="Times New Roman" w:hAnsi="Times New Roman" w:eastAsia="Microsoft YaHei"/>
          <w:sz w:val="21"/>
        </w:rPr>
        <w:t>2 技迷6 盲族</w:t>
      </w:r>
    </w:p>
    <w:p>
      <w:r>
        <w:rPr>
          <w:rFonts w:ascii="Times New Roman" w:hAnsi="Times New Roman" w:eastAsia="Microsoft YaHei"/>
          <w:sz w:val="21"/>
        </w:rPr>
        <w:t>3 显族</w:t>
      </w:r>
    </w:p>
    <w:p>
      <w:r>
        <w:rPr>
          <w:rFonts w:ascii="Times New Roman" w:hAnsi="Times New Roman" w:eastAsia="Microsoft YaHei"/>
          <w:sz w:val="21"/>
        </w:rPr>
        <w:t>[Page 67]</w:t>
      </w:r>
    </w:p>
    <w:p>
      <w:r>
        <w:rPr>
          <w:rFonts w:ascii="Times New Roman" w:hAnsi="Times New Roman" w:eastAsia="Microsoft YaHei"/>
          <w:sz w:val="21"/>
        </w:rPr>
        <w:t>Chapter 7- slide 67Copyright © 2010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品族－追求生活品质，懂得享受生活的成熟家庭</w:t>
      </w:r>
    </w:p>
    <w:p>
      <w:r>
        <w:rPr>
          <w:rFonts w:ascii="Times New Roman" w:hAnsi="Times New Roman" w:eastAsia="Microsoft YaHei"/>
          <w:sz w:val="21"/>
        </w:rPr>
        <w:t>背景特征 生活状态</w:t>
      </w:r>
    </w:p>
    <w:p>
      <w:r>
        <w:rPr>
          <w:rFonts w:ascii="Times New Roman" w:hAnsi="Times New Roman" w:eastAsia="Microsoft YaHei"/>
          <w:sz w:val="21"/>
        </w:rPr>
        <w:t>• 以偏中青年家庭为主（主要集中在</w:t>
      </w:r>
    </w:p>
    <w:p>
      <w:r>
        <w:rPr>
          <w:rFonts w:ascii="Times New Roman" w:hAnsi="Times New Roman" w:eastAsia="Microsoft YaHei"/>
          <w:sz w:val="21"/>
        </w:rPr>
        <w:t>30-45岁）</w:t>
      </w:r>
    </w:p>
    <w:p>
      <w:r>
        <w:rPr>
          <w:rFonts w:ascii="Times New Roman" w:hAnsi="Times New Roman" w:eastAsia="Microsoft YaHei"/>
          <w:sz w:val="21"/>
        </w:rPr>
        <w:t>• 有较长时间工作经验和社会阅历</w:t>
      </w:r>
    </w:p>
    <w:p>
      <w:r>
        <w:rPr>
          <w:rFonts w:ascii="Times New Roman" w:hAnsi="Times New Roman" w:eastAsia="Microsoft YaHei"/>
          <w:sz w:val="21"/>
        </w:rPr>
        <w:t>• 家庭月收入较高</w:t>
      </w:r>
    </w:p>
    <w:p>
      <w:r>
        <w:rPr>
          <w:rFonts w:ascii="Times New Roman" w:hAnsi="Times New Roman" w:eastAsia="Microsoft YaHei"/>
          <w:sz w:val="21"/>
        </w:rPr>
        <w:t>• 受过高等教育</w:t>
      </w:r>
    </w:p>
    <w:p>
      <w:r>
        <w:rPr>
          <w:rFonts w:ascii="Times New Roman" w:hAnsi="Times New Roman" w:eastAsia="Microsoft YaHei"/>
          <w:sz w:val="21"/>
        </w:rPr>
        <w:t>• 担任中高层管理人员角色或一些高</w:t>
      </w:r>
    </w:p>
    <w:p>
      <w:r>
        <w:rPr>
          <w:rFonts w:ascii="Times New Roman" w:hAnsi="Times New Roman" w:eastAsia="Microsoft YaHei"/>
          <w:sz w:val="21"/>
        </w:rPr>
        <w:t>新科技行业的专业人士</w:t>
      </w:r>
    </w:p>
    <w:p>
      <w:r>
        <w:rPr>
          <w:rFonts w:ascii="Times New Roman" w:hAnsi="Times New Roman" w:eastAsia="Microsoft YaHei"/>
          <w:sz w:val="21"/>
        </w:rPr>
        <w:t>• 事业上小有成就</w:t>
      </w:r>
    </w:p>
    <w:p>
      <w:r>
        <w:rPr>
          <w:rFonts w:ascii="Times New Roman" w:hAnsi="Times New Roman" w:eastAsia="Microsoft YaHei"/>
          <w:sz w:val="21"/>
        </w:rPr>
        <w:t>• 注重生活质量和心灵感受</w:t>
      </w:r>
    </w:p>
    <w:p>
      <w:r>
        <w:rPr>
          <w:rFonts w:ascii="Times New Roman" w:hAnsi="Times New Roman" w:eastAsia="Microsoft YaHei"/>
          <w:sz w:val="21"/>
        </w:rPr>
        <w:t>• 有明确的自我定位和属于自己的品</w:t>
      </w:r>
    </w:p>
    <w:p>
      <w:r>
        <w:rPr>
          <w:rFonts w:ascii="Times New Roman" w:hAnsi="Times New Roman" w:eastAsia="Microsoft YaHei"/>
          <w:sz w:val="21"/>
        </w:rPr>
        <w:t>味标准</w:t>
      </w:r>
    </w:p>
    <w:p>
      <w:r>
        <w:rPr>
          <w:rFonts w:ascii="Times New Roman" w:hAnsi="Times New Roman" w:eastAsia="Microsoft YaHei"/>
          <w:sz w:val="21"/>
        </w:rPr>
        <w:t>• 讲究生活品味和生活情趣</w:t>
      </w:r>
    </w:p>
    <w:p>
      <w:r>
        <w:rPr>
          <w:rFonts w:ascii="Times New Roman" w:hAnsi="Times New Roman" w:eastAsia="Microsoft YaHei"/>
          <w:sz w:val="21"/>
        </w:rPr>
        <w:t>• 对事物有清晰的价值观评判</w:t>
      </w:r>
    </w:p>
    <w:p>
      <w:r>
        <w:rPr>
          <w:rFonts w:ascii="Times New Roman" w:hAnsi="Times New Roman" w:eastAsia="Microsoft YaHei"/>
          <w:sz w:val="21"/>
        </w:rPr>
        <w:t>价值观 品牌观念</w:t>
      </w:r>
    </w:p>
    <w:p>
      <w:r>
        <w:rPr>
          <w:rFonts w:ascii="Times New Roman" w:hAnsi="Times New Roman" w:eastAsia="Microsoft YaHei"/>
          <w:sz w:val="21"/>
        </w:rPr>
        <w:t>• 生活价值观：享受现代生活，追求健康悠闲</w:t>
      </w:r>
    </w:p>
    <w:p>
      <w:r>
        <w:rPr>
          <w:rFonts w:ascii="Times New Roman" w:hAnsi="Times New Roman" w:eastAsia="Microsoft YaHei"/>
          <w:sz w:val="21"/>
        </w:rPr>
        <w:t>的生活</w:t>
      </w:r>
    </w:p>
    <w:p>
      <w:r>
        <w:rPr>
          <w:rFonts w:ascii="Times New Roman" w:hAnsi="Times New Roman" w:eastAsia="Microsoft YaHei"/>
          <w:sz w:val="21"/>
        </w:rPr>
        <w:t>• 审美价值观：追求时尚更显活力，现代简约</w:t>
      </w:r>
    </w:p>
    <w:p>
      <w:r>
        <w:rPr>
          <w:rFonts w:ascii="Times New Roman" w:hAnsi="Times New Roman" w:eastAsia="Microsoft YaHei"/>
          <w:sz w:val="21"/>
        </w:rPr>
        <w:t>是时尚内涵</w:t>
      </w:r>
    </w:p>
    <w:p>
      <w:r>
        <w:rPr>
          <w:rFonts w:ascii="Times New Roman" w:hAnsi="Times New Roman" w:eastAsia="Microsoft YaHei"/>
          <w:sz w:val="21"/>
        </w:rPr>
        <w:t>• 品牌意识：国产品牌基本质量过关，但材质和做工</w:t>
      </w:r>
    </w:p>
    <w:p>
      <w:r>
        <w:rPr>
          <w:rFonts w:ascii="Times New Roman" w:hAnsi="Times New Roman" w:eastAsia="Microsoft YaHei"/>
          <w:sz w:val="21"/>
        </w:rPr>
        <w:t>弱</w:t>
      </w:r>
    </w:p>
    <w:p>
      <w:r>
        <w:rPr>
          <w:rFonts w:ascii="Times New Roman" w:hAnsi="Times New Roman" w:eastAsia="Microsoft YaHei"/>
          <w:sz w:val="21"/>
        </w:rPr>
        <w:t>• 美的印象：没有创新，中规中矩的小家电专家</w:t>
      </w:r>
    </w:p>
    <w:p>
      <w:r>
        <w:rPr>
          <w:rFonts w:ascii="Times New Roman" w:hAnsi="Times New Roman" w:eastAsia="Microsoft YaHei"/>
          <w:sz w:val="21"/>
        </w:rPr>
        <w:t>[Page 68]</w:t>
      </w:r>
    </w:p>
    <w:p>
      <w:r>
        <w:rPr>
          <w:rFonts w:ascii="Times New Roman" w:hAnsi="Times New Roman" w:eastAsia="Microsoft YaHei"/>
          <w:sz w:val="21"/>
        </w:rPr>
        <w:t>消费者的数字化画像与识别</w:t>
      </w:r>
    </w:p>
    <w:p>
      <w:r>
        <w:rPr>
          <w:rFonts w:ascii="Times New Roman" w:hAnsi="Times New Roman" w:eastAsia="Microsoft YaHei"/>
          <w:sz w:val="21"/>
        </w:rPr>
        <w:t>Recognize 数字化画像与识别</w:t>
      </w:r>
    </w:p>
    <w:p>
      <w:r>
        <w:rPr>
          <w:rFonts w:ascii="Times New Roman" w:hAnsi="Times New Roman" w:eastAsia="Microsoft YaHei"/>
          <w:sz w:val="21"/>
        </w:rPr>
        <w:t>它的内涵包括消费者画像以及将这些画像放入情境中，有效描述消费者的旅程</w:t>
      </w:r>
    </w:p>
    <w:p>
      <w:r>
        <w:rPr>
          <w:rFonts w:ascii="Times New Roman" w:hAnsi="Times New Roman" w:eastAsia="Microsoft YaHei"/>
          <w:sz w:val="21"/>
        </w:rPr>
        <w:t>对这些元素的有效理解与深入洞察，能帮助CEO和CMO有效理解客户的需求、</w:t>
      </w:r>
    </w:p>
    <w:p>
      <w:r>
        <w:rPr>
          <w:rFonts w:ascii="Times New Roman" w:hAnsi="Times New Roman" w:eastAsia="Microsoft YaHei"/>
          <w:sz w:val="21"/>
        </w:rPr>
        <w:t>痛点、甜蜜点，为之后制定有效的营销战略打下坚实的基础</w:t>
      </w:r>
    </w:p>
    <w:p>
      <w:r>
        <w:rPr>
          <w:rFonts w:ascii="Times New Roman" w:hAnsi="Times New Roman" w:eastAsia="Microsoft YaHei"/>
          <w:sz w:val="21"/>
        </w:rPr>
        <w:t>[Page 69]</w:t>
      </w:r>
    </w:p>
    <w:p>
      <w:r>
        <w:rPr>
          <w:rFonts w:ascii="Times New Roman" w:hAnsi="Times New Roman" w:eastAsia="Microsoft YaHei"/>
          <w:sz w:val="21"/>
        </w:rPr>
        <w:t>概念起源</w:t>
      </w:r>
    </w:p>
    <w:p>
      <w:r>
        <w:rPr>
          <w:rFonts w:ascii="Times New Roman" w:hAnsi="Times New Roman" w:eastAsia="Microsoft YaHei"/>
          <w:sz w:val="21"/>
        </w:rPr>
        <w:t>用户画像（persona）</w:t>
      </w:r>
    </w:p>
    <w:p>
      <w:r>
        <w:rPr>
          <w:rFonts w:ascii="Times New Roman" w:hAnsi="Times New Roman" w:eastAsia="Microsoft YaHei"/>
          <w:sz w:val="21"/>
        </w:rPr>
        <w:t>20世纪80年代 交互设计之父 艾伦·库珀</w:t>
      </w:r>
    </w:p>
    <w:p>
      <w:r>
        <w:rPr>
          <w:rFonts w:ascii="Times New Roman" w:hAnsi="Times New Roman" w:eastAsia="Microsoft YaHei"/>
          <w:sz w:val="21"/>
        </w:rPr>
        <w:t> 用户画像</w:t>
      </w:r>
    </w:p>
    <w:p>
      <w:r>
        <w:rPr>
          <w:rFonts w:ascii="Times New Roman" w:hAnsi="Times New Roman" w:eastAsia="Microsoft YaHei"/>
          <w:sz w:val="21"/>
        </w:rPr>
        <w:t>• 用户画像所描述的是不同的客户群体最显著的差</w:t>
      </w:r>
    </w:p>
    <w:p>
      <w:r>
        <w:rPr>
          <w:rFonts w:ascii="Times New Roman" w:hAnsi="Times New Roman" w:eastAsia="Microsoft YaHei"/>
          <w:sz w:val="21"/>
        </w:rPr>
        <w:t>异化特点</w:t>
      </w:r>
    </w:p>
    <w:p>
      <w:r>
        <w:rPr>
          <w:rFonts w:ascii="Times New Roman" w:hAnsi="Times New Roman" w:eastAsia="Microsoft YaHei"/>
          <w:sz w:val="21"/>
        </w:rPr>
        <w:t>• 最核心的功用在于帮助企业明晰是什么因素驱使</w:t>
      </w:r>
    </w:p>
    <w:p>
      <w:r>
        <w:rPr>
          <w:rFonts w:ascii="Times New Roman" w:hAnsi="Times New Roman" w:eastAsia="Microsoft YaHei"/>
          <w:sz w:val="21"/>
        </w:rPr>
        <w:t>不同的用户群体购买或使用该企业的产品与服务</w:t>
      </w:r>
    </w:p>
    <w:p>
      <w:r>
        <w:rPr>
          <w:rFonts w:ascii="Times New Roman" w:hAnsi="Times New Roman" w:eastAsia="Microsoft YaHei"/>
          <w:sz w:val="21"/>
        </w:rPr>
        <w:t>• 经常与市场细分的概念合用，代表着某一个细分</w:t>
      </w:r>
    </w:p>
    <w:p>
      <w:r>
        <w:rPr>
          <w:rFonts w:ascii="Times New Roman" w:hAnsi="Times New Roman" w:eastAsia="Microsoft YaHei"/>
          <w:sz w:val="21"/>
        </w:rPr>
        <w:t>市场的典型客户</w:t>
      </w:r>
    </w:p>
    <w:p>
      <w:r>
        <w:rPr>
          <w:rFonts w:ascii="Times New Roman" w:hAnsi="Times New Roman" w:eastAsia="Microsoft YaHei"/>
          <w:sz w:val="21"/>
        </w:rPr>
        <w:t>[Page 70]</w:t>
      </w:r>
    </w:p>
    <w:p>
      <w:r>
        <w:rPr>
          <w:rFonts w:ascii="Times New Roman" w:hAnsi="Times New Roman" w:eastAsia="Microsoft YaHei"/>
          <w:sz w:val="21"/>
        </w:rPr>
        <w:t>什么是消费者画像</w:t>
      </w:r>
    </w:p>
    <w:p>
      <w:r>
        <w:rPr>
          <w:rFonts w:ascii="Times New Roman" w:hAnsi="Times New Roman" w:eastAsia="Microsoft YaHei"/>
          <w:sz w:val="21"/>
        </w:rPr>
        <w:t> 基本信息</w:t>
      </w:r>
    </w:p>
    <w:p>
      <w:r>
        <w:rPr>
          <w:rFonts w:ascii="Times New Roman" w:hAnsi="Times New Roman" w:eastAsia="Microsoft YaHei"/>
          <w:sz w:val="21"/>
        </w:rPr>
        <w:t>• 25岁</w:t>
      </w:r>
    </w:p>
    <w:p>
      <w:r>
        <w:rPr>
          <w:rFonts w:ascii="Times New Roman" w:hAnsi="Times New Roman" w:eastAsia="Microsoft YaHei"/>
          <w:sz w:val="21"/>
        </w:rPr>
        <w:t>• 创业者</w:t>
      </w:r>
    </w:p>
    <w:p>
      <w:r>
        <w:rPr>
          <w:rFonts w:ascii="Times New Roman" w:hAnsi="Times New Roman" w:eastAsia="Microsoft YaHei"/>
          <w:sz w:val="21"/>
        </w:rPr>
        <w:t> 行为</w:t>
      </w:r>
    </w:p>
    <w:p>
      <w:r>
        <w:rPr>
          <w:rFonts w:ascii="Times New Roman" w:hAnsi="Times New Roman" w:eastAsia="Microsoft YaHei"/>
          <w:sz w:val="21"/>
        </w:rPr>
        <w:t>• 通过上网来搜索答案</w:t>
      </w:r>
    </w:p>
    <w:p>
      <w:r>
        <w:rPr>
          <w:rFonts w:ascii="Times New Roman" w:hAnsi="Times New Roman" w:eastAsia="Microsoft YaHei"/>
          <w:sz w:val="21"/>
        </w:rPr>
        <w:t>• 针对不同的问题找到专题内容</w:t>
      </w:r>
    </w:p>
    <w:p>
      <w:r>
        <w:rPr>
          <w:rFonts w:ascii="Times New Roman" w:hAnsi="Times New Roman" w:eastAsia="Microsoft YaHei"/>
          <w:sz w:val="21"/>
        </w:rPr>
        <w:t>并保持关注</w:t>
      </w:r>
    </w:p>
    <w:p>
      <w:r>
        <w:rPr>
          <w:rFonts w:ascii="Times New Roman" w:hAnsi="Times New Roman" w:eastAsia="Microsoft YaHei"/>
          <w:sz w:val="21"/>
        </w:rPr>
        <w:t>• 会搜索他人的建议以帮助自己</w:t>
      </w:r>
    </w:p>
    <w:p>
      <w:r>
        <w:rPr>
          <w:rFonts w:ascii="Times New Roman" w:hAnsi="Times New Roman" w:eastAsia="Microsoft YaHei"/>
          <w:sz w:val="21"/>
        </w:rPr>
        <w:t>找到有用的内容</w:t>
      </w:r>
    </w:p>
    <w:p>
      <w:r>
        <w:rPr>
          <w:rFonts w:ascii="Times New Roman" w:hAnsi="Times New Roman" w:eastAsia="Microsoft YaHei"/>
          <w:sz w:val="21"/>
        </w:rPr>
        <w:t>• ……</w:t>
      </w:r>
    </w:p>
    <w:p>
      <w:r>
        <w:rPr>
          <w:rFonts w:ascii="Times New Roman" w:hAnsi="Times New Roman" w:eastAsia="Microsoft YaHei"/>
          <w:sz w:val="21"/>
        </w:rPr>
        <w:t>• 与朋友合租公寓</w:t>
      </w:r>
    </w:p>
    <w:p>
      <w:r>
        <w:rPr>
          <w:rFonts w:ascii="Times New Roman" w:hAnsi="Times New Roman" w:eastAsia="Microsoft YaHei"/>
          <w:sz w:val="21"/>
        </w:rPr>
        <w:t>• 喜欢发现与学习新事物</w:t>
      </w:r>
    </w:p>
    <w:p>
      <w:r>
        <w:rPr>
          <w:rFonts w:ascii="Times New Roman" w:hAnsi="Times New Roman" w:eastAsia="Microsoft YaHei"/>
          <w:sz w:val="21"/>
        </w:rPr>
        <w:t>• 对新兴公司和新技术感兴趣</w:t>
      </w:r>
    </w:p>
    <w:p>
      <w:r>
        <w:rPr>
          <w:rFonts w:ascii="Times New Roman" w:hAnsi="Times New Roman" w:eastAsia="Microsoft YaHei"/>
          <w:sz w:val="21"/>
        </w:rPr>
        <w:t> 需求与目标</w:t>
      </w:r>
    </w:p>
    <w:p>
      <w:r>
        <w:rPr>
          <w:rFonts w:ascii="Times New Roman" w:hAnsi="Times New Roman" w:eastAsia="Microsoft YaHei"/>
          <w:sz w:val="21"/>
        </w:rPr>
        <w:t>• 通过获得可能的答案来缩短</w:t>
      </w:r>
    </w:p>
    <w:p>
      <w:r>
        <w:rPr>
          <w:rFonts w:ascii="Times New Roman" w:hAnsi="Times New Roman" w:eastAsia="Microsoft YaHei"/>
          <w:sz w:val="21"/>
        </w:rPr>
        <w:t>学习曲线耗时</w:t>
      </w:r>
    </w:p>
    <w:p>
      <w:r>
        <w:rPr>
          <w:rFonts w:ascii="Times New Roman" w:hAnsi="Times New Roman" w:eastAsia="Microsoft YaHei"/>
          <w:sz w:val="21"/>
        </w:rPr>
        <w:t>• 发现非常有用的内容，以满</w:t>
      </w:r>
    </w:p>
    <w:p>
      <w:r>
        <w:rPr>
          <w:rFonts w:ascii="Times New Roman" w:hAnsi="Times New Roman" w:eastAsia="Microsoft YaHei"/>
          <w:sz w:val="21"/>
        </w:rPr>
        <w:t>足好奇心</w:t>
      </w:r>
    </w:p>
    <w:p>
      <w:r>
        <w:rPr>
          <w:rFonts w:ascii="Times New Roman" w:hAnsi="Times New Roman" w:eastAsia="Microsoft YaHei"/>
          <w:sz w:val="21"/>
        </w:rPr>
        <w:t>• ……</w:t>
      </w:r>
    </w:p>
    <w:p>
      <w:r>
        <w:rPr>
          <w:rFonts w:ascii="Times New Roman" w:hAnsi="Times New Roman" w:eastAsia="Microsoft YaHei"/>
          <w:sz w:val="21"/>
        </w:rPr>
        <w:t>人口统计</w:t>
      </w:r>
    </w:p>
    <w:p>
      <w:r>
        <w:rPr>
          <w:rFonts w:ascii="Times New Roman" w:hAnsi="Times New Roman" w:eastAsia="Microsoft YaHei"/>
          <w:sz w:val="21"/>
        </w:rPr>
        <w:t>层面</w:t>
      </w:r>
    </w:p>
    <w:p>
      <w:r>
        <w:rPr>
          <w:rFonts w:ascii="Times New Roman" w:hAnsi="Times New Roman" w:eastAsia="Microsoft YaHei"/>
          <w:sz w:val="21"/>
        </w:rPr>
        <w:t>个人兴趣</w:t>
      </w:r>
    </w:p>
    <w:p>
      <w:r>
        <w:rPr>
          <w:rFonts w:ascii="Times New Roman" w:hAnsi="Times New Roman" w:eastAsia="Microsoft YaHei"/>
          <w:sz w:val="21"/>
        </w:rPr>
        <w:t>爱好</w:t>
      </w:r>
    </w:p>
    <w:p>
      <w:r>
        <w:rPr>
          <w:rFonts w:ascii="Times New Roman" w:hAnsi="Times New Roman" w:eastAsia="Microsoft YaHei"/>
          <w:sz w:val="21"/>
        </w:rPr>
        <w:t>行为习惯</w:t>
      </w:r>
    </w:p>
    <w:p>
      <w:r>
        <w:rPr>
          <w:rFonts w:ascii="Times New Roman" w:hAnsi="Times New Roman" w:eastAsia="Microsoft YaHei"/>
          <w:sz w:val="21"/>
        </w:rPr>
        <w:t>相关需求</w:t>
      </w:r>
    </w:p>
    <w:p>
      <w:r>
        <w:rPr>
          <w:rFonts w:ascii="Times New Roman" w:hAnsi="Times New Roman" w:eastAsia="Microsoft YaHei"/>
          <w:sz w:val="21"/>
        </w:rPr>
        <w:t>与目标</w:t>
      </w:r>
    </w:p>
    <w:p>
      <w:r>
        <w:rPr>
          <w:rFonts w:ascii="Times New Roman" w:hAnsi="Times New Roman" w:eastAsia="Microsoft YaHei"/>
          <w:sz w:val="21"/>
        </w:rPr>
        <w:t>[Page 71]</w:t>
      </w:r>
    </w:p>
    <w:p>
      <w:r>
        <w:rPr>
          <w:rFonts w:ascii="Times New Roman" w:hAnsi="Times New Roman" w:eastAsia="Microsoft YaHei"/>
          <w:sz w:val="21"/>
        </w:rPr>
        <w:t>什么是消费者画像</w:t>
      </w:r>
    </w:p>
    <w:p>
      <w:r>
        <w:rPr>
          <w:rFonts w:ascii="Times New Roman" w:hAnsi="Times New Roman" w:eastAsia="Microsoft YaHei"/>
          <w:sz w:val="21"/>
        </w:rPr>
        <w:t> 数字化医疗场景中有六类典型消费者画像</w:t>
      </w:r>
    </w:p>
    <w:p>
      <w:r>
        <w:rPr>
          <w:rFonts w:ascii="Times New Roman" w:hAnsi="Times New Roman" w:eastAsia="Microsoft YaHei"/>
          <w:sz w:val="21"/>
        </w:rPr>
        <w:t>[Page 72]</w:t>
      </w:r>
    </w:p>
    <w:p>
      <w:r>
        <w:rPr>
          <w:rFonts w:ascii="Times New Roman" w:hAnsi="Times New Roman" w:eastAsia="Microsoft YaHei"/>
          <w:sz w:val="21"/>
        </w:rPr>
        <w:t>什么是消费者画像</w:t>
      </w:r>
    </w:p>
    <w:p>
      <w:r>
        <w:rPr>
          <w:rFonts w:ascii="Times New Roman" w:hAnsi="Times New Roman" w:eastAsia="Microsoft YaHei"/>
          <w:sz w:val="21"/>
        </w:rPr>
        <w:t>定义：数字化画像与识别指的是用数字化的技术表述消费者的各种</w:t>
      </w:r>
    </w:p>
    <w:p>
      <w:r>
        <w:rPr>
          <w:rFonts w:ascii="Times New Roman" w:hAnsi="Times New Roman" w:eastAsia="Microsoft YaHei"/>
          <w:sz w:val="21"/>
        </w:rPr>
        <w:t>特质以及这种特质在实践和场景下的集合，帮助营销管理人员精确</w:t>
      </w:r>
    </w:p>
    <w:p>
      <w:r>
        <w:rPr>
          <w:rFonts w:ascii="Times New Roman" w:hAnsi="Times New Roman" w:eastAsia="Microsoft YaHei"/>
          <w:sz w:val="21"/>
        </w:rPr>
        <w:t>定义目标消费者，并在此基础上设计营销战略。</w:t>
      </w:r>
    </w:p>
    <w:p>
      <w:r>
        <w:rPr>
          <w:rFonts w:ascii="Times New Roman" w:hAnsi="Times New Roman" w:eastAsia="Microsoft YaHei"/>
          <w:sz w:val="21"/>
        </w:rPr>
        <w:t>[Page 73]</w:t>
      </w:r>
    </w:p>
    <w:p>
      <w:r>
        <w:rPr>
          <w:rFonts w:ascii="Times New Roman" w:hAnsi="Times New Roman" w:eastAsia="Microsoft YaHei"/>
          <w:sz w:val="21"/>
        </w:rPr>
        <w:t>Chapter 7- slide 73Copyright © 2010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Differentiable</w:t>
      </w:r>
    </w:p>
    <w:p>
      <w:r>
        <w:rPr>
          <w:rFonts w:ascii="Times New Roman" w:hAnsi="Times New Roman" w:eastAsia="Microsoft YaHei"/>
          <w:sz w:val="21"/>
        </w:rPr>
        <w:t>• Who is in their market?</w:t>
      </w:r>
    </w:p>
    <w:p>
      <w:r>
        <w:rPr>
          <w:rFonts w:ascii="Times New Roman" w:hAnsi="Times New Roman" w:eastAsia="Microsoft YaHei"/>
          <w:sz w:val="21"/>
        </w:rPr>
        <w:t>• Are the segments unique?</w:t>
      </w:r>
    </w:p>
    <w:p>
      <w:r>
        <w:rPr>
          <w:rFonts w:ascii="Times New Roman" w:hAnsi="Times New Roman" w:eastAsia="Microsoft YaHei"/>
          <w:sz w:val="21"/>
        </w:rPr>
        <w:t>• Does each segment require a unique marketing mix?</w:t>
      </w:r>
    </w:p>
    <w:p>
      <w:r>
        <w:rPr>
          <w:rFonts w:ascii="Times New Roman" w:hAnsi="Times New Roman" w:eastAsia="Microsoft YaHei"/>
          <w:sz w:val="21"/>
        </w:rPr>
        <w:t>[Page 74]</w:t>
      </w:r>
    </w:p>
    <w:p>
      <w:r>
        <w:rPr>
          <w:rFonts w:ascii="Times New Roman" w:hAnsi="Times New Roman" w:eastAsia="Microsoft YaHei"/>
          <w:sz w:val="21"/>
        </w:rPr>
        <w:t>Chapter 7- slide 74Copyright © 2010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“After a company has defined market segments, it</w:t>
      </w:r>
    </w:p>
    <w:p>
      <w:r>
        <w:rPr>
          <w:rFonts w:ascii="Times New Roman" w:hAnsi="Times New Roman" w:eastAsia="Microsoft YaHei"/>
          <w:sz w:val="21"/>
        </w:rPr>
        <w:t>can enter one or many segments of a given</w:t>
      </w:r>
    </w:p>
    <w:p>
      <w:r>
        <w:rPr>
          <w:rFonts w:ascii="Times New Roman" w:hAnsi="Times New Roman" w:eastAsia="Microsoft YaHei"/>
          <w:sz w:val="21"/>
        </w:rPr>
        <w:t>market.”</w:t>
      </w:r>
    </w:p>
    <w:p>
      <w:r>
        <w:rPr>
          <w:rFonts w:ascii="Times New Roman" w:hAnsi="Times New Roman" w:eastAsia="Microsoft YaHei"/>
          <w:sz w:val="21"/>
        </w:rPr>
        <w:t>“A company should target segments in which it</w:t>
      </w:r>
    </w:p>
    <w:p>
      <w:r>
        <w:rPr>
          <w:rFonts w:ascii="Times New Roman" w:hAnsi="Times New Roman" w:eastAsia="Microsoft YaHei"/>
          <w:sz w:val="21"/>
        </w:rPr>
        <w:t>has a differential advantage over its competitors;</w:t>
      </w:r>
    </w:p>
    <w:p>
      <w:r>
        <w:rPr>
          <w:rFonts w:ascii="Times New Roman" w:hAnsi="Times New Roman" w:eastAsia="Microsoft YaHei"/>
          <w:sz w:val="21"/>
        </w:rPr>
        <w:t>where it can generate the greatest customer value</w:t>
      </w:r>
    </w:p>
    <w:p>
      <w:r>
        <w:rPr>
          <w:rFonts w:ascii="Times New Roman" w:hAnsi="Times New Roman" w:eastAsia="Microsoft YaHei"/>
          <w:sz w:val="21"/>
        </w:rPr>
        <w:t>and sustain it over time”</w:t>
      </w:r>
    </w:p>
    <w:p>
      <w:r>
        <w:rPr>
          <w:rFonts w:ascii="Times New Roman" w:hAnsi="Times New Roman" w:eastAsia="Microsoft YaHei"/>
          <w:sz w:val="21"/>
        </w:rPr>
        <w:t>Market Targeting</w:t>
      </w:r>
    </w:p>
    <w:p>
      <w:r>
        <w:rPr>
          <w:rFonts w:ascii="Times New Roman" w:hAnsi="Times New Roman" w:eastAsia="Microsoft YaHei"/>
          <w:sz w:val="21"/>
        </w:rPr>
        <w:t>Selecting Target Market Segments</w:t>
      </w:r>
    </w:p>
    <w:p>
      <w:r>
        <w:rPr>
          <w:rFonts w:ascii="Times New Roman" w:hAnsi="Times New Roman" w:eastAsia="Microsoft YaHei"/>
          <w:sz w:val="21"/>
        </w:rPr>
        <w:t>[Page 75]</w:t>
      </w:r>
    </w:p>
    <w:p>
      <w:r>
        <w:rPr>
          <w:rFonts w:ascii="Times New Roman" w:hAnsi="Times New Roman" w:eastAsia="Microsoft YaHei"/>
          <w:sz w:val="21"/>
        </w:rPr>
        <w:t>Chapter 7- slide 75Copyright © 2010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Market Targeting</w:t>
      </w:r>
    </w:p>
    <w:p>
      <w:r>
        <w:rPr>
          <w:rFonts w:ascii="Times New Roman" w:hAnsi="Times New Roman" w:eastAsia="Microsoft YaHei"/>
          <w:sz w:val="21"/>
        </w:rPr>
        <w:t>Depends on:</w:t>
      </w:r>
    </w:p>
    <w:p>
      <w:r>
        <w:rPr>
          <w:rFonts w:ascii="Times New Roman" w:hAnsi="Times New Roman" w:eastAsia="Microsoft YaHei"/>
          <w:sz w:val="21"/>
        </w:rPr>
        <w:t>• Company resources</w:t>
      </w:r>
    </w:p>
    <w:p>
      <w:r>
        <w:rPr>
          <w:rFonts w:ascii="Times New Roman" w:hAnsi="Times New Roman" w:eastAsia="Microsoft YaHei"/>
          <w:sz w:val="21"/>
        </w:rPr>
        <w:t>• Product variability</w:t>
      </w:r>
    </w:p>
    <w:p>
      <w:r>
        <w:rPr>
          <w:rFonts w:ascii="Times New Roman" w:hAnsi="Times New Roman" w:eastAsia="Microsoft YaHei"/>
          <w:sz w:val="21"/>
        </w:rPr>
        <w:t>• Product life-cycle stage</w:t>
      </w:r>
    </w:p>
    <w:p>
      <w:r>
        <w:rPr>
          <w:rFonts w:ascii="Times New Roman" w:hAnsi="Times New Roman" w:eastAsia="Microsoft YaHei"/>
          <w:sz w:val="21"/>
        </w:rPr>
        <w:t>• Market variability</w:t>
      </w:r>
    </w:p>
    <w:p>
      <w:r>
        <w:rPr>
          <w:rFonts w:ascii="Times New Roman" w:hAnsi="Times New Roman" w:eastAsia="Microsoft YaHei"/>
          <w:sz w:val="21"/>
        </w:rPr>
        <w:t>• Competitor’s marketing strategies</w:t>
      </w:r>
    </w:p>
    <w:p>
      <w:r>
        <w:rPr>
          <w:rFonts w:ascii="Times New Roman" w:hAnsi="Times New Roman" w:eastAsia="Microsoft YaHei"/>
          <w:sz w:val="21"/>
        </w:rPr>
        <w:t>Choosing a Targeting Strategy</w:t>
      </w:r>
    </w:p>
    <w:p>
      <w:r>
        <w:rPr>
          <w:rFonts w:ascii="Times New Roman" w:hAnsi="Times New Roman" w:eastAsia="Microsoft YaHei"/>
          <w:sz w:val="21"/>
        </w:rPr>
        <w:t>[Page 76]</w:t>
      </w:r>
    </w:p>
    <w:p>
      <w:r>
        <w:rPr>
          <w:rFonts w:ascii="Times New Roman" w:hAnsi="Times New Roman" w:eastAsia="Microsoft YaHei"/>
          <w:sz w:val="21"/>
        </w:rPr>
        <w:t>Chapter 7- slide 76Copyright © 2010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Differentiation and Positioning</w:t>
      </w:r>
    </w:p>
    <w:p>
      <w:r>
        <w:rPr>
          <w:rFonts w:ascii="Times New Roman" w:hAnsi="Times New Roman" w:eastAsia="Microsoft YaHei"/>
          <w:sz w:val="21"/>
        </w:rPr>
        <w:t>Positioning maps</w:t>
      </w:r>
    </w:p>
    <w:p>
      <w:r>
        <w:rPr>
          <w:rFonts w:ascii="Times New Roman" w:hAnsi="Times New Roman" w:eastAsia="Microsoft YaHei"/>
          <w:sz w:val="21"/>
        </w:rPr>
        <w:t>show consumer</w:t>
      </w:r>
    </w:p>
    <w:p>
      <w:r>
        <w:rPr>
          <w:rFonts w:ascii="Times New Roman" w:hAnsi="Times New Roman" w:eastAsia="Microsoft YaHei"/>
          <w:sz w:val="21"/>
        </w:rPr>
        <w:t>perceptions of</w:t>
      </w:r>
    </w:p>
    <w:p>
      <w:r>
        <w:rPr>
          <w:rFonts w:ascii="Times New Roman" w:hAnsi="Times New Roman" w:eastAsia="Microsoft YaHei"/>
          <w:sz w:val="21"/>
        </w:rPr>
        <w:t>their brands</w:t>
      </w:r>
    </w:p>
    <w:p>
      <w:r>
        <w:rPr>
          <w:rFonts w:ascii="Times New Roman" w:hAnsi="Times New Roman" w:eastAsia="Microsoft YaHei"/>
          <w:sz w:val="21"/>
        </w:rPr>
        <w:t>versus competing</w:t>
      </w:r>
    </w:p>
    <w:p>
      <w:r>
        <w:rPr>
          <w:rFonts w:ascii="Times New Roman" w:hAnsi="Times New Roman" w:eastAsia="Microsoft YaHei"/>
          <w:sz w:val="21"/>
        </w:rPr>
        <w:t>products on</w:t>
      </w:r>
    </w:p>
    <w:p>
      <w:r>
        <w:rPr>
          <w:rFonts w:ascii="Times New Roman" w:hAnsi="Times New Roman" w:eastAsia="Microsoft YaHei"/>
          <w:sz w:val="21"/>
        </w:rPr>
        <w:t>important buying</w:t>
      </w:r>
    </w:p>
    <w:p>
      <w:r>
        <w:rPr>
          <w:rFonts w:ascii="Times New Roman" w:hAnsi="Times New Roman" w:eastAsia="Microsoft YaHei"/>
          <w:sz w:val="21"/>
        </w:rPr>
        <w:t>dimensions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77]</w:t>
      </w:r>
    </w:p>
    <w:p>
      <w:r>
        <w:rPr>
          <w:rFonts w:ascii="Times New Roman" w:hAnsi="Times New Roman" w:eastAsia="Microsoft YaHei"/>
          <w:sz w:val="21"/>
        </w:rPr>
        <w:t>Chapter 7- slide 77Copyright © 2010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Perceptual map of different</w:t>
      </w:r>
    </w:p>
    <w:p>
      <w:r>
        <w:rPr>
          <w:rFonts w:ascii="Times New Roman" w:hAnsi="Times New Roman" w:eastAsia="Microsoft YaHei"/>
          <w:sz w:val="21"/>
        </w:rPr>
        <w:t>Home LoansThe perceptual map shows how the different brands are</w:t>
      </w:r>
    </w:p>
    <w:p>
      <w:r>
        <w:rPr>
          <w:rFonts w:ascii="Times New Roman" w:hAnsi="Times New Roman" w:eastAsia="Microsoft YaHei"/>
          <w:sz w:val="21"/>
        </w:rPr>
        <w:t>currently positioned relative to each other on those attributes</w:t>
      </w:r>
    </w:p>
    <w:p>
      <w:r>
        <w:rPr>
          <w:rFonts w:ascii="Times New Roman" w:hAnsi="Times New Roman" w:eastAsia="Microsoft YaHei"/>
          <w:sz w:val="21"/>
        </w:rPr>
        <w:t>that consumers use to distinguish between their offerings.</w:t>
      </w:r>
    </w:p>
    <w:p>
      <w:r>
        <w:rPr>
          <w:rFonts w:ascii="Times New Roman" w:hAnsi="Times New Roman" w:eastAsia="Microsoft YaHei"/>
          <w:sz w:val="21"/>
        </w:rPr>
        <w:t>[Page 78]</w:t>
      </w:r>
    </w:p>
    <w:p>
      <w:r>
        <w:rPr>
          <w:rFonts w:ascii="Times New Roman" w:hAnsi="Times New Roman" w:eastAsia="Microsoft YaHei"/>
          <w:sz w:val="21"/>
        </w:rPr>
        <w:t>Chapter 7- slide 78Copyright © 2010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Differentiation and Positioning</w:t>
      </w:r>
    </w:p>
    <w:p>
      <w:r>
        <w:rPr>
          <w:rFonts w:ascii="Times New Roman" w:hAnsi="Times New Roman" w:eastAsia="Microsoft YaHei"/>
          <w:sz w:val="21"/>
        </w:rPr>
        <w:t>Identifying a set of possible competitive advantages to</w:t>
      </w:r>
    </w:p>
    <w:p>
      <w:r>
        <w:rPr>
          <w:rFonts w:ascii="Times New Roman" w:hAnsi="Times New Roman" w:eastAsia="Microsoft YaHei"/>
          <w:sz w:val="21"/>
        </w:rPr>
        <w:t>build a position by providing superior value from:</w:t>
      </w:r>
    </w:p>
    <w:p>
      <w:r>
        <w:rPr>
          <w:rFonts w:ascii="Times New Roman" w:hAnsi="Times New Roman" w:eastAsia="Microsoft YaHei"/>
          <w:sz w:val="21"/>
        </w:rPr>
        <w:t>Choosing a Differentiation and</w:t>
      </w:r>
    </w:p>
    <w:p>
      <w:r>
        <w:rPr>
          <w:rFonts w:ascii="Times New Roman" w:hAnsi="Times New Roman" w:eastAsia="Microsoft YaHei"/>
          <w:sz w:val="21"/>
        </w:rPr>
        <w:t>Positioning Strategy</w:t>
      </w:r>
    </w:p>
    <w:p>
      <w:r>
        <w:rPr>
          <w:rFonts w:ascii="Times New Roman" w:hAnsi="Times New Roman" w:eastAsia="Microsoft YaHei"/>
          <w:sz w:val="21"/>
        </w:rPr>
        <w:t>Product differentiation</w:t>
      </w:r>
    </w:p>
    <w:p>
      <w:r>
        <w:rPr>
          <w:rFonts w:ascii="Times New Roman" w:hAnsi="Times New Roman" w:eastAsia="Microsoft YaHei"/>
          <w:sz w:val="21"/>
        </w:rPr>
        <w:t>Services differentiation</w:t>
      </w:r>
    </w:p>
    <w:p>
      <w:r>
        <w:rPr>
          <w:rFonts w:ascii="Times New Roman" w:hAnsi="Times New Roman" w:eastAsia="Microsoft YaHei"/>
          <w:sz w:val="21"/>
        </w:rPr>
        <w:t>Channel differentiation</w:t>
      </w:r>
    </w:p>
    <w:p>
      <w:r>
        <w:rPr>
          <w:rFonts w:ascii="Times New Roman" w:hAnsi="Times New Roman" w:eastAsia="Microsoft YaHei"/>
          <w:sz w:val="21"/>
        </w:rPr>
        <w:t>People differentiation</w:t>
      </w:r>
    </w:p>
    <w:p>
      <w:r>
        <w:rPr>
          <w:rFonts w:ascii="Times New Roman" w:hAnsi="Times New Roman" w:eastAsia="Microsoft YaHei"/>
          <w:sz w:val="21"/>
        </w:rPr>
        <w:t>Image differentiation</w:t>
      </w:r>
    </w:p>
    <w:p>
      <w:r>
        <w:rPr>
          <w:rFonts w:ascii="Times New Roman" w:hAnsi="Times New Roman" w:eastAsia="Microsoft YaHei"/>
          <w:sz w:val="21"/>
        </w:rPr>
        <w:t>[Page 79]</w:t>
      </w:r>
    </w:p>
    <w:p>
      <w:r>
        <w:rPr>
          <w:rFonts w:ascii="Times New Roman" w:hAnsi="Times New Roman" w:eastAsia="Microsoft YaHei"/>
          <w:sz w:val="21"/>
        </w:rPr>
        <w:t>大白兔奶糖主要受到外资品牌和其他糖果品类的冲击</w:t>
      </w:r>
    </w:p>
    <w:p>
      <w:r>
        <w:rPr>
          <w:rFonts w:ascii="Times New Roman" w:hAnsi="Times New Roman" w:eastAsia="Microsoft YaHei"/>
          <w:sz w:val="21"/>
        </w:rPr>
        <w:t>图：大白兔主要竞争品牌定位图</w:t>
      </w:r>
    </w:p>
    <w:p>
      <w:r>
        <w:rPr>
          <w:rFonts w:ascii="Times New Roman" w:hAnsi="Times New Roman" w:eastAsia="Microsoft YaHei"/>
          <w:sz w:val="21"/>
        </w:rPr>
        <w:t>旺仔牛奶糖</w:t>
      </w:r>
    </w:p>
    <w:p>
      <w:r>
        <w:rPr>
          <w:rFonts w:ascii="Times New Roman" w:hAnsi="Times New Roman" w:eastAsia="Microsoft YaHei"/>
          <w:sz w:val="21"/>
        </w:rPr>
        <w:t>全球本土</w:t>
      </w:r>
    </w:p>
    <w:p>
      <w:r>
        <w:rPr>
          <w:rFonts w:ascii="Times New Roman" w:hAnsi="Times New Roman" w:eastAsia="Microsoft YaHei"/>
          <w:sz w:val="21"/>
        </w:rPr>
        <w:t>创新</w:t>
      </w:r>
    </w:p>
    <w:p>
      <w:r>
        <w:rPr>
          <w:rFonts w:ascii="Times New Roman" w:hAnsi="Times New Roman" w:eastAsia="Microsoft YaHei"/>
          <w:sz w:val="21"/>
        </w:rPr>
        <w:t>经典</w:t>
      </w:r>
    </w:p>
    <w:p>
      <w:r>
        <w:rPr>
          <w:rFonts w:ascii="Times New Roman" w:hAnsi="Times New Roman" w:eastAsia="Microsoft YaHei"/>
          <w:sz w:val="21"/>
        </w:rPr>
        <w:t>悠哈（日本）</w:t>
      </w:r>
    </w:p>
    <w:p>
      <w:r>
        <w:rPr>
          <w:rFonts w:ascii="Times New Roman" w:hAnsi="Times New Roman" w:eastAsia="Microsoft YaHei"/>
          <w:sz w:val="21"/>
        </w:rPr>
        <w:t>阿尔卑斯（意大利）</w:t>
      </w:r>
    </w:p>
    <w:p>
      <w:r>
        <w:rPr>
          <w:rFonts w:ascii="Times New Roman" w:hAnsi="Times New Roman" w:eastAsia="Microsoft YaHei"/>
          <w:sz w:val="21"/>
        </w:rPr>
        <w:t>RIO（瑞士）</w:t>
      </w:r>
    </w:p>
    <w:p>
      <w:r>
        <w:rPr>
          <w:rFonts w:ascii="Times New Roman" w:hAnsi="Times New Roman" w:eastAsia="Microsoft YaHei"/>
          <w:sz w:val="21"/>
        </w:rPr>
        <w:t>不二家（日本）</w:t>
      </w:r>
    </w:p>
    <w:p>
      <w:r>
        <w:rPr>
          <w:rFonts w:ascii="Times New Roman" w:hAnsi="Times New Roman" w:eastAsia="Microsoft YaHei"/>
          <w:sz w:val="21"/>
        </w:rPr>
        <w:t>好时（美国）</w:t>
      </w:r>
    </w:p>
    <w:p>
      <w:r>
        <w:rPr>
          <w:rFonts w:ascii="Times New Roman" w:hAnsi="Times New Roman" w:eastAsia="Microsoft YaHei"/>
          <w:sz w:val="21"/>
        </w:rPr>
        <w:t>喔喔</w:t>
      </w:r>
    </w:p>
    <w:p>
      <w:r>
        <w:rPr>
          <w:rFonts w:ascii="Times New Roman" w:hAnsi="Times New Roman" w:eastAsia="Microsoft YaHei"/>
          <w:sz w:val="21"/>
        </w:rPr>
        <w:t>德芙（美国）</w:t>
      </w:r>
    </w:p>
    <w:p>
      <w:r>
        <w:rPr>
          <w:rFonts w:ascii="Times New Roman" w:hAnsi="Times New Roman" w:eastAsia="Microsoft YaHei"/>
          <w:sz w:val="21"/>
        </w:rPr>
        <w:t>大白兔奶糖受到大量外资品</w:t>
      </w:r>
    </w:p>
    <w:p>
      <w:r>
        <w:rPr>
          <w:rFonts w:ascii="Times New Roman" w:hAnsi="Times New Roman" w:eastAsia="Microsoft YaHei"/>
          <w:sz w:val="21"/>
        </w:rPr>
        <w:t>牌的冲击以及薄荷糖和棒棒</w:t>
      </w:r>
    </w:p>
    <w:p>
      <w:r>
        <w:rPr>
          <w:rFonts w:ascii="Times New Roman" w:hAnsi="Times New Roman" w:eastAsia="Microsoft YaHei"/>
          <w:sz w:val="21"/>
        </w:rPr>
        <w:t>糖等糖果品类分流。</w:t>
      </w:r>
    </w:p>
    <w:p>
      <w:r>
        <w:rPr>
          <w:rFonts w:ascii="Times New Roman" w:hAnsi="Times New Roman" w:eastAsia="Microsoft YaHei"/>
          <w:sz w:val="21"/>
        </w:rPr>
        <w:t>其中竞争品牌的主要特征为</w:t>
      </w:r>
    </w:p>
    <w:p>
      <w:r>
        <w:rPr>
          <w:rFonts w:ascii="Times New Roman" w:hAnsi="Times New Roman" w:eastAsia="Microsoft YaHei"/>
          <w:sz w:val="21"/>
        </w:rPr>
        <w:t>口味和品类多样化以及包装</w:t>
      </w:r>
    </w:p>
    <w:p>
      <w:r>
        <w:rPr>
          <w:rFonts w:ascii="Times New Roman" w:hAnsi="Times New Roman" w:eastAsia="Microsoft YaHei"/>
          <w:sz w:val="21"/>
        </w:rPr>
        <w:t>创新化。</w:t>
      </w:r>
    </w:p>
    <w:p>
      <w:r>
        <w:rPr>
          <w:rFonts w:ascii="Times New Roman" w:hAnsi="Times New Roman" w:eastAsia="Microsoft YaHei"/>
          <w:sz w:val="21"/>
        </w:rPr>
        <w:t>注：“创新、经典” 是从访谈中提炼的维度，“本土、全球”是根据品牌定位提炼的维度 。</w:t>
      </w:r>
    </w:p>
    <w:p>
      <w:r>
        <w:rPr>
          <w:rFonts w:ascii="Times New Roman" w:hAnsi="Times New Roman" w:eastAsia="Microsoft YaHei"/>
          <w:sz w:val="21"/>
        </w:rPr>
        <w:t>-品牌形象篇-</w:t>
      </w:r>
    </w:p>
    <w:p>
      <w:r>
        <w:rPr>
          <w:rFonts w:ascii="Times New Roman" w:hAnsi="Times New Roman" w:eastAsia="Microsoft YaHei"/>
          <w:sz w:val="21"/>
        </w:rPr>
        <w:t>【竞争品牌分析】</w:t>
      </w:r>
    </w:p>
    <w:p>
      <w:r>
        <w:rPr>
          <w:rFonts w:ascii="Times New Roman" w:hAnsi="Times New Roman" w:eastAsia="Microsoft YaHei"/>
          <w:sz w:val="21"/>
        </w:rPr>
        <w:t>[Page 80]</w:t>
      </w:r>
    </w:p>
    <w:p>
      <w:r>
        <w:rPr>
          <w:rFonts w:ascii="Times New Roman" w:hAnsi="Times New Roman" w:eastAsia="Microsoft YaHei"/>
          <w:sz w:val="21"/>
        </w:rPr>
        <w:t>• More for More positioning involves providing the most upscale</w:t>
      </w:r>
    </w:p>
    <w:p>
      <w:r>
        <w:rPr>
          <w:rFonts w:ascii="Times New Roman" w:hAnsi="Times New Roman" w:eastAsia="Microsoft YaHei"/>
          <w:sz w:val="21"/>
        </w:rPr>
        <w:t>product or service and charging a higher price to cover the higher</w:t>
      </w:r>
    </w:p>
    <w:p>
      <w:r>
        <w:rPr>
          <w:rFonts w:ascii="Times New Roman" w:hAnsi="Times New Roman" w:eastAsia="Microsoft YaHei"/>
          <w:sz w:val="21"/>
        </w:rPr>
        <w:t>costs.</w:t>
      </w:r>
    </w:p>
    <w:p>
      <w:r>
        <w:rPr>
          <w:rFonts w:ascii="Times New Roman" w:hAnsi="Times New Roman" w:eastAsia="Microsoft YaHei"/>
          <w:sz w:val="21"/>
        </w:rPr>
        <w:t>• More for the Same positioning involves introducing a brand</w:t>
      </w:r>
    </w:p>
    <w:p>
      <w:r>
        <w:rPr>
          <w:rFonts w:ascii="Times New Roman" w:hAnsi="Times New Roman" w:eastAsia="Microsoft YaHei"/>
          <w:sz w:val="21"/>
        </w:rPr>
        <w:t>offering comparable quality but at a lower price.</w:t>
      </w:r>
    </w:p>
    <w:p>
      <w:r>
        <w:rPr>
          <w:rFonts w:ascii="Times New Roman" w:hAnsi="Times New Roman" w:eastAsia="Microsoft YaHei"/>
          <w:sz w:val="21"/>
        </w:rPr>
        <w:t>• The Same for Less positioning can be a powerful value</w:t>
      </w:r>
    </w:p>
    <w:p>
      <w:r>
        <w:rPr>
          <w:rFonts w:ascii="Times New Roman" w:hAnsi="Times New Roman" w:eastAsia="Microsoft YaHei"/>
          <w:sz w:val="21"/>
        </w:rPr>
        <w:t>proposition—everyone likes a good deal.</w:t>
      </w:r>
    </w:p>
    <w:p>
      <w:r>
        <w:rPr>
          <w:rFonts w:ascii="Times New Roman" w:hAnsi="Times New Roman" w:eastAsia="Microsoft YaHei"/>
          <w:sz w:val="21"/>
        </w:rPr>
        <w:t>• Less for Much Less positioning is offering products that offer less</w:t>
      </w:r>
    </w:p>
    <w:p>
      <w:r>
        <w:rPr>
          <w:rFonts w:ascii="Times New Roman" w:hAnsi="Times New Roman" w:eastAsia="Microsoft YaHei"/>
          <w:sz w:val="21"/>
        </w:rPr>
        <w:t>and therefore cost less.</w:t>
      </w:r>
    </w:p>
    <w:p>
      <w:r>
        <w:rPr>
          <w:rFonts w:ascii="Times New Roman" w:hAnsi="Times New Roman" w:eastAsia="Microsoft YaHei"/>
          <w:sz w:val="21"/>
        </w:rPr>
        <w:t>Differentiation and</w:t>
      </w:r>
    </w:p>
    <w:p>
      <w:r>
        <w:rPr>
          <w:rFonts w:ascii="Times New Roman" w:hAnsi="Times New Roman" w:eastAsia="Microsoft YaHei"/>
          <w:sz w:val="21"/>
        </w:rPr>
        <w:t>Positioning</w:t>
      </w:r>
    </w:p>
    <w:p>
      <w:r>
        <w:rPr>
          <w:rFonts w:ascii="Times New Roman" w:hAnsi="Times New Roman" w:eastAsia="Microsoft YaHei"/>
          <w:sz w:val="21"/>
        </w:rPr>
        <w:t>Selecting an Overall Positioning Strategy</w:t>
      </w:r>
    </w:p>
    <w:p>
      <w:r>
        <w:rPr>
          <w:rFonts w:ascii="Times New Roman" w:hAnsi="Times New Roman" w:eastAsia="Microsoft YaHei"/>
          <w:sz w:val="21"/>
        </w:rPr>
        <w:t>[Page 81]</w:t>
      </w:r>
    </w:p>
    <w:p>
      <w:r>
        <w:rPr>
          <w:rFonts w:ascii="Times New Roman" w:hAnsi="Times New Roman" w:eastAsia="Microsoft YaHei"/>
          <w:sz w:val="21"/>
        </w:rPr>
        <w:t>Tutorial 3-Working on your assignment</w:t>
      </w:r>
    </w:p>
    <w:p>
      <w:r>
        <w:rPr>
          <w:rFonts w:ascii="Times New Roman" w:hAnsi="Times New Roman" w:eastAsia="Microsoft YaHei"/>
          <w:sz w:val="21"/>
        </w:rPr>
        <w:t>- Segmentation application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Marketing-Canvas-Week3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Week 3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• Explain why marketers require a thorough</w:t>
      </w:r>
    </w:p>
    <w:p>
      <w:r>
        <w:rPr>
          <w:rFonts w:ascii="Times New Roman" w:hAnsi="Times New Roman" w:eastAsia="Microsoft YaHei"/>
          <w:sz w:val="21"/>
        </w:rPr>
        <w:t>understanding of consumer behaviour and</w:t>
      </w:r>
    </w:p>
    <w:p>
      <w:r>
        <w:rPr>
          <w:rFonts w:ascii="Times New Roman" w:hAnsi="Times New Roman" w:eastAsia="Microsoft YaHei"/>
          <w:sz w:val="21"/>
        </w:rPr>
        <w:t>its major influences</w:t>
      </w:r>
    </w:p>
    <w:p>
      <w:r>
        <w:rPr>
          <w:rFonts w:ascii="Times New Roman" w:hAnsi="Times New Roman" w:eastAsia="Microsoft YaHei"/>
          <w:sz w:val="21"/>
        </w:rPr>
        <w:t>• Understand the major group factors that</w:t>
      </w:r>
    </w:p>
    <w:p>
      <w:r>
        <w:rPr>
          <w:rFonts w:ascii="Times New Roman" w:hAnsi="Times New Roman" w:eastAsia="Microsoft YaHei"/>
          <w:sz w:val="21"/>
        </w:rPr>
        <w:t>influence consumer behaviour</w:t>
      </w:r>
    </w:p>
    <w:p>
      <w:r>
        <w:rPr>
          <w:rFonts w:ascii="Times New Roman" w:hAnsi="Times New Roman" w:eastAsia="Microsoft YaHei"/>
          <w:sz w:val="21"/>
        </w:rPr>
        <w:t>• Analyse the major individual factors that</w:t>
      </w:r>
    </w:p>
    <w:p>
      <w:r>
        <w:rPr>
          <w:rFonts w:ascii="Times New Roman" w:hAnsi="Times New Roman" w:eastAsia="Microsoft YaHei"/>
          <w:sz w:val="21"/>
        </w:rPr>
        <w:t>influence consumer behaviour</w:t>
      </w:r>
    </w:p>
    <w:p>
      <w:r>
        <w:rPr>
          <w:rFonts w:ascii="Times New Roman" w:hAnsi="Times New Roman" w:eastAsia="Microsoft YaHei"/>
          <w:sz w:val="21"/>
        </w:rPr>
        <w:t>• Explain the general steps in the consumer</w:t>
      </w:r>
    </w:p>
    <w:p>
      <w:r>
        <w:rPr>
          <w:rFonts w:ascii="Times New Roman" w:hAnsi="Times New Roman" w:eastAsia="Microsoft YaHei"/>
          <w:sz w:val="21"/>
        </w:rPr>
        <w:t>decision-making process.</w:t>
      </w:r>
    </w:p>
    <w:p>
      <w:r>
        <w:rPr>
          <w:rFonts w:ascii="Times New Roman" w:hAnsi="Times New Roman" w:eastAsia="Microsoft YaHei"/>
          <w:sz w:val="21"/>
        </w:rPr>
        <w:t>Topic Outline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Consumer (buyer) behavior : the buying behavior of</w:t>
      </w:r>
    </w:p>
    <w:p>
      <w:r>
        <w:rPr>
          <w:rFonts w:ascii="Times New Roman" w:hAnsi="Times New Roman" w:eastAsia="Microsoft YaHei"/>
          <w:sz w:val="21"/>
        </w:rPr>
        <w:t>final consumers, individuals and households,</w:t>
      </w:r>
    </w:p>
    <w:p>
      <w:r>
        <w:rPr>
          <w:rFonts w:ascii="Times New Roman" w:hAnsi="Times New Roman" w:eastAsia="Microsoft YaHei"/>
          <w:sz w:val="21"/>
        </w:rPr>
        <w:t>who buy goods and services for personal</w:t>
      </w:r>
    </w:p>
    <w:p>
      <w:r>
        <w:rPr>
          <w:rFonts w:ascii="Times New Roman" w:hAnsi="Times New Roman" w:eastAsia="Microsoft YaHei"/>
          <w:sz w:val="21"/>
        </w:rPr>
        <w:t>consumption</w:t>
      </w:r>
    </w:p>
    <w:p>
      <w:r>
        <w:rPr>
          <w:rFonts w:ascii="Times New Roman" w:hAnsi="Times New Roman" w:eastAsia="Microsoft YaHei"/>
          <w:sz w:val="21"/>
        </w:rPr>
        <w:t>Consumer market : all of the personal consumption</w:t>
      </w:r>
    </w:p>
    <w:p>
      <w:r>
        <w:rPr>
          <w:rFonts w:ascii="Times New Roman" w:hAnsi="Times New Roman" w:eastAsia="Microsoft YaHei"/>
          <w:sz w:val="21"/>
        </w:rPr>
        <w:t>of final consumers</w:t>
      </w:r>
    </w:p>
    <w:p>
      <w:r>
        <w:rPr>
          <w:rFonts w:ascii="Times New Roman" w:hAnsi="Times New Roman" w:eastAsia="Microsoft YaHei"/>
          <w:sz w:val="21"/>
        </w:rPr>
        <w:t>Model of Consumer Behavior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Model of Buyer Behavior</w:t>
      </w:r>
    </w:p>
    <w:p>
      <w:r>
        <w:rPr>
          <w:rFonts w:ascii="Times New Roman" w:hAnsi="Times New Roman" w:eastAsia="Microsoft YaHei"/>
          <w:sz w:val="21"/>
        </w:rPr>
        <w:t>Figure 5.1</w:t>
      </w:r>
    </w:p>
    <w:p>
      <w:r>
        <w:rPr>
          <w:rFonts w:ascii="Times New Roman" w:hAnsi="Times New Roman" w:eastAsia="Microsoft YaHei"/>
          <w:sz w:val="21"/>
        </w:rPr>
        <w:t>Buyers Black Box – We cannot see what people are thinking!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Factors Influencing Consumer Behavior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Culture is the learned values, perceptions,</w:t>
      </w:r>
    </w:p>
    <w:p>
      <w:r>
        <w:rPr>
          <w:rFonts w:ascii="Times New Roman" w:hAnsi="Times New Roman" w:eastAsia="Microsoft YaHei"/>
          <w:sz w:val="21"/>
        </w:rPr>
        <w:t>wants, and behavior from family and other</w:t>
      </w:r>
    </w:p>
    <w:p>
      <w:r>
        <w:rPr>
          <w:rFonts w:ascii="Times New Roman" w:hAnsi="Times New Roman" w:eastAsia="Microsoft YaHei"/>
          <w:sz w:val="21"/>
        </w:rPr>
        <w:t>important institutions and is the most basic</w:t>
      </w:r>
    </w:p>
    <w:p>
      <w:r>
        <w:rPr>
          <w:rFonts w:ascii="Times New Roman" w:hAnsi="Times New Roman" w:eastAsia="Microsoft YaHei"/>
          <w:sz w:val="21"/>
        </w:rPr>
        <w:t>cause of a person’s wants and behavior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Characteristics Affecting Consumer Behavior:</w:t>
      </w:r>
    </w:p>
    <w:p>
      <w:r>
        <w:rPr>
          <w:rFonts w:ascii="Times New Roman" w:hAnsi="Times New Roman" w:eastAsia="Microsoft YaHei"/>
          <w:sz w:val="21"/>
        </w:rPr>
        <w:t>Culture</w:t>
      </w:r>
    </w:p>
    <w:p>
      <w:r>
        <w:rPr>
          <w:rFonts w:ascii="Times New Roman" w:hAnsi="Times New Roman" w:eastAsia="Microsoft YaHei"/>
          <w:sz w:val="21"/>
        </w:rPr>
        <w:t>• Global fast-food chain</w:t>
      </w:r>
    </w:p>
    <w:p>
      <w:r>
        <w:rPr>
          <w:rFonts w:ascii="Times New Roman" w:hAnsi="Times New Roman" w:eastAsia="Microsoft YaHei"/>
          <w:sz w:val="21"/>
        </w:rPr>
        <w:t>KFC acts locally to</w:t>
      </w:r>
    </w:p>
    <w:p>
      <w:r>
        <w:rPr>
          <w:rFonts w:ascii="Times New Roman" w:hAnsi="Times New Roman" w:eastAsia="Microsoft YaHei"/>
          <w:sz w:val="21"/>
        </w:rPr>
        <w:t>cater to different</w:t>
      </w:r>
    </w:p>
    <w:p>
      <w:r>
        <w:rPr>
          <w:rFonts w:ascii="Times New Roman" w:hAnsi="Times New Roman" w:eastAsia="Microsoft YaHei"/>
          <w:sz w:val="21"/>
        </w:rPr>
        <w:t>cultural requirements.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Chapter 5- slide 8 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Globalization &amp; Localization</w:t>
      </w:r>
    </w:p>
    <w:p>
      <w:r>
        <w:rPr>
          <w:rFonts w:ascii="Times New Roman" w:hAnsi="Times New Roman" w:eastAsia="Microsoft YaHei"/>
          <w:sz w:val="21"/>
        </w:rPr>
        <w:t>17-8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Subcultures are groups of people within a culture</w:t>
      </w:r>
    </w:p>
    <w:p>
      <w:r>
        <w:rPr>
          <w:rFonts w:ascii="Times New Roman" w:hAnsi="Times New Roman" w:eastAsia="Microsoft YaHei"/>
          <w:sz w:val="21"/>
        </w:rPr>
        <w:t>with shared value systems based on common life</w:t>
      </w:r>
    </w:p>
    <w:p>
      <w:r>
        <w:rPr>
          <w:rFonts w:ascii="Times New Roman" w:hAnsi="Times New Roman" w:eastAsia="Microsoft YaHei"/>
          <w:sz w:val="21"/>
        </w:rPr>
        <w:t>experiences and situations</w:t>
      </w:r>
    </w:p>
    <w:p>
      <w:r>
        <w:rPr>
          <w:rFonts w:ascii="Times New Roman" w:hAnsi="Times New Roman" w:eastAsia="Microsoft YaHei"/>
          <w:sz w:val="21"/>
        </w:rPr>
        <w:t>• Hispanic American</w:t>
      </w:r>
    </w:p>
    <w:p>
      <w:r>
        <w:rPr>
          <w:rFonts w:ascii="Times New Roman" w:hAnsi="Times New Roman" w:eastAsia="Microsoft YaHei"/>
          <w:sz w:val="21"/>
        </w:rPr>
        <w:t>• African American</w:t>
      </w:r>
    </w:p>
    <w:p>
      <w:r>
        <w:rPr>
          <w:rFonts w:ascii="Times New Roman" w:hAnsi="Times New Roman" w:eastAsia="Microsoft YaHei"/>
          <w:sz w:val="21"/>
        </w:rPr>
        <w:t>• Asian American</w:t>
      </w:r>
    </w:p>
    <w:p>
      <w:r>
        <w:rPr>
          <w:rFonts w:ascii="Times New Roman" w:hAnsi="Times New Roman" w:eastAsia="Microsoft YaHei"/>
          <w:sz w:val="21"/>
        </w:rPr>
        <w:t>• Cross-Cultural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• ACG subculture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Social classes are society’s relatively</w:t>
      </w:r>
    </w:p>
    <w:p>
      <w:r>
        <w:rPr>
          <w:rFonts w:ascii="Times New Roman" w:hAnsi="Times New Roman" w:eastAsia="Microsoft YaHei"/>
          <w:sz w:val="21"/>
        </w:rPr>
        <w:t>permanent and ordered divisions whose</w:t>
      </w:r>
    </w:p>
    <w:p>
      <w:r>
        <w:rPr>
          <w:rFonts w:ascii="Times New Roman" w:hAnsi="Times New Roman" w:eastAsia="Microsoft YaHei"/>
          <w:sz w:val="21"/>
        </w:rPr>
        <w:t>members share similar values, interests,</w:t>
      </w:r>
    </w:p>
    <w:p>
      <w:r>
        <w:rPr>
          <w:rFonts w:ascii="Times New Roman" w:hAnsi="Times New Roman" w:eastAsia="Microsoft YaHei"/>
          <w:sz w:val="21"/>
        </w:rPr>
        <w:t>and behaviors</w:t>
      </w:r>
    </w:p>
    <w:p>
      <w:r>
        <w:rPr>
          <w:rFonts w:ascii="Times New Roman" w:hAnsi="Times New Roman" w:eastAsia="Microsoft YaHei"/>
          <w:sz w:val="21"/>
        </w:rPr>
        <w:t>• Measured by a combination of occupation,</w:t>
      </w:r>
    </w:p>
    <w:p>
      <w:r>
        <w:rPr>
          <w:rFonts w:ascii="Times New Roman" w:hAnsi="Times New Roman" w:eastAsia="Microsoft YaHei"/>
          <w:sz w:val="21"/>
        </w:rPr>
        <w:t>income, education, wealth, and other</w:t>
      </w:r>
    </w:p>
    <w:p>
      <w:r>
        <w:rPr>
          <w:rFonts w:ascii="Times New Roman" w:hAnsi="Times New Roman" w:eastAsia="Microsoft YaHei"/>
          <w:sz w:val="21"/>
        </w:rPr>
        <w:t>variables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Major American Social Classes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Membership</w:t>
      </w:r>
    </w:p>
    <w:p>
      <w:r>
        <w:rPr>
          <w:rFonts w:ascii="Times New Roman" w:hAnsi="Times New Roman" w:eastAsia="Microsoft YaHei"/>
          <w:sz w:val="21"/>
        </w:rPr>
        <w:t>Groups</w:t>
      </w:r>
    </w:p>
    <w:p>
      <w:r>
        <w:rPr>
          <w:rFonts w:ascii="Times New Roman" w:hAnsi="Times New Roman" w:eastAsia="Microsoft YaHei"/>
          <w:sz w:val="21"/>
        </w:rPr>
        <w:t>• Groups with</w:t>
      </w:r>
    </w:p>
    <w:p>
      <w:r>
        <w:rPr>
          <w:rFonts w:ascii="Times New Roman" w:hAnsi="Times New Roman" w:eastAsia="Microsoft YaHei"/>
          <w:sz w:val="21"/>
        </w:rPr>
        <w:t>direct</w:t>
      </w:r>
    </w:p>
    <w:p>
      <w:r>
        <w:rPr>
          <w:rFonts w:ascii="Times New Roman" w:hAnsi="Times New Roman" w:eastAsia="Microsoft YaHei"/>
          <w:sz w:val="21"/>
        </w:rPr>
        <w:t>influence</w:t>
      </w:r>
    </w:p>
    <w:p>
      <w:r>
        <w:rPr>
          <w:rFonts w:ascii="Times New Roman" w:hAnsi="Times New Roman" w:eastAsia="Microsoft YaHei"/>
          <w:sz w:val="21"/>
        </w:rPr>
        <w:t>and to</w:t>
      </w:r>
    </w:p>
    <w:p>
      <w:r>
        <w:rPr>
          <w:rFonts w:ascii="Times New Roman" w:hAnsi="Times New Roman" w:eastAsia="Microsoft YaHei"/>
          <w:sz w:val="21"/>
        </w:rPr>
        <w:t>which a</w:t>
      </w:r>
    </w:p>
    <w:p>
      <w:r>
        <w:rPr>
          <w:rFonts w:ascii="Times New Roman" w:hAnsi="Times New Roman" w:eastAsia="Microsoft YaHei"/>
          <w:sz w:val="21"/>
        </w:rPr>
        <w:t>person</w:t>
      </w:r>
    </w:p>
    <w:p>
      <w:r>
        <w:rPr>
          <w:rFonts w:ascii="Times New Roman" w:hAnsi="Times New Roman" w:eastAsia="Microsoft YaHei"/>
          <w:sz w:val="21"/>
        </w:rPr>
        <w:t>belongs</w:t>
      </w:r>
    </w:p>
    <w:p>
      <w:r>
        <w:rPr>
          <w:rFonts w:ascii="Times New Roman" w:hAnsi="Times New Roman" w:eastAsia="Microsoft YaHei"/>
          <w:sz w:val="21"/>
        </w:rPr>
        <w:t>Aspirational</w:t>
      </w:r>
    </w:p>
    <w:p>
      <w:r>
        <w:rPr>
          <w:rFonts w:ascii="Times New Roman" w:hAnsi="Times New Roman" w:eastAsia="Microsoft YaHei"/>
          <w:sz w:val="21"/>
        </w:rPr>
        <w:t>Groups</w:t>
      </w:r>
    </w:p>
    <w:p>
      <w:r>
        <w:rPr>
          <w:rFonts w:ascii="Times New Roman" w:hAnsi="Times New Roman" w:eastAsia="Microsoft YaHei"/>
          <w:sz w:val="21"/>
        </w:rPr>
        <w:t>• Groups an</w:t>
      </w:r>
    </w:p>
    <w:p>
      <w:r>
        <w:rPr>
          <w:rFonts w:ascii="Times New Roman" w:hAnsi="Times New Roman" w:eastAsia="Microsoft YaHei"/>
          <w:sz w:val="21"/>
        </w:rPr>
        <w:t>individual</w:t>
      </w:r>
    </w:p>
    <w:p>
      <w:r>
        <w:rPr>
          <w:rFonts w:ascii="Times New Roman" w:hAnsi="Times New Roman" w:eastAsia="Microsoft YaHei"/>
          <w:sz w:val="21"/>
        </w:rPr>
        <w:t>wishes to</w:t>
      </w:r>
    </w:p>
    <w:p>
      <w:r>
        <w:rPr>
          <w:rFonts w:ascii="Times New Roman" w:hAnsi="Times New Roman" w:eastAsia="Microsoft YaHei"/>
          <w:sz w:val="21"/>
        </w:rPr>
        <w:t>belong to</w:t>
      </w:r>
    </w:p>
    <w:p>
      <w:r>
        <w:rPr>
          <w:rFonts w:ascii="Times New Roman" w:hAnsi="Times New Roman" w:eastAsia="Microsoft YaHei"/>
          <w:sz w:val="21"/>
        </w:rPr>
        <w:t>Reference</w:t>
      </w:r>
    </w:p>
    <w:p>
      <w:r>
        <w:rPr>
          <w:rFonts w:ascii="Times New Roman" w:hAnsi="Times New Roman" w:eastAsia="Microsoft YaHei"/>
          <w:sz w:val="21"/>
        </w:rPr>
        <w:t>Groups</w:t>
      </w:r>
    </w:p>
    <w:p>
      <w:r>
        <w:rPr>
          <w:rFonts w:ascii="Times New Roman" w:hAnsi="Times New Roman" w:eastAsia="Microsoft YaHei"/>
          <w:sz w:val="21"/>
        </w:rPr>
        <w:t>• Groups that</w:t>
      </w:r>
    </w:p>
    <w:p>
      <w:r>
        <w:rPr>
          <w:rFonts w:ascii="Times New Roman" w:hAnsi="Times New Roman" w:eastAsia="Microsoft YaHei"/>
          <w:sz w:val="21"/>
        </w:rPr>
        <w:t>form a</w:t>
      </w:r>
    </w:p>
    <w:p>
      <w:r>
        <w:rPr>
          <w:rFonts w:ascii="Times New Roman" w:hAnsi="Times New Roman" w:eastAsia="Microsoft YaHei"/>
          <w:sz w:val="21"/>
        </w:rPr>
        <w:t>comparison</w:t>
      </w:r>
    </w:p>
    <w:p>
      <w:r>
        <w:rPr>
          <w:rFonts w:ascii="Times New Roman" w:hAnsi="Times New Roman" w:eastAsia="Microsoft YaHei"/>
          <w:sz w:val="21"/>
        </w:rPr>
        <w:t>or reference</w:t>
      </w:r>
    </w:p>
    <w:p>
      <w:r>
        <w:rPr>
          <w:rFonts w:ascii="Times New Roman" w:hAnsi="Times New Roman" w:eastAsia="Microsoft YaHei"/>
          <w:sz w:val="21"/>
        </w:rPr>
        <w:t>in forming</w:t>
      </w:r>
    </w:p>
    <w:p>
      <w:r>
        <w:rPr>
          <w:rFonts w:ascii="Times New Roman" w:hAnsi="Times New Roman" w:eastAsia="Microsoft YaHei"/>
          <w:sz w:val="21"/>
        </w:rPr>
        <w:t>attitudes or</w:t>
      </w:r>
    </w:p>
    <w:p>
      <w:r>
        <w:rPr>
          <w:rFonts w:ascii="Times New Roman" w:hAnsi="Times New Roman" w:eastAsia="Microsoft YaHei"/>
          <w:sz w:val="21"/>
        </w:rPr>
        <w:t>behavior</w:t>
      </w:r>
    </w:p>
    <w:p>
      <w:r>
        <w:rPr>
          <w:rFonts w:ascii="Times New Roman" w:hAnsi="Times New Roman" w:eastAsia="Microsoft YaHei"/>
          <w:sz w:val="21"/>
        </w:rPr>
        <w:t>Groups and Social Networks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• Word-of-mouth influence and</w:t>
      </w:r>
    </w:p>
    <w:p>
      <w:r>
        <w:rPr>
          <w:rFonts w:ascii="Times New Roman" w:hAnsi="Times New Roman" w:eastAsia="Microsoft YaHei"/>
          <w:sz w:val="21"/>
        </w:rPr>
        <w:t>buzz marketing</w:t>
      </w:r>
    </w:p>
    <w:p>
      <w:r>
        <w:rPr>
          <w:rFonts w:ascii="Times New Roman" w:hAnsi="Times New Roman" w:eastAsia="Microsoft YaHei"/>
          <w:sz w:val="21"/>
        </w:rPr>
        <w:t>– Opinion leaders are people</w:t>
      </w:r>
    </w:p>
    <w:p>
      <w:r>
        <w:rPr>
          <w:rFonts w:ascii="Times New Roman" w:hAnsi="Times New Roman" w:eastAsia="Microsoft YaHei"/>
          <w:sz w:val="21"/>
        </w:rPr>
        <w:t>within a reference group who</w:t>
      </w:r>
    </w:p>
    <w:p>
      <w:r>
        <w:rPr>
          <w:rFonts w:ascii="Times New Roman" w:hAnsi="Times New Roman" w:eastAsia="Microsoft YaHei"/>
          <w:sz w:val="21"/>
        </w:rPr>
        <w:t>exert social influence on others</w:t>
      </w:r>
    </w:p>
    <w:p>
      <w:r>
        <w:rPr>
          <w:rFonts w:ascii="Times New Roman" w:hAnsi="Times New Roman" w:eastAsia="Microsoft YaHei"/>
          <w:sz w:val="21"/>
        </w:rPr>
        <w:t>– Also called influentials or</w:t>
      </w:r>
    </w:p>
    <w:p>
      <w:r>
        <w:rPr>
          <w:rFonts w:ascii="Times New Roman" w:hAnsi="Times New Roman" w:eastAsia="Microsoft YaHei"/>
          <w:sz w:val="21"/>
        </w:rPr>
        <w:t>leading adopters</w:t>
      </w:r>
    </w:p>
    <w:p>
      <w:r>
        <w:rPr>
          <w:rFonts w:ascii="Times New Roman" w:hAnsi="Times New Roman" w:eastAsia="Microsoft YaHei"/>
          <w:sz w:val="21"/>
        </w:rPr>
        <w:t>– Marketers identify them to use</w:t>
      </w:r>
    </w:p>
    <w:p>
      <w:r>
        <w:rPr>
          <w:rFonts w:ascii="Times New Roman" w:hAnsi="Times New Roman" w:eastAsia="Microsoft YaHei"/>
          <w:sz w:val="21"/>
        </w:rPr>
        <w:t>as brand ambassadors</w:t>
      </w:r>
    </w:p>
    <w:p>
      <w:r>
        <w:rPr>
          <w:rFonts w:ascii="Times New Roman" w:hAnsi="Times New Roman" w:eastAsia="Microsoft YaHei"/>
          <w:sz w:val="21"/>
        </w:rPr>
        <w:t>Groups and Social Networks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KOL</w:t>
      </w:r>
    </w:p>
    <w:p>
      <w:r>
        <w:rPr>
          <w:rFonts w:ascii="Times New Roman" w:hAnsi="Times New Roman" w:eastAsia="Microsoft YaHei"/>
          <w:sz w:val="21"/>
        </w:rPr>
        <w:t>• Key opinion leader</w:t>
      </w:r>
    </w:p>
    <w:p>
      <w:r>
        <w:rPr>
          <w:rFonts w:ascii="Times New Roman" w:hAnsi="Times New Roman" w:eastAsia="Microsoft YaHei"/>
          <w:sz w:val="21"/>
        </w:rPr>
        <w:t>• A person or organization who has expert</w:t>
      </w:r>
    </w:p>
    <w:p>
      <w:r>
        <w:rPr>
          <w:rFonts w:ascii="Times New Roman" w:hAnsi="Times New Roman" w:eastAsia="Microsoft YaHei"/>
          <w:sz w:val="21"/>
        </w:rPr>
        <w:t>product knowledge and influence in a</w:t>
      </w:r>
    </w:p>
    <w:p>
      <w:r>
        <w:rPr>
          <w:rFonts w:ascii="Times New Roman" w:hAnsi="Times New Roman" w:eastAsia="Microsoft YaHei"/>
          <w:sz w:val="21"/>
        </w:rPr>
        <w:t>respective field.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• A large number of KOLs and users</w:t>
      </w:r>
    </w:p>
    <w:p>
      <w:r>
        <w:rPr>
          <w:rFonts w:ascii="Times New Roman" w:hAnsi="Times New Roman" w:eastAsia="Microsoft YaHei"/>
          <w:sz w:val="21"/>
        </w:rPr>
        <w:t>• KOLs post product evaluation or</w:t>
      </w:r>
    </w:p>
    <w:p>
      <w:r>
        <w:rPr>
          <w:rFonts w:ascii="Times New Roman" w:hAnsi="Times New Roman" w:eastAsia="Microsoft YaHei"/>
          <w:sz w:val="21"/>
        </w:rPr>
        <w:t>recommendation.</w:t>
      </w:r>
    </w:p>
    <w:p>
      <w:r>
        <w:rPr>
          <w:rFonts w:ascii="Times New Roman" w:hAnsi="Times New Roman" w:eastAsia="Microsoft YaHei"/>
          <w:sz w:val="21"/>
        </w:rPr>
        <w:t>• Users unconsciously like, collect, comment</w:t>
      </w:r>
    </w:p>
    <w:p>
      <w:r>
        <w:rPr>
          <w:rFonts w:ascii="Times New Roman" w:hAnsi="Times New Roman" w:eastAsia="Microsoft YaHei"/>
          <w:sz w:val="21"/>
        </w:rPr>
        <w:t>and follow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• Online Social Networks are</w:t>
      </w:r>
    </w:p>
    <w:p>
      <w:r>
        <w:rPr>
          <w:rFonts w:ascii="Times New Roman" w:hAnsi="Times New Roman" w:eastAsia="Microsoft YaHei"/>
          <w:sz w:val="21"/>
        </w:rPr>
        <w:t>online communities where</w:t>
      </w:r>
    </w:p>
    <w:p>
      <w:r>
        <w:rPr>
          <w:rFonts w:ascii="Times New Roman" w:hAnsi="Times New Roman" w:eastAsia="Microsoft YaHei"/>
          <w:sz w:val="21"/>
        </w:rPr>
        <w:t>people socialize or exchange</w:t>
      </w:r>
    </w:p>
    <w:p>
      <w:r>
        <w:rPr>
          <w:rFonts w:ascii="Times New Roman" w:hAnsi="Times New Roman" w:eastAsia="Microsoft YaHei"/>
          <w:sz w:val="21"/>
        </w:rPr>
        <w:t>information and opinions</w:t>
      </w:r>
    </w:p>
    <w:p>
      <w:r>
        <w:rPr>
          <w:rFonts w:ascii="Times New Roman" w:hAnsi="Times New Roman" w:eastAsia="Microsoft YaHei"/>
          <w:sz w:val="21"/>
        </w:rPr>
        <w:t>• Include blogs, social</w:t>
      </w:r>
    </w:p>
    <w:p>
      <w:r>
        <w:rPr>
          <w:rFonts w:ascii="Times New Roman" w:hAnsi="Times New Roman" w:eastAsia="Microsoft YaHei"/>
          <w:sz w:val="21"/>
        </w:rPr>
        <w:t>networking sites (facebook),</w:t>
      </w:r>
    </w:p>
    <w:p>
      <w:r>
        <w:rPr>
          <w:rFonts w:ascii="Times New Roman" w:hAnsi="Times New Roman" w:eastAsia="Microsoft YaHei"/>
          <w:sz w:val="21"/>
        </w:rPr>
        <w:t>virtual worlds (second life)</w:t>
      </w:r>
    </w:p>
    <w:p>
      <w:r>
        <w:rPr>
          <w:rFonts w:ascii="Times New Roman" w:hAnsi="Times New Roman" w:eastAsia="Microsoft YaHei"/>
          <w:sz w:val="21"/>
        </w:rPr>
        <w:t>Groups and Social Networks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• Family is the most important consumer-buying</w:t>
      </w:r>
    </w:p>
    <w:p>
      <w:r>
        <w:rPr>
          <w:rFonts w:ascii="Times New Roman" w:hAnsi="Times New Roman" w:eastAsia="Microsoft YaHei"/>
          <w:sz w:val="21"/>
        </w:rPr>
        <w:t>organization in society</w:t>
      </w:r>
    </w:p>
    <w:p>
      <w:r>
        <w:rPr>
          <w:rFonts w:ascii="Times New Roman" w:hAnsi="Times New Roman" w:eastAsia="Microsoft YaHei"/>
          <w:sz w:val="21"/>
        </w:rPr>
        <w:t>• Social roles and status are the groups, family, clubs,</w:t>
      </w:r>
    </w:p>
    <w:p>
      <w:r>
        <w:rPr>
          <w:rFonts w:ascii="Times New Roman" w:hAnsi="Times New Roman" w:eastAsia="Microsoft YaHei"/>
          <w:sz w:val="21"/>
        </w:rPr>
        <w:t>and organizations that a person belongs to that can</w:t>
      </w:r>
    </w:p>
    <w:p>
      <w:r>
        <w:rPr>
          <w:rFonts w:ascii="Times New Roman" w:hAnsi="Times New Roman" w:eastAsia="Microsoft YaHei"/>
          <w:sz w:val="21"/>
        </w:rPr>
        <w:t>define role and social status</w:t>
      </w:r>
    </w:p>
    <w:p>
      <w:r>
        <w:rPr>
          <w:rFonts w:ascii="Times New Roman" w:hAnsi="Times New Roman" w:eastAsia="Microsoft YaHei"/>
          <w:sz w:val="21"/>
        </w:rPr>
        <w:t>Social Factors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Characteristics Affecting Consumer Behavior</w:t>
      </w:r>
    </w:p>
    <w:p>
      <w:r>
        <w:rPr>
          <w:rFonts w:ascii="Times New Roman" w:hAnsi="Times New Roman" w:eastAsia="Microsoft YaHei"/>
          <w:sz w:val="21"/>
        </w:rPr>
        <w:t>Personal Factors</w:t>
      </w:r>
    </w:p>
    <w:p>
      <w:r>
        <w:rPr>
          <w:rFonts w:ascii="Times New Roman" w:hAnsi="Times New Roman" w:eastAsia="Microsoft YaHei"/>
          <w:sz w:val="21"/>
        </w:rPr>
        <w:t>• Personal characteristics include the following:</w:t>
      </w:r>
    </w:p>
    <w:p>
      <w:r>
        <w:rPr>
          <w:rFonts w:ascii="Times New Roman" w:hAnsi="Times New Roman" w:eastAsia="Microsoft YaHei"/>
          <w:sz w:val="21"/>
        </w:rPr>
        <w:t>1. Age and life-cycle stage</w:t>
      </w:r>
    </w:p>
    <w:p>
      <w:r>
        <w:rPr>
          <w:rFonts w:ascii="Times New Roman" w:hAnsi="Times New Roman" w:eastAsia="Microsoft YaHei"/>
          <w:sz w:val="21"/>
        </w:rPr>
        <w:t>2. Occupation</w:t>
      </w:r>
    </w:p>
    <w:p>
      <w:r>
        <w:rPr>
          <w:rFonts w:ascii="Times New Roman" w:hAnsi="Times New Roman" w:eastAsia="Microsoft YaHei"/>
          <w:sz w:val="21"/>
        </w:rPr>
        <w:t>3. Economic situation</w:t>
      </w:r>
    </w:p>
    <w:p>
      <w:r>
        <w:rPr>
          <w:rFonts w:ascii="Times New Roman" w:hAnsi="Times New Roman" w:eastAsia="Microsoft YaHei"/>
          <w:sz w:val="21"/>
        </w:rPr>
        <w:t>4. Lifestyle</w:t>
      </w:r>
    </w:p>
    <w:p>
      <w:r>
        <w:rPr>
          <w:rFonts w:ascii="Times New Roman" w:hAnsi="Times New Roman" w:eastAsia="Microsoft YaHei"/>
          <w:sz w:val="21"/>
        </w:rPr>
        <w:t>5. Personality and self-concept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Characteristics Affecting Consumer Behavior</w:t>
      </w:r>
    </w:p>
    <w:p>
      <w:r>
        <w:rPr>
          <w:rFonts w:ascii="Times New Roman" w:hAnsi="Times New Roman" w:eastAsia="Microsoft YaHei"/>
          <w:sz w:val="21"/>
        </w:rPr>
        <w:t>Personal Factors: Age &amp; life-cycle</w:t>
      </w:r>
    </w:p>
    <w:p>
      <w:r>
        <w:rPr>
          <w:rFonts w:ascii="Times New Roman" w:hAnsi="Times New Roman" w:eastAsia="Microsoft YaHei"/>
          <w:sz w:val="21"/>
        </w:rPr>
        <w:t>Age and life-cycle stage</w:t>
      </w:r>
    </w:p>
    <w:p>
      <w:r>
        <w:rPr>
          <w:rFonts w:ascii="Times New Roman" w:hAnsi="Times New Roman" w:eastAsia="Microsoft YaHei"/>
          <w:sz w:val="21"/>
        </w:rPr>
        <w:t>• RBC Royal Band has identified five life-stage segments:</w:t>
      </w:r>
    </w:p>
    <w:p>
      <w:r>
        <w:rPr>
          <w:rFonts w:ascii="Times New Roman" w:hAnsi="Times New Roman" w:eastAsia="Microsoft YaHei"/>
          <w:sz w:val="21"/>
        </w:rPr>
        <w:t>• Youth—younger than 18</w:t>
      </w:r>
    </w:p>
    <w:p>
      <w:r>
        <w:rPr>
          <w:rFonts w:ascii="Times New Roman" w:hAnsi="Times New Roman" w:eastAsia="Microsoft YaHei"/>
          <w:sz w:val="21"/>
        </w:rPr>
        <w:t>• Getting started—18-35: going through first experiences</w:t>
      </w:r>
    </w:p>
    <w:p>
      <w:r>
        <w:rPr>
          <w:rFonts w:ascii="Times New Roman" w:hAnsi="Times New Roman" w:eastAsia="Microsoft YaHei"/>
          <w:sz w:val="21"/>
        </w:rPr>
        <w:t>such as graduation, first credit card, first car, home loan</w:t>
      </w:r>
    </w:p>
    <w:p>
      <w:r>
        <w:rPr>
          <w:rFonts w:ascii="Times New Roman" w:hAnsi="Times New Roman" w:eastAsia="Microsoft YaHei"/>
          <w:sz w:val="21"/>
        </w:rPr>
        <w:t>• Builders—35-50: in their peak earning years, tend to</w:t>
      </w:r>
    </w:p>
    <w:p>
      <w:r>
        <w:rPr>
          <w:rFonts w:ascii="Times New Roman" w:hAnsi="Times New Roman" w:eastAsia="Microsoft YaHei"/>
          <w:sz w:val="21"/>
        </w:rPr>
        <w:t>borrow more then they invest</w:t>
      </w:r>
    </w:p>
    <w:p>
      <w:r>
        <w:rPr>
          <w:rFonts w:ascii="Times New Roman" w:hAnsi="Times New Roman" w:eastAsia="Microsoft YaHei"/>
          <w:sz w:val="21"/>
        </w:rPr>
        <w:t>• Accumulators—50-60: worry about saving for retirement</w:t>
      </w:r>
    </w:p>
    <w:p>
      <w:r>
        <w:rPr>
          <w:rFonts w:ascii="Times New Roman" w:hAnsi="Times New Roman" w:eastAsia="Microsoft YaHei"/>
          <w:sz w:val="21"/>
        </w:rPr>
        <w:t>and invest wisely</w:t>
      </w:r>
    </w:p>
    <w:p>
      <w:r>
        <w:rPr>
          <w:rFonts w:ascii="Times New Roman" w:hAnsi="Times New Roman" w:eastAsia="Microsoft YaHei"/>
          <w:sz w:val="21"/>
        </w:rPr>
        <w:t>• Preservers—over 60: want to maximise their retirement</w:t>
      </w:r>
    </w:p>
    <w:p>
      <w:r>
        <w:rPr>
          <w:rFonts w:ascii="Times New Roman" w:hAnsi="Times New Roman" w:eastAsia="Microsoft YaHei"/>
          <w:sz w:val="21"/>
        </w:rPr>
        <w:t>income to maintian a desired lifestyle.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Occupation affects the goods and services</w:t>
      </w:r>
    </w:p>
    <w:p>
      <w:r>
        <w:rPr>
          <w:rFonts w:ascii="Times New Roman" w:hAnsi="Times New Roman" w:eastAsia="Microsoft YaHei"/>
          <w:sz w:val="21"/>
        </w:rPr>
        <w:t>bought by consumers</w:t>
      </w:r>
    </w:p>
    <w:p>
      <w:r>
        <w:rPr>
          <w:rFonts w:ascii="Times New Roman" w:hAnsi="Times New Roman" w:eastAsia="Microsoft YaHei"/>
          <w:sz w:val="21"/>
        </w:rPr>
        <w:t>Economic situation includes trends in:</w:t>
      </w:r>
    </w:p>
    <w:p>
      <w:r>
        <w:rPr>
          <w:rFonts w:ascii="Times New Roman" w:hAnsi="Times New Roman" w:eastAsia="Microsoft YaHei"/>
          <w:sz w:val="21"/>
        </w:rPr>
        <w:t>Personal Factors</w:t>
      </w:r>
    </w:p>
    <w:p>
      <w:r>
        <w:rPr>
          <w:rFonts w:ascii="Times New Roman" w:hAnsi="Times New Roman" w:eastAsia="Microsoft YaHei"/>
          <w:sz w:val="21"/>
        </w:rPr>
        <w:t>Personal</w:t>
      </w:r>
    </w:p>
    <w:p>
      <w:r>
        <w:rPr>
          <w:rFonts w:ascii="Times New Roman" w:hAnsi="Times New Roman" w:eastAsia="Microsoft YaHei"/>
          <w:sz w:val="21"/>
        </w:rPr>
        <w:t>income Savings Interest</w:t>
      </w:r>
    </w:p>
    <w:p>
      <w:r>
        <w:rPr>
          <w:rFonts w:ascii="Times New Roman" w:hAnsi="Times New Roman" w:eastAsia="Microsoft YaHei"/>
          <w:sz w:val="21"/>
        </w:rPr>
        <w:t>rates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Lifestyle is a person’s</w:t>
      </w:r>
    </w:p>
    <w:p>
      <w:r>
        <w:rPr>
          <w:rFonts w:ascii="Times New Roman" w:hAnsi="Times New Roman" w:eastAsia="Microsoft YaHei"/>
          <w:sz w:val="21"/>
        </w:rPr>
        <w:t>pattern of living as</w:t>
      </w:r>
    </w:p>
    <w:p>
      <w:r>
        <w:rPr>
          <w:rFonts w:ascii="Times New Roman" w:hAnsi="Times New Roman" w:eastAsia="Microsoft YaHei"/>
          <w:sz w:val="21"/>
        </w:rPr>
        <w:t>expressed in his or her</w:t>
      </w:r>
    </w:p>
    <w:p>
      <w:r>
        <w:rPr>
          <w:rFonts w:ascii="Times New Roman" w:hAnsi="Times New Roman" w:eastAsia="Microsoft YaHei"/>
          <w:sz w:val="21"/>
        </w:rPr>
        <w:t>psychographics</w:t>
      </w:r>
    </w:p>
    <w:p>
      <w:r>
        <w:rPr>
          <w:rFonts w:ascii="Times New Roman" w:hAnsi="Times New Roman" w:eastAsia="Microsoft YaHei"/>
          <w:sz w:val="21"/>
        </w:rPr>
        <w:t>• Measures a consumer’s</w:t>
      </w:r>
    </w:p>
    <w:p>
      <w:r>
        <w:rPr>
          <w:rFonts w:ascii="Times New Roman" w:hAnsi="Times New Roman" w:eastAsia="Microsoft YaHei"/>
          <w:sz w:val="21"/>
        </w:rPr>
        <w:t>AIOs (activities, interests,</w:t>
      </w:r>
    </w:p>
    <w:p>
      <w:r>
        <w:rPr>
          <w:rFonts w:ascii="Times New Roman" w:hAnsi="Times New Roman" w:eastAsia="Microsoft YaHei"/>
          <w:sz w:val="21"/>
        </w:rPr>
        <w:t>opinions) to capture</w:t>
      </w:r>
    </w:p>
    <w:p>
      <w:r>
        <w:rPr>
          <w:rFonts w:ascii="Times New Roman" w:hAnsi="Times New Roman" w:eastAsia="Microsoft YaHei"/>
          <w:sz w:val="21"/>
        </w:rPr>
        <w:t>information about a</w:t>
      </w:r>
    </w:p>
    <w:p>
      <w:r>
        <w:rPr>
          <w:rFonts w:ascii="Times New Roman" w:hAnsi="Times New Roman" w:eastAsia="Microsoft YaHei"/>
          <w:sz w:val="21"/>
        </w:rPr>
        <w:t>person’s pattern of acting</w:t>
      </w:r>
    </w:p>
    <w:p>
      <w:r>
        <w:rPr>
          <w:rFonts w:ascii="Times New Roman" w:hAnsi="Times New Roman" w:eastAsia="Microsoft YaHei"/>
          <w:sz w:val="21"/>
        </w:rPr>
        <w:t>and interacting in the</w:t>
      </w:r>
    </w:p>
    <w:p>
      <w:r>
        <w:rPr>
          <w:rFonts w:ascii="Times New Roman" w:hAnsi="Times New Roman" w:eastAsia="Microsoft YaHei"/>
          <w:sz w:val="21"/>
        </w:rPr>
        <w:t>environment</w:t>
      </w:r>
    </w:p>
    <w:p>
      <w:r>
        <w:rPr>
          <w:rFonts w:ascii="Times New Roman" w:hAnsi="Times New Roman" w:eastAsia="Microsoft YaHei"/>
          <w:sz w:val="21"/>
        </w:rPr>
        <w:t>Personal Factors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Characteristics Affecting Consumer Behavior</w:t>
      </w:r>
    </w:p>
    <w:p>
      <w:r>
        <w:rPr>
          <w:rFonts w:ascii="Times New Roman" w:hAnsi="Times New Roman" w:eastAsia="Microsoft YaHei"/>
          <w:sz w:val="21"/>
        </w:rPr>
        <w:t>Personal Factors: Lifestyle</w:t>
      </w:r>
    </w:p>
    <w:p>
      <w:r>
        <w:rPr>
          <w:rFonts w:ascii="Times New Roman" w:hAnsi="Times New Roman" w:eastAsia="Microsoft YaHei"/>
          <w:sz w:val="21"/>
        </w:rPr>
        <w:t>• Class exercise: Watch the following video on</w:t>
      </w:r>
    </w:p>
    <w:p>
      <w:r>
        <w:rPr>
          <w:rFonts w:ascii="Times New Roman" w:hAnsi="Times New Roman" w:eastAsia="Microsoft YaHei"/>
          <w:sz w:val="21"/>
        </w:rPr>
        <w:t>the new Windows phone and identify what</w:t>
      </w:r>
    </w:p>
    <w:p>
      <w:r>
        <w:rPr>
          <w:rFonts w:ascii="Times New Roman" w:hAnsi="Times New Roman" w:eastAsia="Microsoft YaHei"/>
          <w:sz w:val="21"/>
        </w:rPr>
        <w:t>type of lifestyle this product is appealing to?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Characteristics Affecting Consumer Behavior</w:t>
      </w:r>
    </w:p>
    <w:p>
      <w:r>
        <w:rPr>
          <w:rFonts w:ascii="Times New Roman" w:hAnsi="Times New Roman" w:eastAsia="Microsoft YaHei"/>
          <w:sz w:val="21"/>
        </w:rPr>
        <w:t>Personal Factors: Personality &amp; Self-Concept</w:t>
      </w:r>
    </w:p>
    <w:p>
      <w:r>
        <w:rPr>
          <w:rFonts w:ascii="Times New Roman" w:hAnsi="Times New Roman" w:eastAsia="Microsoft YaHei"/>
          <w:sz w:val="21"/>
        </w:rPr>
        <w:t> Personality refers to the unique psychological characteristics that lead to</w:t>
      </w:r>
    </w:p>
    <w:p>
      <w:r>
        <w:rPr>
          <w:rFonts w:ascii="Times New Roman" w:hAnsi="Times New Roman" w:eastAsia="Microsoft YaHei"/>
          <w:sz w:val="21"/>
        </w:rPr>
        <w:t>consistent and lasting responses to the consumer’s environment</w:t>
      </w:r>
    </w:p>
    <w:p>
      <w:r>
        <w:rPr>
          <w:rFonts w:ascii="Times New Roman" w:hAnsi="Times New Roman" w:eastAsia="Microsoft YaHei"/>
          <w:sz w:val="21"/>
        </w:rPr>
        <w:t> Brand personality refers to the specific mix of human traits that may be</w:t>
      </w:r>
    </w:p>
    <w:p>
      <w:r>
        <w:rPr>
          <w:rFonts w:ascii="Times New Roman" w:hAnsi="Times New Roman" w:eastAsia="Microsoft YaHei"/>
          <w:sz w:val="21"/>
        </w:rPr>
        <w:t>attributed to a particular brand</w:t>
      </w:r>
    </w:p>
    <w:p>
      <w:r>
        <w:rPr>
          <w:rFonts w:ascii="Times New Roman" w:hAnsi="Times New Roman" w:eastAsia="Microsoft YaHei"/>
          <w:sz w:val="21"/>
        </w:rPr>
        <w:t>– Sincerity (down-to-earth, honest, wholesome, cheerful)</w:t>
      </w:r>
    </w:p>
    <w:p>
      <w:r>
        <w:rPr>
          <w:rFonts w:ascii="Times New Roman" w:hAnsi="Times New Roman" w:eastAsia="Microsoft YaHei"/>
          <w:sz w:val="21"/>
        </w:rPr>
        <w:t>– Excitement (daring, spirited, imaginative, up-to-date)</w:t>
      </w:r>
    </w:p>
    <w:p>
      <w:r>
        <w:rPr>
          <w:rFonts w:ascii="Times New Roman" w:hAnsi="Times New Roman" w:eastAsia="Microsoft YaHei"/>
          <w:sz w:val="21"/>
        </w:rPr>
        <w:t>– Competence (reliable, intelligent, and successful)</w:t>
      </w:r>
    </w:p>
    <w:p>
      <w:r>
        <w:rPr>
          <w:rFonts w:ascii="Times New Roman" w:hAnsi="Times New Roman" w:eastAsia="Microsoft YaHei"/>
          <w:sz w:val="21"/>
        </w:rPr>
        <w:t>– Sophistication (upper class and charming)</w:t>
      </w:r>
    </w:p>
    <w:p>
      <w:r>
        <w:rPr>
          <w:rFonts w:ascii="Times New Roman" w:hAnsi="Times New Roman" w:eastAsia="Microsoft YaHei"/>
          <w:sz w:val="21"/>
        </w:rPr>
        <w:t>– Ruggedness (outdoorsy and tough)</w:t>
      </w:r>
    </w:p>
    <w:p>
      <w:r>
        <w:rPr>
          <w:rFonts w:ascii="Times New Roman" w:hAnsi="Times New Roman" w:eastAsia="Microsoft YaHei"/>
          <w:sz w:val="21"/>
        </w:rPr>
        <w:t>5-22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• Products play a key role in defining the self-</w:t>
      </w:r>
    </w:p>
    <w:p>
      <w:r>
        <w:rPr>
          <w:rFonts w:ascii="Times New Roman" w:hAnsi="Times New Roman" w:eastAsia="Microsoft YaHei"/>
          <w:sz w:val="21"/>
        </w:rPr>
        <w:t>concept.</w:t>
      </w:r>
    </w:p>
    <w:p>
      <w:r>
        <w:rPr>
          <w:rFonts w:ascii="Times New Roman" w:hAnsi="Times New Roman" w:eastAsia="Microsoft YaHei"/>
          <w:sz w:val="21"/>
        </w:rPr>
        <w:t>5-24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Personal</w:t>
      </w:r>
    </w:p>
    <w:p>
      <w:r>
        <w:rPr>
          <w:rFonts w:ascii="Times New Roman" w:hAnsi="Times New Roman" w:eastAsia="Microsoft YaHei"/>
          <w:sz w:val="21"/>
        </w:rPr>
        <w:t>Factors Dominance Autonomy</w:t>
      </w:r>
    </w:p>
    <w:p>
      <w:r>
        <w:rPr>
          <w:rFonts w:ascii="Times New Roman" w:hAnsi="Times New Roman" w:eastAsia="Microsoft YaHei"/>
          <w:sz w:val="21"/>
        </w:rPr>
        <w:t>Defensiveness Adaptability Aggressiveness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Psychological Factors</w:t>
      </w:r>
    </w:p>
    <w:p>
      <w:r>
        <w:rPr>
          <w:rFonts w:ascii="Times New Roman" w:hAnsi="Times New Roman" w:eastAsia="Microsoft YaHei"/>
          <w:sz w:val="21"/>
        </w:rPr>
        <w:t>Motivation</w:t>
      </w:r>
    </w:p>
    <w:p>
      <w:r>
        <w:rPr>
          <w:rFonts w:ascii="Times New Roman" w:hAnsi="Times New Roman" w:eastAsia="Microsoft YaHei"/>
          <w:sz w:val="21"/>
        </w:rPr>
        <w:t>Perception</w:t>
      </w:r>
    </w:p>
    <w:p>
      <w:r>
        <w:rPr>
          <w:rFonts w:ascii="Times New Roman" w:hAnsi="Times New Roman" w:eastAsia="Microsoft YaHei"/>
          <w:sz w:val="21"/>
        </w:rPr>
        <w:t>Learning</w:t>
      </w:r>
    </w:p>
    <w:p>
      <w:r>
        <w:rPr>
          <w:rFonts w:ascii="Times New Roman" w:hAnsi="Times New Roman" w:eastAsia="Microsoft YaHei"/>
          <w:sz w:val="21"/>
        </w:rPr>
        <w:t>Beliefs and attitudes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A motive is a need that is sufficiently pressing</w:t>
      </w:r>
    </w:p>
    <w:p>
      <w:r>
        <w:rPr>
          <w:rFonts w:ascii="Times New Roman" w:hAnsi="Times New Roman" w:eastAsia="Microsoft YaHei"/>
          <w:sz w:val="21"/>
        </w:rPr>
        <w:t>to direct the person to seek satisfaction</w:t>
      </w:r>
    </w:p>
    <w:p>
      <w:r>
        <w:rPr>
          <w:rFonts w:ascii="Times New Roman" w:hAnsi="Times New Roman" w:eastAsia="Microsoft YaHei"/>
          <w:sz w:val="21"/>
        </w:rPr>
        <w:t>Motivation research refers to qualitative</w:t>
      </w:r>
    </w:p>
    <w:p>
      <w:r>
        <w:rPr>
          <w:rFonts w:ascii="Times New Roman" w:hAnsi="Times New Roman" w:eastAsia="Microsoft YaHei"/>
          <w:sz w:val="21"/>
        </w:rPr>
        <w:t>research designed to probe consumers’</w:t>
      </w:r>
    </w:p>
    <w:p>
      <w:r>
        <w:rPr>
          <w:rFonts w:ascii="Times New Roman" w:hAnsi="Times New Roman" w:eastAsia="Microsoft YaHei"/>
          <w:sz w:val="21"/>
        </w:rPr>
        <w:t>hidden, subconscious motivations</w:t>
      </w:r>
    </w:p>
    <w:p>
      <w:r>
        <w:rPr>
          <w:rFonts w:ascii="Times New Roman" w:hAnsi="Times New Roman" w:eastAsia="Microsoft YaHei"/>
          <w:sz w:val="21"/>
        </w:rPr>
        <w:t>Psychological Factors</w:t>
      </w:r>
    </w:p>
    <w:p>
      <w:r>
        <w:rPr>
          <w:rFonts w:ascii="Times New Roman" w:hAnsi="Times New Roman" w:eastAsia="Microsoft YaHei"/>
          <w:sz w:val="21"/>
        </w:rPr>
        <w:t>Motivation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Chapter 5- slide 28 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Application of Maslow’s Hierarchy of</w:t>
      </w:r>
    </w:p>
    <w:p>
      <w:r>
        <w:rPr>
          <w:rFonts w:ascii="Times New Roman" w:hAnsi="Times New Roman" w:eastAsia="Microsoft YaHei"/>
          <w:sz w:val="21"/>
        </w:rPr>
        <w:t>Needs to the Marketing of Cars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Perception is the process by</w:t>
      </w:r>
    </w:p>
    <w:p>
      <w:r>
        <w:rPr>
          <w:rFonts w:ascii="Times New Roman" w:hAnsi="Times New Roman" w:eastAsia="Microsoft YaHei"/>
          <w:sz w:val="21"/>
        </w:rPr>
        <w:t>which people select,</w:t>
      </w:r>
    </w:p>
    <w:p>
      <w:r>
        <w:rPr>
          <w:rFonts w:ascii="Times New Roman" w:hAnsi="Times New Roman" w:eastAsia="Microsoft YaHei"/>
          <w:sz w:val="21"/>
        </w:rPr>
        <w:t>organize, and interpret</w:t>
      </w:r>
    </w:p>
    <w:p>
      <w:r>
        <w:rPr>
          <w:rFonts w:ascii="Times New Roman" w:hAnsi="Times New Roman" w:eastAsia="Microsoft YaHei"/>
          <w:sz w:val="21"/>
        </w:rPr>
        <w:t>information to form a</w:t>
      </w:r>
    </w:p>
    <w:p>
      <w:r>
        <w:rPr>
          <w:rFonts w:ascii="Times New Roman" w:hAnsi="Times New Roman" w:eastAsia="Microsoft YaHei"/>
          <w:sz w:val="21"/>
        </w:rPr>
        <w:t>meaningful picture of the</w:t>
      </w:r>
    </w:p>
    <w:p>
      <w:r>
        <w:rPr>
          <w:rFonts w:ascii="Times New Roman" w:hAnsi="Times New Roman" w:eastAsia="Microsoft YaHei"/>
          <w:sz w:val="21"/>
        </w:rPr>
        <w:t>world from three perceptual</w:t>
      </w:r>
    </w:p>
    <w:p>
      <w:r>
        <w:rPr>
          <w:rFonts w:ascii="Times New Roman" w:hAnsi="Times New Roman" w:eastAsia="Microsoft YaHei"/>
          <w:sz w:val="21"/>
        </w:rPr>
        <w:t>processes</w:t>
      </w:r>
    </w:p>
    <w:p>
      <w:r>
        <w:rPr>
          <w:rFonts w:ascii="Times New Roman" w:hAnsi="Times New Roman" w:eastAsia="Microsoft YaHei"/>
          <w:sz w:val="21"/>
        </w:rPr>
        <w:t>– Selective attention</w:t>
      </w:r>
    </w:p>
    <w:p>
      <w:r>
        <w:rPr>
          <w:rFonts w:ascii="Times New Roman" w:hAnsi="Times New Roman" w:eastAsia="Microsoft YaHei"/>
          <w:sz w:val="21"/>
        </w:rPr>
        <w:t>– Selective distortion</w:t>
      </w:r>
    </w:p>
    <w:p>
      <w:r>
        <w:rPr>
          <w:rFonts w:ascii="Times New Roman" w:hAnsi="Times New Roman" w:eastAsia="Microsoft YaHei"/>
          <w:sz w:val="21"/>
        </w:rPr>
        <w:t>– Selective retention</w:t>
      </w:r>
    </w:p>
    <w:p>
      <w:r>
        <w:rPr>
          <w:rFonts w:ascii="Times New Roman" w:hAnsi="Times New Roman" w:eastAsia="Microsoft YaHei"/>
          <w:sz w:val="21"/>
        </w:rPr>
        <w:t>Psychological Factors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Characteristics Affecting Consumer Behavior:</w:t>
      </w:r>
    </w:p>
    <w:p>
      <w:r>
        <w:rPr>
          <w:rFonts w:ascii="Times New Roman" w:hAnsi="Times New Roman" w:eastAsia="Microsoft YaHei"/>
          <w:sz w:val="21"/>
        </w:rPr>
        <w:t>Psychological factors: Perception</w:t>
      </w:r>
    </w:p>
    <w:p>
      <w:r>
        <w:rPr>
          <w:rFonts w:ascii="Times New Roman" w:hAnsi="Times New Roman" w:eastAsia="Microsoft YaHei"/>
          <w:sz w:val="21"/>
        </w:rPr>
        <w:t>Perception is the process by which people select, organize, and</w:t>
      </w:r>
    </w:p>
    <w:p>
      <w:r>
        <w:rPr>
          <w:rFonts w:ascii="Times New Roman" w:hAnsi="Times New Roman" w:eastAsia="Microsoft YaHei"/>
          <w:sz w:val="21"/>
        </w:rPr>
        <w:t>interpret information to form a meaningful picture of the world</w:t>
      </w:r>
    </w:p>
    <w:p>
      <w:r>
        <w:rPr>
          <w:rFonts w:ascii="Times New Roman" w:hAnsi="Times New Roman" w:eastAsia="Microsoft YaHei"/>
          <w:sz w:val="21"/>
        </w:rPr>
        <w:t>from three perceptual processes</w:t>
      </w:r>
    </w:p>
    <w:p>
      <w:r>
        <w:rPr>
          <w:rFonts w:ascii="Times New Roman" w:hAnsi="Times New Roman" w:eastAsia="Microsoft YaHei"/>
          <w:sz w:val="21"/>
        </w:rPr>
        <w:t>– Selective attention is the tendency for people to screen out most of the</w:t>
      </w:r>
    </w:p>
    <w:p>
      <w:r>
        <w:rPr>
          <w:rFonts w:ascii="Times New Roman" w:hAnsi="Times New Roman" w:eastAsia="Microsoft YaHei"/>
          <w:sz w:val="21"/>
        </w:rPr>
        <w:t>information to which they are exposed</w:t>
      </w:r>
    </w:p>
    <w:p>
      <w:r>
        <w:rPr>
          <w:rFonts w:ascii="Times New Roman" w:hAnsi="Times New Roman" w:eastAsia="Microsoft YaHei"/>
          <w:sz w:val="21"/>
        </w:rPr>
        <w:t>• E.g. noticing ads for cars when you are in the market to buy one</w:t>
      </w:r>
    </w:p>
    <w:p>
      <w:r>
        <w:rPr>
          <w:rFonts w:ascii="Times New Roman" w:hAnsi="Times New Roman" w:eastAsia="Microsoft YaHei"/>
          <w:sz w:val="21"/>
        </w:rPr>
        <w:t>– Selective distortion is the tendency for people to interpret information in a</w:t>
      </w:r>
    </w:p>
    <w:p>
      <w:r>
        <w:rPr>
          <w:rFonts w:ascii="Times New Roman" w:hAnsi="Times New Roman" w:eastAsia="Microsoft YaHei"/>
          <w:sz w:val="21"/>
        </w:rPr>
        <w:t>way that will support what they already believe</w:t>
      </w:r>
    </w:p>
    <w:p>
      <w:r>
        <w:rPr>
          <w:rFonts w:ascii="Times New Roman" w:hAnsi="Times New Roman" w:eastAsia="Microsoft YaHei"/>
          <w:sz w:val="21"/>
        </w:rPr>
        <w:t>– Selective retention is the tendency to remember good points made about a</w:t>
      </w:r>
    </w:p>
    <w:p>
      <w:r>
        <w:rPr>
          <w:rFonts w:ascii="Times New Roman" w:hAnsi="Times New Roman" w:eastAsia="Microsoft YaHei"/>
          <w:sz w:val="21"/>
        </w:rPr>
        <w:t>brand they favor and to forget good points about competing brands</w:t>
      </w:r>
    </w:p>
    <w:p>
      <w:r>
        <w:rPr>
          <w:rFonts w:ascii="Times New Roman" w:hAnsi="Times New Roman" w:eastAsia="Microsoft YaHei"/>
          <w:sz w:val="21"/>
        </w:rPr>
        <w:t>• E.g. I remember good points about Apple iPhone, but forget good points about Nokia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Characteristics Affecting</w:t>
      </w:r>
    </w:p>
    <w:p>
      <w:r>
        <w:rPr>
          <w:rFonts w:ascii="Times New Roman" w:hAnsi="Times New Roman" w:eastAsia="Microsoft YaHei"/>
          <w:sz w:val="21"/>
        </w:rPr>
        <w:t>Consumer Behavior</w:t>
      </w:r>
    </w:p>
    <w:p>
      <w:r>
        <w:rPr>
          <w:rFonts w:ascii="Times New Roman" w:hAnsi="Times New Roman" w:eastAsia="Microsoft YaHei"/>
          <w:sz w:val="21"/>
        </w:rPr>
        <w:t>• Learning is the change in an individual’s</w:t>
      </w:r>
    </w:p>
    <w:p>
      <w:r>
        <w:rPr>
          <w:rFonts w:ascii="Times New Roman" w:hAnsi="Times New Roman" w:eastAsia="Microsoft YaHei"/>
          <w:sz w:val="21"/>
        </w:rPr>
        <w:t>behavior arising from experience and</w:t>
      </w:r>
    </w:p>
    <w:p>
      <w:r>
        <w:rPr>
          <w:rFonts w:ascii="Times New Roman" w:hAnsi="Times New Roman" w:eastAsia="Microsoft YaHei"/>
          <w:sz w:val="21"/>
        </w:rPr>
        <w:t>occurs through interplay of:</w:t>
      </w:r>
    </w:p>
    <w:p>
      <w:r>
        <w:rPr>
          <w:rFonts w:ascii="Times New Roman" w:hAnsi="Times New Roman" w:eastAsia="Microsoft YaHei"/>
          <w:sz w:val="21"/>
        </w:rPr>
        <w:t>Psychological Factors</w:t>
      </w:r>
    </w:p>
    <w:p>
      <w:r>
        <w:rPr>
          <w:rFonts w:ascii="Times New Roman" w:hAnsi="Times New Roman" w:eastAsia="Microsoft YaHei"/>
          <w:sz w:val="21"/>
        </w:rPr>
        <w:t>Drives Stimuli Cues</w:t>
      </w:r>
    </w:p>
    <w:p>
      <w:r>
        <w:rPr>
          <w:rFonts w:ascii="Times New Roman" w:hAnsi="Times New Roman" w:eastAsia="Microsoft YaHei"/>
          <w:sz w:val="21"/>
        </w:rPr>
        <w:t>Responses Reinforcement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Characteristics Affecting Consumer Behavior:</w:t>
      </w:r>
    </w:p>
    <w:p>
      <w:r>
        <w:rPr>
          <w:rFonts w:ascii="Times New Roman" w:hAnsi="Times New Roman" w:eastAsia="Microsoft YaHei"/>
          <w:sz w:val="21"/>
        </w:rPr>
        <w:t>Psychological factors: Beliefs &amp; Attitudes</w:t>
      </w:r>
    </w:p>
    <w:p>
      <w:r>
        <w:rPr>
          <w:rFonts w:ascii="Times New Roman" w:hAnsi="Times New Roman" w:eastAsia="Microsoft YaHei"/>
          <w:sz w:val="21"/>
        </w:rPr>
        <w:t>• A belief is a descriptive thought that a person holds about</w:t>
      </w:r>
    </w:p>
    <w:p>
      <w:r>
        <w:rPr>
          <w:rFonts w:ascii="Times New Roman" w:hAnsi="Times New Roman" w:eastAsia="Microsoft YaHei"/>
          <w:sz w:val="21"/>
        </w:rPr>
        <w:t>something based on knowledge, opinion and faith.</w:t>
      </w:r>
    </w:p>
    <w:p>
      <w:r>
        <w:rPr>
          <w:rFonts w:ascii="Times New Roman" w:hAnsi="Times New Roman" w:eastAsia="Microsoft YaHei"/>
          <w:sz w:val="21"/>
        </w:rPr>
        <w:t>– E.g. I believe that Sony digital camera takes great pictures and costs</w:t>
      </w:r>
    </w:p>
    <w:p>
      <w:r>
        <w:rPr>
          <w:rFonts w:ascii="Times New Roman" w:hAnsi="Times New Roman" w:eastAsia="Microsoft YaHei"/>
          <w:sz w:val="21"/>
        </w:rPr>
        <w:t>$400</w:t>
      </w:r>
    </w:p>
    <w:p>
      <w:r>
        <w:rPr>
          <w:rFonts w:ascii="Times New Roman" w:hAnsi="Times New Roman" w:eastAsia="Microsoft YaHei"/>
          <w:sz w:val="21"/>
        </w:rPr>
        <w:t>• Attitude describes a person’s consistently favorable or unfavorable</w:t>
      </w:r>
    </w:p>
    <w:p>
      <w:r>
        <w:rPr>
          <w:rFonts w:ascii="Times New Roman" w:hAnsi="Times New Roman" w:eastAsia="Microsoft YaHei"/>
          <w:sz w:val="21"/>
        </w:rPr>
        <w:t>evaluations, feelings, and tendencies toward an object or idea.</w:t>
      </w:r>
    </w:p>
    <w:p>
      <w:r>
        <w:rPr>
          <w:rFonts w:ascii="Times New Roman" w:hAnsi="Times New Roman" w:eastAsia="Microsoft YaHei"/>
          <w:sz w:val="21"/>
        </w:rPr>
        <w:t>(such as a product, advertisement, salesperson, company)</w:t>
      </w:r>
    </w:p>
    <w:p>
      <w:r>
        <w:rPr>
          <w:rFonts w:ascii="Times New Roman" w:hAnsi="Times New Roman" w:eastAsia="Microsoft YaHei"/>
          <w:sz w:val="21"/>
        </w:rPr>
        <w:t>– Are action–oriented</w:t>
      </w:r>
    </w:p>
    <w:p>
      <w:r>
        <w:rPr>
          <w:rFonts w:ascii="Times New Roman" w:hAnsi="Times New Roman" w:eastAsia="Microsoft YaHei"/>
          <w:sz w:val="21"/>
        </w:rPr>
        <w:t>– Very difficult to change a person’s attitude</w:t>
      </w:r>
    </w:p>
    <w:p>
      <w:r>
        <w:rPr>
          <w:rFonts w:ascii="Times New Roman" w:hAnsi="Times New Roman" w:eastAsia="Microsoft YaHei"/>
          <w:sz w:val="21"/>
        </w:rPr>
        <w:t>E.g. Fuze fits well with peoples’ attitude about health and well-being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Five stages in the buyer decision process</w:t>
      </w:r>
    </w:p>
    <w:p>
      <w:r>
        <w:rPr>
          <w:rFonts w:ascii="Times New Roman" w:hAnsi="Times New Roman" w:eastAsia="Microsoft YaHei"/>
          <w:sz w:val="21"/>
        </w:rPr>
        <w:t>1. Need recognition</w:t>
      </w:r>
    </w:p>
    <w:p>
      <w:r>
        <w:rPr>
          <w:rFonts w:ascii="Times New Roman" w:hAnsi="Times New Roman" w:eastAsia="Microsoft YaHei"/>
          <w:sz w:val="21"/>
        </w:rPr>
        <w:t>2. Information search</w:t>
      </w:r>
    </w:p>
    <w:p>
      <w:r>
        <w:rPr>
          <w:rFonts w:ascii="Times New Roman" w:hAnsi="Times New Roman" w:eastAsia="Microsoft YaHei"/>
          <w:sz w:val="21"/>
        </w:rPr>
        <w:t>3. Evaluation of alternatives</w:t>
      </w:r>
    </w:p>
    <w:p>
      <w:r>
        <w:rPr>
          <w:rFonts w:ascii="Times New Roman" w:hAnsi="Times New Roman" w:eastAsia="Microsoft YaHei"/>
          <w:sz w:val="21"/>
        </w:rPr>
        <w:t>4. Purchase decision</w:t>
      </w:r>
    </w:p>
    <w:p>
      <w:r>
        <w:rPr>
          <w:rFonts w:ascii="Times New Roman" w:hAnsi="Times New Roman" w:eastAsia="Microsoft YaHei"/>
          <w:sz w:val="21"/>
        </w:rPr>
        <w:t>5. Post-purchase behavior</w:t>
      </w:r>
    </w:p>
    <w:p>
      <w:r>
        <w:rPr>
          <w:rFonts w:ascii="Times New Roman" w:hAnsi="Times New Roman" w:eastAsia="Microsoft YaHei"/>
          <w:sz w:val="21"/>
        </w:rPr>
        <w:t>5-37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• Occurs when the buyer recognizes a</w:t>
      </w:r>
    </w:p>
    <w:p>
      <w:r>
        <w:rPr>
          <w:rFonts w:ascii="Times New Roman" w:hAnsi="Times New Roman" w:eastAsia="Microsoft YaHei"/>
          <w:sz w:val="21"/>
        </w:rPr>
        <w:t>problem or need triggered by:</w:t>
      </w:r>
    </w:p>
    <w:p>
      <w:r>
        <w:rPr>
          <w:rFonts w:ascii="Times New Roman" w:hAnsi="Times New Roman" w:eastAsia="Microsoft YaHei"/>
          <w:sz w:val="21"/>
        </w:rPr>
        <w:t>– Internal stimuli</w:t>
      </w:r>
    </w:p>
    <w:p>
      <w:r>
        <w:rPr>
          <w:rFonts w:ascii="Times New Roman" w:hAnsi="Times New Roman" w:eastAsia="Microsoft YaHei"/>
          <w:sz w:val="21"/>
        </w:rPr>
        <w:t>– External stimuli</w:t>
      </w:r>
    </w:p>
    <w:p>
      <w:r>
        <w:rPr>
          <w:rFonts w:ascii="Times New Roman" w:hAnsi="Times New Roman" w:eastAsia="Microsoft YaHei"/>
          <w:sz w:val="21"/>
        </w:rPr>
        <w:t>Need Recognition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• Personal sources—family and friends</w:t>
      </w:r>
    </w:p>
    <w:p>
      <w:r>
        <w:rPr>
          <w:rFonts w:ascii="Times New Roman" w:hAnsi="Times New Roman" w:eastAsia="Microsoft YaHei"/>
          <w:sz w:val="21"/>
        </w:rPr>
        <w:t>• Commercial sources—advertising, Internet</w:t>
      </w:r>
    </w:p>
    <w:p>
      <w:r>
        <w:rPr>
          <w:rFonts w:ascii="Times New Roman" w:hAnsi="Times New Roman" w:eastAsia="Microsoft YaHei"/>
          <w:sz w:val="21"/>
        </w:rPr>
        <w:t>• Public sources—mass media, consumer organizations</w:t>
      </w:r>
    </w:p>
    <w:p>
      <w:r>
        <w:rPr>
          <w:rFonts w:ascii="Times New Roman" w:hAnsi="Times New Roman" w:eastAsia="Microsoft YaHei"/>
          <w:sz w:val="21"/>
        </w:rPr>
        <w:t>• Experiential sources—handling, examining, using the</w:t>
      </w:r>
    </w:p>
    <w:p>
      <w:r>
        <w:rPr>
          <w:rFonts w:ascii="Times New Roman" w:hAnsi="Times New Roman" w:eastAsia="Microsoft YaHei"/>
          <w:sz w:val="21"/>
        </w:rPr>
        <w:t>product</w:t>
      </w:r>
    </w:p>
    <w:p>
      <w:r>
        <w:rPr>
          <w:rFonts w:ascii="Times New Roman" w:hAnsi="Times New Roman" w:eastAsia="Microsoft YaHei"/>
          <w:sz w:val="21"/>
        </w:rPr>
        <w:t>Information Search</w:t>
      </w:r>
    </w:p>
    <w:p>
      <w:r>
        <w:rPr>
          <w:rFonts w:ascii="Times New Roman" w:hAnsi="Times New Roman" w:eastAsia="Microsoft YaHei"/>
          <w:sz w:val="21"/>
        </w:rPr>
        <w:t>Sources of Information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• How the consumer processes information</w:t>
      </w:r>
    </w:p>
    <w:p>
      <w:r>
        <w:rPr>
          <w:rFonts w:ascii="Times New Roman" w:hAnsi="Times New Roman" w:eastAsia="Microsoft YaHei"/>
          <w:sz w:val="21"/>
        </w:rPr>
        <w:t>to arrive at brand choices</w:t>
      </w:r>
    </w:p>
    <w:p>
      <w:r>
        <w:rPr>
          <w:rFonts w:ascii="Times New Roman" w:hAnsi="Times New Roman" w:eastAsia="Microsoft YaHei"/>
          <w:sz w:val="21"/>
        </w:rPr>
        <w:t>Evaluation of Alternatives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Saundra’s College Decision</w:t>
      </w:r>
    </w:p>
    <w:p>
      <w:r>
        <w:rPr>
          <w:rFonts w:ascii="Times New Roman" w:hAnsi="Times New Roman" w:eastAsia="Microsoft YaHei"/>
          <w:sz w:val="21"/>
        </w:rPr>
        <w:t>Attribute</w:t>
      </w:r>
    </w:p>
    <w:p>
      <w:r>
        <w:rPr>
          <w:rFonts w:ascii="Times New Roman" w:hAnsi="Times New Roman" w:eastAsia="Microsoft YaHei"/>
          <w:sz w:val="21"/>
        </w:rPr>
        <w:t>Beliefs (β)</w:t>
      </w:r>
    </w:p>
    <w:p>
      <w:r>
        <w:rPr>
          <w:rFonts w:ascii="Times New Roman" w:hAnsi="Times New Roman" w:eastAsia="Microsoft YaHei"/>
          <w:sz w:val="21"/>
        </w:rPr>
        <w:t>Import. (I) Smith Princeton Rutgers Northland</w:t>
      </w:r>
    </w:p>
    <w:p>
      <w:r>
        <w:rPr>
          <w:rFonts w:ascii="Times New Roman" w:hAnsi="Times New Roman" w:eastAsia="Microsoft YaHei"/>
          <w:sz w:val="21"/>
        </w:rPr>
        <w:t>Academic reputation 6 8 9 6 3</w:t>
      </w:r>
    </w:p>
    <w:p>
      <w:r>
        <w:rPr>
          <w:rFonts w:ascii="Times New Roman" w:hAnsi="Times New Roman" w:eastAsia="Microsoft YaHei"/>
          <w:sz w:val="21"/>
        </w:rPr>
        <w:t>All women 7 9 3 3 3</w:t>
      </w:r>
    </w:p>
    <w:p>
      <w:r>
        <w:rPr>
          <w:rFonts w:ascii="Times New Roman" w:hAnsi="Times New Roman" w:eastAsia="Microsoft YaHei"/>
          <w:sz w:val="21"/>
        </w:rPr>
        <w:t>Cost 4 2 2 6 9</w:t>
      </w:r>
    </w:p>
    <w:p>
      <w:r>
        <w:rPr>
          <w:rFonts w:ascii="Times New Roman" w:hAnsi="Times New Roman" w:eastAsia="Microsoft YaHei"/>
          <w:sz w:val="21"/>
        </w:rPr>
        <w:t>Proximity to home 3 2 2 6 9</w:t>
      </w:r>
    </w:p>
    <w:p>
      <w:r>
        <w:rPr>
          <w:rFonts w:ascii="Times New Roman" w:hAnsi="Times New Roman" w:eastAsia="Microsoft YaHei"/>
          <w:sz w:val="21"/>
        </w:rPr>
        <w:t>Athletics 1 1 2 5 1</w:t>
      </w:r>
    </w:p>
    <w:p>
      <w:r>
        <w:rPr>
          <w:rFonts w:ascii="Times New Roman" w:hAnsi="Times New Roman" w:eastAsia="Microsoft YaHei"/>
          <w:sz w:val="21"/>
        </w:rPr>
        <w:t>Party atmosphere 2 1 3 7 9</w:t>
      </w:r>
    </w:p>
    <w:p>
      <w:r>
        <w:rPr>
          <w:rFonts w:ascii="Times New Roman" w:hAnsi="Times New Roman" w:eastAsia="Microsoft YaHei"/>
          <w:sz w:val="21"/>
        </w:rPr>
        <w:t>Library facilities 5 7 9 7 2</w:t>
      </w:r>
    </w:p>
    <w:p>
      <w:r>
        <w:rPr>
          <w:rFonts w:ascii="Times New Roman" w:hAnsi="Times New Roman" w:eastAsia="Microsoft YaHei"/>
          <w:sz w:val="21"/>
        </w:rPr>
        <w:t>Attitude Score 163 142 153 131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• The act by the consumer to buy the most</w:t>
      </w:r>
    </w:p>
    <w:p>
      <w:r>
        <w:rPr>
          <w:rFonts w:ascii="Times New Roman" w:hAnsi="Times New Roman" w:eastAsia="Microsoft YaHei"/>
          <w:sz w:val="21"/>
        </w:rPr>
        <w:t>preferred brand</w:t>
      </w:r>
    </w:p>
    <w:p>
      <w:r>
        <w:rPr>
          <w:rFonts w:ascii="Times New Roman" w:hAnsi="Times New Roman" w:eastAsia="Microsoft YaHei"/>
          <w:sz w:val="21"/>
        </w:rPr>
        <w:t>• The purchase decision can be affected by:</w:t>
      </w:r>
    </w:p>
    <w:p>
      <w:r>
        <w:rPr>
          <w:rFonts w:ascii="Times New Roman" w:hAnsi="Times New Roman" w:eastAsia="Microsoft YaHei"/>
          <w:sz w:val="21"/>
        </w:rPr>
        <w:t>– Attitudes of others</w:t>
      </w:r>
    </w:p>
    <w:p>
      <w:r>
        <w:rPr>
          <w:rFonts w:ascii="Times New Roman" w:hAnsi="Times New Roman" w:eastAsia="Microsoft YaHei"/>
          <w:sz w:val="21"/>
        </w:rPr>
        <w:t>– Unexpected situational factors</w:t>
      </w:r>
    </w:p>
    <w:p>
      <w:r>
        <w:rPr>
          <w:rFonts w:ascii="Times New Roman" w:hAnsi="Times New Roman" w:eastAsia="Microsoft YaHei"/>
          <w:sz w:val="21"/>
        </w:rPr>
        <w:t>Purchase Decision</w:t>
      </w:r>
    </w:p>
    <w:p>
      <w:r>
        <w:rPr>
          <w:rFonts w:ascii="Times New Roman" w:hAnsi="Times New Roman" w:eastAsia="Microsoft YaHei"/>
          <w:sz w:val="21"/>
        </w:rPr>
        <w:t>[Page 39]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• The satisfaction or dissatisfaction that the</w:t>
      </w:r>
    </w:p>
    <w:p>
      <w:r>
        <w:rPr>
          <w:rFonts w:ascii="Times New Roman" w:hAnsi="Times New Roman" w:eastAsia="Microsoft YaHei"/>
          <w:sz w:val="21"/>
        </w:rPr>
        <w:t>consumer feels about the purchase</w:t>
      </w:r>
    </w:p>
    <w:p>
      <w:r>
        <w:rPr>
          <w:rFonts w:ascii="Times New Roman" w:hAnsi="Times New Roman" w:eastAsia="Microsoft YaHei"/>
          <w:sz w:val="21"/>
        </w:rPr>
        <w:t>• Relationship between:</w:t>
      </w:r>
    </w:p>
    <w:p>
      <w:r>
        <w:rPr>
          <w:rFonts w:ascii="Times New Roman" w:hAnsi="Times New Roman" w:eastAsia="Microsoft YaHei"/>
          <w:sz w:val="21"/>
        </w:rPr>
        <w:t>– Consumer’s expectations</w:t>
      </w:r>
    </w:p>
    <w:p>
      <w:r>
        <w:rPr>
          <w:rFonts w:ascii="Times New Roman" w:hAnsi="Times New Roman" w:eastAsia="Microsoft YaHei"/>
          <w:sz w:val="21"/>
        </w:rPr>
        <w:t>– Product’s perceived performance</w:t>
      </w:r>
    </w:p>
    <w:p>
      <w:r>
        <w:rPr>
          <w:rFonts w:ascii="Times New Roman" w:hAnsi="Times New Roman" w:eastAsia="Microsoft YaHei"/>
          <w:sz w:val="21"/>
        </w:rPr>
        <w:t>• The larger the gap between expectation and</w:t>
      </w:r>
    </w:p>
    <w:p>
      <w:r>
        <w:rPr>
          <w:rFonts w:ascii="Times New Roman" w:hAnsi="Times New Roman" w:eastAsia="Microsoft YaHei"/>
          <w:sz w:val="21"/>
        </w:rPr>
        <w:t>performance, the greater the consumer’s</w:t>
      </w:r>
    </w:p>
    <w:p>
      <w:r>
        <w:rPr>
          <w:rFonts w:ascii="Times New Roman" w:hAnsi="Times New Roman" w:eastAsia="Microsoft YaHei"/>
          <w:sz w:val="21"/>
        </w:rPr>
        <w:t>dissatisfaction</w:t>
      </w:r>
    </w:p>
    <w:p>
      <w:r>
        <w:rPr>
          <w:rFonts w:ascii="Times New Roman" w:hAnsi="Times New Roman" w:eastAsia="Microsoft YaHei"/>
          <w:sz w:val="21"/>
        </w:rPr>
        <w:t>• Cognitive dissonance is the discomfort caused</w:t>
      </w:r>
    </w:p>
    <w:p>
      <w:r>
        <w:rPr>
          <w:rFonts w:ascii="Times New Roman" w:hAnsi="Times New Roman" w:eastAsia="Microsoft YaHei"/>
          <w:sz w:val="21"/>
        </w:rPr>
        <w:t>by a post-purchase conflict</w:t>
      </w:r>
    </w:p>
    <w:p>
      <w:r>
        <w:rPr>
          <w:rFonts w:ascii="Times New Roman" w:hAnsi="Times New Roman" w:eastAsia="Microsoft YaHei"/>
          <w:sz w:val="21"/>
        </w:rPr>
        <w:t>Post-Purchase Decision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40]</w:t>
      </w:r>
    </w:p>
    <w:p>
      <w:r>
        <w:rPr>
          <w:rFonts w:ascii="Times New Roman" w:hAnsi="Times New Roman" w:eastAsia="Microsoft YaHei"/>
          <w:sz w:val="21"/>
        </w:rPr>
        <w:t>The Buyer Decision Process</w:t>
      </w:r>
    </w:p>
    <w:p>
      <w:r>
        <w:rPr>
          <w:rFonts w:ascii="Times New Roman" w:hAnsi="Times New Roman" w:eastAsia="Microsoft YaHei"/>
          <w:sz w:val="21"/>
        </w:rPr>
        <w:t>Customer satisfaction is a key to building</w:t>
      </w:r>
    </w:p>
    <w:p>
      <w:r>
        <w:rPr>
          <w:rFonts w:ascii="Times New Roman" w:hAnsi="Times New Roman" w:eastAsia="Microsoft YaHei"/>
          <w:sz w:val="21"/>
        </w:rPr>
        <w:t>profitable relationships with consumers—</w:t>
      </w:r>
    </w:p>
    <w:p>
      <w:r>
        <w:rPr>
          <w:rFonts w:ascii="Times New Roman" w:hAnsi="Times New Roman" w:eastAsia="Microsoft YaHei"/>
          <w:sz w:val="21"/>
        </w:rPr>
        <w:t>to keeping and growing consumers and</w:t>
      </w:r>
    </w:p>
    <w:p>
      <w:r>
        <w:rPr>
          <w:rFonts w:ascii="Times New Roman" w:hAnsi="Times New Roman" w:eastAsia="Microsoft YaHei"/>
          <w:sz w:val="21"/>
        </w:rPr>
        <w:t>reaping their customer lifetime value</w:t>
      </w:r>
    </w:p>
    <w:p>
      <w:r>
        <w:rPr>
          <w:rFonts w:ascii="Times New Roman" w:hAnsi="Times New Roman" w:eastAsia="Microsoft YaHei"/>
          <w:sz w:val="21"/>
        </w:rPr>
        <w:t>Post-Purchase Decision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41]</w:t>
      </w:r>
    </w:p>
    <w:p>
      <w:r>
        <w:rPr>
          <w:rFonts w:ascii="Times New Roman" w:hAnsi="Times New Roman" w:eastAsia="Microsoft YaHei"/>
          <w:sz w:val="21"/>
        </w:rPr>
        <w:t>4Cs</w:t>
      </w:r>
    </w:p>
    <w:p>
      <w:r>
        <w:rPr>
          <w:rFonts w:ascii="Times New Roman" w:hAnsi="Times New Roman" w:eastAsia="Microsoft YaHei"/>
          <w:sz w:val="21"/>
        </w:rPr>
        <w:t>The 4 C’s of marketing can be highly beneficial to any marketing strategy.</w:t>
      </w:r>
    </w:p>
    <w:p>
      <w:r>
        <w:rPr>
          <w:rFonts w:ascii="Times New Roman" w:hAnsi="Times New Roman" w:eastAsia="Microsoft YaHei"/>
          <w:sz w:val="21"/>
        </w:rPr>
        <w:t>This strategy forces marketers to really understand their target audience</w:t>
      </w:r>
    </w:p>
    <w:p>
      <w:r>
        <w:rPr>
          <w:rFonts w:ascii="Times New Roman" w:hAnsi="Times New Roman" w:eastAsia="Microsoft YaHei"/>
          <w:sz w:val="21"/>
        </w:rPr>
        <w:t>before they even being to develop a product or campaign. This strategy</w:t>
      </w:r>
    </w:p>
    <w:p>
      <w:r>
        <w:rPr>
          <w:rFonts w:ascii="Times New Roman" w:hAnsi="Times New Roman" w:eastAsia="Microsoft YaHei"/>
          <w:sz w:val="21"/>
        </w:rPr>
        <w:t>requires communication throughout the entire process, from start to finish,</w:t>
      </w:r>
    </w:p>
    <w:p>
      <w:r>
        <w:rPr>
          <w:rFonts w:ascii="Times New Roman" w:hAnsi="Times New Roman" w:eastAsia="Microsoft YaHei"/>
          <w:sz w:val="21"/>
        </w:rPr>
        <w:t>and begins with understanding what the customer wants and needs out of</w:t>
      </w:r>
    </w:p>
    <w:p>
      <w:r>
        <w:rPr>
          <w:rFonts w:ascii="Times New Roman" w:hAnsi="Times New Roman" w:eastAsia="Microsoft YaHei"/>
          <w:sz w:val="21"/>
        </w:rPr>
        <w:t>your product/services.</w:t>
      </w:r>
    </w:p>
    <w:p>
      <w:r>
        <w:rPr>
          <w:rFonts w:ascii="Times New Roman" w:hAnsi="Times New Roman" w:eastAsia="Microsoft YaHei"/>
          <w:sz w:val="21"/>
        </w:rPr>
        <w:t>[Page 42]</w:t>
      </w:r>
    </w:p>
    <w:p>
      <w:r>
        <w:rPr>
          <w:rFonts w:ascii="Times New Roman" w:hAnsi="Times New Roman" w:eastAsia="Microsoft YaHei"/>
          <w:sz w:val="21"/>
        </w:rPr>
        <w:t>Tutorial-A</w:t>
      </w:r>
    </w:p>
    <w:p>
      <w:r>
        <w:rPr>
          <w:rFonts w:ascii="Times New Roman" w:hAnsi="Times New Roman" w:eastAsia="Microsoft YaHei"/>
          <w:sz w:val="21"/>
        </w:rPr>
        <w:t>4C Practice</w:t>
      </w:r>
    </w:p>
    <w:p>
      <w:r>
        <w:rPr>
          <w:rFonts w:ascii="Times New Roman" w:hAnsi="Times New Roman" w:eastAsia="Microsoft YaHei"/>
          <w:sz w:val="21"/>
        </w:rPr>
        <w:t>[Page 43]</w:t>
      </w:r>
    </w:p>
    <w:p>
      <w:r>
        <w:rPr>
          <w:rFonts w:ascii="Times New Roman" w:hAnsi="Times New Roman" w:eastAsia="Microsoft YaHei"/>
          <w:sz w:val="21"/>
        </w:rPr>
        <w:t>Nostalgia Marketing</w:t>
      </w:r>
    </w:p>
    <w:p>
      <w:r>
        <w:rPr>
          <w:rFonts w:ascii="Times New Roman" w:hAnsi="Times New Roman" w:eastAsia="Microsoft YaHei"/>
          <w:sz w:val="21"/>
        </w:rPr>
        <w:t>• https://www.spiralytics.com/blog/brands-</w:t>
      </w:r>
    </w:p>
    <w:p>
      <w:r>
        <w:rPr>
          <w:rFonts w:ascii="Times New Roman" w:hAnsi="Times New Roman" w:eastAsia="Microsoft YaHei"/>
          <w:sz w:val="21"/>
        </w:rPr>
        <w:t>that-used-nostalgia-to-win-at-marketing/</w:t>
      </w:r>
    </w:p>
    <w:p>
      <w:r>
        <w:rPr>
          <w:rFonts w:ascii="Times New Roman" w:hAnsi="Times New Roman" w:eastAsia="Microsoft YaHei"/>
          <w:sz w:val="21"/>
        </w:rPr>
        <w:t>4C Practice</w:t>
      </w:r>
    </w:p>
    <w:p>
      <w:r>
        <w:rPr>
          <w:rFonts w:ascii="Times New Roman" w:hAnsi="Times New Roman" w:eastAsia="Microsoft YaHei"/>
          <w:sz w:val="21"/>
        </w:rPr>
        <w:t>[Page 44]</w:t>
      </w:r>
    </w:p>
    <w:p>
      <w:r>
        <w:rPr>
          <w:rFonts w:ascii="Times New Roman" w:hAnsi="Times New Roman" w:eastAsia="Microsoft YaHei"/>
          <w:sz w:val="21"/>
        </w:rPr>
        <w:t>Tutorial B</w:t>
      </w:r>
    </w:p>
    <w:p>
      <w:r>
        <w:rPr>
          <w:rFonts w:ascii="Times New Roman" w:hAnsi="Times New Roman" w:eastAsia="Microsoft YaHei"/>
          <w:sz w:val="21"/>
        </w:rPr>
        <w:t>Prepare for group assignment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Week 7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Marketing-Canvas-Week7 (1)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Week 7</w:t>
      </w:r>
    </w:p>
    <w:p>
      <w:r>
        <w:rPr>
          <w:rFonts w:ascii="Times New Roman" w:hAnsi="Times New Roman" w:eastAsia="Microsoft YaHei"/>
          <w:sz w:val="21"/>
        </w:rPr>
        <w:t>Communicating Customer Value: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 Strategy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Communicating Customer Value: Integrated</w:t>
      </w:r>
    </w:p>
    <w:p>
      <w:r>
        <w:rPr>
          <w:rFonts w:ascii="Times New Roman" w:hAnsi="Times New Roman" w:eastAsia="Microsoft YaHei"/>
          <w:sz w:val="21"/>
        </w:rPr>
        <w:t>Marketing Communications Strategy</w:t>
      </w:r>
    </w:p>
    <w:p>
      <w:r>
        <w:rPr>
          <w:rFonts w:ascii="Times New Roman" w:hAnsi="Times New Roman" w:eastAsia="Microsoft YaHei"/>
          <w:sz w:val="21"/>
        </w:rPr>
        <w:t>• The Promotion Mix</w:t>
      </w:r>
    </w:p>
    <w:p>
      <w:r>
        <w:rPr>
          <w:rFonts w:ascii="Times New Roman" w:hAnsi="Times New Roman" w:eastAsia="Microsoft YaHei"/>
          <w:sz w:val="21"/>
        </w:rPr>
        <w:t>• Integrated Marketing Communications</w:t>
      </w:r>
    </w:p>
    <w:p>
      <w:r>
        <w:rPr>
          <w:rFonts w:ascii="Times New Roman" w:hAnsi="Times New Roman" w:eastAsia="Microsoft YaHei"/>
          <w:sz w:val="21"/>
        </w:rPr>
        <w:t>• A View of the Communications Process</w:t>
      </w:r>
    </w:p>
    <w:p>
      <w:r>
        <w:rPr>
          <w:rFonts w:ascii="Times New Roman" w:hAnsi="Times New Roman" w:eastAsia="Microsoft YaHei"/>
          <w:sz w:val="21"/>
        </w:rPr>
        <w:t>• Steps in Developing Effective Marketing</w:t>
      </w:r>
    </w:p>
    <w:p>
      <w:r>
        <w:rPr>
          <w:rFonts w:ascii="Times New Roman" w:hAnsi="Times New Roman" w:eastAsia="Microsoft YaHei"/>
          <w:sz w:val="21"/>
        </w:rPr>
        <w:t>Communication</w:t>
      </w:r>
    </w:p>
    <w:p>
      <w:r>
        <w:rPr>
          <w:rFonts w:ascii="Times New Roman" w:hAnsi="Times New Roman" w:eastAsia="Microsoft YaHei"/>
          <w:sz w:val="21"/>
        </w:rPr>
        <w:t>Topic Outline</w:t>
      </w:r>
    </w:p>
    <w:p>
      <w:r>
        <w:rPr>
          <w:rFonts w:ascii="Times New Roman" w:hAnsi="Times New Roman" w:eastAsia="Microsoft YaHei"/>
          <w:sz w:val="21"/>
        </w:rPr>
        <w:t>Promotion, Advertising appeals, the AIDA</w:t>
      </w:r>
    </w:p>
    <w:p>
      <w:r>
        <w:rPr>
          <w:rFonts w:ascii="Times New Roman" w:hAnsi="Times New Roman" w:eastAsia="Microsoft YaHei"/>
          <w:sz w:val="21"/>
        </w:rPr>
        <w:t>model, and Digital marketing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• The promotion mix is the specific blend of</w:t>
      </w:r>
    </w:p>
    <w:p>
      <w:r>
        <w:rPr>
          <w:rFonts w:ascii="Times New Roman" w:hAnsi="Times New Roman" w:eastAsia="Microsoft YaHei"/>
          <w:sz w:val="21"/>
        </w:rPr>
        <w:t>advertising, public relations, personal</w:t>
      </w:r>
    </w:p>
    <w:p>
      <w:r>
        <w:rPr>
          <w:rFonts w:ascii="Times New Roman" w:hAnsi="Times New Roman" w:eastAsia="Microsoft YaHei"/>
          <w:sz w:val="21"/>
        </w:rPr>
        <w:t>selling, and direct-marketing tools that the</w:t>
      </w:r>
    </w:p>
    <w:p>
      <w:r>
        <w:rPr>
          <w:rFonts w:ascii="Times New Roman" w:hAnsi="Times New Roman" w:eastAsia="Microsoft YaHei"/>
          <w:sz w:val="21"/>
        </w:rPr>
        <w:t>company uses to persuasively</w:t>
      </w:r>
    </w:p>
    <w:p>
      <w:r>
        <w:rPr>
          <w:rFonts w:ascii="Times New Roman" w:hAnsi="Times New Roman" w:eastAsia="Microsoft YaHei"/>
          <w:sz w:val="21"/>
        </w:rPr>
        <w:t>communicate customer value and build</w:t>
      </w:r>
    </w:p>
    <w:p>
      <w:r>
        <w:rPr>
          <w:rFonts w:ascii="Times New Roman" w:hAnsi="Times New Roman" w:eastAsia="Microsoft YaHei"/>
          <w:sz w:val="21"/>
        </w:rPr>
        <w:t>customer relationships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Advertising is any paid form of non-</w:t>
      </w:r>
    </w:p>
    <w:p>
      <w:r>
        <w:rPr>
          <w:rFonts w:ascii="Times New Roman" w:hAnsi="Times New Roman" w:eastAsia="Microsoft YaHei"/>
          <w:sz w:val="21"/>
        </w:rPr>
        <w:t>personal presentation and</w:t>
      </w:r>
    </w:p>
    <w:p>
      <w:r>
        <w:rPr>
          <w:rFonts w:ascii="Times New Roman" w:hAnsi="Times New Roman" w:eastAsia="Microsoft YaHei"/>
          <w:sz w:val="21"/>
        </w:rPr>
        <w:t>promotion of ideas, goods, or</w:t>
      </w:r>
    </w:p>
    <w:p>
      <w:r>
        <w:rPr>
          <w:rFonts w:ascii="Times New Roman" w:hAnsi="Times New Roman" w:eastAsia="Microsoft YaHei"/>
          <w:sz w:val="21"/>
        </w:rPr>
        <w:t>services by an identified sponsor</w:t>
      </w:r>
    </w:p>
    <w:p>
      <w:r>
        <w:rPr>
          <w:rFonts w:ascii="Times New Roman" w:hAnsi="Times New Roman" w:eastAsia="Microsoft YaHei"/>
          <w:sz w:val="21"/>
        </w:rPr>
        <w:t>• Broadcast</w:t>
      </w:r>
    </w:p>
    <w:p>
      <w:r>
        <w:rPr>
          <w:rFonts w:ascii="Times New Roman" w:hAnsi="Times New Roman" w:eastAsia="Microsoft YaHei"/>
          <w:sz w:val="21"/>
        </w:rPr>
        <w:t>• Print</w:t>
      </w:r>
    </w:p>
    <w:p>
      <w:r>
        <w:rPr>
          <w:rFonts w:ascii="Times New Roman" w:hAnsi="Times New Roman" w:eastAsia="Microsoft YaHei"/>
          <w:sz w:val="21"/>
        </w:rPr>
        <w:t>• Internet</w:t>
      </w:r>
    </w:p>
    <w:p>
      <w:r>
        <w:rPr>
          <w:rFonts w:ascii="Times New Roman" w:hAnsi="Times New Roman" w:eastAsia="Microsoft YaHei"/>
          <w:sz w:val="21"/>
        </w:rPr>
        <w:t>• Outdoor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Personal selling is the personal</w:t>
      </w:r>
    </w:p>
    <w:p>
      <w:r>
        <w:rPr>
          <w:rFonts w:ascii="Times New Roman" w:hAnsi="Times New Roman" w:eastAsia="Microsoft YaHei"/>
          <w:sz w:val="21"/>
        </w:rPr>
        <w:t>presentation by the firm’s sales force</w:t>
      </w:r>
    </w:p>
    <w:p>
      <w:r>
        <w:rPr>
          <w:rFonts w:ascii="Times New Roman" w:hAnsi="Times New Roman" w:eastAsia="Microsoft YaHei"/>
          <w:sz w:val="21"/>
        </w:rPr>
        <w:t>for the purpose of making sales and</w:t>
      </w:r>
    </w:p>
    <w:p>
      <w:r>
        <w:rPr>
          <w:rFonts w:ascii="Times New Roman" w:hAnsi="Times New Roman" w:eastAsia="Microsoft YaHei"/>
          <w:sz w:val="21"/>
        </w:rPr>
        <w:t>building customer relationships</w:t>
      </w:r>
    </w:p>
    <w:p>
      <w:r>
        <w:rPr>
          <w:rFonts w:ascii="Times New Roman" w:hAnsi="Times New Roman" w:eastAsia="Microsoft YaHei"/>
          <w:sz w:val="21"/>
        </w:rPr>
        <w:t>• Sales presentations</w:t>
      </w:r>
    </w:p>
    <w:p>
      <w:r>
        <w:rPr>
          <w:rFonts w:ascii="Times New Roman" w:hAnsi="Times New Roman" w:eastAsia="Microsoft YaHei"/>
          <w:sz w:val="21"/>
        </w:rPr>
        <w:t>• Trade shows</w:t>
      </w:r>
    </w:p>
    <w:p>
      <w:r>
        <w:rPr>
          <w:rFonts w:ascii="Times New Roman" w:hAnsi="Times New Roman" w:eastAsia="Microsoft YaHei"/>
          <w:sz w:val="21"/>
        </w:rPr>
        <w:t>• Incentive programs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Public relations involves building good relations</w:t>
      </w:r>
    </w:p>
    <w:p>
      <w:r>
        <w:rPr>
          <w:rFonts w:ascii="Times New Roman" w:hAnsi="Times New Roman" w:eastAsia="Microsoft YaHei"/>
          <w:sz w:val="21"/>
        </w:rPr>
        <w:t>with the company’s various publics by</w:t>
      </w:r>
    </w:p>
    <w:p>
      <w:r>
        <w:rPr>
          <w:rFonts w:ascii="Times New Roman" w:hAnsi="Times New Roman" w:eastAsia="Microsoft YaHei"/>
          <w:sz w:val="21"/>
        </w:rPr>
        <w:t>obtaining favorable publicity, building up a</w:t>
      </w:r>
    </w:p>
    <w:p>
      <w:r>
        <w:rPr>
          <w:rFonts w:ascii="Times New Roman" w:hAnsi="Times New Roman" w:eastAsia="Microsoft YaHei"/>
          <w:sz w:val="21"/>
        </w:rPr>
        <w:t>good corporate image, and handling or</w:t>
      </w:r>
    </w:p>
    <w:p>
      <w:r>
        <w:rPr>
          <w:rFonts w:ascii="Times New Roman" w:hAnsi="Times New Roman" w:eastAsia="Microsoft YaHei"/>
          <w:sz w:val="21"/>
        </w:rPr>
        <w:t>heading off unfavorable rumors, stories, and</w:t>
      </w:r>
    </w:p>
    <w:p>
      <w:r>
        <w:rPr>
          <w:rFonts w:ascii="Times New Roman" w:hAnsi="Times New Roman" w:eastAsia="Microsoft YaHei"/>
          <w:sz w:val="21"/>
        </w:rPr>
        <w:t>events</w:t>
      </w:r>
    </w:p>
    <w:p>
      <w:r>
        <w:rPr>
          <w:rFonts w:ascii="Times New Roman" w:hAnsi="Times New Roman" w:eastAsia="Microsoft YaHei"/>
          <w:sz w:val="21"/>
        </w:rPr>
        <w:t>• Press releases</w:t>
      </w:r>
    </w:p>
    <w:p>
      <w:r>
        <w:rPr>
          <w:rFonts w:ascii="Times New Roman" w:hAnsi="Times New Roman" w:eastAsia="Microsoft YaHei"/>
          <w:sz w:val="21"/>
        </w:rPr>
        <w:t>• Sponsorships</w:t>
      </w:r>
    </w:p>
    <w:p>
      <w:r>
        <w:rPr>
          <w:rFonts w:ascii="Times New Roman" w:hAnsi="Times New Roman" w:eastAsia="Microsoft YaHei"/>
          <w:sz w:val="21"/>
        </w:rPr>
        <w:t>• Special events</w:t>
      </w:r>
    </w:p>
    <w:p>
      <w:r>
        <w:rPr>
          <w:rFonts w:ascii="Times New Roman" w:hAnsi="Times New Roman" w:eastAsia="Microsoft YaHei"/>
          <w:sz w:val="21"/>
        </w:rPr>
        <w:t>• Web pages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Direct marketing involves making direct</w:t>
      </w:r>
    </w:p>
    <w:p>
      <w:r>
        <w:rPr>
          <w:rFonts w:ascii="Times New Roman" w:hAnsi="Times New Roman" w:eastAsia="Microsoft YaHei"/>
          <w:sz w:val="21"/>
        </w:rPr>
        <w:t>connections with carefully targeted</w:t>
      </w:r>
    </w:p>
    <w:p>
      <w:r>
        <w:rPr>
          <w:rFonts w:ascii="Times New Roman" w:hAnsi="Times New Roman" w:eastAsia="Microsoft YaHei"/>
          <w:sz w:val="21"/>
        </w:rPr>
        <w:t>individual consumers to both obtain an</w:t>
      </w:r>
    </w:p>
    <w:p>
      <w:r>
        <w:rPr>
          <w:rFonts w:ascii="Times New Roman" w:hAnsi="Times New Roman" w:eastAsia="Microsoft YaHei"/>
          <w:sz w:val="21"/>
        </w:rPr>
        <w:t>immediate response and cultivate lasting</w:t>
      </w:r>
    </w:p>
    <w:p>
      <w:r>
        <w:rPr>
          <w:rFonts w:ascii="Times New Roman" w:hAnsi="Times New Roman" w:eastAsia="Microsoft YaHei"/>
          <w:sz w:val="21"/>
        </w:rPr>
        <w:t>customer relationships—through the use of</w:t>
      </w:r>
    </w:p>
    <w:p>
      <w:r>
        <w:rPr>
          <w:rFonts w:ascii="Times New Roman" w:hAnsi="Times New Roman" w:eastAsia="Microsoft YaHei"/>
          <w:sz w:val="21"/>
        </w:rPr>
        <w:t>direct mail, telephone, direct-response</w:t>
      </w:r>
    </w:p>
    <w:p>
      <w:r>
        <w:rPr>
          <w:rFonts w:ascii="Times New Roman" w:hAnsi="Times New Roman" w:eastAsia="Microsoft YaHei"/>
          <w:sz w:val="21"/>
        </w:rPr>
        <w:t>television, e-mail, and the Internet to</w:t>
      </w:r>
    </w:p>
    <w:p>
      <w:r>
        <w:rPr>
          <w:rFonts w:ascii="Times New Roman" w:hAnsi="Times New Roman" w:eastAsia="Microsoft YaHei"/>
          <w:sz w:val="21"/>
        </w:rPr>
        <w:t>communicate directly with specific</w:t>
      </w:r>
    </w:p>
    <w:p>
      <w:r>
        <w:rPr>
          <w:rFonts w:ascii="Times New Roman" w:hAnsi="Times New Roman" w:eastAsia="Microsoft YaHei"/>
          <w:sz w:val="21"/>
        </w:rPr>
        <w:t>consumers</w:t>
      </w:r>
    </w:p>
    <w:p>
      <w:r>
        <w:rPr>
          <w:rFonts w:ascii="Times New Roman" w:hAnsi="Times New Roman" w:eastAsia="Microsoft YaHei"/>
          <w:sz w:val="21"/>
        </w:rPr>
        <w:t>• Catalog</w:t>
      </w:r>
    </w:p>
    <w:p>
      <w:r>
        <w:rPr>
          <w:rFonts w:ascii="Times New Roman" w:hAnsi="Times New Roman" w:eastAsia="Microsoft YaHei"/>
          <w:sz w:val="21"/>
        </w:rPr>
        <w:t>• Telemarketing</w:t>
      </w:r>
    </w:p>
    <w:p>
      <w:r>
        <w:rPr>
          <w:rFonts w:ascii="Times New Roman" w:hAnsi="Times New Roman" w:eastAsia="Microsoft YaHei"/>
          <w:sz w:val="21"/>
        </w:rPr>
        <w:t>• Kiosks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• Consumers are better</w:t>
      </w:r>
    </w:p>
    <w:p>
      <w:r>
        <w:rPr>
          <w:rFonts w:ascii="Times New Roman" w:hAnsi="Times New Roman" w:eastAsia="Microsoft YaHei"/>
          <w:sz w:val="21"/>
        </w:rPr>
        <w:t>informed</w:t>
      </w:r>
    </w:p>
    <w:p>
      <w:r>
        <w:rPr>
          <w:rFonts w:ascii="Times New Roman" w:hAnsi="Times New Roman" w:eastAsia="Microsoft YaHei"/>
          <w:sz w:val="21"/>
        </w:rPr>
        <w:t>• More communication</w:t>
      </w:r>
    </w:p>
    <w:p>
      <w:r>
        <w:rPr>
          <w:rFonts w:ascii="Times New Roman" w:hAnsi="Times New Roman" w:eastAsia="Microsoft YaHei"/>
          <w:sz w:val="21"/>
        </w:rPr>
        <w:t>• Less mass marketing</w:t>
      </w:r>
    </w:p>
    <w:p>
      <w:r>
        <w:rPr>
          <w:rFonts w:ascii="Times New Roman" w:hAnsi="Times New Roman" w:eastAsia="Microsoft YaHei"/>
          <w:sz w:val="21"/>
        </w:rPr>
        <w:t>• Changing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technology</w:t>
      </w:r>
    </w:p>
    <w:p>
      <w:r>
        <w:rPr>
          <w:rFonts w:ascii="Times New Roman" w:hAnsi="Times New Roman" w:eastAsia="Microsoft YaHei"/>
          <w:sz w:val="21"/>
        </w:rPr>
        <w:t>The New Marketing Communications Model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Integrated marketing communications is the</w:t>
      </w:r>
    </w:p>
    <w:p>
      <w:r>
        <w:rPr>
          <w:rFonts w:ascii="Times New Roman" w:hAnsi="Times New Roman" w:eastAsia="Microsoft YaHei"/>
          <w:sz w:val="21"/>
        </w:rPr>
        <w:t>integration by the company of its</w:t>
      </w:r>
    </w:p>
    <w:p>
      <w:r>
        <w:rPr>
          <w:rFonts w:ascii="Times New Roman" w:hAnsi="Times New Roman" w:eastAsia="Microsoft YaHei"/>
          <w:sz w:val="21"/>
        </w:rPr>
        <w:t>communication channels to deliver a</w:t>
      </w:r>
    </w:p>
    <w:p>
      <w:r>
        <w:rPr>
          <w:rFonts w:ascii="Times New Roman" w:hAnsi="Times New Roman" w:eastAsia="Microsoft YaHei"/>
          <w:sz w:val="21"/>
        </w:rPr>
        <w:t>clear, consistent, and compelling message</w:t>
      </w:r>
    </w:p>
    <w:p>
      <w:r>
        <w:rPr>
          <w:rFonts w:ascii="Times New Roman" w:hAnsi="Times New Roman" w:eastAsia="Microsoft YaHei"/>
          <w:sz w:val="21"/>
        </w:rPr>
        <w:t>about the organization and its brands</w:t>
      </w:r>
    </w:p>
    <w:p>
      <w:r>
        <w:rPr>
          <w:rFonts w:ascii="Times New Roman" w:hAnsi="Times New Roman" w:eastAsia="Microsoft YaHei"/>
          <w:sz w:val="21"/>
        </w:rPr>
        <w:t>The Need for Integrated Marketing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14 -10Copyright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Integrating Marketing</w:t>
      </w:r>
    </w:p>
    <w:p>
      <w:r>
        <w:rPr>
          <w:rFonts w:ascii="Times New Roman" w:hAnsi="Times New Roman" w:eastAsia="Microsoft YaHei"/>
          <w:sz w:val="21"/>
        </w:rPr>
        <w:t>Communications (IMC)IMC can be used for large and small promotional budgets:</w:t>
      </w:r>
    </w:p>
    <w:p>
      <w:r>
        <w:rPr>
          <w:rFonts w:ascii="Times New Roman" w:hAnsi="Times New Roman" w:eastAsia="Microsoft YaHei"/>
          <w:sz w:val="21"/>
        </w:rPr>
        <w:t>•Large promotion budgets: Those with large promotion</w:t>
      </w:r>
    </w:p>
    <w:p>
      <w:r>
        <w:rPr>
          <w:rFonts w:ascii="Times New Roman" w:hAnsi="Times New Roman" w:eastAsia="Microsoft YaHei"/>
          <w:sz w:val="21"/>
        </w:rPr>
        <w:t>budgets usually use multiple strategies.</w:t>
      </w:r>
    </w:p>
    <w:p>
      <w:r>
        <w:rPr>
          <w:rFonts w:ascii="Times New Roman" w:hAnsi="Times New Roman" w:eastAsia="Microsoft YaHei"/>
          <w:sz w:val="21"/>
        </w:rPr>
        <w:t>– E.g. Coca-Cola running a competition (sales</w:t>
      </w:r>
    </w:p>
    <w:p>
      <w:r>
        <w:rPr>
          <w:rFonts w:ascii="Times New Roman" w:hAnsi="Times New Roman" w:eastAsia="Microsoft YaHei"/>
          <w:sz w:val="21"/>
        </w:rPr>
        <w:t>promotion) and promoting this competition through</w:t>
      </w:r>
    </w:p>
    <w:p>
      <w:r>
        <w:rPr>
          <w:rFonts w:ascii="Times New Roman" w:hAnsi="Times New Roman" w:eastAsia="Microsoft YaHei"/>
          <w:sz w:val="21"/>
        </w:rPr>
        <w:t>magazine and TV advertising (advertising) and</w:t>
      </w:r>
    </w:p>
    <w:p>
      <w:r>
        <w:rPr>
          <w:rFonts w:ascii="Times New Roman" w:hAnsi="Times New Roman" w:eastAsia="Microsoft YaHei"/>
          <w:sz w:val="21"/>
        </w:rPr>
        <w:t>supplementing the competition with the use of sales</w:t>
      </w:r>
    </w:p>
    <w:p>
      <w:r>
        <w:rPr>
          <w:rFonts w:ascii="Times New Roman" w:hAnsi="Times New Roman" w:eastAsia="Microsoft YaHei"/>
          <w:sz w:val="21"/>
        </w:rPr>
        <w:t>people (personal selling) to encourage retailer support</w:t>
      </w:r>
    </w:p>
    <w:p>
      <w:r>
        <w:rPr>
          <w:rFonts w:ascii="Times New Roman" w:hAnsi="Times New Roman" w:eastAsia="Microsoft YaHei"/>
          <w:sz w:val="21"/>
        </w:rPr>
        <w:t>•Small promotion budgets: Small budgets will rely on</w:t>
      </w:r>
    </w:p>
    <w:p>
      <w:r>
        <w:rPr>
          <w:rFonts w:ascii="Times New Roman" w:hAnsi="Times New Roman" w:eastAsia="Microsoft YaHei"/>
          <w:sz w:val="21"/>
        </w:rPr>
        <w:t>fewer, simpler strategies.</w:t>
      </w:r>
    </w:p>
    <w:p>
      <w:r>
        <w:rPr>
          <w:rFonts w:ascii="Times New Roman" w:hAnsi="Times New Roman" w:eastAsia="Microsoft YaHei"/>
          <w:sz w:val="21"/>
        </w:rPr>
        <w:t>– E.g. Local Restaurant might sponsor the local sports</w:t>
      </w:r>
    </w:p>
    <w:p>
      <w:r>
        <w:rPr>
          <w:rFonts w:ascii="Times New Roman" w:hAnsi="Times New Roman" w:eastAsia="Microsoft YaHei"/>
          <w:sz w:val="21"/>
        </w:rPr>
        <w:t>team, offer discounts on various nights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 Strategy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A View of the Communication</w:t>
      </w:r>
    </w:p>
    <w:p>
      <w:r>
        <w:rPr>
          <w:rFonts w:ascii="Times New Roman" w:hAnsi="Times New Roman" w:eastAsia="Microsoft YaHei"/>
          <w:sz w:val="21"/>
        </w:rPr>
        <w:t>Process</w:t>
      </w:r>
    </w:p>
    <w:p>
      <w:r>
        <w:rPr>
          <w:rFonts w:ascii="Times New Roman" w:hAnsi="Times New Roman" w:eastAsia="Microsoft YaHei"/>
          <w:sz w:val="21"/>
        </w:rPr>
        <w:t>The Communication Process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14-13</w:t>
      </w:r>
    </w:p>
    <w:p>
      <w:r>
        <w:rPr>
          <w:rFonts w:ascii="Times New Roman" w:hAnsi="Times New Roman" w:eastAsia="Microsoft YaHei"/>
          <w:sz w:val="21"/>
        </w:rPr>
        <w:t>The communications</w:t>
      </w:r>
    </w:p>
    <w:p>
      <w:r>
        <w:rPr>
          <w:rFonts w:ascii="Times New Roman" w:hAnsi="Times New Roman" w:eastAsia="Microsoft YaHei"/>
          <w:sz w:val="21"/>
        </w:rPr>
        <w:t>process</w:t>
      </w:r>
    </w:p>
    <w:p>
      <w:r>
        <w:rPr>
          <w:rFonts w:ascii="Times New Roman" w:hAnsi="Times New Roman" w:eastAsia="Microsoft YaHei"/>
          <w:sz w:val="21"/>
        </w:rPr>
        <w:t>Source the sender of a message - e.g. company</w:t>
      </w:r>
    </w:p>
    <w:p>
      <w:r>
        <w:rPr>
          <w:rFonts w:ascii="Times New Roman" w:hAnsi="Times New Roman" w:eastAsia="Microsoft YaHei"/>
          <w:sz w:val="21"/>
        </w:rPr>
        <w:t>Encoding the source deciding what to say &amp; translating</w:t>
      </w:r>
    </w:p>
    <w:p>
      <w:r>
        <w:rPr>
          <w:rFonts w:ascii="Times New Roman" w:hAnsi="Times New Roman" w:eastAsia="Microsoft YaHei"/>
          <w:sz w:val="21"/>
        </w:rPr>
        <w:t>it into words or symbols that convey meaning</w:t>
      </w:r>
    </w:p>
    <w:p>
      <w:r>
        <w:rPr>
          <w:rFonts w:ascii="Times New Roman" w:hAnsi="Times New Roman" w:eastAsia="Microsoft YaHei"/>
          <w:sz w:val="21"/>
        </w:rPr>
        <w:t>Message channel the carrier of the message - eg TV, radio,</w:t>
      </w:r>
    </w:p>
    <w:p>
      <w:r>
        <w:rPr>
          <w:rFonts w:ascii="Times New Roman" w:hAnsi="Times New Roman" w:eastAsia="Microsoft YaHei"/>
          <w:sz w:val="21"/>
        </w:rPr>
        <w:t>salesperson, internet</w:t>
      </w:r>
    </w:p>
    <w:p>
      <w:r>
        <w:rPr>
          <w:rFonts w:ascii="Times New Roman" w:hAnsi="Times New Roman" w:eastAsia="Microsoft YaHei"/>
          <w:sz w:val="21"/>
        </w:rPr>
        <w:t>Decoding the receiver translating the words or symbols</w:t>
      </w:r>
    </w:p>
    <w:p>
      <w:r>
        <w:rPr>
          <w:rFonts w:ascii="Times New Roman" w:hAnsi="Times New Roman" w:eastAsia="Microsoft YaHei"/>
          <w:sz w:val="21"/>
        </w:rPr>
        <w:t>back into the message</w:t>
      </w:r>
    </w:p>
    <w:p>
      <w:r>
        <w:rPr>
          <w:rFonts w:ascii="Times New Roman" w:hAnsi="Times New Roman" w:eastAsia="Microsoft YaHei"/>
          <w:sz w:val="21"/>
        </w:rPr>
        <w:t>Receiver the potential customer</w:t>
      </w:r>
    </w:p>
    <w:p>
      <w:r>
        <w:rPr>
          <w:rFonts w:ascii="Times New Roman" w:hAnsi="Times New Roman" w:eastAsia="Microsoft YaHei"/>
          <w:sz w:val="21"/>
        </w:rPr>
        <w:t>Noise</w:t>
      </w:r>
    </w:p>
    <w:p>
      <w:r>
        <w:rPr>
          <w:rFonts w:ascii="Times New Roman" w:hAnsi="Times New Roman" w:eastAsia="Microsoft YaHei"/>
          <w:sz w:val="21"/>
        </w:rPr>
        <w:t>any distraction that reduces the effectiveness</w:t>
      </w:r>
    </w:p>
    <w:p>
      <w:r>
        <w:rPr>
          <w:rFonts w:ascii="Times New Roman" w:hAnsi="Times New Roman" w:eastAsia="Microsoft YaHei"/>
          <w:sz w:val="21"/>
        </w:rPr>
        <w:t>of the communication process – e.g.</w:t>
      </w:r>
    </w:p>
    <w:p>
      <w:r>
        <w:rPr>
          <w:rFonts w:ascii="Times New Roman" w:hAnsi="Times New Roman" w:eastAsia="Microsoft YaHei"/>
          <w:sz w:val="21"/>
        </w:rPr>
        <w:t>competitors, children interrupting salesperson,</w:t>
      </w:r>
    </w:p>
    <w:p>
      <w:r>
        <w:rPr>
          <w:rFonts w:ascii="Times New Roman" w:hAnsi="Times New Roman" w:eastAsia="Microsoft YaHei"/>
          <w:sz w:val="21"/>
        </w:rPr>
        <w:t>people talking while ads on, etc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Identify the target audience</w:t>
      </w:r>
    </w:p>
    <w:p>
      <w:r>
        <w:rPr>
          <w:rFonts w:ascii="Times New Roman" w:hAnsi="Times New Roman" w:eastAsia="Microsoft YaHei"/>
          <w:sz w:val="21"/>
        </w:rPr>
        <w:t>Determine the communication</w:t>
      </w:r>
    </w:p>
    <w:p>
      <w:r>
        <w:rPr>
          <w:rFonts w:ascii="Times New Roman" w:hAnsi="Times New Roman" w:eastAsia="Microsoft YaHei"/>
          <w:sz w:val="21"/>
        </w:rPr>
        <w:t>objectives</w:t>
      </w:r>
    </w:p>
    <w:p>
      <w:r>
        <w:rPr>
          <w:rFonts w:ascii="Times New Roman" w:hAnsi="Times New Roman" w:eastAsia="Microsoft YaHei"/>
          <w:sz w:val="21"/>
        </w:rPr>
        <w:t>Design the message</w:t>
      </w:r>
    </w:p>
    <w:p>
      <w:r>
        <w:rPr>
          <w:rFonts w:ascii="Times New Roman" w:hAnsi="Times New Roman" w:eastAsia="Microsoft YaHei"/>
          <w:sz w:val="21"/>
        </w:rPr>
        <w:t>Choose the media</w:t>
      </w:r>
    </w:p>
    <w:p>
      <w:r>
        <w:rPr>
          <w:rFonts w:ascii="Times New Roman" w:hAnsi="Times New Roman" w:eastAsia="Microsoft YaHei"/>
          <w:sz w:val="21"/>
        </w:rPr>
        <w:t>Select the message source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Communication</w:t>
      </w:r>
    </w:p>
    <w:p>
      <w:r>
        <w:rPr>
          <w:rFonts w:ascii="Times New Roman" w:hAnsi="Times New Roman" w:eastAsia="Microsoft YaHei"/>
          <w:sz w:val="21"/>
        </w:rPr>
        <w:t>Identifying the Target Audience</w:t>
      </w:r>
    </w:p>
    <w:p>
      <w:r>
        <w:rPr>
          <w:rFonts w:ascii="Times New Roman" w:hAnsi="Times New Roman" w:eastAsia="Microsoft YaHei"/>
          <w:sz w:val="21"/>
        </w:rPr>
        <w:t>What will</w:t>
      </w:r>
    </w:p>
    <w:p>
      <w:r>
        <w:rPr>
          <w:rFonts w:ascii="Times New Roman" w:hAnsi="Times New Roman" w:eastAsia="Microsoft YaHei"/>
          <w:sz w:val="21"/>
        </w:rPr>
        <w:t>be said</w:t>
      </w:r>
    </w:p>
    <w:p>
      <w:r>
        <w:rPr>
          <w:rFonts w:ascii="Times New Roman" w:hAnsi="Times New Roman" w:eastAsia="Microsoft YaHei"/>
          <w:sz w:val="21"/>
        </w:rPr>
        <w:t>How it will</w:t>
      </w:r>
    </w:p>
    <w:p>
      <w:r>
        <w:rPr>
          <w:rFonts w:ascii="Times New Roman" w:hAnsi="Times New Roman" w:eastAsia="Microsoft YaHei"/>
          <w:sz w:val="21"/>
        </w:rPr>
        <w:t>be said</w:t>
      </w:r>
    </w:p>
    <w:p>
      <w:r>
        <w:rPr>
          <w:rFonts w:ascii="Times New Roman" w:hAnsi="Times New Roman" w:eastAsia="Microsoft YaHei"/>
          <w:sz w:val="21"/>
        </w:rPr>
        <w:t>When it</w:t>
      </w:r>
    </w:p>
    <w:p>
      <w:r>
        <w:rPr>
          <w:rFonts w:ascii="Times New Roman" w:hAnsi="Times New Roman" w:eastAsia="Microsoft YaHei"/>
          <w:sz w:val="21"/>
        </w:rPr>
        <w:t>will be said</w:t>
      </w:r>
    </w:p>
    <w:p>
      <w:r>
        <w:rPr>
          <w:rFonts w:ascii="Times New Roman" w:hAnsi="Times New Roman" w:eastAsia="Microsoft YaHei"/>
          <w:sz w:val="21"/>
        </w:rPr>
        <w:t>Where it</w:t>
      </w:r>
    </w:p>
    <w:p>
      <w:r>
        <w:rPr>
          <w:rFonts w:ascii="Times New Roman" w:hAnsi="Times New Roman" w:eastAsia="Microsoft YaHei"/>
          <w:sz w:val="21"/>
        </w:rPr>
        <w:t>will be said</w:t>
      </w:r>
    </w:p>
    <w:p>
      <w:r>
        <w:rPr>
          <w:rFonts w:ascii="Times New Roman" w:hAnsi="Times New Roman" w:eastAsia="Microsoft YaHei"/>
          <w:sz w:val="21"/>
        </w:rPr>
        <w:t>Who will</w:t>
      </w:r>
    </w:p>
    <w:p>
      <w:r>
        <w:rPr>
          <w:rFonts w:ascii="Times New Roman" w:hAnsi="Times New Roman" w:eastAsia="Microsoft YaHei"/>
          <w:sz w:val="21"/>
        </w:rPr>
        <w:t>say it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• Marketers seek a purchase response that results</w:t>
      </w:r>
    </w:p>
    <w:p>
      <w:r>
        <w:rPr>
          <w:rFonts w:ascii="Times New Roman" w:hAnsi="Times New Roman" w:eastAsia="Microsoft YaHei"/>
          <w:sz w:val="21"/>
        </w:rPr>
        <w:t>from a consumer decision-making process that</w:t>
      </w:r>
    </w:p>
    <w:p>
      <w:r>
        <w:rPr>
          <w:rFonts w:ascii="Times New Roman" w:hAnsi="Times New Roman" w:eastAsia="Microsoft YaHei"/>
          <w:sz w:val="21"/>
        </w:rPr>
        <w:t>includes the stages of buyer readiness</w:t>
      </w:r>
    </w:p>
    <w:p>
      <w:r>
        <w:rPr>
          <w:rFonts w:ascii="Times New Roman" w:hAnsi="Times New Roman" w:eastAsia="Microsoft YaHei"/>
          <w:sz w:val="21"/>
        </w:rPr>
        <w:t>Determining the Communication</w:t>
      </w:r>
    </w:p>
    <w:p>
      <w:r>
        <w:rPr>
          <w:rFonts w:ascii="Times New Roman" w:hAnsi="Times New Roman" w:eastAsia="Microsoft YaHei"/>
          <w:sz w:val="21"/>
        </w:rPr>
        <w:t>Objectives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AIDA Model</w:t>
      </w:r>
    </w:p>
    <w:p>
      <w:r>
        <w:rPr>
          <w:rFonts w:ascii="Times New Roman" w:hAnsi="Times New Roman" w:eastAsia="Microsoft YaHei"/>
          <w:sz w:val="21"/>
        </w:rPr>
        <w:t>• Get Attention</w:t>
      </w:r>
    </w:p>
    <w:p>
      <w:r>
        <w:rPr>
          <w:rFonts w:ascii="Times New Roman" w:hAnsi="Times New Roman" w:eastAsia="Microsoft YaHei"/>
          <w:sz w:val="21"/>
        </w:rPr>
        <w:t>• Hold Interest</w:t>
      </w:r>
    </w:p>
    <w:p>
      <w:r>
        <w:rPr>
          <w:rFonts w:ascii="Times New Roman" w:hAnsi="Times New Roman" w:eastAsia="Microsoft YaHei"/>
          <w:sz w:val="21"/>
        </w:rPr>
        <w:t>• Arouse Desire</w:t>
      </w:r>
    </w:p>
    <w:p>
      <w:r>
        <w:rPr>
          <w:rFonts w:ascii="Times New Roman" w:hAnsi="Times New Roman" w:eastAsia="Microsoft YaHei"/>
          <w:sz w:val="21"/>
        </w:rPr>
        <w:t>• Obtain Action</w:t>
      </w:r>
    </w:p>
    <w:p>
      <w:r>
        <w:rPr>
          <w:rFonts w:ascii="Times New Roman" w:hAnsi="Times New Roman" w:eastAsia="Microsoft YaHei"/>
          <w:sz w:val="21"/>
        </w:rPr>
        <w:t>Designing a Message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• Awareness / Attention: prompting attention to your brand / product,</w:t>
      </w:r>
    </w:p>
    <w:p>
      <w:r>
        <w:rPr>
          <w:rFonts w:ascii="Times New Roman" w:hAnsi="Times New Roman" w:eastAsia="Microsoft YaHei"/>
          <w:sz w:val="21"/>
        </w:rPr>
        <w:t>and / or creating brand awareness or affiliation with your product.</w:t>
      </w:r>
    </w:p>
    <w:p>
      <w:r>
        <w:rPr>
          <w:rFonts w:ascii="Times New Roman" w:hAnsi="Times New Roman" w:eastAsia="Microsoft YaHei"/>
          <w:sz w:val="21"/>
        </w:rPr>
        <w:t>• Interest: generating interest in the benefits of your product or</w:t>
      </w:r>
    </w:p>
    <w:p>
      <w:r>
        <w:rPr>
          <w:rFonts w:ascii="Times New Roman" w:hAnsi="Times New Roman" w:eastAsia="Microsoft YaHei"/>
          <w:sz w:val="21"/>
        </w:rPr>
        <w:t>service, and sufficient interest to encourage the buyer to start to</w:t>
      </w:r>
    </w:p>
    <w:p>
      <w:r>
        <w:rPr>
          <w:rFonts w:ascii="Times New Roman" w:hAnsi="Times New Roman" w:eastAsia="Microsoft YaHei"/>
          <w:sz w:val="21"/>
        </w:rPr>
        <w:t>research further.</w:t>
      </w:r>
    </w:p>
    <w:p>
      <w:r>
        <w:rPr>
          <w:rFonts w:ascii="Times New Roman" w:hAnsi="Times New Roman" w:eastAsia="Microsoft YaHei"/>
          <w:sz w:val="21"/>
        </w:rPr>
        <w:t>• Desire: for your product or service through an 'emotional</w:t>
      </w:r>
    </w:p>
    <w:p>
      <w:r>
        <w:rPr>
          <w:rFonts w:ascii="Times New Roman" w:hAnsi="Times New Roman" w:eastAsia="Microsoft YaHei"/>
          <w:sz w:val="21"/>
        </w:rPr>
        <w:t>connection', showing your brand personality. Move the consumer</w:t>
      </w:r>
    </w:p>
    <w:p>
      <w:r>
        <w:rPr>
          <w:rFonts w:ascii="Times New Roman" w:hAnsi="Times New Roman" w:eastAsia="Microsoft YaHei"/>
          <w:sz w:val="21"/>
        </w:rPr>
        <w:t>from 'liking' it to 'wanting it'.</w:t>
      </w:r>
    </w:p>
    <w:p>
      <w:r>
        <w:rPr>
          <w:rFonts w:ascii="Times New Roman" w:hAnsi="Times New Roman" w:eastAsia="Microsoft YaHei"/>
          <w:sz w:val="21"/>
        </w:rPr>
        <w:t>• Action: move the buyer to interact with your company and taking the</w:t>
      </w:r>
    </w:p>
    <w:p>
      <w:r>
        <w:rPr>
          <w:rFonts w:ascii="Times New Roman" w:hAnsi="Times New Roman" w:eastAsia="Microsoft YaHei"/>
          <w:sz w:val="21"/>
        </w:rPr>
        <w:t>next step ie. downloading a brochure, making the phone call, joining</w:t>
      </w:r>
    </w:p>
    <w:p>
      <w:r>
        <w:rPr>
          <w:rFonts w:ascii="Times New Roman" w:hAnsi="Times New Roman" w:eastAsia="Microsoft YaHei"/>
          <w:sz w:val="21"/>
        </w:rPr>
        <w:t>your newsletter, or engaging in live chat, etc.</w:t>
      </w:r>
    </w:p>
    <w:p>
      <w:r>
        <w:rPr>
          <w:rFonts w:ascii="Times New Roman" w:hAnsi="Times New Roman" w:eastAsia="Microsoft YaHei"/>
          <w:sz w:val="21"/>
        </w:rPr>
        <w:t>What does AIDA Stand for?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Message content is</w:t>
      </w:r>
    </w:p>
    <w:p>
      <w:r>
        <w:rPr>
          <w:rFonts w:ascii="Times New Roman" w:hAnsi="Times New Roman" w:eastAsia="Microsoft YaHei"/>
          <w:sz w:val="21"/>
        </w:rPr>
        <w:t>“what to say”</w:t>
      </w:r>
    </w:p>
    <w:p>
      <w:r>
        <w:rPr>
          <w:rFonts w:ascii="Times New Roman" w:hAnsi="Times New Roman" w:eastAsia="Microsoft YaHei"/>
          <w:sz w:val="21"/>
        </w:rPr>
        <w:t>Message format is</w:t>
      </w:r>
    </w:p>
    <w:p>
      <w:r>
        <w:rPr>
          <w:rFonts w:ascii="Times New Roman" w:hAnsi="Times New Roman" w:eastAsia="Microsoft YaHei"/>
          <w:sz w:val="21"/>
        </w:rPr>
        <w:t>“how to say it”</w:t>
      </w:r>
    </w:p>
    <w:p>
      <w:r>
        <w:rPr>
          <w:rFonts w:ascii="Times New Roman" w:hAnsi="Times New Roman" w:eastAsia="Microsoft YaHei"/>
          <w:sz w:val="21"/>
        </w:rPr>
        <w:t>Designing a Message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Rational appeal relates to the audience’s</w:t>
      </w:r>
    </w:p>
    <w:p>
      <w:r>
        <w:rPr>
          <w:rFonts w:ascii="Times New Roman" w:hAnsi="Times New Roman" w:eastAsia="Microsoft YaHei"/>
          <w:sz w:val="21"/>
        </w:rPr>
        <w:t>self-interest</w:t>
      </w:r>
    </w:p>
    <w:p>
      <w:r>
        <w:rPr>
          <w:rFonts w:ascii="Times New Roman" w:hAnsi="Times New Roman" w:eastAsia="Microsoft YaHei"/>
          <w:sz w:val="21"/>
        </w:rPr>
        <w:t>Emotional appeal is an attempt to stir up</w:t>
      </w:r>
    </w:p>
    <w:p>
      <w:r>
        <w:rPr>
          <w:rFonts w:ascii="Times New Roman" w:hAnsi="Times New Roman" w:eastAsia="Microsoft YaHei"/>
          <w:sz w:val="21"/>
        </w:rPr>
        <w:t>positive or negative emotions to motivate</w:t>
      </w:r>
    </w:p>
    <w:p>
      <w:r>
        <w:rPr>
          <w:rFonts w:ascii="Times New Roman" w:hAnsi="Times New Roman" w:eastAsia="Microsoft YaHei"/>
          <w:sz w:val="21"/>
        </w:rPr>
        <w:t>a purchase</w:t>
      </w:r>
    </w:p>
    <w:p>
      <w:r>
        <w:rPr>
          <w:rFonts w:ascii="Times New Roman" w:hAnsi="Times New Roman" w:eastAsia="Microsoft YaHei"/>
          <w:sz w:val="21"/>
        </w:rPr>
        <w:t>Moral appeal is directed at the audience’s</w:t>
      </w:r>
    </w:p>
    <w:p>
      <w:r>
        <w:rPr>
          <w:rFonts w:ascii="Times New Roman" w:hAnsi="Times New Roman" w:eastAsia="Microsoft YaHei"/>
          <w:sz w:val="21"/>
        </w:rPr>
        <w:t>sense of right and proper</w:t>
      </w:r>
    </w:p>
    <w:p>
      <w:r>
        <w:rPr>
          <w:rFonts w:ascii="Times New Roman" w:hAnsi="Times New Roman" w:eastAsia="Microsoft YaHei"/>
          <w:sz w:val="21"/>
        </w:rPr>
        <w:t>Message Content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Taxonomy of Emotional Appeals</w:t>
      </w:r>
    </w:p>
    <w:p>
      <w:r>
        <w:rPr>
          <w:rFonts w:ascii="Times New Roman" w:hAnsi="Times New Roman" w:eastAsia="Microsoft YaHei"/>
          <w:sz w:val="21"/>
        </w:rPr>
        <w:t>Fear appeal</w:t>
      </w:r>
    </w:p>
    <w:p>
      <w:r>
        <w:rPr>
          <w:rFonts w:ascii="Times New Roman" w:hAnsi="Times New Roman" w:eastAsia="Microsoft YaHei"/>
          <w:sz w:val="21"/>
        </w:rPr>
        <w:t>• can be an effective motivator but has the danger of alienating consumers</w:t>
      </w:r>
    </w:p>
    <w:p>
      <w:r>
        <w:rPr>
          <w:rFonts w:ascii="Times New Roman" w:hAnsi="Times New Roman" w:eastAsia="Microsoft YaHei"/>
          <w:sz w:val="21"/>
        </w:rPr>
        <w:t>– Show the consumer how to avoid the problem.</w:t>
      </w:r>
    </w:p>
    <w:p>
      <w:r>
        <w:rPr>
          <w:rFonts w:ascii="Times New Roman" w:hAnsi="Times New Roman" w:eastAsia="Microsoft YaHei"/>
          <w:sz w:val="21"/>
        </w:rPr>
        <w:t>– Provide concrete supporting information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Personal communication involves two or</w:t>
      </w:r>
    </w:p>
    <w:p>
      <w:r>
        <w:rPr>
          <w:rFonts w:ascii="Times New Roman" w:hAnsi="Times New Roman" w:eastAsia="Microsoft YaHei"/>
          <w:sz w:val="21"/>
        </w:rPr>
        <w:t>more people communicating directly</w:t>
      </w:r>
    </w:p>
    <w:p>
      <w:r>
        <w:rPr>
          <w:rFonts w:ascii="Times New Roman" w:hAnsi="Times New Roman" w:eastAsia="Microsoft YaHei"/>
          <w:sz w:val="21"/>
        </w:rPr>
        <w:t>with each other</w:t>
      </w:r>
    </w:p>
    <w:p>
      <w:r>
        <w:rPr>
          <w:rFonts w:ascii="Times New Roman" w:hAnsi="Times New Roman" w:eastAsia="Microsoft YaHei"/>
          <w:sz w:val="21"/>
        </w:rPr>
        <w:t>• Face to face</w:t>
      </w:r>
    </w:p>
    <w:p>
      <w:r>
        <w:rPr>
          <w:rFonts w:ascii="Times New Roman" w:hAnsi="Times New Roman" w:eastAsia="Microsoft YaHei"/>
          <w:sz w:val="21"/>
        </w:rPr>
        <w:t>• Phone</w:t>
      </w:r>
    </w:p>
    <w:p>
      <w:r>
        <w:rPr>
          <w:rFonts w:ascii="Times New Roman" w:hAnsi="Times New Roman" w:eastAsia="Microsoft YaHei"/>
          <w:sz w:val="21"/>
        </w:rPr>
        <w:t>• Mail</w:t>
      </w:r>
    </w:p>
    <w:p>
      <w:r>
        <w:rPr>
          <w:rFonts w:ascii="Times New Roman" w:hAnsi="Times New Roman" w:eastAsia="Microsoft YaHei"/>
          <w:sz w:val="21"/>
        </w:rPr>
        <w:t>• E-mail</w:t>
      </w:r>
    </w:p>
    <w:p>
      <w:r>
        <w:rPr>
          <w:rFonts w:ascii="Times New Roman" w:hAnsi="Times New Roman" w:eastAsia="Microsoft YaHei"/>
          <w:sz w:val="21"/>
        </w:rPr>
        <w:t>• Internet chat</w:t>
      </w:r>
    </w:p>
    <w:p>
      <w:r>
        <w:rPr>
          <w:rFonts w:ascii="Times New Roman" w:hAnsi="Times New Roman" w:eastAsia="Microsoft YaHei"/>
          <w:sz w:val="21"/>
        </w:rPr>
        <w:t>Choosing Media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Personal communication is effective</w:t>
      </w:r>
    </w:p>
    <w:p>
      <w:r>
        <w:rPr>
          <w:rFonts w:ascii="Times New Roman" w:hAnsi="Times New Roman" w:eastAsia="Microsoft YaHei"/>
          <w:sz w:val="21"/>
        </w:rPr>
        <w:t>because it allows personal</w:t>
      </w:r>
    </w:p>
    <w:p>
      <w:r>
        <w:rPr>
          <w:rFonts w:ascii="Times New Roman" w:hAnsi="Times New Roman" w:eastAsia="Microsoft YaHei"/>
          <w:sz w:val="21"/>
        </w:rPr>
        <w:t>addressing and feedback</w:t>
      </w:r>
    </w:p>
    <w:p>
      <w:r>
        <w:rPr>
          <w:rFonts w:ascii="Times New Roman" w:hAnsi="Times New Roman" w:eastAsia="Microsoft YaHei"/>
          <w:sz w:val="21"/>
        </w:rPr>
        <w:t>Control of personal communication</w:t>
      </w:r>
    </w:p>
    <w:p>
      <w:r>
        <w:rPr>
          <w:rFonts w:ascii="Times New Roman" w:hAnsi="Times New Roman" w:eastAsia="Microsoft YaHei"/>
          <w:sz w:val="21"/>
        </w:rPr>
        <w:t>• Company</w:t>
      </w:r>
    </w:p>
    <w:p>
      <w:r>
        <w:rPr>
          <w:rFonts w:ascii="Times New Roman" w:hAnsi="Times New Roman" w:eastAsia="Microsoft YaHei"/>
          <w:sz w:val="21"/>
        </w:rPr>
        <w:t>• Independent experts</w:t>
      </w:r>
    </w:p>
    <w:p>
      <w:r>
        <w:rPr>
          <w:rFonts w:ascii="Times New Roman" w:hAnsi="Times New Roman" w:eastAsia="Microsoft YaHei"/>
          <w:sz w:val="21"/>
        </w:rPr>
        <w:t>• Word of mouth</w:t>
      </w:r>
    </w:p>
    <w:p>
      <w:r>
        <w:rPr>
          <w:rFonts w:ascii="Times New Roman" w:hAnsi="Times New Roman" w:eastAsia="Microsoft YaHei"/>
          <w:sz w:val="21"/>
        </w:rPr>
        <w:t>Choosing Media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Opinion leaders are people within a reference</w:t>
      </w:r>
    </w:p>
    <w:p>
      <w:r>
        <w:rPr>
          <w:rFonts w:ascii="Times New Roman" w:hAnsi="Times New Roman" w:eastAsia="Microsoft YaHei"/>
          <w:sz w:val="21"/>
        </w:rPr>
        <w:t>group who, because of their special skills,</w:t>
      </w:r>
    </w:p>
    <w:p>
      <w:r>
        <w:rPr>
          <w:rFonts w:ascii="Times New Roman" w:hAnsi="Times New Roman" w:eastAsia="Microsoft YaHei"/>
          <w:sz w:val="21"/>
        </w:rPr>
        <w:t>knowledge, personality, or other</w:t>
      </w:r>
    </w:p>
    <w:p>
      <w:r>
        <w:rPr>
          <w:rFonts w:ascii="Times New Roman" w:hAnsi="Times New Roman" w:eastAsia="Microsoft YaHei"/>
          <w:sz w:val="21"/>
        </w:rPr>
        <w:t>characteristics, exerts social influence on</w:t>
      </w:r>
    </w:p>
    <w:p>
      <w:r>
        <w:rPr>
          <w:rFonts w:ascii="Times New Roman" w:hAnsi="Times New Roman" w:eastAsia="Microsoft YaHei"/>
          <w:sz w:val="21"/>
        </w:rPr>
        <w:t>others</w:t>
      </w:r>
    </w:p>
    <w:p>
      <w:r>
        <w:rPr>
          <w:rFonts w:ascii="Times New Roman" w:hAnsi="Times New Roman" w:eastAsia="Microsoft YaHei"/>
          <w:sz w:val="21"/>
        </w:rPr>
        <w:t>Buzz marketing involves cultivating opinion</w:t>
      </w:r>
    </w:p>
    <w:p>
      <w:r>
        <w:rPr>
          <w:rFonts w:ascii="Times New Roman" w:hAnsi="Times New Roman" w:eastAsia="Microsoft YaHei"/>
          <w:sz w:val="21"/>
        </w:rPr>
        <w:t>leaders and getting them to spread</w:t>
      </w:r>
    </w:p>
    <w:p>
      <w:r>
        <w:rPr>
          <w:rFonts w:ascii="Times New Roman" w:hAnsi="Times New Roman" w:eastAsia="Microsoft YaHei"/>
          <w:sz w:val="21"/>
        </w:rPr>
        <w:t>information about a product or service to</w:t>
      </w:r>
    </w:p>
    <w:p>
      <w:r>
        <w:rPr>
          <w:rFonts w:ascii="Times New Roman" w:hAnsi="Times New Roman" w:eastAsia="Microsoft YaHei"/>
          <w:sz w:val="21"/>
        </w:rPr>
        <w:t>others in their communities</w:t>
      </w:r>
    </w:p>
    <w:p>
      <w:r>
        <w:rPr>
          <w:rFonts w:ascii="Times New Roman" w:hAnsi="Times New Roman" w:eastAsia="Microsoft YaHei"/>
          <w:sz w:val="21"/>
        </w:rPr>
        <w:t>Choosing Media Personal Communication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Non-personal communication</w:t>
      </w:r>
    </w:p>
    <w:p>
      <w:r>
        <w:rPr>
          <w:rFonts w:ascii="Times New Roman" w:hAnsi="Times New Roman" w:eastAsia="Microsoft YaHei"/>
          <w:sz w:val="21"/>
        </w:rPr>
        <w:t>is media that carry messages</w:t>
      </w:r>
    </w:p>
    <w:p>
      <w:r>
        <w:rPr>
          <w:rFonts w:ascii="Times New Roman" w:hAnsi="Times New Roman" w:eastAsia="Microsoft YaHei"/>
          <w:sz w:val="21"/>
        </w:rPr>
        <w:t>without personal contact or</w:t>
      </w:r>
    </w:p>
    <w:p>
      <w:r>
        <w:rPr>
          <w:rFonts w:ascii="Times New Roman" w:hAnsi="Times New Roman" w:eastAsia="Microsoft YaHei"/>
          <w:sz w:val="21"/>
        </w:rPr>
        <w:t>feedback, including major</w:t>
      </w:r>
    </w:p>
    <w:p>
      <w:r>
        <w:rPr>
          <w:rFonts w:ascii="Times New Roman" w:hAnsi="Times New Roman" w:eastAsia="Microsoft YaHei"/>
          <w:sz w:val="21"/>
        </w:rPr>
        <w:t>media, atmospheres, and</w:t>
      </w:r>
    </w:p>
    <w:p>
      <w:r>
        <w:rPr>
          <w:rFonts w:ascii="Times New Roman" w:hAnsi="Times New Roman" w:eastAsia="Microsoft YaHei"/>
          <w:sz w:val="21"/>
        </w:rPr>
        <w:t>events that affect the buyer</w:t>
      </w:r>
    </w:p>
    <w:p>
      <w:r>
        <w:rPr>
          <w:rFonts w:ascii="Times New Roman" w:hAnsi="Times New Roman" w:eastAsia="Microsoft YaHei"/>
          <w:sz w:val="21"/>
        </w:rPr>
        <w:t>directly</w:t>
      </w:r>
    </w:p>
    <w:p>
      <w:r>
        <w:rPr>
          <w:rFonts w:ascii="Times New Roman" w:hAnsi="Times New Roman" w:eastAsia="Microsoft YaHei"/>
          <w:sz w:val="21"/>
        </w:rPr>
        <w:t>Non-Personal Communication Channels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Major media include print, broadcast,</w:t>
      </w:r>
    </w:p>
    <w:p>
      <w:r>
        <w:rPr>
          <w:rFonts w:ascii="Times New Roman" w:hAnsi="Times New Roman" w:eastAsia="Microsoft YaHei"/>
          <w:sz w:val="21"/>
        </w:rPr>
        <w:t>display, and online media</w:t>
      </w:r>
    </w:p>
    <w:p>
      <w:r>
        <w:rPr>
          <w:rFonts w:ascii="Times New Roman" w:hAnsi="Times New Roman" w:eastAsia="Microsoft YaHei"/>
          <w:sz w:val="21"/>
        </w:rPr>
        <w:t>Atmospheres are designed environments</w:t>
      </w:r>
    </w:p>
    <w:p>
      <w:r>
        <w:rPr>
          <w:rFonts w:ascii="Times New Roman" w:hAnsi="Times New Roman" w:eastAsia="Microsoft YaHei"/>
          <w:sz w:val="21"/>
        </w:rPr>
        <w:t>that create or reinforce the buyer’s</w:t>
      </w:r>
    </w:p>
    <w:p>
      <w:r>
        <w:rPr>
          <w:rFonts w:ascii="Times New Roman" w:hAnsi="Times New Roman" w:eastAsia="Microsoft YaHei"/>
          <w:sz w:val="21"/>
        </w:rPr>
        <w:t>leanings toward buying a product</w:t>
      </w:r>
    </w:p>
    <w:p>
      <w:r>
        <w:rPr>
          <w:rFonts w:ascii="Times New Roman" w:hAnsi="Times New Roman" w:eastAsia="Microsoft YaHei"/>
          <w:sz w:val="21"/>
        </w:rPr>
        <w:t>Non-Personal Communication Channels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The message’s impact on the target</w:t>
      </w:r>
    </w:p>
    <w:p>
      <w:r>
        <w:rPr>
          <w:rFonts w:ascii="Times New Roman" w:hAnsi="Times New Roman" w:eastAsia="Microsoft YaHei"/>
          <w:sz w:val="21"/>
        </w:rPr>
        <w:t>audience is affected by how the</w:t>
      </w:r>
    </w:p>
    <w:p>
      <w:r>
        <w:rPr>
          <w:rFonts w:ascii="Times New Roman" w:hAnsi="Times New Roman" w:eastAsia="Microsoft YaHei"/>
          <w:sz w:val="21"/>
        </w:rPr>
        <w:t>audience views the communicator</w:t>
      </w:r>
    </w:p>
    <w:p>
      <w:r>
        <w:rPr>
          <w:rFonts w:ascii="Times New Roman" w:hAnsi="Times New Roman" w:eastAsia="Microsoft YaHei"/>
          <w:sz w:val="21"/>
        </w:rPr>
        <w:t>• Celebrities</w:t>
      </w:r>
    </w:p>
    <w:p>
      <w:r>
        <w:rPr>
          <w:rFonts w:ascii="Times New Roman" w:hAnsi="Times New Roman" w:eastAsia="Microsoft YaHei"/>
          <w:sz w:val="21"/>
        </w:rPr>
        <w:t>– Athletes</w:t>
      </w:r>
    </w:p>
    <w:p>
      <w:r>
        <w:rPr>
          <w:rFonts w:ascii="Times New Roman" w:hAnsi="Times New Roman" w:eastAsia="Microsoft YaHei"/>
          <w:sz w:val="21"/>
        </w:rPr>
        <w:t>– Entertainers</w:t>
      </w:r>
    </w:p>
    <w:p>
      <w:r>
        <w:rPr>
          <w:rFonts w:ascii="Times New Roman" w:hAnsi="Times New Roman" w:eastAsia="Microsoft YaHei"/>
          <w:sz w:val="21"/>
        </w:rPr>
        <w:t>• Professionals</w:t>
      </w:r>
    </w:p>
    <w:p>
      <w:r>
        <w:rPr>
          <w:rFonts w:ascii="Times New Roman" w:hAnsi="Times New Roman" w:eastAsia="Microsoft YaHei"/>
          <w:sz w:val="21"/>
        </w:rPr>
        <w:t>– Health care providers</w:t>
      </w:r>
    </w:p>
    <w:p>
      <w:r>
        <w:rPr>
          <w:rFonts w:ascii="Times New Roman" w:hAnsi="Times New Roman" w:eastAsia="Microsoft YaHei"/>
          <w:sz w:val="21"/>
        </w:rPr>
        <w:t>Selecting the Message Source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Advertising is any paid form of non-personal</w:t>
      </w:r>
    </w:p>
    <w:p>
      <w:r>
        <w:rPr>
          <w:rFonts w:ascii="Times New Roman" w:hAnsi="Times New Roman" w:eastAsia="Microsoft YaHei"/>
          <w:sz w:val="21"/>
        </w:rPr>
        <w:t>presentation and promotion of ideas, goods, or</w:t>
      </w:r>
    </w:p>
    <w:p>
      <w:r>
        <w:rPr>
          <w:rFonts w:ascii="Times New Roman" w:hAnsi="Times New Roman" w:eastAsia="Microsoft YaHei"/>
          <w:sz w:val="21"/>
        </w:rPr>
        <w:t>services by an identified sponsor</w:t>
      </w:r>
    </w:p>
    <w:p>
      <w:r>
        <w:rPr>
          <w:rFonts w:ascii="Times New Roman" w:hAnsi="Times New Roman" w:eastAsia="Microsoft YaHei"/>
          <w:sz w:val="21"/>
        </w:rPr>
        <w:t>Advertising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14 -32Copyright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Advertising</w:t>
      </w:r>
    </w:p>
    <w:p>
      <w:r>
        <w:rPr>
          <w:rFonts w:ascii="Times New Roman" w:hAnsi="Times New Roman" w:eastAsia="Microsoft YaHei"/>
          <w:sz w:val="21"/>
        </w:rPr>
        <w:t>• Advertising:</w:t>
      </w:r>
    </w:p>
    <w:p>
      <w:r>
        <w:rPr>
          <w:rFonts w:ascii="Times New Roman" w:hAnsi="Times New Roman" w:eastAsia="Microsoft YaHei"/>
          <w:sz w:val="21"/>
        </w:rPr>
        <w:t>– The transmission of paid messages about an</w:t>
      </w:r>
    </w:p>
    <w:p>
      <w:r>
        <w:rPr>
          <w:rFonts w:ascii="Times New Roman" w:hAnsi="Times New Roman" w:eastAsia="Microsoft YaHei"/>
          <w:sz w:val="21"/>
        </w:rPr>
        <w:t>organisation, brand or product to a mass audience.</w:t>
      </w:r>
    </w:p>
    <w:p>
      <w:r>
        <w:rPr>
          <w:rFonts w:ascii="Times New Roman" w:hAnsi="Times New Roman" w:eastAsia="Microsoft YaHei"/>
          <w:sz w:val="21"/>
        </w:rPr>
        <w:t>– Worth over $12 billion/year in Australia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Reaches many people at relatively low cost per person</w:t>
      </w:r>
    </w:p>
    <w:p>
      <w:r>
        <w:rPr>
          <w:rFonts w:ascii="Times New Roman" w:hAnsi="Times New Roman" w:eastAsia="Microsoft YaHei"/>
          <w:sz w:val="21"/>
        </w:rPr>
        <w:t>– It is also possible to aim advertising at particular target</w:t>
      </w:r>
    </w:p>
    <w:p>
      <w:r>
        <w:rPr>
          <w:rFonts w:ascii="Times New Roman" w:hAnsi="Times New Roman" w:eastAsia="Microsoft YaHei"/>
          <w:sz w:val="21"/>
        </w:rPr>
        <w:t>markets by choosing appropriate media.</w:t>
      </w:r>
    </w:p>
    <w:p>
      <w:r>
        <w:rPr>
          <w:rFonts w:ascii="Times New Roman" w:hAnsi="Times New Roman" w:eastAsia="Microsoft YaHei"/>
          <w:sz w:val="21"/>
        </w:rPr>
        <w:t>• Limitation:</w:t>
      </w:r>
    </w:p>
    <w:p>
      <w:r>
        <w:rPr>
          <w:rFonts w:ascii="Times New Roman" w:hAnsi="Times New Roman" w:eastAsia="Microsoft YaHei"/>
          <w:sz w:val="21"/>
        </w:rPr>
        <w:t>– Difficult to measure effectiveness (‘Half the money I</w:t>
      </w:r>
    </w:p>
    <w:p>
      <w:r>
        <w:rPr>
          <w:rFonts w:ascii="Times New Roman" w:hAnsi="Times New Roman" w:eastAsia="Microsoft YaHei"/>
          <w:sz w:val="21"/>
        </w:rPr>
        <w:t>spend on advertising is wasted; the trouble is I don’t know</w:t>
      </w:r>
    </w:p>
    <w:p>
      <w:r>
        <w:rPr>
          <w:rFonts w:ascii="Times New Roman" w:hAnsi="Times New Roman" w:eastAsia="Microsoft YaHei"/>
          <w:sz w:val="21"/>
        </w:rPr>
        <w:t>which half’)</w:t>
      </w:r>
    </w:p>
    <w:p>
      <w:r>
        <w:rPr>
          <w:rFonts w:ascii="Times New Roman" w:hAnsi="Times New Roman" w:eastAsia="Microsoft YaHei"/>
          <w:sz w:val="21"/>
        </w:rPr>
        <w:t>– limited presentation and personalisation of the marketing</w:t>
      </w:r>
    </w:p>
    <w:p>
      <w:r>
        <w:rPr>
          <w:rFonts w:ascii="Times New Roman" w:hAnsi="Times New Roman" w:eastAsia="Microsoft YaHei"/>
          <w:sz w:val="21"/>
        </w:rPr>
        <w:t>message carried by advertising.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Selecting Advertising Media Type</w:t>
      </w:r>
    </w:p>
    <w:p>
      <w:r>
        <w:rPr>
          <w:rFonts w:ascii="Times New Roman" w:hAnsi="Times New Roman" w:eastAsia="Microsoft YaHei"/>
          <w:sz w:val="21"/>
        </w:rPr>
        <w:t>Television</w:t>
      </w:r>
    </w:p>
    <w:p>
      <w:r>
        <w:rPr>
          <w:rFonts w:ascii="Times New Roman" w:hAnsi="Times New Roman" w:eastAsia="Microsoft YaHei"/>
          <w:sz w:val="21"/>
        </w:rPr>
        <w:t>• Easiest way to reach a large</w:t>
      </w:r>
    </w:p>
    <w:p>
      <w:r>
        <w:rPr>
          <w:rFonts w:ascii="Times New Roman" w:hAnsi="Times New Roman" w:eastAsia="Microsoft YaHei"/>
          <w:sz w:val="21"/>
        </w:rPr>
        <w:t>number of consumers.</w:t>
      </w:r>
    </w:p>
    <w:p>
      <w:r>
        <w:rPr>
          <w:rFonts w:ascii="Times New Roman" w:hAnsi="Times New Roman" w:eastAsia="Microsoft YaHei"/>
          <w:sz w:val="21"/>
        </w:rPr>
        <w:t>• Most expensive advertising medium.</w:t>
      </w:r>
    </w:p>
    <w:p>
      <w:r>
        <w:rPr>
          <w:rFonts w:ascii="Times New Roman" w:hAnsi="Times New Roman" w:eastAsia="Microsoft YaHei"/>
          <w:sz w:val="21"/>
        </w:rPr>
        <w:t>Newspapers</w:t>
      </w:r>
    </w:p>
    <w:p>
      <w:r>
        <w:rPr>
          <w:rFonts w:ascii="Times New Roman" w:hAnsi="Times New Roman" w:eastAsia="Microsoft YaHei"/>
          <w:sz w:val="21"/>
        </w:rPr>
        <w:t>• Dominate local advertising.</w:t>
      </w:r>
    </w:p>
    <w:p>
      <w:r>
        <w:rPr>
          <w:rFonts w:ascii="Times New Roman" w:hAnsi="Times New Roman" w:eastAsia="Microsoft YaHei"/>
          <w:sz w:val="21"/>
        </w:rPr>
        <w:t>• Relatively short life span.</w:t>
      </w:r>
    </w:p>
    <w:p>
      <w:r>
        <w:rPr>
          <w:rFonts w:ascii="Times New Roman" w:hAnsi="Times New Roman" w:eastAsia="Microsoft YaHei"/>
          <w:sz w:val="21"/>
        </w:rPr>
        <w:t>Radio</w:t>
      </w:r>
    </w:p>
    <w:p>
      <w:r>
        <w:rPr>
          <w:rFonts w:ascii="Times New Roman" w:hAnsi="Times New Roman" w:eastAsia="Microsoft YaHei"/>
          <w:sz w:val="21"/>
        </w:rPr>
        <w:t>• Commuters in cars are a captive</w:t>
      </w:r>
    </w:p>
    <w:p>
      <w:r>
        <w:rPr>
          <w:rFonts w:ascii="Times New Roman" w:hAnsi="Times New Roman" w:eastAsia="Microsoft YaHei"/>
          <w:sz w:val="21"/>
        </w:rPr>
        <w:t>audience.</w:t>
      </w:r>
    </w:p>
    <w:p>
      <w:r>
        <w:rPr>
          <w:rFonts w:ascii="Times New Roman" w:hAnsi="Times New Roman" w:eastAsia="Microsoft YaHei"/>
          <w:sz w:val="21"/>
        </w:rPr>
        <w:t>• Satellite radio offers new</w:t>
      </w:r>
    </w:p>
    <w:p>
      <w:r>
        <w:rPr>
          <w:rFonts w:ascii="Times New Roman" w:hAnsi="Times New Roman" w:eastAsia="Microsoft YaHei"/>
          <w:sz w:val="21"/>
        </w:rPr>
        <w:t>opportunities.</w:t>
      </w:r>
    </w:p>
    <w:p>
      <w:r>
        <w:rPr>
          <w:rFonts w:ascii="Times New Roman" w:hAnsi="Times New Roman" w:eastAsia="Microsoft YaHei"/>
          <w:sz w:val="21"/>
        </w:rPr>
        <w:t>Magazines</w:t>
      </w:r>
    </w:p>
    <w:p>
      <w:r>
        <w:rPr>
          <w:rFonts w:ascii="Times New Roman" w:hAnsi="Times New Roman" w:eastAsia="Microsoft YaHei"/>
          <w:sz w:val="21"/>
        </w:rPr>
        <w:t>• Consumer publications and trade</w:t>
      </w:r>
    </w:p>
    <w:p>
      <w:r>
        <w:rPr>
          <w:rFonts w:ascii="Times New Roman" w:hAnsi="Times New Roman" w:eastAsia="Microsoft YaHei"/>
          <w:sz w:val="21"/>
        </w:rPr>
        <w:t>journals.</w:t>
      </w:r>
    </w:p>
    <w:p>
      <w:r>
        <w:rPr>
          <w:rFonts w:ascii="Times New Roman" w:hAnsi="Times New Roman" w:eastAsia="Microsoft YaHei"/>
          <w:sz w:val="21"/>
        </w:rPr>
        <w:t>• Can customize message for different</w:t>
      </w:r>
    </w:p>
    <w:p>
      <w:r>
        <w:rPr>
          <w:rFonts w:ascii="Times New Roman" w:hAnsi="Times New Roman" w:eastAsia="Microsoft YaHei"/>
          <w:sz w:val="21"/>
        </w:rPr>
        <w:t>areas of the country.</w:t>
      </w:r>
    </w:p>
    <w:p>
      <w:r>
        <w:rPr>
          <w:rFonts w:ascii="Times New Roman" w:hAnsi="Times New Roman" w:eastAsia="Microsoft YaHei"/>
          <w:sz w:val="21"/>
        </w:rPr>
        <w:t>Outdoor Advertising</w:t>
      </w:r>
    </w:p>
    <w:p>
      <w:r>
        <w:rPr>
          <w:rFonts w:ascii="Times New Roman" w:hAnsi="Times New Roman" w:eastAsia="Microsoft YaHei"/>
          <w:sz w:val="21"/>
        </w:rPr>
        <w:t>• $3.2 billion annually</w:t>
      </w:r>
    </w:p>
    <w:p>
      <w:r>
        <w:rPr>
          <w:rFonts w:ascii="Times New Roman" w:hAnsi="Times New Roman" w:eastAsia="Microsoft YaHei"/>
          <w:sz w:val="21"/>
        </w:rPr>
        <w:t>• Requires brief messages.</w:t>
      </w:r>
    </w:p>
    <w:p>
      <w:r>
        <w:rPr>
          <w:rFonts w:ascii="Times New Roman" w:hAnsi="Times New Roman" w:eastAsia="Microsoft YaHei"/>
          <w:sz w:val="21"/>
        </w:rPr>
        <w:t>Online and Interactive Advertising</w:t>
      </w:r>
    </w:p>
    <w:p>
      <w:r>
        <w:rPr>
          <w:rFonts w:ascii="Times New Roman" w:hAnsi="Times New Roman" w:eastAsia="Microsoft YaHei"/>
          <w:sz w:val="21"/>
        </w:rPr>
        <w:t>•Viral advertising creates a message that</w:t>
      </w:r>
    </w:p>
    <w:p>
      <w:r>
        <w:rPr>
          <w:rFonts w:ascii="Times New Roman" w:hAnsi="Times New Roman" w:eastAsia="Microsoft YaHei"/>
          <w:sz w:val="21"/>
        </w:rPr>
        <w:t>is novel or entertaining enough for</w:t>
      </w:r>
    </w:p>
    <w:p>
      <w:r>
        <w:rPr>
          <w:rFonts w:ascii="Times New Roman" w:hAnsi="Times New Roman" w:eastAsia="Microsoft YaHei"/>
          <w:sz w:val="21"/>
        </w:rPr>
        <w:t>consumers to forward it to others,</w:t>
      </w:r>
    </w:p>
    <w:p>
      <w:r>
        <w:rPr>
          <w:rFonts w:ascii="Times New Roman" w:hAnsi="Times New Roman" w:eastAsia="Microsoft YaHei"/>
          <w:sz w:val="21"/>
        </w:rPr>
        <w:t>spreading it like a virus.</w:t>
      </w:r>
    </w:p>
    <w:p>
      <w:r>
        <w:rPr>
          <w:rFonts w:ascii="Times New Roman" w:hAnsi="Times New Roman" w:eastAsia="Microsoft YaHei"/>
          <w:sz w:val="21"/>
        </w:rPr>
        <w:t>•Many consumers resent the intrusion of</w:t>
      </w:r>
    </w:p>
    <w:p>
      <w:r>
        <w:rPr>
          <w:rFonts w:ascii="Times New Roman" w:hAnsi="Times New Roman" w:eastAsia="Microsoft YaHei"/>
          <w:sz w:val="21"/>
        </w:rPr>
        <w:t>pop-up ads that suddenly appear on their</w:t>
      </w:r>
    </w:p>
    <w:p>
      <w:r>
        <w:rPr>
          <w:rFonts w:ascii="Times New Roman" w:hAnsi="Times New Roman" w:eastAsia="Microsoft YaHei"/>
          <w:sz w:val="21"/>
        </w:rPr>
        <w:t>computer screen.</w:t>
      </w:r>
    </w:p>
    <w:p>
      <w:r>
        <w:rPr>
          <w:rFonts w:ascii="Times New Roman" w:hAnsi="Times New Roman" w:eastAsia="Microsoft YaHei"/>
          <w:sz w:val="21"/>
        </w:rPr>
        <w:t>Point of Purchase Advertising</w:t>
      </w:r>
    </w:p>
    <w:p>
      <w:r>
        <w:rPr>
          <w:rFonts w:ascii="Times New Roman" w:hAnsi="Times New Roman" w:eastAsia="Microsoft YaHei"/>
          <w:sz w:val="21"/>
        </w:rPr>
        <w:t>•External store signs</w:t>
      </w:r>
    </w:p>
    <w:p>
      <w:r>
        <w:rPr>
          <w:rFonts w:ascii="Times New Roman" w:hAnsi="Times New Roman" w:eastAsia="Microsoft YaHei"/>
          <w:sz w:val="21"/>
        </w:rPr>
        <w:t>•In-store shelf signs</w:t>
      </w:r>
    </w:p>
    <w:p>
      <w:r>
        <w:rPr>
          <w:rFonts w:ascii="Times New Roman" w:hAnsi="Times New Roman" w:eastAsia="Microsoft YaHei"/>
          <w:sz w:val="21"/>
        </w:rPr>
        <w:t>•Shopping cart ads</w:t>
      </w:r>
    </w:p>
    <w:p>
      <w:r>
        <w:rPr>
          <w:rFonts w:ascii="Times New Roman" w:hAnsi="Times New Roman" w:eastAsia="Microsoft YaHei"/>
          <w:sz w:val="21"/>
        </w:rPr>
        <w:t>•In-store Radio and TV</w:t>
      </w:r>
    </w:p>
    <w:p>
      <w:r>
        <w:rPr>
          <w:rFonts w:ascii="Times New Roman" w:hAnsi="Times New Roman" w:eastAsia="Microsoft YaHei"/>
          <w:sz w:val="21"/>
        </w:rPr>
        <w:t>Other Media Options</w:t>
      </w:r>
    </w:p>
    <w:p>
      <w:r>
        <w:rPr>
          <w:rFonts w:ascii="Times New Roman" w:hAnsi="Times New Roman" w:eastAsia="Microsoft YaHei"/>
          <w:sz w:val="21"/>
        </w:rPr>
        <w:t>•Marketers look for novel ways to reach</w:t>
      </w:r>
    </w:p>
    <w:p>
      <w:r>
        <w:rPr>
          <w:rFonts w:ascii="Times New Roman" w:hAnsi="Times New Roman" w:eastAsia="Microsoft YaHei"/>
          <w:sz w:val="21"/>
        </w:rPr>
        <w:t>customers: infomercials, ATM receipts,</w:t>
      </w:r>
    </w:p>
    <w:p>
      <w:r>
        <w:rPr>
          <w:rFonts w:ascii="Times New Roman" w:hAnsi="Times New Roman" w:eastAsia="Microsoft YaHei"/>
          <w:sz w:val="21"/>
        </w:rPr>
        <w:t>directory advertising.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Public relations involves building good</w:t>
      </w:r>
    </w:p>
    <w:p>
      <w:r>
        <w:rPr>
          <w:rFonts w:ascii="Times New Roman" w:hAnsi="Times New Roman" w:eastAsia="Microsoft YaHei"/>
          <w:sz w:val="21"/>
        </w:rPr>
        <w:t>relations with the company’s various</w:t>
      </w:r>
    </w:p>
    <w:p>
      <w:r>
        <w:rPr>
          <w:rFonts w:ascii="Times New Roman" w:hAnsi="Times New Roman" w:eastAsia="Microsoft YaHei"/>
          <w:sz w:val="21"/>
        </w:rPr>
        <w:t>publics by obtaining favorable</w:t>
      </w:r>
    </w:p>
    <w:p>
      <w:r>
        <w:rPr>
          <w:rFonts w:ascii="Times New Roman" w:hAnsi="Times New Roman" w:eastAsia="Microsoft YaHei"/>
          <w:sz w:val="21"/>
        </w:rPr>
        <w:t>publicity, building up a good</w:t>
      </w:r>
    </w:p>
    <w:p>
      <w:r>
        <w:rPr>
          <w:rFonts w:ascii="Times New Roman" w:hAnsi="Times New Roman" w:eastAsia="Microsoft YaHei"/>
          <w:sz w:val="21"/>
        </w:rPr>
        <w:t>corporate image, and handling or</w:t>
      </w:r>
    </w:p>
    <w:p>
      <w:r>
        <w:rPr>
          <w:rFonts w:ascii="Times New Roman" w:hAnsi="Times New Roman" w:eastAsia="Microsoft YaHei"/>
          <w:sz w:val="21"/>
        </w:rPr>
        <w:t>heading off unfavorable rumors,</w:t>
      </w:r>
    </w:p>
    <w:p>
      <w:r>
        <w:rPr>
          <w:rFonts w:ascii="Times New Roman" w:hAnsi="Times New Roman" w:eastAsia="Microsoft YaHei"/>
          <w:sz w:val="21"/>
        </w:rPr>
        <w:t>stories, and events</w:t>
      </w:r>
    </w:p>
    <w:p>
      <w:r>
        <w:rPr>
          <w:rFonts w:ascii="Times New Roman" w:hAnsi="Times New Roman" w:eastAsia="Microsoft YaHei"/>
          <w:sz w:val="21"/>
        </w:rPr>
        <w:t>Public relations is used to promote</w:t>
      </w:r>
    </w:p>
    <w:p>
      <w:r>
        <w:rPr>
          <w:rFonts w:ascii="Times New Roman" w:hAnsi="Times New Roman" w:eastAsia="Microsoft YaHei"/>
          <w:sz w:val="21"/>
        </w:rPr>
        <w:t>product, people, ideas, and activities</w:t>
      </w:r>
    </w:p>
    <w:p>
      <w:r>
        <w:rPr>
          <w:rFonts w:ascii="Times New Roman" w:hAnsi="Times New Roman" w:eastAsia="Microsoft YaHei"/>
          <w:sz w:val="21"/>
        </w:rPr>
        <w:t>Public Relations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Public Relations</w:t>
      </w:r>
    </w:p>
    <w:p>
      <w:r>
        <w:rPr>
          <w:rFonts w:ascii="Times New Roman" w:hAnsi="Times New Roman" w:eastAsia="Microsoft YaHei"/>
          <w:sz w:val="21"/>
        </w:rPr>
        <w:t>Press relations or press agency involves</w:t>
      </w:r>
    </w:p>
    <w:p>
      <w:r>
        <w:rPr>
          <w:rFonts w:ascii="Times New Roman" w:hAnsi="Times New Roman" w:eastAsia="Microsoft YaHei"/>
          <w:sz w:val="21"/>
        </w:rPr>
        <w:t>the creation and placing of newsworthy</w:t>
      </w:r>
    </w:p>
    <w:p>
      <w:r>
        <w:rPr>
          <w:rFonts w:ascii="Times New Roman" w:hAnsi="Times New Roman" w:eastAsia="Microsoft YaHei"/>
          <w:sz w:val="21"/>
        </w:rPr>
        <w:t>information to attract attention to a</w:t>
      </w:r>
    </w:p>
    <w:p>
      <w:r>
        <w:rPr>
          <w:rFonts w:ascii="Times New Roman" w:hAnsi="Times New Roman" w:eastAsia="Microsoft YaHei"/>
          <w:sz w:val="21"/>
        </w:rPr>
        <w:t>person, product, or service</w:t>
      </w:r>
    </w:p>
    <w:p>
      <w:r>
        <w:rPr>
          <w:rFonts w:ascii="Times New Roman" w:hAnsi="Times New Roman" w:eastAsia="Microsoft YaHei"/>
          <w:sz w:val="21"/>
        </w:rPr>
        <w:t>Product publicity involves publicizing</w:t>
      </w:r>
    </w:p>
    <w:p>
      <w:r>
        <w:rPr>
          <w:rFonts w:ascii="Times New Roman" w:hAnsi="Times New Roman" w:eastAsia="Microsoft YaHei"/>
          <w:sz w:val="21"/>
        </w:rPr>
        <w:t>specific products</w:t>
      </w:r>
    </w:p>
    <w:p>
      <w:r>
        <w:rPr>
          <w:rFonts w:ascii="Times New Roman" w:hAnsi="Times New Roman" w:eastAsia="Microsoft YaHei"/>
          <w:sz w:val="21"/>
        </w:rPr>
        <w:t>Public affairs involves building and</w:t>
      </w:r>
    </w:p>
    <w:p>
      <w:r>
        <w:rPr>
          <w:rFonts w:ascii="Times New Roman" w:hAnsi="Times New Roman" w:eastAsia="Microsoft YaHei"/>
          <w:sz w:val="21"/>
        </w:rPr>
        <w:t>maintaining national or local</w:t>
      </w:r>
    </w:p>
    <w:p>
      <w:r>
        <w:rPr>
          <w:rFonts w:ascii="Times New Roman" w:hAnsi="Times New Roman" w:eastAsia="Microsoft YaHei"/>
          <w:sz w:val="21"/>
        </w:rPr>
        <w:t>community relations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Public Relations</w:t>
      </w:r>
    </w:p>
    <w:p>
      <w:r>
        <w:rPr>
          <w:rFonts w:ascii="Times New Roman" w:hAnsi="Times New Roman" w:eastAsia="Microsoft YaHei"/>
          <w:sz w:val="21"/>
        </w:rPr>
        <w:t>• Lower cost than advertising</w:t>
      </w:r>
    </w:p>
    <w:p>
      <w:r>
        <w:rPr>
          <w:rFonts w:ascii="Times New Roman" w:hAnsi="Times New Roman" w:eastAsia="Microsoft YaHei"/>
          <w:sz w:val="21"/>
        </w:rPr>
        <w:t>• Stronger impact on public awareness than</w:t>
      </w:r>
    </w:p>
    <w:p>
      <w:r>
        <w:rPr>
          <w:rFonts w:ascii="Times New Roman" w:hAnsi="Times New Roman" w:eastAsia="Microsoft YaHei"/>
          <w:sz w:val="21"/>
        </w:rPr>
        <w:t>advertising</w:t>
      </w:r>
    </w:p>
    <w:p>
      <w:r>
        <w:rPr>
          <w:rFonts w:ascii="Times New Roman" w:hAnsi="Times New Roman" w:eastAsia="Microsoft YaHei"/>
          <w:sz w:val="21"/>
        </w:rPr>
        <w:t>• Has power to engage consumers and</w:t>
      </w:r>
    </w:p>
    <w:p>
      <w:r>
        <w:rPr>
          <w:rFonts w:ascii="Times New Roman" w:hAnsi="Times New Roman" w:eastAsia="Microsoft YaHei"/>
          <w:sz w:val="21"/>
        </w:rPr>
        <w:t>make them part of the brand story</w:t>
      </w:r>
    </w:p>
    <w:p>
      <w:r>
        <w:rPr>
          <w:rFonts w:ascii="Times New Roman" w:hAnsi="Times New Roman" w:eastAsia="Microsoft YaHei"/>
          <w:sz w:val="21"/>
        </w:rPr>
        <w:t>The Role and Impact of Public Relations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14 -37Copyright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Public relations• Public relations</w:t>
      </w:r>
    </w:p>
    <w:p>
      <w:r>
        <w:rPr>
          <w:rFonts w:ascii="Times New Roman" w:hAnsi="Times New Roman" w:eastAsia="Microsoft YaHei"/>
          <w:sz w:val="21"/>
        </w:rPr>
        <w:t>– Communications aimed at creating and maintaining</w:t>
      </w:r>
    </w:p>
    <w:p>
      <w:r>
        <w:rPr>
          <w:rFonts w:ascii="Times New Roman" w:hAnsi="Times New Roman" w:eastAsia="Microsoft YaHei"/>
          <w:sz w:val="21"/>
        </w:rPr>
        <w:t>relationships between the marketing organisation and its</w:t>
      </w:r>
    </w:p>
    <w:p>
      <w:r>
        <w:rPr>
          <w:rFonts w:ascii="Times New Roman" w:hAnsi="Times New Roman" w:eastAsia="Microsoft YaHei"/>
          <w:sz w:val="21"/>
        </w:rPr>
        <w:t>stakeholders. (Stakeholders include customers, suppliers,</w:t>
      </w:r>
    </w:p>
    <w:p>
      <w:r>
        <w:rPr>
          <w:rFonts w:ascii="Times New Roman" w:hAnsi="Times New Roman" w:eastAsia="Microsoft YaHei"/>
          <w:sz w:val="21"/>
        </w:rPr>
        <w:t>owners, employees, media, financial institutions and those in</w:t>
      </w:r>
    </w:p>
    <w:p>
      <w:r>
        <w:rPr>
          <w:rFonts w:ascii="Times New Roman" w:hAnsi="Times New Roman" w:eastAsia="Microsoft YaHei"/>
          <w:sz w:val="21"/>
        </w:rPr>
        <w:t>the immediate and wider environment.)</w:t>
      </w:r>
    </w:p>
    <w:p>
      <w:r>
        <w:rPr>
          <w:rFonts w:ascii="Times New Roman" w:hAnsi="Times New Roman" w:eastAsia="Microsoft YaHei"/>
          <w:sz w:val="21"/>
        </w:rPr>
        <w:t>• Effective PR messages are timely, engaging, accurate and in the</w:t>
      </w:r>
    </w:p>
    <w:p>
      <w:r>
        <w:rPr>
          <w:rFonts w:ascii="Times New Roman" w:hAnsi="Times New Roman" w:eastAsia="Microsoft YaHei"/>
          <w:sz w:val="21"/>
        </w:rPr>
        <w:t>public interest.</w:t>
      </w:r>
    </w:p>
    <w:p>
      <w:r>
        <w:rPr>
          <w:rFonts w:ascii="Times New Roman" w:hAnsi="Times New Roman" w:eastAsia="Microsoft YaHei"/>
          <w:sz w:val="21"/>
        </w:rPr>
        <w:t>– E.g. Apple iPad launch used no advertising, just public relations</w:t>
      </w:r>
    </w:p>
    <w:p>
      <w:r>
        <w:rPr>
          <w:rFonts w:ascii="Times New Roman" w:hAnsi="Times New Roman" w:eastAsia="Microsoft YaHei"/>
          <w:sz w:val="21"/>
        </w:rPr>
        <w:t>– sold 300,000 iPads on first day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Credibility, resulting word-of-mouth, low- or no-cost, effectively</w:t>
      </w:r>
    </w:p>
    <w:p>
      <w:r>
        <w:rPr>
          <w:rFonts w:ascii="Times New Roman" w:hAnsi="Times New Roman" w:eastAsia="Microsoft YaHei"/>
          <w:sz w:val="21"/>
        </w:rPr>
        <w:t>combat negative perceptions or events.</w:t>
      </w:r>
    </w:p>
    <w:p>
      <w:r>
        <w:rPr>
          <w:rFonts w:ascii="Times New Roman" w:hAnsi="Times New Roman" w:eastAsia="Microsoft YaHei"/>
          <w:sz w:val="21"/>
        </w:rPr>
        <w:t>• Limitations:</w:t>
      </w:r>
    </w:p>
    <w:p>
      <w:r>
        <w:rPr>
          <w:rFonts w:ascii="Times New Roman" w:hAnsi="Times New Roman" w:eastAsia="Microsoft YaHei"/>
          <w:sz w:val="21"/>
        </w:rPr>
        <w:t>– many efforts are seen by the news media as attempts to obtain</w:t>
      </w:r>
    </w:p>
    <w:p>
      <w:r>
        <w:rPr>
          <w:rFonts w:ascii="Times New Roman" w:hAnsi="Times New Roman" w:eastAsia="Microsoft YaHei"/>
          <w:sz w:val="21"/>
        </w:rPr>
        <w:t>free advertising and are thus rejected.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Personal selling is the most</w:t>
      </w:r>
    </w:p>
    <w:p>
      <w:r>
        <w:rPr>
          <w:rFonts w:ascii="Times New Roman" w:hAnsi="Times New Roman" w:eastAsia="Microsoft YaHei"/>
          <w:sz w:val="21"/>
        </w:rPr>
        <w:t>effective method at certain</w:t>
      </w:r>
    </w:p>
    <w:p>
      <w:r>
        <w:rPr>
          <w:rFonts w:ascii="Times New Roman" w:hAnsi="Times New Roman" w:eastAsia="Microsoft YaHei"/>
          <w:sz w:val="21"/>
        </w:rPr>
        <w:t>stages of the buying process,</w:t>
      </w:r>
    </w:p>
    <w:p>
      <w:r>
        <w:rPr>
          <w:rFonts w:ascii="Times New Roman" w:hAnsi="Times New Roman" w:eastAsia="Microsoft YaHei"/>
          <w:sz w:val="21"/>
        </w:rPr>
        <w:t>particularly in building</w:t>
      </w:r>
    </w:p>
    <w:p>
      <w:r>
        <w:rPr>
          <w:rFonts w:ascii="Times New Roman" w:hAnsi="Times New Roman" w:eastAsia="Microsoft YaHei"/>
          <w:sz w:val="21"/>
        </w:rPr>
        <w:t>buyers’ preferences,</w:t>
      </w:r>
    </w:p>
    <w:p>
      <w:r>
        <w:rPr>
          <w:rFonts w:ascii="Times New Roman" w:hAnsi="Times New Roman" w:eastAsia="Microsoft YaHei"/>
          <w:sz w:val="21"/>
        </w:rPr>
        <w:t>convictions, actions, and</w:t>
      </w:r>
    </w:p>
    <w:p>
      <w:r>
        <w:rPr>
          <w:rFonts w:ascii="Times New Roman" w:hAnsi="Times New Roman" w:eastAsia="Microsoft YaHei"/>
          <w:sz w:val="21"/>
        </w:rPr>
        <w:t>developing customer</w:t>
      </w:r>
    </w:p>
    <w:p>
      <w:r>
        <w:rPr>
          <w:rFonts w:ascii="Times New Roman" w:hAnsi="Times New Roman" w:eastAsia="Microsoft YaHei"/>
          <w:sz w:val="21"/>
        </w:rPr>
        <w:t>relationships</w:t>
      </w:r>
    </w:p>
    <w:p>
      <w:r>
        <w:rPr>
          <w:rFonts w:ascii="Times New Roman" w:hAnsi="Times New Roman" w:eastAsia="Microsoft YaHei"/>
          <w:sz w:val="21"/>
        </w:rPr>
        <w:t>• However, it is most costly tool</w:t>
      </w:r>
    </w:p>
    <w:p>
      <w:r>
        <w:rPr>
          <w:rFonts w:ascii="Times New Roman" w:hAnsi="Times New Roman" w:eastAsia="Microsoft YaHei"/>
          <w:sz w:val="21"/>
        </w:rPr>
        <w:t>Shaping the Overall Promotion Mix</w:t>
      </w:r>
    </w:p>
    <w:p>
      <w:r>
        <w:rPr>
          <w:rFonts w:ascii="Times New Roman" w:hAnsi="Times New Roman" w:eastAsia="Microsoft YaHei"/>
          <w:sz w:val="21"/>
        </w:rPr>
        <w:t>The Nature of Each Promotion Tool</w:t>
      </w:r>
    </w:p>
    <w:p>
      <w:r>
        <w:rPr>
          <w:rFonts w:ascii="Times New Roman" w:hAnsi="Times New Roman" w:eastAsia="Microsoft YaHei"/>
          <w:sz w:val="21"/>
        </w:rPr>
        <w:t>Setting the Total Promotion</w:t>
      </w:r>
    </w:p>
    <w:p>
      <w:r>
        <w:rPr>
          <w:rFonts w:ascii="Times New Roman" w:hAnsi="Times New Roman" w:eastAsia="Microsoft YaHei"/>
          <w:sz w:val="21"/>
        </w:rPr>
        <w:t>Budget and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39]</w:t>
      </w:r>
    </w:p>
    <w:p>
      <w:r>
        <w:rPr>
          <w:rFonts w:ascii="Times New Roman" w:hAnsi="Times New Roman" w:eastAsia="Microsoft YaHei"/>
          <w:sz w:val="21"/>
        </w:rPr>
        <w:t>Sales promotion includes coupons, contests,</w:t>
      </w:r>
    </w:p>
    <w:p>
      <w:r>
        <w:rPr>
          <w:rFonts w:ascii="Times New Roman" w:hAnsi="Times New Roman" w:eastAsia="Microsoft YaHei"/>
          <w:sz w:val="21"/>
        </w:rPr>
        <w:t>cents-off deals, and premiums that attract</w:t>
      </w:r>
    </w:p>
    <w:p>
      <w:r>
        <w:rPr>
          <w:rFonts w:ascii="Times New Roman" w:hAnsi="Times New Roman" w:eastAsia="Microsoft YaHei"/>
          <w:sz w:val="21"/>
        </w:rPr>
        <w:t>consumer attention and offer strong</w:t>
      </w:r>
    </w:p>
    <w:p>
      <w:r>
        <w:rPr>
          <w:rFonts w:ascii="Times New Roman" w:hAnsi="Times New Roman" w:eastAsia="Microsoft YaHei"/>
          <w:sz w:val="21"/>
        </w:rPr>
        <w:t>incentives to purchase, and can be used to</w:t>
      </w:r>
    </w:p>
    <w:p>
      <w:r>
        <w:rPr>
          <w:rFonts w:ascii="Times New Roman" w:hAnsi="Times New Roman" w:eastAsia="Microsoft YaHei"/>
          <w:sz w:val="21"/>
        </w:rPr>
        <w:t>dramatize product offers and to boost</w:t>
      </w:r>
    </w:p>
    <w:p>
      <w:r>
        <w:rPr>
          <w:rFonts w:ascii="Times New Roman" w:hAnsi="Times New Roman" w:eastAsia="Microsoft YaHei"/>
          <w:sz w:val="21"/>
        </w:rPr>
        <w:t>sagging sales</w:t>
      </w:r>
    </w:p>
    <w:p>
      <w:r>
        <w:rPr>
          <w:rFonts w:ascii="Times New Roman" w:hAnsi="Times New Roman" w:eastAsia="Microsoft YaHei"/>
          <w:sz w:val="21"/>
        </w:rPr>
        <w:t>• Not as effective at building relationships</w:t>
      </w:r>
    </w:p>
    <w:p>
      <w:r>
        <w:rPr>
          <w:rFonts w:ascii="Times New Roman" w:hAnsi="Times New Roman" w:eastAsia="Microsoft YaHei"/>
          <w:sz w:val="21"/>
        </w:rPr>
        <w:t>and brand preference</w:t>
      </w:r>
    </w:p>
    <w:p>
      <w:r>
        <w:rPr>
          <w:rFonts w:ascii="Times New Roman" w:hAnsi="Times New Roman" w:eastAsia="Microsoft YaHei"/>
          <w:sz w:val="21"/>
        </w:rPr>
        <w:t>Shaping the Overall Promotion Mix</w:t>
      </w:r>
    </w:p>
    <w:p>
      <w:r>
        <w:rPr>
          <w:rFonts w:ascii="Times New Roman" w:hAnsi="Times New Roman" w:eastAsia="Microsoft YaHei"/>
          <w:sz w:val="21"/>
        </w:rPr>
        <w:t>The Nature of Each Promotion Tool</w:t>
      </w:r>
    </w:p>
    <w:p>
      <w:r>
        <w:rPr>
          <w:rFonts w:ascii="Times New Roman" w:hAnsi="Times New Roman" w:eastAsia="Microsoft YaHei"/>
          <w:sz w:val="21"/>
        </w:rPr>
        <w:t>Setting the Total Promotion</w:t>
      </w:r>
    </w:p>
    <w:p>
      <w:r>
        <w:rPr>
          <w:rFonts w:ascii="Times New Roman" w:hAnsi="Times New Roman" w:eastAsia="Microsoft YaHei"/>
          <w:sz w:val="21"/>
        </w:rPr>
        <w:t>Budget and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40]</w:t>
      </w:r>
    </w:p>
    <w:p>
      <w:r>
        <w:rPr>
          <w:rFonts w:ascii="Times New Roman" w:hAnsi="Times New Roman" w:eastAsia="Microsoft YaHei"/>
          <w:sz w:val="21"/>
        </w:rPr>
        <w:t>14 -40Copyright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Sales promotion• Sales promotion</w:t>
      </w:r>
    </w:p>
    <w:p>
      <w:r>
        <w:rPr>
          <w:rFonts w:ascii="Times New Roman" w:hAnsi="Times New Roman" w:eastAsia="Microsoft YaHei"/>
          <w:sz w:val="21"/>
        </w:rPr>
        <w:t>– Offers of extra value to resellers, salespeople and</w:t>
      </w:r>
    </w:p>
    <w:p>
      <w:r>
        <w:rPr>
          <w:rFonts w:ascii="Times New Roman" w:hAnsi="Times New Roman" w:eastAsia="Microsoft YaHei"/>
          <w:sz w:val="21"/>
        </w:rPr>
        <w:t>consumers in a bid to increase sales.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smooth out sales in periods of low demand and</w:t>
      </w:r>
    </w:p>
    <w:p>
      <w:r>
        <w:rPr>
          <w:rFonts w:ascii="Times New Roman" w:hAnsi="Times New Roman" w:eastAsia="Microsoft YaHei"/>
          <w:sz w:val="21"/>
        </w:rPr>
        <w:t>to facilitate retailer support</w:t>
      </w:r>
    </w:p>
    <w:p>
      <w:r>
        <w:rPr>
          <w:rFonts w:ascii="Times New Roman" w:hAnsi="Times New Roman" w:eastAsia="Microsoft YaHei"/>
          <w:sz w:val="21"/>
        </w:rPr>
        <w:t>– Rewards the sale of company’s products</w:t>
      </w:r>
    </w:p>
    <w:p>
      <w:r>
        <w:rPr>
          <w:rFonts w:ascii="Times New Roman" w:hAnsi="Times New Roman" w:eastAsia="Microsoft YaHei"/>
          <w:sz w:val="21"/>
        </w:rPr>
        <w:t>• Limitations</w:t>
      </w:r>
    </w:p>
    <w:p>
      <w:r>
        <w:rPr>
          <w:rFonts w:ascii="Times New Roman" w:hAnsi="Times New Roman" w:eastAsia="Microsoft YaHei"/>
          <w:sz w:val="21"/>
        </w:rPr>
        <w:t>– Can lose effectiveness if overused</w:t>
      </w:r>
    </w:p>
    <w:p>
      <w:r>
        <w:rPr>
          <w:rFonts w:ascii="Times New Roman" w:hAnsi="Times New Roman" w:eastAsia="Microsoft YaHei"/>
          <w:sz w:val="21"/>
        </w:rPr>
        <w:t>– easily copied</w:t>
      </w:r>
    </w:p>
    <w:p>
      <w:r>
        <w:rPr>
          <w:rFonts w:ascii="Times New Roman" w:hAnsi="Times New Roman" w:eastAsia="Microsoft YaHei"/>
          <w:sz w:val="21"/>
        </w:rPr>
        <w:t>– public becoming increasingly cynical about</w:t>
      </w:r>
    </w:p>
    <w:p>
      <w:r>
        <w:rPr>
          <w:rFonts w:ascii="Times New Roman" w:hAnsi="Times New Roman" w:eastAsia="Microsoft YaHei"/>
          <w:sz w:val="21"/>
        </w:rPr>
        <w:t>whether they offer real value.</w:t>
      </w:r>
    </w:p>
    <w:p>
      <w:r>
        <w:rPr>
          <w:rFonts w:ascii="Times New Roman" w:hAnsi="Times New Roman" w:eastAsia="Microsoft YaHei"/>
          <w:sz w:val="21"/>
        </w:rPr>
        <w:t>[Page 41]</w:t>
      </w:r>
    </w:p>
    <w:p>
      <w:r>
        <w:rPr>
          <w:rFonts w:ascii="Times New Roman" w:hAnsi="Times New Roman" w:eastAsia="Microsoft YaHei"/>
          <w:sz w:val="21"/>
        </w:rPr>
        <w:t>Sales Promotion</w:t>
      </w:r>
    </w:p>
    <w:p>
      <w:r>
        <w:rPr>
          <w:rFonts w:ascii="Times New Roman" w:hAnsi="Times New Roman" w:eastAsia="Microsoft YaHei"/>
          <w:sz w:val="21"/>
        </w:rPr>
        <w:t>• Product managers are under pressure to</w:t>
      </w:r>
    </w:p>
    <w:p>
      <w:r>
        <w:rPr>
          <w:rFonts w:ascii="Times New Roman" w:hAnsi="Times New Roman" w:eastAsia="Microsoft YaHei"/>
          <w:sz w:val="21"/>
        </w:rPr>
        <w:t>increase current sales</w:t>
      </w:r>
    </w:p>
    <w:p>
      <w:r>
        <w:rPr>
          <w:rFonts w:ascii="Times New Roman" w:hAnsi="Times New Roman" w:eastAsia="Microsoft YaHei"/>
          <w:sz w:val="21"/>
        </w:rPr>
        <w:t>• Companies face more competition</w:t>
      </w:r>
    </w:p>
    <w:p>
      <w:r>
        <w:rPr>
          <w:rFonts w:ascii="Times New Roman" w:hAnsi="Times New Roman" w:eastAsia="Microsoft YaHei"/>
          <w:sz w:val="21"/>
        </w:rPr>
        <w:t>• Competing brands offer less</w:t>
      </w:r>
    </w:p>
    <w:p>
      <w:r>
        <w:rPr>
          <w:rFonts w:ascii="Times New Roman" w:hAnsi="Times New Roman" w:eastAsia="Microsoft YaHei"/>
          <w:sz w:val="21"/>
        </w:rPr>
        <w:t>differentiation</w:t>
      </w:r>
    </w:p>
    <w:p>
      <w:r>
        <w:rPr>
          <w:rFonts w:ascii="Times New Roman" w:hAnsi="Times New Roman" w:eastAsia="Microsoft YaHei"/>
          <w:sz w:val="21"/>
        </w:rPr>
        <w:t>• Advertising efficiency has declined due to</w:t>
      </w:r>
    </w:p>
    <w:p>
      <w:r>
        <w:rPr>
          <w:rFonts w:ascii="Times New Roman" w:hAnsi="Times New Roman" w:eastAsia="Microsoft YaHei"/>
          <w:sz w:val="21"/>
        </w:rPr>
        <w:t>rising costs, clutter, and legal constraints</w:t>
      </w:r>
    </w:p>
    <w:p>
      <w:r>
        <w:rPr>
          <w:rFonts w:ascii="Times New Roman" w:hAnsi="Times New Roman" w:eastAsia="Microsoft YaHei"/>
          <w:sz w:val="21"/>
        </w:rPr>
        <w:t>• Consumers have become more deal-</w:t>
      </w:r>
    </w:p>
    <w:p>
      <w:r>
        <w:rPr>
          <w:rFonts w:ascii="Times New Roman" w:hAnsi="Times New Roman" w:eastAsia="Microsoft YaHei"/>
          <w:sz w:val="21"/>
        </w:rPr>
        <w:t>oriented</w:t>
      </w:r>
    </w:p>
    <w:p>
      <w:r>
        <w:rPr>
          <w:rFonts w:ascii="Times New Roman" w:hAnsi="Times New Roman" w:eastAsia="Microsoft YaHei"/>
          <w:sz w:val="21"/>
        </w:rPr>
        <w:t>Rapid Growth of Sales Promotions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42]</w:t>
      </w:r>
    </w:p>
    <w:p>
      <w:r>
        <w:rPr>
          <w:rFonts w:ascii="Times New Roman" w:hAnsi="Times New Roman" w:eastAsia="Microsoft YaHei"/>
          <w:sz w:val="21"/>
        </w:rPr>
        <w:t>Sales Promotion</w:t>
      </w:r>
    </w:p>
    <w:p>
      <w:r>
        <w:rPr>
          <w:rFonts w:ascii="Times New Roman" w:hAnsi="Times New Roman" w:eastAsia="Microsoft YaHei"/>
          <w:sz w:val="21"/>
        </w:rPr>
        <w:t>Samples Coupons Cash refunds</w:t>
      </w:r>
    </w:p>
    <w:p>
      <w:r>
        <w:rPr>
          <w:rFonts w:ascii="Times New Roman" w:hAnsi="Times New Roman" w:eastAsia="Microsoft YaHei"/>
          <w:sz w:val="21"/>
        </w:rPr>
        <w:t>Price packs Premiums Advertising</w:t>
      </w:r>
    </w:p>
    <w:p>
      <w:r>
        <w:rPr>
          <w:rFonts w:ascii="Times New Roman" w:hAnsi="Times New Roman" w:eastAsia="Microsoft YaHei"/>
          <w:sz w:val="21"/>
        </w:rPr>
        <w:t>specialties</w:t>
      </w:r>
    </w:p>
    <w:p>
      <w:r>
        <w:rPr>
          <w:rFonts w:ascii="Times New Roman" w:hAnsi="Times New Roman" w:eastAsia="Microsoft YaHei"/>
          <w:sz w:val="21"/>
        </w:rPr>
        <w:t>Patronage</w:t>
      </w:r>
    </w:p>
    <w:p>
      <w:r>
        <w:rPr>
          <w:rFonts w:ascii="Times New Roman" w:hAnsi="Times New Roman" w:eastAsia="Microsoft YaHei"/>
          <w:sz w:val="21"/>
        </w:rPr>
        <w:t>rewards</w:t>
      </w:r>
    </w:p>
    <w:p>
      <w:r>
        <w:rPr>
          <w:rFonts w:ascii="Times New Roman" w:hAnsi="Times New Roman" w:eastAsia="Microsoft YaHei"/>
          <w:sz w:val="21"/>
        </w:rPr>
        <w:t>Point-of-</w:t>
      </w:r>
    </w:p>
    <w:p>
      <w:r>
        <w:rPr>
          <w:rFonts w:ascii="Times New Roman" w:hAnsi="Times New Roman" w:eastAsia="Microsoft YaHei"/>
          <w:sz w:val="21"/>
        </w:rPr>
        <w:t>purchase</w:t>
      </w:r>
    </w:p>
    <w:p>
      <w:r>
        <w:rPr>
          <w:rFonts w:ascii="Times New Roman" w:hAnsi="Times New Roman" w:eastAsia="Microsoft YaHei"/>
          <w:sz w:val="21"/>
        </w:rPr>
        <w:t>displays</w:t>
      </w:r>
    </w:p>
    <w:p>
      <w:r>
        <w:rPr>
          <w:rFonts w:ascii="Times New Roman" w:hAnsi="Times New Roman" w:eastAsia="Microsoft YaHei"/>
          <w:sz w:val="21"/>
        </w:rPr>
        <w:t>Demonstrations</w:t>
      </w:r>
    </w:p>
    <w:p>
      <w:r>
        <w:rPr>
          <w:rFonts w:ascii="Times New Roman" w:hAnsi="Times New Roman" w:eastAsia="Microsoft YaHei"/>
          <w:sz w:val="21"/>
        </w:rPr>
        <w:t>Contests Sweepstakes Games</w:t>
      </w:r>
    </w:p>
    <w:p>
      <w:r>
        <w:rPr>
          <w:rFonts w:ascii="Times New Roman" w:hAnsi="Times New Roman" w:eastAsia="Microsoft YaHei"/>
          <w:sz w:val="21"/>
        </w:rPr>
        <w:t>Major Sales Promotion Tools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43]</w:t>
      </w:r>
    </w:p>
    <w:p>
      <w:r>
        <w:rPr>
          <w:rFonts w:ascii="Times New Roman" w:hAnsi="Times New Roman" w:eastAsia="Microsoft YaHei"/>
          <w:sz w:val="21"/>
        </w:rPr>
        <w:t>14 -43Copyright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Consumer sales promotions• Coupons</w:t>
      </w:r>
    </w:p>
    <w:p>
      <w:r>
        <w:rPr>
          <w:rFonts w:ascii="Times New Roman" w:hAnsi="Times New Roman" w:eastAsia="Microsoft YaHei"/>
          <w:sz w:val="21"/>
        </w:rPr>
        <w:t>– Vouchers that offer consumers a discount</w:t>
      </w:r>
    </w:p>
    <w:p>
      <w:r>
        <w:rPr>
          <w:rFonts w:ascii="Times New Roman" w:hAnsi="Times New Roman" w:eastAsia="Microsoft YaHei"/>
          <w:sz w:val="21"/>
        </w:rPr>
        <w:t>price on a product or service</w:t>
      </w:r>
    </w:p>
    <w:p>
      <w:r>
        <w:rPr>
          <w:rFonts w:ascii="Times New Roman" w:hAnsi="Times New Roman" w:eastAsia="Microsoft YaHei"/>
          <w:sz w:val="21"/>
        </w:rPr>
        <w:t>– E.g. Cheaper pizzas</w:t>
      </w:r>
    </w:p>
    <w:p>
      <w:r>
        <w:rPr>
          <w:rFonts w:ascii="Times New Roman" w:hAnsi="Times New Roman" w:eastAsia="Microsoft YaHei"/>
          <w:sz w:val="21"/>
        </w:rPr>
        <w:t>• Contests</w:t>
      </w:r>
    </w:p>
    <w:p>
      <w:r>
        <w:rPr>
          <w:rFonts w:ascii="Times New Roman" w:hAnsi="Times New Roman" w:eastAsia="Microsoft YaHei"/>
          <w:sz w:val="21"/>
        </w:rPr>
        <w:t>– Effective in promoting product benefits</w:t>
      </w:r>
    </w:p>
    <w:p>
      <w:r>
        <w:rPr>
          <w:rFonts w:ascii="Times New Roman" w:hAnsi="Times New Roman" w:eastAsia="Microsoft YaHei"/>
          <w:sz w:val="21"/>
        </w:rPr>
        <w:t>and allow organisations to build a</w:t>
      </w:r>
    </w:p>
    <w:p>
      <w:r>
        <w:rPr>
          <w:rFonts w:ascii="Times New Roman" w:hAnsi="Times New Roman" w:eastAsia="Microsoft YaHei"/>
          <w:sz w:val="21"/>
        </w:rPr>
        <w:t>database of members of their target</w:t>
      </w:r>
    </w:p>
    <w:p>
      <w:r>
        <w:rPr>
          <w:rFonts w:ascii="Times New Roman" w:hAnsi="Times New Roman" w:eastAsia="Microsoft YaHei"/>
          <w:sz w:val="21"/>
        </w:rPr>
        <w:t>market.</w:t>
      </w:r>
    </w:p>
    <w:p>
      <w:r>
        <w:rPr>
          <w:rFonts w:ascii="Times New Roman" w:hAnsi="Times New Roman" w:eastAsia="Microsoft YaHei"/>
          <w:sz w:val="21"/>
        </w:rPr>
        <w:t>– E.g. ‘Tell us in 25 words or less why you</w:t>
      </w:r>
    </w:p>
    <w:p>
      <w:r>
        <w:rPr>
          <w:rFonts w:ascii="Times New Roman" w:hAnsi="Times New Roman" w:eastAsia="Microsoft YaHei"/>
          <w:sz w:val="21"/>
        </w:rPr>
        <w:t>would like to win’</w:t>
      </w:r>
    </w:p>
    <w:p>
      <w:r>
        <w:rPr>
          <w:rFonts w:ascii="Times New Roman" w:hAnsi="Times New Roman" w:eastAsia="Microsoft YaHei"/>
          <w:sz w:val="21"/>
        </w:rPr>
        <w:t>• Discounts</w:t>
      </w:r>
    </w:p>
    <w:p>
      <w:r>
        <w:rPr>
          <w:rFonts w:ascii="Times New Roman" w:hAnsi="Times New Roman" w:eastAsia="Microsoft YaHei"/>
          <w:sz w:val="21"/>
        </w:rPr>
        <w:t>– A certain amount off the regular price.</w:t>
      </w:r>
    </w:p>
    <w:p>
      <w:r>
        <w:rPr>
          <w:rFonts w:ascii="Times New Roman" w:hAnsi="Times New Roman" w:eastAsia="Microsoft YaHei"/>
          <w:sz w:val="21"/>
        </w:rPr>
        <w:t>– E.g. fuel discounts on presentation of a</w:t>
      </w:r>
    </w:p>
    <w:p>
      <w:r>
        <w:rPr>
          <w:rFonts w:ascii="Times New Roman" w:hAnsi="Times New Roman" w:eastAsia="Microsoft YaHei"/>
          <w:sz w:val="21"/>
        </w:rPr>
        <w:t>docket</w:t>
      </w:r>
    </w:p>
    <w:p>
      <w:r>
        <w:rPr>
          <w:rFonts w:ascii="Times New Roman" w:hAnsi="Times New Roman" w:eastAsia="Microsoft YaHei"/>
          <w:sz w:val="21"/>
        </w:rPr>
        <w:t>[Page 44]</w:t>
      </w:r>
    </w:p>
    <w:p>
      <w:r>
        <w:rPr>
          <w:rFonts w:ascii="Times New Roman" w:hAnsi="Times New Roman" w:eastAsia="Microsoft YaHei"/>
          <w:sz w:val="21"/>
        </w:rPr>
        <w:t>14 -44Copyright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Consumer sales promotions</w:t>
      </w:r>
    </w:p>
    <w:p>
      <w:r>
        <w:rPr>
          <w:rFonts w:ascii="Times New Roman" w:hAnsi="Times New Roman" w:eastAsia="Microsoft YaHei"/>
          <w:sz w:val="21"/>
        </w:rPr>
        <w:t>• Rebates</w:t>
      </w:r>
    </w:p>
    <w:p>
      <w:r>
        <w:rPr>
          <w:rFonts w:ascii="Times New Roman" w:hAnsi="Times New Roman" w:eastAsia="Microsoft YaHei"/>
          <w:sz w:val="21"/>
        </w:rPr>
        <w:t>– Return of some of purchase price upon</w:t>
      </w:r>
    </w:p>
    <w:p>
      <w:r>
        <w:rPr>
          <w:rFonts w:ascii="Times New Roman" w:hAnsi="Times New Roman" w:eastAsia="Microsoft YaHei"/>
          <w:sz w:val="21"/>
        </w:rPr>
        <w:t>presentation of proof of purchase.</w:t>
      </w:r>
    </w:p>
    <w:p>
      <w:r>
        <w:rPr>
          <w:rFonts w:ascii="Times New Roman" w:hAnsi="Times New Roman" w:eastAsia="Microsoft YaHei"/>
          <w:sz w:val="21"/>
        </w:rPr>
        <w:t>– E.g. Computers, rain water tanks, private</w:t>
      </w:r>
    </w:p>
    <w:p>
      <w:r>
        <w:rPr>
          <w:rFonts w:ascii="Times New Roman" w:hAnsi="Times New Roman" w:eastAsia="Microsoft YaHei"/>
          <w:sz w:val="21"/>
        </w:rPr>
        <w:t>health insurance</w:t>
      </w:r>
    </w:p>
    <w:p>
      <w:r>
        <w:rPr>
          <w:rFonts w:ascii="Times New Roman" w:hAnsi="Times New Roman" w:eastAsia="Microsoft YaHei"/>
          <w:sz w:val="21"/>
        </w:rPr>
        <w:t>• Point of purchase promotions</w:t>
      </w:r>
    </w:p>
    <w:p>
      <w:r>
        <w:rPr>
          <w:rFonts w:ascii="Times New Roman" w:hAnsi="Times New Roman" w:eastAsia="Microsoft YaHei"/>
          <w:sz w:val="21"/>
        </w:rPr>
        <w:t>– Includes in-store signage and display, and</w:t>
      </w:r>
    </w:p>
    <w:p>
      <w:r>
        <w:rPr>
          <w:rFonts w:ascii="Times New Roman" w:hAnsi="Times New Roman" w:eastAsia="Microsoft YaHei"/>
          <w:sz w:val="21"/>
        </w:rPr>
        <w:t>free product trials or demonstrations in</w:t>
      </w:r>
    </w:p>
    <w:p>
      <w:r>
        <w:rPr>
          <w:rFonts w:ascii="Times New Roman" w:hAnsi="Times New Roman" w:eastAsia="Microsoft YaHei"/>
          <w:sz w:val="21"/>
        </w:rPr>
        <w:t>stores</w:t>
      </w:r>
    </w:p>
    <w:p>
      <w:r>
        <w:rPr>
          <w:rFonts w:ascii="Times New Roman" w:hAnsi="Times New Roman" w:eastAsia="Microsoft YaHei"/>
          <w:sz w:val="21"/>
        </w:rPr>
        <w:t>• Event sponsorships</w:t>
      </w:r>
    </w:p>
    <w:p>
      <w:r>
        <w:rPr>
          <w:rFonts w:ascii="Times New Roman" w:hAnsi="Times New Roman" w:eastAsia="Microsoft YaHei"/>
          <w:sz w:val="21"/>
        </w:rPr>
        <w:t>– Exclusive merchandise deal, where</w:t>
      </w:r>
    </w:p>
    <w:p>
      <w:r>
        <w:rPr>
          <w:rFonts w:ascii="Times New Roman" w:hAnsi="Times New Roman" w:eastAsia="Microsoft YaHei"/>
          <w:sz w:val="21"/>
        </w:rPr>
        <w:t>sponsor has sole right to sell products at</w:t>
      </w:r>
    </w:p>
    <w:p>
      <w:r>
        <w:rPr>
          <w:rFonts w:ascii="Times New Roman" w:hAnsi="Times New Roman" w:eastAsia="Microsoft YaHei"/>
          <w:sz w:val="21"/>
        </w:rPr>
        <w:t>venue</w:t>
      </w:r>
    </w:p>
    <w:p>
      <w:r>
        <w:rPr>
          <w:rFonts w:ascii="Times New Roman" w:hAnsi="Times New Roman" w:eastAsia="Microsoft YaHei"/>
          <w:sz w:val="21"/>
        </w:rPr>
        <w:t>[Page 45]</w:t>
      </w:r>
    </w:p>
    <w:p>
      <w:r>
        <w:rPr>
          <w:rFonts w:ascii="Times New Roman" w:hAnsi="Times New Roman" w:eastAsia="Microsoft YaHei"/>
          <w:sz w:val="21"/>
        </w:rPr>
        <w:t>14 -45Copyright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Trade sales promotions</w:t>
      </w:r>
    </w:p>
    <w:p>
      <w:r>
        <w:rPr>
          <w:rFonts w:ascii="Times New Roman" w:hAnsi="Times New Roman" w:eastAsia="Microsoft YaHei"/>
          <w:sz w:val="21"/>
        </w:rPr>
        <w:t>• Trade sales promotions</w:t>
      </w:r>
    </w:p>
    <w:p>
      <w:r>
        <w:rPr>
          <w:rFonts w:ascii="Times New Roman" w:hAnsi="Times New Roman" w:eastAsia="Microsoft YaHei"/>
          <w:sz w:val="21"/>
        </w:rPr>
        <w:t>– Present products to business customers and</w:t>
      </w:r>
    </w:p>
    <w:p>
      <w:r>
        <w:rPr>
          <w:rFonts w:ascii="Times New Roman" w:hAnsi="Times New Roman" w:eastAsia="Microsoft YaHei"/>
          <w:sz w:val="21"/>
        </w:rPr>
        <w:t>stimulate the products’ movement through the</w:t>
      </w:r>
    </w:p>
    <w:p>
      <w:r>
        <w:rPr>
          <w:rFonts w:ascii="Times New Roman" w:hAnsi="Times New Roman" w:eastAsia="Microsoft YaHei"/>
          <w:sz w:val="21"/>
        </w:rPr>
        <w:t>marketing channel. Examples include:</w:t>
      </w:r>
    </w:p>
    <w:p>
      <w:r>
        <w:rPr>
          <w:rFonts w:ascii="Times New Roman" w:hAnsi="Times New Roman" w:eastAsia="Microsoft YaHei"/>
          <w:sz w:val="21"/>
        </w:rPr>
        <w:t>• Conventions and trade shows (business</w:t>
      </w:r>
    </w:p>
    <w:p>
      <w:r>
        <w:rPr>
          <w:rFonts w:ascii="Times New Roman" w:hAnsi="Times New Roman" w:eastAsia="Microsoft YaHei"/>
          <w:sz w:val="21"/>
        </w:rPr>
        <w:t>promotion)</w:t>
      </w:r>
    </w:p>
    <w:p>
      <w:r>
        <w:rPr>
          <w:rFonts w:ascii="Times New Roman" w:hAnsi="Times New Roman" w:eastAsia="Microsoft YaHei"/>
          <w:sz w:val="21"/>
        </w:rPr>
        <w:t>• Sales contests for marketing intermediaries</w:t>
      </w:r>
    </w:p>
    <w:p>
      <w:r>
        <w:rPr>
          <w:rFonts w:ascii="Times New Roman" w:hAnsi="Times New Roman" w:eastAsia="Microsoft YaHei"/>
          <w:sz w:val="21"/>
        </w:rPr>
        <w:t>• Gifts and premium money</w:t>
      </w:r>
    </w:p>
    <w:p>
      <w:r>
        <w:rPr>
          <w:rFonts w:ascii="Times New Roman" w:hAnsi="Times New Roman" w:eastAsia="Microsoft YaHei"/>
          <w:sz w:val="21"/>
        </w:rPr>
        <w:t>• Trade allowances</w:t>
      </w:r>
    </w:p>
    <w:p>
      <w:r>
        <w:rPr>
          <w:rFonts w:ascii="Times New Roman" w:hAnsi="Times New Roman" w:eastAsia="Microsoft YaHei"/>
          <w:sz w:val="21"/>
        </w:rPr>
        <w:t>• Cooperative advertising</w:t>
      </w:r>
    </w:p>
    <w:p>
      <w:r>
        <w:rPr>
          <w:rFonts w:ascii="Times New Roman" w:hAnsi="Times New Roman" w:eastAsia="Microsoft YaHei"/>
          <w:sz w:val="21"/>
        </w:rPr>
        <w:t>• Dealer listings – manufacturer promotes</w:t>
      </w:r>
    </w:p>
    <w:p>
      <w:r>
        <w:rPr>
          <w:rFonts w:ascii="Times New Roman" w:hAnsi="Times New Roman" w:eastAsia="Microsoft YaHei"/>
          <w:sz w:val="21"/>
        </w:rPr>
        <w:t>retailers carrying their products</w:t>
      </w:r>
    </w:p>
    <w:p>
      <w:r>
        <w:rPr>
          <w:rFonts w:ascii="Times New Roman" w:hAnsi="Times New Roman" w:eastAsia="Microsoft YaHei"/>
          <w:sz w:val="21"/>
        </w:rPr>
        <w:t>[Page 46]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Personal selling is the interpersonal part of</w:t>
      </w:r>
    </w:p>
    <w:p>
      <w:r>
        <w:rPr>
          <w:rFonts w:ascii="Times New Roman" w:hAnsi="Times New Roman" w:eastAsia="Microsoft YaHei"/>
          <w:sz w:val="21"/>
        </w:rPr>
        <w:t>the promotion mix and can include:</w:t>
      </w:r>
    </w:p>
    <w:p>
      <w:r>
        <w:rPr>
          <w:rFonts w:ascii="Times New Roman" w:hAnsi="Times New Roman" w:eastAsia="Microsoft YaHei"/>
          <w:sz w:val="21"/>
        </w:rPr>
        <w:t>• Face-to-face communication</w:t>
      </w:r>
    </w:p>
    <w:p>
      <w:r>
        <w:rPr>
          <w:rFonts w:ascii="Times New Roman" w:hAnsi="Times New Roman" w:eastAsia="Microsoft YaHei"/>
          <w:sz w:val="21"/>
        </w:rPr>
        <w:t>• Telephone communication</w:t>
      </w:r>
    </w:p>
    <w:p>
      <w:r>
        <w:rPr>
          <w:rFonts w:ascii="Times New Roman" w:hAnsi="Times New Roman" w:eastAsia="Microsoft YaHei"/>
          <w:sz w:val="21"/>
        </w:rPr>
        <w:t>• Video or Web conferencing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47]</w:t>
      </w:r>
    </w:p>
    <w:p>
      <w:r>
        <w:rPr>
          <w:rFonts w:ascii="Times New Roman" w:hAnsi="Times New Roman" w:eastAsia="Microsoft YaHei"/>
          <w:sz w:val="21"/>
        </w:rPr>
        <w:t>14 -47Copyright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• Personal selling</w:t>
      </w:r>
    </w:p>
    <w:p>
      <w:r>
        <w:rPr>
          <w:rFonts w:ascii="Times New Roman" w:hAnsi="Times New Roman" w:eastAsia="Microsoft YaHei"/>
          <w:sz w:val="21"/>
        </w:rPr>
        <w:t>– Personal communication efforts that seek to persuade</w:t>
      </w:r>
    </w:p>
    <w:p>
      <w:r>
        <w:rPr>
          <w:rFonts w:ascii="Times New Roman" w:hAnsi="Times New Roman" w:eastAsia="Microsoft YaHei"/>
          <w:sz w:val="21"/>
        </w:rPr>
        <w:t>consumers to buy products.</w:t>
      </w:r>
    </w:p>
    <w:p>
      <w:r>
        <w:rPr>
          <w:rFonts w:ascii="Times New Roman" w:hAnsi="Times New Roman" w:eastAsia="Microsoft YaHei"/>
          <w:sz w:val="21"/>
        </w:rPr>
        <w:t>• Expensive, high-involvement or industrial products favour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Can be specifically tailored to individuals, so has greater</w:t>
      </w:r>
    </w:p>
    <w:p>
      <w:r>
        <w:rPr>
          <w:rFonts w:ascii="Times New Roman" w:hAnsi="Times New Roman" w:eastAsia="Microsoft YaHei"/>
          <w:sz w:val="21"/>
        </w:rPr>
        <w:t>influence than advertising, sales promotions and PR</w:t>
      </w:r>
    </w:p>
    <w:p>
      <w:r>
        <w:rPr>
          <w:rFonts w:ascii="Times New Roman" w:hAnsi="Times New Roman" w:eastAsia="Microsoft YaHei"/>
          <w:sz w:val="21"/>
        </w:rPr>
        <w:t>strategies.</w:t>
      </w:r>
    </w:p>
    <w:p>
      <w:r>
        <w:rPr>
          <w:rFonts w:ascii="Times New Roman" w:hAnsi="Times New Roman" w:eastAsia="Microsoft YaHei"/>
          <w:sz w:val="21"/>
        </w:rPr>
        <w:t>• Limitations:</w:t>
      </w:r>
    </w:p>
    <w:p>
      <w:r>
        <w:rPr>
          <w:rFonts w:ascii="Times New Roman" w:hAnsi="Times New Roman" w:eastAsia="Microsoft YaHei"/>
          <w:sz w:val="21"/>
        </w:rPr>
        <w:t>– Expensive,</w:t>
      </w:r>
    </w:p>
    <w:p>
      <w:r>
        <w:rPr>
          <w:rFonts w:ascii="Times New Roman" w:hAnsi="Times New Roman" w:eastAsia="Microsoft YaHei"/>
          <w:sz w:val="21"/>
        </w:rPr>
        <w:t>– limited reach</w:t>
      </w:r>
    </w:p>
    <w:p>
      <w:r>
        <w:rPr>
          <w:rFonts w:ascii="Times New Roman" w:hAnsi="Times New Roman" w:eastAsia="Microsoft YaHei"/>
          <w:sz w:val="21"/>
        </w:rPr>
        <w:t>– labour intensive</w:t>
      </w:r>
    </w:p>
    <w:p>
      <w:r>
        <w:rPr>
          <w:rFonts w:ascii="Times New Roman" w:hAnsi="Times New Roman" w:eastAsia="Microsoft YaHei"/>
          <w:sz w:val="21"/>
        </w:rPr>
        <w:t>– time-consuming</w:t>
      </w:r>
    </w:p>
    <w:p>
      <w:r>
        <w:rPr>
          <w:rFonts w:ascii="Times New Roman" w:hAnsi="Times New Roman" w:eastAsia="Microsoft YaHei"/>
          <w:sz w:val="21"/>
        </w:rPr>
        <w:t>[Page 48]</w:t>
      </w:r>
    </w:p>
    <w:p>
      <w:r>
        <w:rPr>
          <w:rFonts w:ascii="Times New Roman" w:hAnsi="Times New Roman" w:eastAsia="Microsoft YaHei"/>
          <w:sz w:val="21"/>
        </w:rPr>
        <w:t>Public relations is a very believable form of</w:t>
      </w:r>
    </w:p>
    <w:p>
      <w:r>
        <w:rPr>
          <w:rFonts w:ascii="Times New Roman" w:hAnsi="Times New Roman" w:eastAsia="Microsoft YaHei"/>
          <w:sz w:val="21"/>
        </w:rPr>
        <w:t>promotion that includes news stories,</w:t>
      </w:r>
    </w:p>
    <w:p>
      <w:r>
        <w:rPr>
          <w:rFonts w:ascii="Times New Roman" w:hAnsi="Times New Roman" w:eastAsia="Microsoft YaHei"/>
          <w:sz w:val="21"/>
        </w:rPr>
        <w:t>features, sponsorships, and events</w:t>
      </w:r>
    </w:p>
    <w:p>
      <w:r>
        <w:rPr>
          <w:rFonts w:ascii="Times New Roman" w:hAnsi="Times New Roman" w:eastAsia="Microsoft YaHei"/>
          <w:sz w:val="21"/>
        </w:rPr>
        <w:t>Direct marketing is a non-public, immediate,</w:t>
      </w:r>
    </w:p>
    <w:p>
      <w:r>
        <w:rPr>
          <w:rFonts w:ascii="Times New Roman" w:hAnsi="Times New Roman" w:eastAsia="Microsoft YaHei"/>
          <w:sz w:val="21"/>
        </w:rPr>
        <w:t>customized, and interactive promotional tool</w:t>
      </w:r>
    </w:p>
    <w:p>
      <w:r>
        <w:rPr>
          <w:rFonts w:ascii="Times New Roman" w:hAnsi="Times New Roman" w:eastAsia="Microsoft YaHei"/>
          <w:sz w:val="21"/>
        </w:rPr>
        <w:t>that includes direct mail, catalogs,</w:t>
      </w:r>
    </w:p>
    <w:p>
      <w:r>
        <w:rPr>
          <w:rFonts w:ascii="Times New Roman" w:hAnsi="Times New Roman" w:eastAsia="Microsoft YaHei"/>
          <w:sz w:val="21"/>
        </w:rPr>
        <w:t>telemarketing, and online marketing</w:t>
      </w:r>
    </w:p>
    <w:p>
      <w:r>
        <w:rPr>
          <w:rFonts w:ascii="Times New Roman" w:hAnsi="Times New Roman" w:eastAsia="Microsoft YaHei"/>
          <w:sz w:val="21"/>
        </w:rPr>
        <w:t>Shaping the Overall Promotion Mix</w:t>
      </w:r>
    </w:p>
    <w:p>
      <w:r>
        <w:rPr>
          <w:rFonts w:ascii="Times New Roman" w:hAnsi="Times New Roman" w:eastAsia="Microsoft YaHei"/>
          <w:sz w:val="21"/>
        </w:rPr>
        <w:t>The Nature of Each Promotion Tool</w:t>
      </w:r>
    </w:p>
    <w:p>
      <w:r>
        <w:rPr>
          <w:rFonts w:ascii="Times New Roman" w:hAnsi="Times New Roman" w:eastAsia="Microsoft YaHei"/>
          <w:sz w:val="21"/>
        </w:rPr>
        <w:t>Setting the Total Promotion</w:t>
      </w:r>
    </w:p>
    <w:p>
      <w:r>
        <w:rPr>
          <w:rFonts w:ascii="Times New Roman" w:hAnsi="Times New Roman" w:eastAsia="Microsoft YaHei"/>
          <w:sz w:val="21"/>
        </w:rPr>
        <w:t>Budget and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49]</w:t>
      </w:r>
    </w:p>
    <w:p>
      <w:r>
        <w:rPr>
          <w:rFonts w:ascii="Times New Roman" w:hAnsi="Times New Roman" w:eastAsia="Microsoft YaHei"/>
          <w:sz w:val="21"/>
        </w:rPr>
        <w:t>The New Direct Marketing</w:t>
      </w:r>
    </w:p>
    <w:p>
      <w:r>
        <w:rPr>
          <w:rFonts w:ascii="Times New Roman" w:hAnsi="Times New Roman" w:eastAsia="Microsoft YaHei"/>
          <w:sz w:val="21"/>
        </w:rPr>
        <w:t>Model</w:t>
      </w:r>
    </w:p>
    <w:p>
      <w:r>
        <w:rPr>
          <w:rFonts w:ascii="Times New Roman" w:hAnsi="Times New Roman" w:eastAsia="Microsoft YaHei"/>
          <w:sz w:val="21"/>
        </w:rPr>
        <w:t>Direct marketing</w:t>
      </w:r>
    </w:p>
    <w:p>
      <w:r>
        <w:rPr>
          <w:rFonts w:ascii="Times New Roman" w:hAnsi="Times New Roman" w:eastAsia="Microsoft YaHei"/>
          <w:sz w:val="21"/>
        </w:rPr>
        <w:t>• A marketing channel</w:t>
      </w:r>
    </w:p>
    <w:p>
      <w:r>
        <w:rPr>
          <w:rFonts w:ascii="Times New Roman" w:hAnsi="Times New Roman" w:eastAsia="Microsoft YaHei"/>
          <w:sz w:val="21"/>
        </w:rPr>
        <w:t>without intermediaries</w:t>
      </w:r>
    </w:p>
    <w:p>
      <w:r>
        <w:rPr>
          <w:rFonts w:ascii="Times New Roman" w:hAnsi="Times New Roman" w:eastAsia="Microsoft YaHei"/>
          <w:sz w:val="21"/>
        </w:rPr>
        <w:t>• An element of the</w:t>
      </w:r>
    </w:p>
    <w:p>
      <w:r>
        <w:rPr>
          <w:rFonts w:ascii="Times New Roman" w:hAnsi="Times New Roman" w:eastAsia="Microsoft YaHei"/>
          <w:sz w:val="21"/>
        </w:rPr>
        <w:t>promotion mix</w:t>
      </w:r>
    </w:p>
    <w:p>
      <w:r>
        <w:rPr>
          <w:rFonts w:ascii="Times New Roman" w:hAnsi="Times New Roman" w:eastAsia="Microsoft YaHei"/>
          <w:sz w:val="21"/>
        </w:rPr>
        <w:t>• Fastest-growing form</w:t>
      </w:r>
    </w:p>
    <w:p>
      <w:r>
        <w:rPr>
          <w:rFonts w:ascii="Times New Roman" w:hAnsi="Times New Roman" w:eastAsia="Microsoft YaHei"/>
          <w:sz w:val="21"/>
        </w:rPr>
        <w:t>of marketing</w:t>
      </w:r>
    </w:p>
    <w:p>
      <w:r>
        <w:rPr>
          <w:rFonts w:ascii="Times New Roman" w:hAnsi="Times New Roman" w:eastAsia="Microsoft YaHei"/>
          <w:sz w:val="21"/>
        </w:rPr>
        <w:t>Copyright @2014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50]</w:t>
      </w:r>
    </w:p>
    <w:p>
      <w:r>
        <w:rPr>
          <w:rFonts w:ascii="Times New Roman" w:hAnsi="Times New Roman" w:eastAsia="Microsoft YaHei"/>
          <w:sz w:val="21"/>
        </w:rPr>
        <w:t>Forms of Direct Marketing</w:t>
      </w:r>
    </w:p>
    <w:p>
      <w:r>
        <w:rPr>
          <w:rFonts w:ascii="Times New Roman" w:hAnsi="Times New Roman" w:eastAsia="Microsoft YaHei"/>
          <w:sz w:val="21"/>
        </w:rPr>
        <w:t>Personal selling direct marketing</w:t>
      </w:r>
    </w:p>
    <w:p>
      <w:r>
        <w:rPr>
          <w:rFonts w:ascii="Times New Roman" w:hAnsi="Times New Roman" w:eastAsia="Microsoft YaHei"/>
          <w:sz w:val="21"/>
        </w:rPr>
        <w:t>Direct-mail direct marketing</w:t>
      </w:r>
    </w:p>
    <w:p>
      <w:r>
        <w:rPr>
          <w:rFonts w:ascii="Times New Roman" w:hAnsi="Times New Roman" w:eastAsia="Microsoft YaHei"/>
          <w:sz w:val="21"/>
        </w:rPr>
        <w:t>Catalog direct marketing</w:t>
      </w:r>
    </w:p>
    <w:p>
      <w:r>
        <w:rPr>
          <w:rFonts w:ascii="Times New Roman" w:hAnsi="Times New Roman" w:eastAsia="Microsoft YaHei"/>
          <w:sz w:val="21"/>
        </w:rPr>
        <w:t>Telephone marketing</w:t>
      </w:r>
    </w:p>
    <w:p>
      <w:r>
        <w:rPr>
          <w:rFonts w:ascii="Times New Roman" w:hAnsi="Times New Roman" w:eastAsia="Microsoft YaHei"/>
          <w:sz w:val="21"/>
        </w:rPr>
        <w:t>Direct-response television marketing</w:t>
      </w:r>
    </w:p>
    <w:p>
      <w:r>
        <w:rPr>
          <w:rFonts w:ascii="Times New Roman" w:hAnsi="Times New Roman" w:eastAsia="Microsoft YaHei"/>
          <w:sz w:val="21"/>
        </w:rPr>
        <w:t>Kiosk marketing</w:t>
      </w:r>
    </w:p>
    <w:p>
      <w:r>
        <w:rPr>
          <w:rFonts w:ascii="Times New Roman" w:hAnsi="Times New Roman" w:eastAsia="Microsoft YaHei"/>
          <w:sz w:val="21"/>
        </w:rPr>
        <w:t>Digital direct marketing</w:t>
      </w:r>
    </w:p>
    <w:p>
      <w:r>
        <w:rPr>
          <w:rFonts w:ascii="Times New Roman" w:hAnsi="Times New Roman" w:eastAsia="Microsoft YaHei"/>
          <w:sz w:val="21"/>
        </w:rPr>
        <w:t>Online marketing</w:t>
      </w:r>
    </w:p>
    <w:p>
      <w:r>
        <w:rPr>
          <w:rFonts w:ascii="Times New Roman" w:hAnsi="Times New Roman" w:eastAsia="Microsoft YaHei"/>
          <w:sz w:val="21"/>
        </w:rPr>
        <w:t>Copyright @2014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51]</w:t>
      </w:r>
    </w:p>
    <w:p>
      <w:r>
        <w:rPr>
          <w:rFonts w:ascii="Times New Roman" w:hAnsi="Times New Roman" w:eastAsia="Microsoft YaHei"/>
          <w:sz w:val="21"/>
        </w:rPr>
        <w:t>• digital marketing is communicating value to</w:t>
      </w:r>
    </w:p>
    <w:p>
      <w:r>
        <w:rPr>
          <w:rFonts w:ascii="Times New Roman" w:hAnsi="Times New Roman" w:eastAsia="Microsoft YaHei"/>
          <w:sz w:val="21"/>
        </w:rPr>
        <w:t>your customers using digital tools , such as</w:t>
      </w:r>
    </w:p>
    <w:p>
      <w:r>
        <w:rPr>
          <w:rFonts w:ascii="Times New Roman" w:hAnsi="Times New Roman" w:eastAsia="Microsoft YaHei"/>
          <w:sz w:val="21"/>
        </w:rPr>
        <w:t>e‐commerce, digital products, banner and</w:t>
      </w:r>
    </w:p>
    <w:p>
      <w:r>
        <w:rPr>
          <w:rFonts w:ascii="Times New Roman" w:hAnsi="Times New Roman" w:eastAsia="Microsoft YaHei"/>
          <w:sz w:val="21"/>
        </w:rPr>
        <w:t>pop‐up ads, viral marketing and search</w:t>
      </w:r>
    </w:p>
    <w:p>
      <w:r>
        <w:rPr>
          <w:rFonts w:ascii="Times New Roman" w:hAnsi="Times New Roman" w:eastAsia="Microsoft YaHei"/>
          <w:sz w:val="21"/>
        </w:rPr>
        <w:t>engine optimisation.</w:t>
      </w:r>
    </w:p>
    <w:p>
      <w:r>
        <w:rPr>
          <w:rFonts w:ascii="Times New Roman" w:hAnsi="Times New Roman" w:eastAsia="Microsoft YaHei"/>
          <w:sz w:val="21"/>
        </w:rPr>
        <w:t>Digital Marketing</w:t>
      </w:r>
    </w:p>
    <w:p>
      <w:r>
        <w:rPr>
          <w:rFonts w:ascii="Times New Roman" w:hAnsi="Times New Roman" w:eastAsia="Microsoft YaHei"/>
          <w:sz w:val="21"/>
        </w:rPr>
        <w:t>[Page 52]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53]</w:t>
      </w:r>
    </w:p>
    <w:p>
      <w:r>
        <w:rPr>
          <w:rFonts w:ascii="Times New Roman" w:hAnsi="Times New Roman" w:eastAsia="Microsoft YaHei"/>
          <w:sz w:val="21"/>
        </w:rPr>
        <w:t>Promotion Mix Strategies</w:t>
      </w:r>
    </w:p>
    <w:p>
      <w:r>
        <w:rPr>
          <w:rFonts w:ascii="Times New Roman" w:hAnsi="Times New Roman" w:eastAsia="Microsoft YaHei"/>
          <w:sz w:val="21"/>
        </w:rPr>
        <w:t>Shaping the Overall Promotion</w:t>
      </w:r>
    </w:p>
    <w:p>
      <w:r>
        <w:rPr>
          <w:rFonts w:ascii="Times New Roman" w:hAnsi="Times New Roman" w:eastAsia="Microsoft YaHei"/>
          <w:sz w:val="21"/>
        </w:rPr>
        <w:t>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Marketing-Canvas-Week7(2)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Week 7</w:t>
      </w:r>
    </w:p>
    <w:p>
      <w:r>
        <w:rPr>
          <w:rFonts w:ascii="Times New Roman" w:hAnsi="Times New Roman" w:eastAsia="Microsoft YaHei"/>
          <w:sz w:val="21"/>
        </w:rPr>
        <w:t>Communicating Customer Value: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 Strategy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Communicating Customer Value: Integrated</w:t>
      </w:r>
    </w:p>
    <w:p>
      <w:r>
        <w:rPr>
          <w:rFonts w:ascii="Times New Roman" w:hAnsi="Times New Roman" w:eastAsia="Microsoft YaHei"/>
          <w:sz w:val="21"/>
        </w:rPr>
        <w:t>Marketing Communications Strategy</w:t>
      </w:r>
    </w:p>
    <w:p>
      <w:r>
        <w:rPr>
          <w:rFonts w:ascii="Times New Roman" w:hAnsi="Times New Roman" w:eastAsia="Microsoft YaHei"/>
          <w:sz w:val="21"/>
        </w:rPr>
        <w:t>• The Promotion Mix</w:t>
      </w:r>
    </w:p>
    <w:p>
      <w:r>
        <w:rPr>
          <w:rFonts w:ascii="Times New Roman" w:hAnsi="Times New Roman" w:eastAsia="Microsoft YaHei"/>
          <w:sz w:val="21"/>
        </w:rPr>
        <w:t>• Integrated Marketing Communications</w:t>
      </w:r>
    </w:p>
    <w:p>
      <w:r>
        <w:rPr>
          <w:rFonts w:ascii="Times New Roman" w:hAnsi="Times New Roman" w:eastAsia="Microsoft YaHei"/>
          <w:sz w:val="21"/>
        </w:rPr>
        <w:t>• A View of the Communications Process</w:t>
      </w:r>
    </w:p>
    <w:p>
      <w:r>
        <w:rPr>
          <w:rFonts w:ascii="Times New Roman" w:hAnsi="Times New Roman" w:eastAsia="Microsoft YaHei"/>
          <w:sz w:val="21"/>
        </w:rPr>
        <w:t>• Steps in Developing Effective Marketing</w:t>
      </w:r>
    </w:p>
    <w:p>
      <w:r>
        <w:rPr>
          <w:rFonts w:ascii="Times New Roman" w:hAnsi="Times New Roman" w:eastAsia="Microsoft YaHei"/>
          <w:sz w:val="21"/>
        </w:rPr>
        <w:t>Communication</w:t>
      </w:r>
    </w:p>
    <w:p>
      <w:r>
        <w:rPr>
          <w:rFonts w:ascii="Times New Roman" w:hAnsi="Times New Roman" w:eastAsia="Microsoft YaHei"/>
          <w:sz w:val="21"/>
        </w:rPr>
        <w:t>Topic Outline</w:t>
      </w:r>
    </w:p>
    <w:p>
      <w:r>
        <w:rPr>
          <w:rFonts w:ascii="Times New Roman" w:hAnsi="Times New Roman" w:eastAsia="Microsoft YaHei"/>
          <w:sz w:val="21"/>
        </w:rPr>
        <w:t>Promotion, Advertising appeals, the AIDA</w:t>
      </w:r>
    </w:p>
    <w:p>
      <w:r>
        <w:rPr>
          <w:rFonts w:ascii="Times New Roman" w:hAnsi="Times New Roman" w:eastAsia="Microsoft YaHei"/>
          <w:sz w:val="21"/>
        </w:rPr>
        <w:t>model, and Digital marketing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• The promotion mix is the specific blend of</w:t>
      </w:r>
    </w:p>
    <w:p>
      <w:r>
        <w:rPr>
          <w:rFonts w:ascii="Times New Roman" w:hAnsi="Times New Roman" w:eastAsia="Microsoft YaHei"/>
          <w:sz w:val="21"/>
        </w:rPr>
        <w:t>advertising, public relations, personal</w:t>
      </w:r>
    </w:p>
    <w:p>
      <w:r>
        <w:rPr>
          <w:rFonts w:ascii="Times New Roman" w:hAnsi="Times New Roman" w:eastAsia="Microsoft YaHei"/>
          <w:sz w:val="21"/>
        </w:rPr>
        <w:t>selling, and direct-marketing tools that the</w:t>
      </w:r>
    </w:p>
    <w:p>
      <w:r>
        <w:rPr>
          <w:rFonts w:ascii="Times New Roman" w:hAnsi="Times New Roman" w:eastAsia="Microsoft YaHei"/>
          <w:sz w:val="21"/>
        </w:rPr>
        <w:t>company uses to persuasively</w:t>
      </w:r>
    </w:p>
    <w:p>
      <w:r>
        <w:rPr>
          <w:rFonts w:ascii="Times New Roman" w:hAnsi="Times New Roman" w:eastAsia="Microsoft YaHei"/>
          <w:sz w:val="21"/>
        </w:rPr>
        <w:t>communicate customer value and build</w:t>
      </w:r>
    </w:p>
    <w:p>
      <w:r>
        <w:rPr>
          <w:rFonts w:ascii="Times New Roman" w:hAnsi="Times New Roman" w:eastAsia="Microsoft YaHei"/>
          <w:sz w:val="21"/>
        </w:rPr>
        <w:t>customer relationships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Advertising is any paid form of non-</w:t>
      </w:r>
    </w:p>
    <w:p>
      <w:r>
        <w:rPr>
          <w:rFonts w:ascii="Times New Roman" w:hAnsi="Times New Roman" w:eastAsia="Microsoft YaHei"/>
          <w:sz w:val="21"/>
        </w:rPr>
        <w:t>personal presentation and</w:t>
      </w:r>
    </w:p>
    <w:p>
      <w:r>
        <w:rPr>
          <w:rFonts w:ascii="Times New Roman" w:hAnsi="Times New Roman" w:eastAsia="Microsoft YaHei"/>
          <w:sz w:val="21"/>
        </w:rPr>
        <w:t>promotion of ideas, goods, or</w:t>
      </w:r>
    </w:p>
    <w:p>
      <w:r>
        <w:rPr>
          <w:rFonts w:ascii="Times New Roman" w:hAnsi="Times New Roman" w:eastAsia="Microsoft YaHei"/>
          <w:sz w:val="21"/>
        </w:rPr>
        <w:t>services by an identified sponsor</w:t>
      </w:r>
    </w:p>
    <w:p>
      <w:r>
        <w:rPr>
          <w:rFonts w:ascii="Times New Roman" w:hAnsi="Times New Roman" w:eastAsia="Microsoft YaHei"/>
          <w:sz w:val="21"/>
        </w:rPr>
        <w:t>• Broadcast</w:t>
      </w:r>
    </w:p>
    <w:p>
      <w:r>
        <w:rPr>
          <w:rFonts w:ascii="Times New Roman" w:hAnsi="Times New Roman" w:eastAsia="Microsoft YaHei"/>
          <w:sz w:val="21"/>
        </w:rPr>
        <w:t>• Print</w:t>
      </w:r>
    </w:p>
    <w:p>
      <w:r>
        <w:rPr>
          <w:rFonts w:ascii="Times New Roman" w:hAnsi="Times New Roman" w:eastAsia="Microsoft YaHei"/>
          <w:sz w:val="21"/>
        </w:rPr>
        <w:t>• Internet</w:t>
      </w:r>
    </w:p>
    <w:p>
      <w:r>
        <w:rPr>
          <w:rFonts w:ascii="Times New Roman" w:hAnsi="Times New Roman" w:eastAsia="Microsoft YaHei"/>
          <w:sz w:val="21"/>
        </w:rPr>
        <w:t>• Outdoor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Personal selling is the personal</w:t>
      </w:r>
    </w:p>
    <w:p>
      <w:r>
        <w:rPr>
          <w:rFonts w:ascii="Times New Roman" w:hAnsi="Times New Roman" w:eastAsia="Microsoft YaHei"/>
          <w:sz w:val="21"/>
        </w:rPr>
        <w:t>presentation by the firm’s sales force</w:t>
      </w:r>
    </w:p>
    <w:p>
      <w:r>
        <w:rPr>
          <w:rFonts w:ascii="Times New Roman" w:hAnsi="Times New Roman" w:eastAsia="Microsoft YaHei"/>
          <w:sz w:val="21"/>
        </w:rPr>
        <w:t>for the purpose of making sales and</w:t>
      </w:r>
    </w:p>
    <w:p>
      <w:r>
        <w:rPr>
          <w:rFonts w:ascii="Times New Roman" w:hAnsi="Times New Roman" w:eastAsia="Microsoft YaHei"/>
          <w:sz w:val="21"/>
        </w:rPr>
        <w:t>building customer relationships</w:t>
      </w:r>
    </w:p>
    <w:p>
      <w:r>
        <w:rPr>
          <w:rFonts w:ascii="Times New Roman" w:hAnsi="Times New Roman" w:eastAsia="Microsoft YaHei"/>
          <w:sz w:val="21"/>
        </w:rPr>
        <w:t>• Sales presentations</w:t>
      </w:r>
    </w:p>
    <w:p>
      <w:r>
        <w:rPr>
          <w:rFonts w:ascii="Times New Roman" w:hAnsi="Times New Roman" w:eastAsia="Microsoft YaHei"/>
          <w:sz w:val="21"/>
        </w:rPr>
        <w:t>• Trade shows</w:t>
      </w:r>
    </w:p>
    <w:p>
      <w:r>
        <w:rPr>
          <w:rFonts w:ascii="Times New Roman" w:hAnsi="Times New Roman" w:eastAsia="Microsoft YaHei"/>
          <w:sz w:val="21"/>
        </w:rPr>
        <w:t>• Incentive programs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Public relations involves building good relations</w:t>
      </w:r>
    </w:p>
    <w:p>
      <w:r>
        <w:rPr>
          <w:rFonts w:ascii="Times New Roman" w:hAnsi="Times New Roman" w:eastAsia="Microsoft YaHei"/>
          <w:sz w:val="21"/>
        </w:rPr>
        <w:t>with the company’s various publics by</w:t>
      </w:r>
    </w:p>
    <w:p>
      <w:r>
        <w:rPr>
          <w:rFonts w:ascii="Times New Roman" w:hAnsi="Times New Roman" w:eastAsia="Microsoft YaHei"/>
          <w:sz w:val="21"/>
        </w:rPr>
        <w:t>obtaining favorable publicity, building up a</w:t>
      </w:r>
    </w:p>
    <w:p>
      <w:r>
        <w:rPr>
          <w:rFonts w:ascii="Times New Roman" w:hAnsi="Times New Roman" w:eastAsia="Microsoft YaHei"/>
          <w:sz w:val="21"/>
        </w:rPr>
        <w:t>good corporate image, and handling or</w:t>
      </w:r>
    </w:p>
    <w:p>
      <w:r>
        <w:rPr>
          <w:rFonts w:ascii="Times New Roman" w:hAnsi="Times New Roman" w:eastAsia="Microsoft YaHei"/>
          <w:sz w:val="21"/>
        </w:rPr>
        <w:t>heading off unfavorable rumors, stories, and</w:t>
      </w:r>
    </w:p>
    <w:p>
      <w:r>
        <w:rPr>
          <w:rFonts w:ascii="Times New Roman" w:hAnsi="Times New Roman" w:eastAsia="Microsoft YaHei"/>
          <w:sz w:val="21"/>
        </w:rPr>
        <w:t>events</w:t>
      </w:r>
    </w:p>
    <w:p>
      <w:r>
        <w:rPr>
          <w:rFonts w:ascii="Times New Roman" w:hAnsi="Times New Roman" w:eastAsia="Microsoft YaHei"/>
          <w:sz w:val="21"/>
        </w:rPr>
        <w:t>• Press releases</w:t>
      </w:r>
    </w:p>
    <w:p>
      <w:r>
        <w:rPr>
          <w:rFonts w:ascii="Times New Roman" w:hAnsi="Times New Roman" w:eastAsia="Microsoft YaHei"/>
          <w:sz w:val="21"/>
        </w:rPr>
        <w:t>• Sponsorships</w:t>
      </w:r>
    </w:p>
    <w:p>
      <w:r>
        <w:rPr>
          <w:rFonts w:ascii="Times New Roman" w:hAnsi="Times New Roman" w:eastAsia="Microsoft YaHei"/>
          <w:sz w:val="21"/>
        </w:rPr>
        <w:t>• Special events</w:t>
      </w:r>
    </w:p>
    <w:p>
      <w:r>
        <w:rPr>
          <w:rFonts w:ascii="Times New Roman" w:hAnsi="Times New Roman" w:eastAsia="Microsoft YaHei"/>
          <w:sz w:val="21"/>
        </w:rPr>
        <w:t>• Web pages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Direct marketing involves making direct</w:t>
      </w:r>
    </w:p>
    <w:p>
      <w:r>
        <w:rPr>
          <w:rFonts w:ascii="Times New Roman" w:hAnsi="Times New Roman" w:eastAsia="Microsoft YaHei"/>
          <w:sz w:val="21"/>
        </w:rPr>
        <w:t>connections with carefully targeted</w:t>
      </w:r>
    </w:p>
    <w:p>
      <w:r>
        <w:rPr>
          <w:rFonts w:ascii="Times New Roman" w:hAnsi="Times New Roman" w:eastAsia="Microsoft YaHei"/>
          <w:sz w:val="21"/>
        </w:rPr>
        <w:t>individual consumers to both obtain an</w:t>
      </w:r>
    </w:p>
    <w:p>
      <w:r>
        <w:rPr>
          <w:rFonts w:ascii="Times New Roman" w:hAnsi="Times New Roman" w:eastAsia="Microsoft YaHei"/>
          <w:sz w:val="21"/>
        </w:rPr>
        <w:t>immediate response and cultivate lasting</w:t>
      </w:r>
    </w:p>
    <w:p>
      <w:r>
        <w:rPr>
          <w:rFonts w:ascii="Times New Roman" w:hAnsi="Times New Roman" w:eastAsia="Microsoft YaHei"/>
          <w:sz w:val="21"/>
        </w:rPr>
        <w:t>customer relationships—through the use of</w:t>
      </w:r>
    </w:p>
    <w:p>
      <w:r>
        <w:rPr>
          <w:rFonts w:ascii="Times New Roman" w:hAnsi="Times New Roman" w:eastAsia="Microsoft YaHei"/>
          <w:sz w:val="21"/>
        </w:rPr>
        <w:t>direct mail, telephone, direct-response</w:t>
      </w:r>
    </w:p>
    <w:p>
      <w:r>
        <w:rPr>
          <w:rFonts w:ascii="Times New Roman" w:hAnsi="Times New Roman" w:eastAsia="Microsoft YaHei"/>
          <w:sz w:val="21"/>
        </w:rPr>
        <w:t>television, e-mail, and the Internet to</w:t>
      </w:r>
    </w:p>
    <w:p>
      <w:r>
        <w:rPr>
          <w:rFonts w:ascii="Times New Roman" w:hAnsi="Times New Roman" w:eastAsia="Microsoft YaHei"/>
          <w:sz w:val="21"/>
        </w:rPr>
        <w:t>communicate directly with specific</w:t>
      </w:r>
    </w:p>
    <w:p>
      <w:r>
        <w:rPr>
          <w:rFonts w:ascii="Times New Roman" w:hAnsi="Times New Roman" w:eastAsia="Microsoft YaHei"/>
          <w:sz w:val="21"/>
        </w:rPr>
        <w:t>consumers</w:t>
      </w:r>
    </w:p>
    <w:p>
      <w:r>
        <w:rPr>
          <w:rFonts w:ascii="Times New Roman" w:hAnsi="Times New Roman" w:eastAsia="Microsoft YaHei"/>
          <w:sz w:val="21"/>
        </w:rPr>
        <w:t>• Catalog</w:t>
      </w:r>
    </w:p>
    <w:p>
      <w:r>
        <w:rPr>
          <w:rFonts w:ascii="Times New Roman" w:hAnsi="Times New Roman" w:eastAsia="Microsoft YaHei"/>
          <w:sz w:val="21"/>
        </w:rPr>
        <w:t>• Telemarketing</w:t>
      </w:r>
    </w:p>
    <w:p>
      <w:r>
        <w:rPr>
          <w:rFonts w:ascii="Times New Roman" w:hAnsi="Times New Roman" w:eastAsia="Microsoft YaHei"/>
          <w:sz w:val="21"/>
        </w:rPr>
        <w:t>• Kiosks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• Consumers are better</w:t>
      </w:r>
    </w:p>
    <w:p>
      <w:r>
        <w:rPr>
          <w:rFonts w:ascii="Times New Roman" w:hAnsi="Times New Roman" w:eastAsia="Microsoft YaHei"/>
          <w:sz w:val="21"/>
        </w:rPr>
        <w:t>informed</w:t>
      </w:r>
    </w:p>
    <w:p>
      <w:r>
        <w:rPr>
          <w:rFonts w:ascii="Times New Roman" w:hAnsi="Times New Roman" w:eastAsia="Microsoft YaHei"/>
          <w:sz w:val="21"/>
        </w:rPr>
        <w:t>• More communication</w:t>
      </w:r>
    </w:p>
    <w:p>
      <w:r>
        <w:rPr>
          <w:rFonts w:ascii="Times New Roman" w:hAnsi="Times New Roman" w:eastAsia="Microsoft YaHei"/>
          <w:sz w:val="21"/>
        </w:rPr>
        <w:t>• Less mass marketing</w:t>
      </w:r>
    </w:p>
    <w:p>
      <w:r>
        <w:rPr>
          <w:rFonts w:ascii="Times New Roman" w:hAnsi="Times New Roman" w:eastAsia="Microsoft YaHei"/>
          <w:sz w:val="21"/>
        </w:rPr>
        <w:t>• Changing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technology</w:t>
      </w:r>
    </w:p>
    <w:p>
      <w:r>
        <w:rPr>
          <w:rFonts w:ascii="Times New Roman" w:hAnsi="Times New Roman" w:eastAsia="Microsoft YaHei"/>
          <w:sz w:val="21"/>
        </w:rPr>
        <w:t>The New Marketing Communications Model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Integrated marketing communications is the</w:t>
      </w:r>
    </w:p>
    <w:p>
      <w:r>
        <w:rPr>
          <w:rFonts w:ascii="Times New Roman" w:hAnsi="Times New Roman" w:eastAsia="Microsoft YaHei"/>
          <w:sz w:val="21"/>
        </w:rPr>
        <w:t>integration by the company of its</w:t>
      </w:r>
    </w:p>
    <w:p>
      <w:r>
        <w:rPr>
          <w:rFonts w:ascii="Times New Roman" w:hAnsi="Times New Roman" w:eastAsia="Microsoft YaHei"/>
          <w:sz w:val="21"/>
        </w:rPr>
        <w:t>communication channels to deliver a</w:t>
      </w:r>
    </w:p>
    <w:p>
      <w:r>
        <w:rPr>
          <w:rFonts w:ascii="Times New Roman" w:hAnsi="Times New Roman" w:eastAsia="Microsoft YaHei"/>
          <w:sz w:val="21"/>
        </w:rPr>
        <w:t>clear, consistent, and compelling message</w:t>
      </w:r>
    </w:p>
    <w:p>
      <w:r>
        <w:rPr>
          <w:rFonts w:ascii="Times New Roman" w:hAnsi="Times New Roman" w:eastAsia="Microsoft YaHei"/>
          <w:sz w:val="21"/>
        </w:rPr>
        <w:t>about the organization and its brands</w:t>
      </w:r>
    </w:p>
    <w:p>
      <w:r>
        <w:rPr>
          <w:rFonts w:ascii="Times New Roman" w:hAnsi="Times New Roman" w:eastAsia="Microsoft YaHei"/>
          <w:sz w:val="21"/>
        </w:rPr>
        <w:t>The Need for Integrated Marketing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14 -10Copyright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Integrating Marketing</w:t>
      </w:r>
    </w:p>
    <w:p>
      <w:r>
        <w:rPr>
          <w:rFonts w:ascii="Times New Roman" w:hAnsi="Times New Roman" w:eastAsia="Microsoft YaHei"/>
          <w:sz w:val="21"/>
        </w:rPr>
        <w:t>Communications (IMC)IMC can be used for large and small promotional budgets:</w:t>
      </w:r>
    </w:p>
    <w:p>
      <w:r>
        <w:rPr>
          <w:rFonts w:ascii="Times New Roman" w:hAnsi="Times New Roman" w:eastAsia="Microsoft YaHei"/>
          <w:sz w:val="21"/>
        </w:rPr>
        <w:t>•Large promotion budgets: Those with large promotion</w:t>
      </w:r>
    </w:p>
    <w:p>
      <w:r>
        <w:rPr>
          <w:rFonts w:ascii="Times New Roman" w:hAnsi="Times New Roman" w:eastAsia="Microsoft YaHei"/>
          <w:sz w:val="21"/>
        </w:rPr>
        <w:t>budgets usually use multiple strategies.</w:t>
      </w:r>
    </w:p>
    <w:p>
      <w:r>
        <w:rPr>
          <w:rFonts w:ascii="Times New Roman" w:hAnsi="Times New Roman" w:eastAsia="Microsoft YaHei"/>
          <w:sz w:val="21"/>
        </w:rPr>
        <w:t>– E.g. Coca-Cola running a competition (sales</w:t>
      </w:r>
    </w:p>
    <w:p>
      <w:r>
        <w:rPr>
          <w:rFonts w:ascii="Times New Roman" w:hAnsi="Times New Roman" w:eastAsia="Microsoft YaHei"/>
          <w:sz w:val="21"/>
        </w:rPr>
        <w:t>promotion) and promoting this competition through</w:t>
      </w:r>
    </w:p>
    <w:p>
      <w:r>
        <w:rPr>
          <w:rFonts w:ascii="Times New Roman" w:hAnsi="Times New Roman" w:eastAsia="Microsoft YaHei"/>
          <w:sz w:val="21"/>
        </w:rPr>
        <w:t>magazine and TV advertising (advertising) and</w:t>
      </w:r>
    </w:p>
    <w:p>
      <w:r>
        <w:rPr>
          <w:rFonts w:ascii="Times New Roman" w:hAnsi="Times New Roman" w:eastAsia="Microsoft YaHei"/>
          <w:sz w:val="21"/>
        </w:rPr>
        <w:t>supplementing the competition with the use of sales</w:t>
      </w:r>
    </w:p>
    <w:p>
      <w:r>
        <w:rPr>
          <w:rFonts w:ascii="Times New Roman" w:hAnsi="Times New Roman" w:eastAsia="Microsoft YaHei"/>
          <w:sz w:val="21"/>
        </w:rPr>
        <w:t>people (personal selling) to encourage retailer support</w:t>
      </w:r>
    </w:p>
    <w:p>
      <w:r>
        <w:rPr>
          <w:rFonts w:ascii="Times New Roman" w:hAnsi="Times New Roman" w:eastAsia="Microsoft YaHei"/>
          <w:sz w:val="21"/>
        </w:rPr>
        <w:t>•Small promotion budgets: Small budgets will rely on</w:t>
      </w:r>
    </w:p>
    <w:p>
      <w:r>
        <w:rPr>
          <w:rFonts w:ascii="Times New Roman" w:hAnsi="Times New Roman" w:eastAsia="Microsoft YaHei"/>
          <w:sz w:val="21"/>
        </w:rPr>
        <w:t>fewer, simpler strategies.</w:t>
      </w:r>
    </w:p>
    <w:p>
      <w:r>
        <w:rPr>
          <w:rFonts w:ascii="Times New Roman" w:hAnsi="Times New Roman" w:eastAsia="Microsoft YaHei"/>
          <w:sz w:val="21"/>
        </w:rPr>
        <w:t>– E.g. Local Restaurant might sponsor the local sports</w:t>
      </w:r>
    </w:p>
    <w:p>
      <w:r>
        <w:rPr>
          <w:rFonts w:ascii="Times New Roman" w:hAnsi="Times New Roman" w:eastAsia="Microsoft YaHei"/>
          <w:sz w:val="21"/>
        </w:rPr>
        <w:t>team, offer discounts on various nights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 Strategy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A View of the Communication</w:t>
      </w:r>
    </w:p>
    <w:p>
      <w:r>
        <w:rPr>
          <w:rFonts w:ascii="Times New Roman" w:hAnsi="Times New Roman" w:eastAsia="Microsoft YaHei"/>
          <w:sz w:val="21"/>
        </w:rPr>
        <w:t>Process</w:t>
      </w:r>
    </w:p>
    <w:p>
      <w:r>
        <w:rPr>
          <w:rFonts w:ascii="Times New Roman" w:hAnsi="Times New Roman" w:eastAsia="Microsoft YaHei"/>
          <w:sz w:val="21"/>
        </w:rPr>
        <w:t>The Communication Process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14-13</w:t>
      </w:r>
    </w:p>
    <w:p>
      <w:r>
        <w:rPr>
          <w:rFonts w:ascii="Times New Roman" w:hAnsi="Times New Roman" w:eastAsia="Microsoft YaHei"/>
          <w:sz w:val="21"/>
        </w:rPr>
        <w:t>The communications</w:t>
      </w:r>
    </w:p>
    <w:p>
      <w:r>
        <w:rPr>
          <w:rFonts w:ascii="Times New Roman" w:hAnsi="Times New Roman" w:eastAsia="Microsoft YaHei"/>
          <w:sz w:val="21"/>
        </w:rPr>
        <w:t>process</w:t>
      </w:r>
    </w:p>
    <w:p>
      <w:r>
        <w:rPr>
          <w:rFonts w:ascii="Times New Roman" w:hAnsi="Times New Roman" w:eastAsia="Microsoft YaHei"/>
          <w:sz w:val="21"/>
        </w:rPr>
        <w:t>Source the sender of a message - e.g. company</w:t>
      </w:r>
    </w:p>
    <w:p>
      <w:r>
        <w:rPr>
          <w:rFonts w:ascii="Times New Roman" w:hAnsi="Times New Roman" w:eastAsia="Microsoft YaHei"/>
          <w:sz w:val="21"/>
        </w:rPr>
        <w:t>Encoding the source deciding what to say &amp; translating</w:t>
      </w:r>
    </w:p>
    <w:p>
      <w:r>
        <w:rPr>
          <w:rFonts w:ascii="Times New Roman" w:hAnsi="Times New Roman" w:eastAsia="Microsoft YaHei"/>
          <w:sz w:val="21"/>
        </w:rPr>
        <w:t>it into words or symbols that convey meaning</w:t>
      </w:r>
    </w:p>
    <w:p>
      <w:r>
        <w:rPr>
          <w:rFonts w:ascii="Times New Roman" w:hAnsi="Times New Roman" w:eastAsia="Microsoft YaHei"/>
          <w:sz w:val="21"/>
        </w:rPr>
        <w:t>Message channel the carrier of the message - eg TV, radio,</w:t>
      </w:r>
    </w:p>
    <w:p>
      <w:r>
        <w:rPr>
          <w:rFonts w:ascii="Times New Roman" w:hAnsi="Times New Roman" w:eastAsia="Microsoft YaHei"/>
          <w:sz w:val="21"/>
        </w:rPr>
        <w:t>salesperson, internet</w:t>
      </w:r>
    </w:p>
    <w:p>
      <w:r>
        <w:rPr>
          <w:rFonts w:ascii="Times New Roman" w:hAnsi="Times New Roman" w:eastAsia="Microsoft YaHei"/>
          <w:sz w:val="21"/>
        </w:rPr>
        <w:t>Decoding the receiver translating the words or symbols</w:t>
      </w:r>
    </w:p>
    <w:p>
      <w:r>
        <w:rPr>
          <w:rFonts w:ascii="Times New Roman" w:hAnsi="Times New Roman" w:eastAsia="Microsoft YaHei"/>
          <w:sz w:val="21"/>
        </w:rPr>
        <w:t>back into the message</w:t>
      </w:r>
    </w:p>
    <w:p>
      <w:r>
        <w:rPr>
          <w:rFonts w:ascii="Times New Roman" w:hAnsi="Times New Roman" w:eastAsia="Microsoft YaHei"/>
          <w:sz w:val="21"/>
        </w:rPr>
        <w:t>Receiver the potential customer</w:t>
      </w:r>
    </w:p>
    <w:p>
      <w:r>
        <w:rPr>
          <w:rFonts w:ascii="Times New Roman" w:hAnsi="Times New Roman" w:eastAsia="Microsoft YaHei"/>
          <w:sz w:val="21"/>
        </w:rPr>
        <w:t>Noise</w:t>
      </w:r>
    </w:p>
    <w:p>
      <w:r>
        <w:rPr>
          <w:rFonts w:ascii="Times New Roman" w:hAnsi="Times New Roman" w:eastAsia="Microsoft YaHei"/>
          <w:sz w:val="21"/>
        </w:rPr>
        <w:t>any distraction that reduces the effectiveness</w:t>
      </w:r>
    </w:p>
    <w:p>
      <w:r>
        <w:rPr>
          <w:rFonts w:ascii="Times New Roman" w:hAnsi="Times New Roman" w:eastAsia="Microsoft YaHei"/>
          <w:sz w:val="21"/>
        </w:rPr>
        <w:t>of the communication process – e.g.</w:t>
      </w:r>
    </w:p>
    <w:p>
      <w:r>
        <w:rPr>
          <w:rFonts w:ascii="Times New Roman" w:hAnsi="Times New Roman" w:eastAsia="Microsoft YaHei"/>
          <w:sz w:val="21"/>
        </w:rPr>
        <w:t>competitors, children interrupting salesperson,</w:t>
      </w:r>
    </w:p>
    <w:p>
      <w:r>
        <w:rPr>
          <w:rFonts w:ascii="Times New Roman" w:hAnsi="Times New Roman" w:eastAsia="Microsoft YaHei"/>
          <w:sz w:val="21"/>
        </w:rPr>
        <w:t>people talking while ads on, etc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Identify the target audience</w:t>
      </w:r>
    </w:p>
    <w:p>
      <w:r>
        <w:rPr>
          <w:rFonts w:ascii="Times New Roman" w:hAnsi="Times New Roman" w:eastAsia="Microsoft YaHei"/>
          <w:sz w:val="21"/>
        </w:rPr>
        <w:t>Determine the communication</w:t>
      </w:r>
    </w:p>
    <w:p>
      <w:r>
        <w:rPr>
          <w:rFonts w:ascii="Times New Roman" w:hAnsi="Times New Roman" w:eastAsia="Microsoft YaHei"/>
          <w:sz w:val="21"/>
        </w:rPr>
        <w:t>objectives</w:t>
      </w:r>
    </w:p>
    <w:p>
      <w:r>
        <w:rPr>
          <w:rFonts w:ascii="Times New Roman" w:hAnsi="Times New Roman" w:eastAsia="Microsoft YaHei"/>
          <w:sz w:val="21"/>
        </w:rPr>
        <w:t>Design the message</w:t>
      </w:r>
    </w:p>
    <w:p>
      <w:r>
        <w:rPr>
          <w:rFonts w:ascii="Times New Roman" w:hAnsi="Times New Roman" w:eastAsia="Microsoft YaHei"/>
          <w:sz w:val="21"/>
        </w:rPr>
        <w:t>Choose the media</w:t>
      </w:r>
    </w:p>
    <w:p>
      <w:r>
        <w:rPr>
          <w:rFonts w:ascii="Times New Roman" w:hAnsi="Times New Roman" w:eastAsia="Microsoft YaHei"/>
          <w:sz w:val="21"/>
        </w:rPr>
        <w:t>Select the message source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Communication</w:t>
      </w:r>
    </w:p>
    <w:p>
      <w:r>
        <w:rPr>
          <w:rFonts w:ascii="Times New Roman" w:hAnsi="Times New Roman" w:eastAsia="Microsoft YaHei"/>
          <w:sz w:val="21"/>
        </w:rPr>
        <w:t>Identifying the Target Audience</w:t>
      </w:r>
    </w:p>
    <w:p>
      <w:r>
        <w:rPr>
          <w:rFonts w:ascii="Times New Roman" w:hAnsi="Times New Roman" w:eastAsia="Microsoft YaHei"/>
          <w:sz w:val="21"/>
        </w:rPr>
        <w:t>What will</w:t>
      </w:r>
    </w:p>
    <w:p>
      <w:r>
        <w:rPr>
          <w:rFonts w:ascii="Times New Roman" w:hAnsi="Times New Roman" w:eastAsia="Microsoft YaHei"/>
          <w:sz w:val="21"/>
        </w:rPr>
        <w:t>be said</w:t>
      </w:r>
    </w:p>
    <w:p>
      <w:r>
        <w:rPr>
          <w:rFonts w:ascii="Times New Roman" w:hAnsi="Times New Roman" w:eastAsia="Microsoft YaHei"/>
          <w:sz w:val="21"/>
        </w:rPr>
        <w:t>How it will</w:t>
      </w:r>
    </w:p>
    <w:p>
      <w:r>
        <w:rPr>
          <w:rFonts w:ascii="Times New Roman" w:hAnsi="Times New Roman" w:eastAsia="Microsoft YaHei"/>
          <w:sz w:val="21"/>
        </w:rPr>
        <w:t>be said</w:t>
      </w:r>
    </w:p>
    <w:p>
      <w:r>
        <w:rPr>
          <w:rFonts w:ascii="Times New Roman" w:hAnsi="Times New Roman" w:eastAsia="Microsoft YaHei"/>
          <w:sz w:val="21"/>
        </w:rPr>
        <w:t>When it</w:t>
      </w:r>
    </w:p>
    <w:p>
      <w:r>
        <w:rPr>
          <w:rFonts w:ascii="Times New Roman" w:hAnsi="Times New Roman" w:eastAsia="Microsoft YaHei"/>
          <w:sz w:val="21"/>
        </w:rPr>
        <w:t>will be said</w:t>
      </w:r>
    </w:p>
    <w:p>
      <w:r>
        <w:rPr>
          <w:rFonts w:ascii="Times New Roman" w:hAnsi="Times New Roman" w:eastAsia="Microsoft YaHei"/>
          <w:sz w:val="21"/>
        </w:rPr>
        <w:t>Where it</w:t>
      </w:r>
    </w:p>
    <w:p>
      <w:r>
        <w:rPr>
          <w:rFonts w:ascii="Times New Roman" w:hAnsi="Times New Roman" w:eastAsia="Microsoft YaHei"/>
          <w:sz w:val="21"/>
        </w:rPr>
        <w:t>will be said</w:t>
      </w:r>
    </w:p>
    <w:p>
      <w:r>
        <w:rPr>
          <w:rFonts w:ascii="Times New Roman" w:hAnsi="Times New Roman" w:eastAsia="Microsoft YaHei"/>
          <w:sz w:val="21"/>
        </w:rPr>
        <w:t>Who will</w:t>
      </w:r>
    </w:p>
    <w:p>
      <w:r>
        <w:rPr>
          <w:rFonts w:ascii="Times New Roman" w:hAnsi="Times New Roman" w:eastAsia="Microsoft YaHei"/>
          <w:sz w:val="21"/>
        </w:rPr>
        <w:t>say it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• Marketers seek a purchase response that results</w:t>
      </w:r>
    </w:p>
    <w:p>
      <w:r>
        <w:rPr>
          <w:rFonts w:ascii="Times New Roman" w:hAnsi="Times New Roman" w:eastAsia="Microsoft YaHei"/>
          <w:sz w:val="21"/>
        </w:rPr>
        <w:t>from a consumer decision-making process that</w:t>
      </w:r>
    </w:p>
    <w:p>
      <w:r>
        <w:rPr>
          <w:rFonts w:ascii="Times New Roman" w:hAnsi="Times New Roman" w:eastAsia="Microsoft YaHei"/>
          <w:sz w:val="21"/>
        </w:rPr>
        <w:t>includes the stages of buyer readiness</w:t>
      </w:r>
    </w:p>
    <w:p>
      <w:r>
        <w:rPr>
          <w:rFonts w:ascii="Times New Roman" w:hAnsi="Times New Roman" w:eastAsia="Microsoft YaHei"/>
          <w:sz w:val="21"/>
        </w:rPr>
        <w:t>Determining the Communication</w:t>
      </w:r>
    </w:p>
    <w:p>
      <w:r>
        <w:rPr>
          <w:rFonts w:ascii="Times New Roman" w:hAnsi="Times New Roman" w:eastAsia="Microsoft YaHei"/>
          <w:sz w:val="21"/>
        </w:rPr>
        <w:t>Objectives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AIDA Model</w:t>
      </w:r>
    </w:p>
    <w:p>
      <w:r>
        <w:rPr>
          <w:rFonts w:ascii="Times New Roman" w:hAnsi="Times New Roman" w:eastAsia="Microsoft YaHei"/>
          <w:sz w:val="21"/>
        </w:rPr>
        <w:t>• Get Attention</w:t>
      </w:r>
    </w:p>
    <w:p>
      <w:r>
        <w:rPr>
          <w:rFonts w:ascii="Times New Roman" w:hAnsi="Times New Roman" w:eastAsia="Microsoft YaHei"/>
          <w:sz w:val="21"/>
        </w:rPr>
        <w:t>• Hold Interest</w:t>
      </w:r>
    </w:p>
    <w:p>
      <w:r>
        <w:rPr>
          <w:rFonts w:ascii="Times New Roman" w:hAnsi="Times New Roman" w:eastAsia="Microsoft YaHei"/>
          <w:sz w:val="21"/>
        </w:rPr>
        <w:t>• Arouse Desire</w:t>
      </w:r>
    </w:p>
    <w:p>
      <w:r>
        <w:rPr>
          <w:rFonts w:ascii="Times New Roman" w:hAnsi="Times New Roman" w:eastAsia="Microsoft YaHei"/>
          <w:sz w:val="21"/>
        </w:rPr>
        <w:t>• Obtain Action</w:t>
      </w:r>
    </w:p>
    <w:p>
      <w:r>
        <w:rPr>
          <w:rFonts w:ascii="Times New Roman" w:hAnsi="Times New Roman" w:eastAsia="Microsoft YaHei"/>
          <w:sz w:val="21"/>
        </w:rPr>
        <w:t>Designing a Message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• Awareness / Attention: prompting attention to your brand / product,</w:t>
      </w:r>
    </w:p>
    <w:p>
      <w:r>
        <w:rPr>
          <w:rFonts w:ascii="Times New Roman" w:hAnsi="Times New Roman" w:eastAsia="Microsoft YaHei"/>
          <w:sz w:val="21"/>
        </w:rPr>
        <w:t>and / or creating brand awareness or affiliation with your product.</w:t>
      </w:r>
    </w:p>
    <w:p>
      <w:r>
        <w:rPr>
          <w:rFonts w:ascii="Times New Roman" w:hAnsi="Times New Roman" w:eastAsia="Microsoft YaHei"/>
          <w:sz w:val="21"/>
        </w:rPr>
        <w:t>• Interest: generating interest in the benefits of your product or</w:t>
      </w:r>
    </w:p>
    <w:p>
      <w:r>
        <w:rPr>
          <w:rFonts w:ascii="Times New Roman" w:hAnsi="Times New Roman" w:eastAsia="Microsoft YaHei"/>
          <w:sz w:val="21"/>
        </w:rPr>
        <w:t>service, and sufficient interest to encourage the buyer to start to</w:t>
      </w:r>
    </w:p>
    <w:p>
      <w:r>
        <w:rPr>
          <w:rFonts w:ascii="Times New Roman" w:hAnsi="Times New Roman" w:eastAsia="Microsoft YaHei"/>
          <w:sz w:val="21"/>
        </w:rPr>
        <w:t>research further.</w:t>
      </w:r>
    </w:p>
    <w:p>
      <w:r>
        <w:rPr>
          <w:rFonts w:ascii="Times New Roman" w:hAnsi="Times New Roman" w:eastAsia="Microsoft YaHei"/>
          <w:sz w:val="21"/>
        </w:rPr>
        <w:t>• Desire: for your product or service through an 'emotional</w:t>
      </w:r>
    </w:p>
    <w:p>
      <w:r>
        <w:rPr>
          <w:rFonts w:ascii="Times New Roman" w:hAnsi="Times New Roman" w:eastAsia="Microsoft YaHei"/>
          <w:sz w:val="21"/>
        </w:rPr>
        <w:t>connection', showing your brand personality. Move the consumer</w:t>
      </w:r>
    </w:p>
    <w:p>
      <w:r>
        <w:rPr>
          <w:rFonts w:ascii="Times New Roman" w:hAnsi="Times New Roman" w:eastAsia="Microsoft YaHei"/>
          <w:sz w:val="21"/>
        </w:rPr>
        <w:t>from 'liking' it to 'wanting it'.</w:t>
      </w:r>
    </w:p>
    <w:p>
      <w:r>
        <w:rPr>
          <w:rFonts w:ascii="Times New Roman" w:hAnsi="Times New Roman" w:eastAsia="Microsoft YaHei"/>
          <w:sz w:val="21"/>
        </w:rPr>
        <w:t>• Action: move the buyer to interact with your company and taking the</w:t>
      </w:r>
    </w:p>
    <w:p>
      <w:r>
        <w:rPr>
          <w:rFonts w:ascii="Times New Roman" w:hAnsi="Times New Roman" w:eastAsia="Microsoft YaHei"/>
          <w:sz w:val="21"/>
        </w:rPr>
        <w:t>next step ie. downloading a brochure, making the phone call, joining</w:t>
      </w:r>
    </w:p>
    <w:p>
      <w:r>
        <w:rPr>
          <w:rFonts w:ascii="Times New Roman" w:hAnsi="Times New Roman" w:eastAsia="Microsoft YaHei"/>
          <w:sz w:val="21"/>
        </w:rPr>
        <w:t>your newsletter, or engaging in live chat, etc.</w:t>
      </w:r>
    </w:p>
    <w:p>
      <w:r>
        <w:rPr>
          <w:rFonts w:ascii="Times New Roman" w:hAnsi="Times New Roman" w:eastAsia="Microsoft YaHei"/>
          <w:sz w:val="21"/>
        </w:rPr>
        <w:t>What does AIDA Stand for?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Message content is</w:t>
      </w:r>
    </w:p>
    <w:p>
      <w:r>
        <w:rPr>
          <w:rFonts w:ascii="Times New Roman" w:hAnsi="Times New Roman" w:eastAsia="Microsoft YaHei"/>
          <w:sz w:val="21"/>
        </w:rPr>
        <w:t>“what to say”</w:t>
      </w:r>
    </w:p>
    <w:p>
      <w:r>
        <w:rPr>
          <w:rFonts w:ascii="Times New Roman" w:hAnsi="Times New Roman" w:eastAsia="Microsoft YaHei"/>
          <w:sz w:val="21"/>
        </w:rPr>
        <w:t>Message format is</w:t>
      </w:r>
    </w:p>
    <w:p>
      <w:r>
        <w:rPr>
          <w:rFonts w:ascii="Times New Roman" w:hAnsi="Times New Roman" w:eastAsia="Microsoft YaHei"/>
          <w:sz w:val="21"/>
        </w:rPr>
        <w:t>“how to say it”</w:t>
      </w:r>
    </w:p>
    <w:p>
      <w:r>
        <w:rPr>
          <w:rFonts w:ascii="Times New Roman" w:hAnsi="Times New Roman" w:eastAsia="Microsoft YaHei"/>
          <w:sz w:val="21"/>
        </w:rPr>
        <w:t>Designing a Message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Rational appeal relates to the audience’s</w:t>
      </w:r>
    </w:p>
    <w:p>
      <w:r>
        <w:rPr>
          <w:rFonts w:ascii="Times New Roman" w:hAnsi="Times New Roman" w:eastAsia="Microsoft YaHei"/>
          <w:sz w:val="21"/>
        </w:rPr>
        <w:t>self-interest</w:t>
      </w:r>
    </w:p>
    <w:p>
      <w:r>
        <w:rPr>
          <w:rFonts w:ascii="Times New Roman" w:hAnsi="Times New Roman" w:eastAsia="Microsoft YaHei"/>
          <w:sz w:val="21"/>
        </w:rPr>
        <w:t>Emotional appeal is an attempt to stir up</w:t>
      </w:r>
    </w:p>
    <w:p>
      <w:r>
        <w:rPr>
          <w:rFonts w:ascii="Times New Roman" w:hAnsi="Times New Roman" w:eastAsia="Microsoft YaHei"/>
          <w:sz w:val="21"/>
        </w:rPr>
        <w:t>positive or negative emotions to motivate</w:t>
      </w:r>
    </w:p>
    <w:p>
      <w:r>
        <w:rPr>
          <w:rFonts w:ascii="Times New Roman" w:hAnsi="Times New Roman" w:eastAsia="Microsoft YaHei"/>
          <w:sz w:val="21"/>
        </w:rPr>
        <w:t>a purchase</w:t>
      </w:r>
    </w:p>
    <w:p>
      <w:r>
        <w:rPr>
          <w:rFonts w:ascii="Times New Roman" w:hAnsi="Times New Roman" w:eastAsia="Microsoft YaHei"/>
          <w:sz w:val="21"/>
        </w:rPr>
        <w:t>Moral appeal is directed at the audience’s</w:t>
      </w:r>
    </w:p>
    <w:p>
      <w:r>
        <w:rPr>
          <w:rFonts w:ascii="Times New Roman" w:hAnsi="Times New Roman" w:eastAsia="Microsoft YaHei"/>
          <w:sz w:val="21"/>
        </w:rPr>
        <w:t>sense of right and proper</w:t>
      </w:r>
    </w:p>
    <w:p>
      <w:r>
        <w:rPr>
          <w:rFonts w:ascii="Times New Roman" w:hAnsi="Times New Roman" w:eastAsia="Microsoft YaHei"/>
          <w:sz w:val="21"/>
        </w:rPr>
        <w:t>Message Content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Taxonomy of Emotional Appeals</w:t>
      </w:r>
    </w:p>
    <w:p>
      <w:r>
        <w:rPr>
          <w:rFonts w:ascii="Times New Roman" w:hAnsi="Times New Roman" w:eastAsia="Microsoft YaHei"/>
          <w:sz w:val="21"/>
        </w:rPr>
        <w:t>Fear appeal</w:t>
      </w:r>
    </w:p>
    <w:p>
      <w:r>
        <w:rPr>
          <w:rFonts w:ascii="Times New Roman" w:hAnsi="Times New Roman" w:eastAsia="Microsoft YaHei"/>
          <w:sz w:val="21"/>
        </w:rPr>
        <w:t>• can be an effective motivator but has the danger of alienating consumers</w:t>
      </w:r>
    </w:p>
    <w:p>
      <w:r>
        <w:rPr>
          <w:rFonts w:ascii="Times New Roman" w:hAnsi="Times New Roman" w:eastAsia="Microsoft YaHei"/>
          <w:sz w:val="21"/>
        </w:rPr>
        <w:t>– Show the consumer how to avoid the problem.</w:t>
      </w:r>
    </w:p>
    <w:p>
      <w:r>
        <w:rPr>
          <w:rFonts w:ascii="Times New Roman" w:hAnsi="Times New Roman" w:eastAsia="Microsoft YaHei"/>
          <w:sz w:val="21"/>
        </w:rPr>
        <w:t>– Provide concrete supporting information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Personal communication involves two or</w:t>
      </w:r>
    </w:p>
    <w:p>
      <w:r>
        <w:rPr>
          <w:rFonts w:ascii="Times New Roman" w:hAnsi="Times New Roman" w:eastAsia="Microsoft YaHei"/>
          <w:sz w:val="21"/>
        </w:rPr>
        <w:t>more people communicating directly</w:t>
      </w:r>
    </w:p>
    <w:p>
      <w:r>
        <w:rPr>
          <w:rFonts w:ascii="Times New Roman" w:hAnsi="Times New Roman" w:eastAsia="Microsoft YaHei"/>
          <w:sz w:val="21"/>
        </w:rPr>
        <w:t>with each other</w:t>
      </w:r>
    </w:p>
    <w:p>
      <w:r>
        <w:rPr>
          <w:rFonts w:ascii="Times New Roman" w:hAnsi="Times New Roman" w:eastAsia="Microsoft YaHei"/>
          <w:sz w:val="21"/>
        </w:rPr>
        <w:t>• Face to face</w:t>
      </w:r>
    </w:p>
    <w:p>
      <w:r>
        <w:rPr>
          <w:rFonts w:ascii="Times New Roman" w:hAnsi="Times New Roman" w:eastAsia="Microsoft YaHei"/>
          <w:sz w:val="21"/>
        </w:rPr>
        <w:t>• Phone</w:t>
      </w:r>
    </w:p>
    <w:p>
      <w:r>
        <w:rPr>
          <w:rFonts w:ascii="Times New Roman" w:hAnsi="Times New Roman" w:eastAsia="Microsoft YaHei"/>
          <w:sz w:val="21"/>
        </w:rPr>
        <w:t>• Mail</w:t>
      </w:r>
    </w:p>
    <w:p>
      <w:r>
        <w:rPr>
          <w:rFonts w:ascii="Times New Roman" w:hAnsi="Times New Roman" w:eastAsia="Microsoft YaHei"/>
          <w:sz w:val="21"/>
        </w:rPr>
        <w:t>• E-mail</w:t>
      </w:r>
    </w:p>
    <w:p>
      <w:r>
        <w:rPr>
          <w:rFonts w:ascii="Times New Roman" w:hAnsi="Times New Roman" w:eastAsia="Microsoft YaHei"/>
          <w:sz w:val="21"/>
        </w:rPr>
        <w:t>• Internet chat</w:t>
      </w:r>
    </w:p>
    <w:p>
      <w:r>
        <w:rPr>
          <w:rFonts w:ascii="Times New Roman" w:hAnsi="Times New Roman" w:eastAsia="Microsoft YaHei"/>
          <w:sz w:val="21"/>
        </w:rPr>
        <w:t>Choosing Media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Personal communication is effective</w:t>
      </w:r>
    </w:p>
    <w:p>
      <w:r>
        <w:rPr>
          <w:rFonts w:ascii="Times New Roman" w:hAnsi="Times New Roman" w:eastAsia="Microsoft YaHei"/>
          <w:sz w:val="21"/>
        </w:rPr>
        <w:t>because it allows personal</w:t>
      </w:r>
    </w:p>
    <w:p>
      <w:r>
        <w:rPr>
          <w:rFonts w:ascii="Times New Roman" w:hAnsi="Times New Roman" w:eastAsia="Microsoft YaHei"/>
          <w:sz w:val="21"/>
        </w:rPr>
        <w:t>addressing and feedback</w:t>
      </w:r>
    </w:p>
    <w:p>
      <w:r>
        <w:rPr>
          <w:rFonts w:ascii="Times New Roman" w:hAnsi="Times New Roman" w:eastAsia="Microsoft YaHei"/>
          <w:sz w:val="21"/>
        </w:rPr>
        <w:t>Control of personal communication</w:t>
      </w:r>
    </w:p>
    <w:p>
      <w:r>
        <w:rPr>
          <w:rFonts w:ascii="Times New Roman" w:hAnsi="Times New Roman" w:eastAsia="Microsoft YaHei"/>
          <w:sz w:val="21"/>
        </w:rPr>
        <w:t>• Company</w:t>
      </w:r>
    </w:p>
    <w:p>
      <w:r>
        <w:rPr>
          <w:rFonts w:ascii="Times New Roman" w:hAnsi="Times New Roman" w:eastAsia="Microsoft YaHei"/>
          <w:sz w:val="21"/>
        </w:rPr>
        <w:t>• Independent experts</w:t>
      </w:r>
    </w:p>
    <w:p>
      <w:r>
        <w:rPr>
          <w:rFonts w:ascii="Times New Roman" w:hAnsi="Times New Roman" w:eastAsia="Microsoft YaHei"/>
          <w:sz w:val="21"/>
        </w:rPr>
        <w:t>• Word of mouth</w:t>
      </w:r>
    </w:p>
    <w:p>
      <w:r>
        <w:rPr>
          <w:rFonts w:ascii="Times New Roman" w:hAnsi="Times New Roman" w:eastAsia="Microsoft YaHei"/>
          <w:sz w:val="21"/>
        </w:rPr>
        <w:t>Choosing Media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Opinion leaders are people within a reference</w:t>
      </w:r>
    </w:p>
    <w:p>
      <w:r>
        <w:rPr>
          <w:rFonts w:ascii="Times New Roman" w:hAnsi="Times New Roman" w:eastAsia="Microsoft YaHei"/>
          <w:sz w:val="21"/>
        </w:rPr>
        <w:t>group who, because of their special skills,</w:t>
      </w:r>
    </w:p>
    <w:p>
      <w:r>
        <w:rPr>
          <w:rFonts w:ascii="Times New Roman" w:hAnsi="Times New Roman" w:eastAsia="Microsoft YaHei"/>
          <w:sz w:val="21"/>
        </w:rPr>
        <w:t>knowledge, personality, or other</w:t>
      </w:r>
    </w:p>
    <w:p>
      <w:r>
        <w:rPr>
          <w:rFonts w:ascii="Times New Roman" w:hAnsi="Times New Roman" w:eastAsia="Microsoft YaHei"/>
          <w:sz w:val="21"/>
        </w:rPr>
        <w:t>characteristics, exerts social influence on</w:t>
      </w:r>
    </w:p>
    <w:p>
      <w:r>
        <w:rPr>
          <w:rFonts w:ascii="Times New Roman" w:hAnsi="Times New Roman" w:eastAsia="Microsoft YaHei"/>
          <w:sz w:val="21"/>
        </w:rPr>
        <w:t>others</w:t>
      </w:r>
    </w:p>
    <w:p>
      <w:r>
        <w:rPr>
          <w:rFonts w:ascii="Times New Roman" w:hAnsi="Times New Roman" w:eastAsia="Microsoft YaHei"/>
          <w:sz w:val="21"/>
        </w:rPr>
        <w:t>Buzz marketing involves cultivating opinion</w:t>
      </w:r>
    </w:p>
    <w:p>
      <w:r>
        <w:rPr>
          <w:rFonts w:ascii="Times New Roman" w:hAnsi="Times New Roman" w:eastAsia="Microsoft YaHei"/>
          <w:sz w:val="21"/>
        </w:rPr>
        <w:t>leaders and getting them to spread</w:t>
      </w:r>
    </w:p>
    <w:p>
      <w:r>
        <w:rPr>
          <w:rFonts w:ascii="Times New Roman" w:hAnsi="Times New Roman" w:eastAsia="Microsoft YaHei"/>
          <w:sz w:val="21"/>
        </w:rPr>
        <w:t>information about a product or service to</w:t>
      </w:r>
    </w:p>
    <w:p>
      <w:r>
        <w:rPr>
          <w:rFonts w:ascii="Times New Roman" w:hAnsi="Times New Roman" w:eastAsia="Microsoft YaHei"/>
          <w:sz w:val="21"/>
        </w:rPr>
        <w:t>others in their communities</w:t>
      </w:r>
    </w:p>
    <w:p>
      <w:r>
        <w:rPr>
          <w:rFonts w:ascii="Times New Roman" w:hAnsi="Times New Roman" w:eastAsia="Microsoft YaHei"/>
          <w:sz w:val="21"/>
        </w:rPr>
        <w:t>Choosing Media Personal Communication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Non-personal communication</w:t>
      </w:r>
    </w:p>
    <w:p>
      <w:r>
        <w:rPr>
          <w:rFonts w:ascii="Times New Roman" w:hAnsi="Times New Roman" w:eastAsia="Microsoft YaHei"/>
          <w:sz w:val="21"/>
        </w:rPr>
        <w:t>is media that carry messages</w:t>
      </w:r>
    </w:p>
    <w:p>
      <w:r>
        <w:rPr>
          <w:rFonts w:ascii="Times New Roman" w:hAnsi="Times New Roman" w:eastAsia="Microsoft YaHei"/>
          <w:sz w:val="21"/>
        </w:rPr>
        <w:t>without personal contact or</w:t>
      </w:r>
    </w:p>
    <w:p>
      <w:r>
        <w:rPr>
          <w:rFonts w:ascii="Times New Roman" w:hAnsi="Times New Roman" w:eastAsia="Microsoft YaHei"/>
          <w:sz w:val="21"/>
        </w:rPr>
        <w:t>feedback, including major</w:t>
      </w:r>
    </w:p>
    <w:p>
      <w:r>
        <w:rPr>
          <w:rFonts w:ascii="Times New Roman" w:hAnsi="Times New Roman" w:eastAsia="Microsoft YaHei"/>
          <w:sz w:val="21"/>
        </w:rPr>
        <w:t>media, atmospheres, and</w:t>
      </w:r>
    </w:p>
    <w:p>
      <w:r>
        <w:rPr>
          <w:rFonts w:ascii="Times New Roman" w:hAnsi="Times New Roman" w:eastAsia="Microsoft YaHei"/>
          <w:sz w:val="21"/>
        </w:rPr>
        <w:t>events that affect the buyer</w:t>
      </w:r>
    </w:p>
    <w:p>
      <w:r>
        <w:rPr>
          <w:rFonts w:ascii="Times New Roman" w:hAnsi="Times New Roman" w:eastAsia="Microsoft YaHei"/>
          <w:sz w:val="21"/>
        </w:rPr>
        <w:t>directly</w:t>
      </w:r>
    </w:p>
    <w:p>
      <w:r>
        <w:rPr>
          <w:rFonts w:ascii="Times New Roman" w:hAnsi="Times New Roman" w:eastAsia="Microsoft YaHei"/>
          <w:sz w:val="21"/>
        </w:rPr>
        <w:t>Non-Personal Communication Channels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Major media include print, broadcast,</w:t>
      </w:r>
    </w:p>
    <w:p>
      <w:r>
        <w:rPr>
          <w:rFonts w:ascii="Times New Roman" w:hAnsi="Times New Roman" w:eastAsia="Microsoft YaHei"/>
          <w:sz w:val="21"/>
        </w:rPr>
        <w:t>display, and online media</w:t>
      </w:r>
    </w:p>
    <w:p>
      <w:r>
        <w:rPr>
          <w:rFonts w:ascii="Times New Roman" w:hAnsi="Times New Roman" w:eastAsia="Microsoft YaHei"/>
          <w:sz w:val="21"/>
        </w:rPr>
        <w:t>Atmospheres are designed environments</w:t>
      </w:r>
    </w:p>
    <w:p>
      <w:r>
        <w:rPr>
          <w:rFonts w:ascii="Times New Roman" w:hAnsi="Times New Roman" w:eastAsia="Microsoft YaHei"/>
          <w:sz w:val="21"/>
        </w:rPr>
        <w:t>that create or reinforce the buyer’s</w:t>
      </w:r>
    </w:p>
    <w:p>
      <w:r>
        <w:rPr>
          <w:rFonts w:ascii="Times New Roman" w:hAnsi="Times New Roman" w:eastAsia="Microsoft YaHei"/>
          <w:sz w:val="21"/>
        </w:rPr>
        <w:t>leanings toward buying a product</w:t>
      </w:r>
    </w:p>
    <w:p>
      <w:r>
        <w:rPr>
          <w:rFonts w:ascii="Times New Roman" w:hAnsi="Times New Roman" w:eastAsia="Microsoft YaHei"/>
          <w:sz w:val="21"/>
        </w:rPr>
        <w:t>Non-Personal Communication Channels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The message’s impact on the target</w:t>
      </w:r>
    </w:p>
    <w:p>
      <w:r>
        <w:rPr>
          <w:rFonts w:ascii="Times New Roman" w:hAnsi="Times New Roman" w:eastAsia="Microsoft YaHei"/>
          <w:sz w:val="21"/>
        </w:rPr>
        <w:t>audience is affected by how the</w:t>
      </w:r>
    </w:p>
    <w:p>
      <w:r>
        <w:rPr>
          <w:rFonts w:ascii="Times New Roman" w:hAnsi="Times New Roman" w:eastAsia="Microsoft YaHei"/>
          <w:sz w:val="21"/>
        </w:rPr>
        <w:t>audience views the communicator</w:t>
      </w:r>
    </w:p>
    <w:p>
      <w:r>
        <w:rPr>
          <w:rFonts w:ascii="Times New Roman" w:hAnsi="Times New Roman" w:eastAsia="Microsoft YaHei"/>
          <w:sz w:val="21"/>
        </w:rPr>
        <w:t>• Celebrities</w:t>
      </w:r>
    </w:p>
    <w:p>
      <w:r>
        <w:rPr>
          <w:rFonts w:ascii="Times New Roman" w:hAnsi="Times New Roman" w:eastAsia="Microsoft YaHei"/>
          <w:sz w:val="21"/>
        </w:rPr>
        <w:t>– Athletes</w:t>
      </w:r>
    </w:p>
    <w:p>
      <w:r>
        <w:rPr>
          <w:rFonts w:ascii="Times New Roman" w:hAnsi="Times New Roman" w:eastAsia="Microsoft YaHei"/>
          <w:sz w:val="21"/>
        </w:rPr>
        <w:t>– Entertainers</w:t>
      </w:r>
    </w:p>
    <w:p>
      <w:r>
        <w:rPr>
          <w:rFonts w:ascii="Times New Roman" w:hAnsi="Times New Roman" w:eastAsia="Microsoft YaHei"/>
          <w:sz w:val="21"/>
        </w:rPr>
        <w:t>• Professionals</w:t>
      </w:r>
    </w:p>
    <w:p>
      <w:r>
        <w:rPr>
          <w:rFonts w:ascii="Times New Roman" w:hAnsi="Times New Roman" w:eastAsia="Microsoft YaHei"/>
          <w:sz w:val="21"/>
        </w:rPr>
        <w:t>– Health care providers</w:t>
      </w:r>
    </w:p>
    <w:p>
      <w:r>
        <w:rPr>
          <w:rFonts w:ascii="Times New Roman" w:hAnsi="Times New Roman" w:eastAsia="Microsoft YaHei"/>
          <w:sz w:val="21"/>
        </w:rPr>
        <w:t>Selecting the Message Source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Advertising is any paid form of non-personal</w:t>
      </w:r>
    </w:p>
    <w:p>
      <w:r>
        <w:rPr>
          <w:rFonts w:ascii="Times New Roman" w:hAnsi="Times New Roman" w:eastAsia="Microsoft YaHei"/>
          <w:sz w:val="21"/>
        </w:rPr>
        <w:t>presentation and promotion of ideas, goods, or</w:t>
      </w:r>
    </w:p>
    <w:p>
      <w:r>
        <w:rPr>
          <w:rFonts w:ascii="Times New Roman" w:hAnsi="Times New Roman" w:eastAsia="Microsoft YaHei"/>
          <w:sz w:val="21"/>
        </w:rPr>
        <w:t>services by an identified sponsor</w:t>
      </w:r>
    </w:p>
    <w:p>
      <w:r>
        <w:rPr>
          <w:rFonts w:ascii="Times New Roman" w:hAnsi="Times New Roman" w:eastAsia="Microsoft YaHei"/>
          <w:sz w:val="21"/>
        </w:rPr>
        <w:t>Advertising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14 -32Copyright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Advertising</w:t>
      </w:r>
    </w:p>
    <w:p>
      <w:r>
        <w:rPr>
          <w:rFonts w:ascii="Times New Roman" w:hAnsi="Times New Roman" w:eastAsia="Microsoft YaHei"/>
          <w:sz w:val="21"/>
        </w:rPr>
        <w:t>• Advertising:</w:t>
      </w:r>
    </w:p>
    <w:p>
      <w:r>
        <w:rPr>
          <w:rFonts w:ascii="Times New Roman" w:hAnsi="Times New Roman" w:eastAsia="Microsoft YaHei"/>
          <w:sz w:val="21"/>
        </w:rPr>
        <w:t>– The transmission of paid messages about an</w:t>
      </w:r>
    </w:p>
    <w:p>
      <w:r>
        <w:rPr>
          <w:rFonts w:ascii="Times New Roman" w:hAnsi="Times New Roman" w:eastAsia="Microsoft YaHei"/>
          <w:sz w:val="21"/>
        </w:rPr>
        <w:t>organisation, brand or product to a mass audience.</w:t>
      </w:r>
    </w:p>
    <w:p>
      <w:r>
        <w:rPr>
          <w:rFonts w:ascii="Times New Roman" w:hAnsi="Times New Roman" w:eastAsia="Microsoft YaHei"/>
          <w:sz w:val="21"/>
        </w:rPr>
        <w:t>– Worth over $12 billion/year in Australia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Reaches many people at relatively low cost per person</w:t>
      </w:r>
    </w:p>
    <w:p>
      <w:r>
        <w:rPr>
          <w:rFonts w:ascii="Times New Roman" w:hAnsi="Times New Roman" w:eastAsia="Microsoft YaHei"/>
          <w:sz w:val="21"/>
        </w:rPr>
        <w:t>– It is also possible to aim advertising at particular target</w:t>
      </w:r>
    </w:p>
    <w:p>
      <w:r>
        <w:rPr>
          <w:rFonts w:ascii="Times New Roman" w:hAnsi="Times New Roman" w:eastAsia="Microsoft YaHei"/>
          <w:sz w:val="21"/>
        </w:rPr>
        <w:t>markets by choosing appropriate media.</w:t>
      </w:r>
    </w:p>
    <w:p>
      <w:r>
        <w:rPr>
          <w:rFonts w:ascii="Times New Roman" w:hAnsi="Times New Roman" w:eastAsia="Microsoft YaHei"/>
          <w:sz w:val="21"/>
        </w:rPr>
        <w:t>• Limitation:</w:t>
      </w:r>
    </w:p>
    <w:p>
      <w:r>
        <w:rPr>
          <w:rFonts w:ascii="Times New Roman" w:hAnsi="Times New Roman" w:eastAsia="Microsoft YaHei"/>
          <w:sz w:val="21"/>
        </w:rPr>
        <w:t>– Difficult to measure effectiveness (‘Half the money I</w:t>
      </w:r>
    </w:p>
    <w:p>
      <w:r>
        <w:rPr>
          <w:rFonts w:ascii="Times New Roman" w:hAnsi="Times New Roman" w:eastAsia="Microsoft YaHei"/>
          <w:sz w:val="21"/>
        </w:rPr>
        <w:t>spend on advertising is wasted; the trouble is I don’t know</w:t>
      </w:r>
    </w:p>
    <w:p>
      <w:r>
        <w:rPr>
          <w:rFonts w:ascii="Times New Roman" w:hAnsi="Times New Roman" w:eastAsia="Microsoft YaHei"/>
          <w:sz w:val="21"/>
        </w:rPr>
        <w:t>which half’)</w:t>
      </w:r>
    </w:p>
    <w:p>
      <w:r>
        <w:rPr>
          <w:rFonts w:ascii="Times New Roman" w:hAnsi="Times New Roman" w:eastAsia="Microsoft YaHei"/>
          <w:sz w:val="21"/>
        </w:rPr>
        <w:t>– limited presentation and personalisation of the marketing</w:t>
      </w:r>
    </w:p>
    <w:p>
      <w:r>
        <w:rPr>
          <w:rFonts w:ascii="Times New Roman" w:hAnsi="Times New Roman" w:eastAsia="Microsoft YaHei"/>
          <w:sz w:val="21"/>
        </w:rPr>
        <w:t>message carried by advertising.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Selecting Advertising Media Type</w:t>
      </w:r>
    </w:p>
    <w:p>
      <w:r>
        <w:rPr>
          <w:rFonts w:ascii="Times New Roman" w:hAnsi="Times New Roman" w:eastAsia="Microsoft YaHei"/>
          <w:sz w:val="21"/>
        </w:rPr>
        <w:t>Television</w:t>
      </w:r>
    </w:p>
    <w:p>
      <w:r>
        <w:rPr>
          <w:rFonts w:ascii="Times New Roman" w:hAnsi="Times New Roman" w:eastAsia="Microsoft YaHei"/>
          <w:sz w:val="21"/>
        </w:rPr>
        <w:t>• Easiest way to reach a large</w:t>
      </w:r>
    </w:p>
    <w:p>
      <w:r>
        <w:rPr>
          <w:rFonts w:ascii="Times New Roman" w:hAnsi="Times New Roman" w:eastAsia="Microsoft YaHei"/>
          <w:sz w:val="21"/>
        </w:rPr>
        <w:t>number of consumers.</w:t>
      </w:r>
    </w:p>
    <w:p>
      <w:r>
        <w:rPr>
          <w:rFonts w:ascii="Times New Roman" w:hAnsi="Times New Roman" w:eastAsia="Microsoft YaHei"/>
          <w:sz w:val="21"/>
        </w:rPr>
        <w:t>• Most expensive advertising medium.</w:t>
      </w:r>
    </w:p>
    <w:p>
      <w:r>
        <w:rPr>
          <w:rFonts w:ascii="Times New Roman" w:hAnsi="Times New Roman" w:eastAsia="Microsoft YaHei"/>
          <w:sz w:val="21"/>
        </w:rPr>
        <w:t>Newspapers</w:t>
      </w:r>
    </w:p>
    <w:p>
      <w:r>
        <w:rPr>
          <w:rFonts w:ascii="Times New Roman" w:hAnsi="Times New Roman" w:eastAsia="Microsoft YaHei"/>
          <w:sz w:val="21"/>
        </w:rPr>
        <w:t>• Dominate local advertising.</w:t>
      </w:r>
    </w:p>
    <w:p>
      <w:r>
        <w:rPr>
          <w:rFonts w:ascii="Times New Roman" w:hAnsi="Times New Roman" w:eastAsia="Microsoft YaHei"/>
          <w:sz w:val="21"/>
        </w:rPr>
        <w:t>• Relatively short life span.</w:t>
      </w:r>
    </w:p>
    <w:p>
      <w:r>
        <w:rPr>
          <w:rFonts w:ascii="Times New Roman" w:hAnsi="Times New Roman" w:eastAsia="Microsoft YaHei"/>
          <w:sz w:val="21"/>
        </w:rPr>
        <w:t>Radio</w:t>
      </w:r>
    </w:p>
    <w:p>
      <w:r>
        <w:rPr>
          <w:rFonts w:ascii="Times New Roman" w:hAnsi="Times New Roman" w:eastAsia="Microsoft YaHei"/>
          <w:sz w:val="21"/>
        </w:rPr>
        <w:t>• Commuters in cars are a captive</w:t>
      </w:r>
    </w:p>
    <w:p>
      <w:r>
        <w:rPr>
          <w:rFonts w:ascii="Times New Roman" w:hAnsi="Times New Roman" w:eastAsia="Microsoft YaHei"/>
          <w:sz w:val="21"/>
        </w:rPr>
        <w:t>audience.</w:t>
      </w:r>
    </w:p>
    <w:p>
      <w:r>
        <w:rPr>
          <w:rFonts w:ascii="Times New Roman" w:hAnsi="Times New Roman" w:eastAsia="Microsoft YaHei"/>
          <w:sz w:val="21"/>
        </w:rPr>
        <w:t>• Satellite radio offers new</w:t>
      </w:r>
    </w:p>
    <w:p>
      <w:r>
        <w:rPr>
          <w:rFonts w:ascii="Times New Roman" w:hAnsi="Times New Roman" w:eastAsia="Microsoft YaHei"/>
          <w:sz w:val="21"/>
        </w:rPr>
        <w:t>opportunities.</w:t>
      </w:r>
    </w:p>
    <w:p>
      <w:r>
        <w:rPr>
          <w:rFonts w:ascii="Times New Roman" w:hAnsi="Times New Roman" w:eastAsia="Microsoft YaHei"/>
          <w:sz w:val="21"/>
        </w:rPr>
        <w:t>Magazines</w:t>
      </w:r>
    </w:p>
    <w:p>
      <w:r>
        <w:rPr>
          <w:rFonts w:ascii="Times New Roman" w:hAnsi="Times New Roman" w:eastAsia="Microsoft YaHei"/>
          <w:sz w:val="21"/>
        </w:rPr>
        <w:t>• Consumer publications and trade</w:t>
      </w:r>
    </w:p>
    <w:p>
      <w:r>
        <w:rPr>
          <w:rFonts w:ascii="Times New Roman" w:hAnsi="Times New Roman" w:eastAsia="Microsoft YaHei"/>
          <w:sz w:val="21"/>
        </w:rPr>
        <w:t>journals.</w:t>
      </w:r>
    </w:p>
    <w:p>
      <w:r>
        <w:rPr>
          <w:rFonts w:ascii="Times New Roman" w:hAnsi="Times New Roman" w:eastAsia="Microsoft YaHei"/>
          <w:sz w:val="21"/>
        </w:rPr>
        <w:t>• Can customize message for different</w:t>
      </w:r>
    </w:p>
    <w:p>
      <w:r>
        <w:rPr>
          <w:rFonts w:ascii="Times New Roman" w:hAnsi="Times New Roman" w:eastAsia="Microsoft YaHei"/>
          <w:sz w:val="21"/>
        </w:rPr>
        <w:t>areas of the country.</w:t>
      </w:r>
    </w:p>
    <w:p>
      <w:r>
        <w:rPr>
          <w:rFonts w:ascii="Times New Roman" w:hAnsi="Times New Roman" w:eastAsia="Microsoft YaHei"/>
          <w:sz w:val="21"/>
        </w:rPr>
        <w:t>Outdoor Advertising</w:t>
      </w:r>
    </w:p>
    <w:p>
      <w:r>
        <w:rPr>
          <w:rFonts w:ascii="Times New Roman" w:hAnsi="Times New Roman" w:eastAsia="Microsoft YaHei"/>
          <w:sz w:val="21"/>
        </w:rPr>
        <w:t>• $3.2 billion annually</w:t>
      </w:r>
    </w:p>
    <w:p>
      <w:r>
        <w:rPr>
          <w:rFonts w:ascii="Times New Roman" w:hAnsi="Times New Roman" w:eastAsia="Microsoft YaHei"/>
          <w:sz w:val="21"/>
        </w:rPr>
        <w:t>• Requires brief messages.</w:t>
      </w:r>
    </w:p>
    <w:p>
      <w:r>
        <w:rPr>
          <w:rFonts w:ascii="Times New Roman" w:hAnsi="Times New Roman" w:eastAsia="Microsoft YaHei"/>
          <w:sz w:val="21"/>
        </w:rPr>
        <w:t>Online and Interactive Advertising</w:t>
      </w:r>
    </w:p>
    <w:p>
      <w:r>
        <w:rPr>
          <w:rFonts w:ascii="Times New Roman" w:hAnsi="Times New Roman" w:eastAsia="Microsoft YaHei"/>
          <w:sz w:val="21"/>
        </w:rPr>
        <w:t>•Viral advertising creates a message that</w:t>
      </w:r>
    </w:p>
    <w:p>
      <w:r>
        <w:rPr>
          <w:rFonts w:ascii="Times New Roman" w:hAnsi="Times New Roman" w:eastAsia="Microsoft YaHei"/>
          <w:sz w:val="21"/>
        </w:rPr>
        <w:t>is novel or entertaining enough for</w:t>
      </w:r>
    </w:p>
    <w:p>
      <w:r>
        <w:rPr>
          <w:rFonts w:ascii="Times New Roman" w:hAnsi="Times New Roman" w:eastAsia="Microsoft YaHei"/>
          <w:sz w:val="21"/>
        </w:rPr>
        <w:t>consumers to forward it to others,</w:t>
      </w:r>
    </w:p>
    <w:p>
      <w:r>
        <w:rPr>
          <w:rFonts w:ascii="Times New Roman" w:hAnsi="Times New Roman" w:eastAsia="Microsoft YaHei"/>
          <w:sz w:val="21"/>
        </w:rPr>
        <w:t>spreading it like a virus.</w:t>
      </w:r>
    </w:p>
    <w:p>
      <w:r>
        <w:rPr>
          <w:rFonts w:ascii="Times New Roman" w:hAnsi="Times New Roman" w:eastAsia="Microsoft YaHei"/>
          <w:sz w:val="21"/>
        </w:rPr>
        <w:t>•Many consumers resent the intrusion of</w:t>
      </w:r>
    </w:p>
    <w:p>
      <w:r>
        <w:rPr>
          <w:rFonts w:ascii="Times New Roman" w:hAnsi="Times New Roman" w:eastAsia="Microsoft YaHei"/>
          <w:sz w:val="21"/>
        </w:rPr>
        <w:t>pop-up ads that suddenly appear on their</w:t>
      </w:r>
    </w:p>
    <w:p>
      <w:r>
        <w:rPr>
          <w:rFonts w:ascii="Times New Roman" w:hAnsi="Times New Roman" w:eastAsia="Microsoft YaHei"/>
          <w:sz w:val="21"/>
        </w:rPr>
        <w:t>computer screen.</w:t>
      </w:r>
    </w:p>
    <w:p>
      <w:r>
        <w:rPr>
          <w:rFonts w:ascii="Times New Roman" w:hAnsi="Times New Roman" w:eastAsia="Microsoft YaHei"/>
          <w:sz w:val="21"/>
        </w:rPr>
        <w:t>Point of Purchase Advertising</w:t>
      </w:r>
    </w:p>
    <w:p>
      <w:r>
        <w:rPr>
          <w:rFonts w:ascii="Times New Roman" w:hAnsi="Times New Roman" w:eastAsia="Microsoft YaHei"/>
          <w:sz w:val="21"/>
        </w:rPr>
        <w:t>•External store signs</w:t>
      </w:r>
    </w:p>
    <w:p>
      <w:r>
        <w:rPr>
          <w:rFonts w:ascii="Times New Roman" w:hAnsi="Times New Roman" w:eastAsia="Microsoft YaHei"/>
          <w:sz w:val="21"/>
        </w:rPr>
        <w:t>•In-store shelf signs</w:t>
      </w:r>
    </w:p>
    <w:p>
      <w:r>
        <w:rPr>
          <w:rFonts w:ascii="Times New Roman" w:hAnsi="Times New Roman" w:eastAsia="Microsoft YaHei"/>
          <w:sz w:val="21"/>
        </w:rPr>
        <w:t>•Shopping cart ads</w:t>
      </w:r>
    </w:p>
    <w:p>
      <w:r>
        <w:rPr>
          <w:rFonts w:ascii="Times New Roman" w:hAnsi="Times New Roman" w:eastAsia="Microsoft YaHei"/>
          <w:sz w:val="21"/>
        </w:rPr>
        <w:t>•In-store Radio and TV</w:t>
      </w:r>
    </w:p>
    <w:p>
      <w:r>
        <w:rPr>
          <w:rFonts w:ascii="Times New Roman" w:hAnsi="Times New Roman" w:eastAsia="Microsoft YaHei"/>
          <w:sz w:val="21"/>
        </w:rPr>
        <w:t>Other Media Options</w:t>
      </w:r>
    </w:p>
    <w:p>
      <w:r>
        <w:rPr>
          <w:rFonts w:ascii="Times New Roman" w:hAnsi="Times New Roman" w:eastAsia="Microsoft YaHei"/>
          <w:sz w:val="21"/>
        </w:rPr>
        <w:t>•Marketers look for novel ways to reach</w:t>
      </w:r>
    </w:p>
    <w:p>
      <w:r>
        <w:rPr>
          <w:rFonts w:ascii="Times New Roman" w:hAnsi="Times New Roman" w:eastAsia="Microsoft YaHei"/>
          <w:sz w:val="21"/>
        </w:rPr>
        <w:t>customers: infomercials, ATM receipts,</w:t>
      </w:r>
    </w:p>
    <w:p>
      <w:r>
        <w:rPr>
          <w:rFonts w:ascii="Times New Roman" w:hAnsi="Times New Roman" w:eastAsia="Microsoft YaHei"/>
          <w:sz w:val="21"/>
        </w:rPr>
        <w:t>directory advertising.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Public relations involves building good</w:t>
      </w:r>
    </w:p>
    <w:p>
      <w:r>
        <w:rPr>
          <w:rFonts w:ascii="Times New Roman" w:hAnsi="Times New Roman" w:eastAsia="Microsoft YaHei"/>
          <w:sz w:val="21"/>
        </w:rPr>
        <w:t>relations with the company’s various</w:t>
      </w:r>
    </w:p>
    <w:p>
      <w:r>
        <w:rPr>
          <w:rFonts w:ascii="Times New Roman" w:hAnsi="Times New Roman" w:eastAsia="Microsoft YaHei"/>
          <w:sz w:val="21"/>
        </w:rPr>
        <w:t>publics by obtaining favorable</w:t>
      </w:r>
    </w:p>
    <w:p>
      <w:r>
        <w:rPr>
          <w:rFonts w:ascii="Times New Roman" w:hAnsi="Times New Roman" w:eastAsia="Microsoft YaHei"/>
          <w:sz w:val="21"/>
        </w:rPr>
        <w:t>publicity, building up a good</w:t>
      </w:r>
    </w:p>
    <w:p>
      <w:r>
        <w:rPr>
          <w:rFonts w:ascii="Times New Roman" w:hAnsi="Times New Roman" w:eastAsia="Microsoft YaHei"/>
          <w:sz w:val="21"/>
        </w:rPr>
        <w:t>corporate image, and handling or</w:t>
      </w:r>
    </w:p>
    <w:p>
      <w:r>
        <w:rPr>
          <w:rFonts w:ascii="Times New Roman" w:hAnsi="Times New Roman" w:eastAsia="Microsoft YaHei"/>
          <w:sz w:val="21"/>
        </w:rPr>
        <w:t>heading off unfavorable rumors,</w:t>
      </w:r>
    </w:p>
    <w:p>
      <w:r>
        <w:rPr>
          <w:rFonts w:ascii="Times New Roman" w:hAnsi="Times New Roman" w:eastAsia="Microsoft YaHei"/>
          <w:sz w:val="21"/>
        </w:rPr>
        <w:t>stories, and events</w:t>
      </w:r>
    </w:p>
    <w:p>
      <w:r>
        <w:rPr>
          <w:rFonts w:ascii="Times New Roman" w:hAnsi="Times New Roman" w:eastAsia="Microsoft YaHei"/>
          <w:sz w:val="21"/>
        </w:rPr>
        <w:t>Public relations is used to promote</w:t>
      </w:r>
    </w:p>
    <w:p>
      <w:r>
        <w:rPr>
          <w:rFonts w:ascii="Times New Roman" w:hAnsi="Times New Roman" w:eastAsia="Microsoft YaHei"/>
          <w:sz w:val="21"/>
        </w:rPr>
        <w:t>product, people, ideas, and activities</w:t>
      </w:r>
    </w:p>
    <w:p>
      <w:r>
        <w:rPr>
          <w:rFonts w:ascii="Times New Roman" w:hAnsi="Times New Roman" w:eastAsia="Microsoft YaHei"/>
          <w:sz w:val="21"/>
        </w:rPr>
        <w:t>Public Relations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Public Relations</w:t>
      </w:r>
    </w:p>
    <w:p>
      <w:r>
        <w:rPr>
          <w:rFonts w:ascii="Times New Roman" w:hAnsi="Times New Roman" w:eastAsia="Microsoft YaHei"/>
          <w:sz w:val="21"/>
        </w:rPr>
        <w:t>Press relations or press agency involves</w:t>
      </w:r>
    </w:p>
    <w:p>
      <w:r>
        <w:rPr>
          <w:rFonts w:ascii="Times New Roman" w:hAnsi="Times New Roman" w:eastAsia="Microsoft YaHei"/>
          <w:sz w:val="21"/>
        </w:rPr>
        <w:t>the creation and placing of newsworthy</w:t>
      </w:r>
    </w:p>
    <w:p>
      <w:r>
        <w:rPr>
          <w:rFonts w:ascii="Times New Roman" w:hAnsi="Times New Roman" w:eastAsia="Microsoft YaHei"/>
          <w:sz w:val="21"/>
        </w:rPr>
        <w:t>information to attract attention to a</w:t>
      </w:r>
    </w:p>
    <w:p>
      <w:r>
        <w:rPr>
          <w:rFonts w:ascii="Times New Roman" w:hAnsi="Times New Roman" w:eastAsia="Microsoft YaHei"/>
          <w:sz w:val="21"/>
        </w:rPr>
        <w:t>person, product, or service</w:t>
      </w:r>
    </w:p>
    <w:p>
      <w:r>
        <w:rPr>
          <w:rFonts w:ascii="Times New Roman" w:hAnsi="Times New Roman" w:eastAsia="Microsoft YaHei"/>
          <w:sz w:val="21"/>
        </w:rPr>
        <w:t>Product publicity involves publicizing</w:t>
      </w:r>
    </w:p>
    <w:p>
      <w:r>
        <w:rPr>
          <w:rFonts w:ascii="Times New Roman" w:hAnsi="Times New Roman" w:eastAsia="Microsoft YaHei"/>
          <w:sz w:val="21"/>
        </w:rPr>
        <w:t>specific products</w:t>
      </w:r>
    </w:p>
    <w:p>
      <w:r>
        <w:rPr>
          <w:rFonts w:ascii="Times New Roman" w:hAnsi="Times New Roman" w:eastAsia="Microsoft YaHei"/>
          <w:sz w:val="21"/>
        </w:rPr>
        <w:t>Public affairs involves building and</w:t>
      </w:r>
    </w:p>
    <w:p>
      <w:r>
        <w:rPr>
          <w:rFonts w:ascii="Times New Roman" w:hAnsi="Times New Roman" w:eastAsia="Microsoft YaHei"/>
          <w:sz w:val="21"/>
        </w:rPr>
        <w:t>maintaining national or local</w:t>
      </w:r>
    </w:p>
    <w:p>
      <w:r>
        <w:rPr>
          <w:rFonts w:ascii="Times New Roman" w:hAnsi="Times New Roman" w:eastAsia="Microsoft YaHei"/>
          <w:sz w:val="21"/>
        </w:rPr>
        <w:t>community relations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Public Relations</w:t>
      </w:r>
    </w:p>
    <w:p>
      <w:r>
        <w:rPr>
          <w:rFonts w:ascii="Times New Roman" w:hAnsi="Times New Roman" w:eastAsia="Microsoft YaHei"/>
          <w:sz w:val="21"/>
        </w:rPr>
        <w:t>• Lower cost than advertising</w:t>
      </w:r>
    </w:p>
    <w:p>
      <w:r>
        <w:rPr>
          <w:rFonts w:ascii="Times New Roman" w:hAnsi="Times New Roman" w:eastAsia="Microsoft YaHei"/>
          <w:sz w:val="21"/>
        </w:rPr>
        <w:t>• Stronger impact on public awareness than</w:t>
      </w:r>
    </w:p>
    <w:p>
      <w:r>
        <w:rPr>
          <w:rFonts w:ascii="Times New Roman" w:hAnsi="Times New Roman" w:eastAsia="Microsoft YaHei"/>
          <w:sz w:val="21"/>
        </w:rPr>
        <w:t>advertising</w:t>
      </w:r>
    </w:p>
    <w:p>
      <w:r>
        <w:rPr>
          <w:rFonts w:ascii="Times New Roman" w:hAnsi="Times New Roman" w:eastAsia="Microsoft YaHei"/>
          <w:sz w:val="21"/>
        </w:rPr>
        <w:t>• Has power to engage consumers and</w:t>
      </w:r>
    </w:p>
    <w:p>
      <w:r>
        <w:rPr>
          <w:rFonts w:ascii="Times New Roman" w:hAnsi="Times New Roman" w:eastAsia="Microsoft YaHei"/>
          <w:sz w:val="21"/>
        </w:rPr>
        <w:t>make them part of the brand story</w:t>
      </w:r>
    </w:p>
    <w:p>
      <w:r>
        <w:rPr>
          <w:rFonts w:ascii="Times New Roman" w:hAnsi="Times New Roman" w:eastAsia="Microsoft YaHei"/>
          <w:sz w:val="21"/>
        </w:rPr>
        <w:t>The Role and Impact of Public Relations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14 -37Copyright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Public relations• Public relations</w:t>
      </w:r>
    </w:p>
    <w:p>
      <w:r>
        <w:rPr>
          <w:rFonts w:ascii="Times New Roman" w:hAnsi="Times New Roman" w:eastAsia="Microsoft YaHei"/>
          <w:sz w:val="21"/>
        </w:rPr>
        <w:t>– Communications aimed at creating and maintaining</w:t>
      </w:r>
    </w:p>
    <w:p>
      <w:r>
        <w:rPr>
          <w:rFonts w:ascii="Times New Roman" w:hAnsi="Times New Roman" w:eastAsia="Microsoft YaHei"/>
          <w:sz w:val="21"/>
        </w:rPr>
        <w:t>relationships between the marketing organisation and its</w:t>
      </w:r>
    </w:p>
    <w:p>
      <w:r>
        <w:rPr>
          <w:rFonts w:ascii="Times New Roman" w:hAnsi="Times New Roman" w:eastAsia="Microsoft YaHei"/>
          <w:sz w:val="21"/>
        </w:rPr>
        <w:t>stakeholders. (Stakeholders include customers, suppliers,</w:t>
      </w:r>
    </w:p>
    <w:p>
      <w:r>
        <w:rPr>
          <w:rFonts w:ascii="Times New Roman" w:hAnsi="Times New Roman" w:eastAsia="Microsoft YaHei"/>
          <w:sz w:val="21"/>
        </w:rPr>
        <w:t>owners, employees, media, financial institutions and those in</w:t>
      </w:r>
    </w:p>
    <w:p>
      <w:r>
        <w:rPr>
          <w:rFonts w:ascii="Times New Roman" w:hAnsi="Times New Roman" w:eastAsia="Microsoft YaHei"/>
          <w:sz w:val="21"/>
        </w:rPr>
        <w:t>the immediate and wider environment.)</w:t>
      </w:r>
    </w:p>
    <w:p>
      <w:r>
        <w:rPr>
          <w:rFonts w:ascii="Times New Roman" w:hAnsi="Times New Roman" w:eastAsia="Microsoft YaHei"/>
          <w:sz w:val="21"/>
        </w:rPr>
        <w:t>• Effective PR messages are timely, engaging, accurate and in the</w:t>
      </w:r>
    </w:p>
    <w:p>
      <w:r>
        <w:rPr>
          <w:rFonts w:ascii="Times New Roman" w:hAnsi="Times New Roman" w:eastAsia="Microsoft YaHei"/>
          <w:sz w:val="21"/>
        </w:rPr>
        <w:t>public interest.</w:t>
      </w:r>
    </w:p>
    <w:p>
      <w:r>
        <w:rPr>
          <w:rFonts w:ascii="Times New Roman" w:hAnsi="Times New Roman" w:eastAsia="Microsoft YaHei"/>
          <w:sz w:val="21"/>
        </w:rPr>
        <w:t>– E.g. Apple iPad launch used no advertising, just public relations</w:t>
      </w:r>
    </w:p>
    <w:p>
      <w:r>
        <w:rPr>
          <w:rFonts w:ascii="Times New Roman" w:hAnsi="Times New Roman" w:eastAsia="Microsoft YaHei"/>
          <w:sz w:val="21"/>
        </w:rPr>
        <w:t>– sold 300,000 iPads on first day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Credibility, resulting word-of-mouth, low- or no-cost, effectively</w:t>
      </w:r>
    </w:p>
    <w:p>
      <w:r>
        <w:rPr>
          <w:rFonts w:ascii="Times New Roman" w:hAnsi="Times New Roman" w:eastAsia="Microsoft YaHei"/>
          <w:sz w:val="21"/>
        </w:rPr>
        <w:t>combat negative perceptions or events.</w:t>
      </w:r>
    </w:p>
    <w:p>
      <w:r>
        <w:rPr>
          <w:rFonts w:ascii="Times New Roman" w:hAnsi="Times New Roman" w:eastAsia="Microsoft YaHei"/>
          <w:sz w:val="21"/>
        </w:rPr>
        <w:t>• Limitations:</w:t>
      </w:r>
    </w:p>
    <w:p>
      <w:r>
        <w:rPr>
          <w:rFonts w:ascii="Times New Roman" w:hAnsi="Times New Roman" w:eastAsia="Microsoft YaHei"/>
          <w:sz w:val="21"/>
        </w:rPr>
        <w:t>– many efforts are seen by the news media as attempts to obtain</w:t>
      </w:r>
    </w:p>
    <w:p>
      <w:r>
        <w:rPr>
          <w:rFonts w:ascii="Times New Roman" w:hAnsi="Times New Roman" w:eastAsia="Microsoft YaHei"/>
          <w:sz w:val="21"/>
        </w:rPr>
        <w:t>free advertising and are thus rejected.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Personal selling is the most</w:t>
      </w:r>
    </w:p>
    <w:p>
      <w:r>
        <w:rPr>
          <w:rFonts w:ascii="Times New Roman" w:hAnsi="Times New Roman" w:eastAsia="Microsoft YaHei"/>
          <w:sz w:val="21"/>
        </w:rPr>
        <w:t>effective method at certain</w:t>
      </w:r>
    </w:p>
    <w:p>
      <w:r>
        <w:rPr>
          <w:rFonts w:ascii="Times New Roman" w:hAnsi="Times New Roman" w:eastAsia="Microsoft YaHei"/>
          <w:sz w:val="21"/>
        </w:rPr>
        <w:t>stages of the buying process,</w:t>
      </w:r>
    </w:p>
    <w:p>
      <w:r>
        <w:rPr>
          <w:rFonts w:ascii="Times New Roman" w:hAnsi="Times New Roman" w:eastAsia="Microsoft YaHei"/>
          <w:sz w:val="21"/>
        </w:rPr>
        <w:t>particularly in building</w:t>
      </w:r>
    </w:p>
    <w:p>
      <w:r>
        <w:rPr>
          <w:rFonts w:ascii="Times New Roman" w:hAnsi="Times New Roman" w:eastAsia="Microsoft YaHei"/>
          <w:sz w:val="21"/>
        </w:rPr>
        <w:t>buyers’ preferences,</w:t>
      </w:r>
    </w:p>
    <w:p>
      <w:r>
        <w:rPr>
          <w:rFonts w:ascii="Times New Roman" w:hAnsi="Times New Roman" w:eastAsia="Microsoft YaHei"/>
          <w:sz w:val="21"/>
        </w:rPr>
        <w:t>convictions, actions, and</w:t>
      </w:r>
    </w:p>
    <w:p>
      <w:r>
        <w:rPr>
          <w:rFonts w:ascii="Times New Roman" w:hAnsi="Times New Roman" w:eastAsia="Microsoft YaHei"/>
          <w:sz w:val="21"/>
        </w:rPr>
        <w:t>developing customer</w:t>
      </w:r>
    </w:p>
    <w:p>
      <w:r>
        <w:rPr>
          <w:rFonts w:ascii="Times New Roman" w:hAnsi="Times New Roman" w:eastAsia="Microsoft YaHei"/>
          <w:sz w:val="21"/>
        </w:rPr>
        <w:t>relationships</w:t>
      </w:r>
    </w:p>
    <w:p>
      <w:r>
        <w:rPr>
          <w:rFonts w:ascii="Times New Roman" w:hAnsi="Times New Roman" w:eastAsia="Microsoft YaHei"/>
          <w:sz w:val="21"/>
        </w:rPr>
        <w:t>• However, it is most costly tool</w:t>
      </w:r>
    </w:p>
    <w:p>
      <w:r>
        <w:rPr>
          <w:rFonts w:ascii="Times New Roman" w:hAnsi="Times New Roman" w:eastAsia="Microsoft YaHei"/>
          <w:sz w:val="21"/>
        </w:rPr>
        <w:t>Shaping the Overall Promotion Mix</w:t>
      </w:r>
    </w:p>
    <w:p>
      <w:r>
        <w:rPr>
          <w:rFonts w:ascii="Times New Roman" w:hAnsi="Times New Roman" w:eastAsia="Microsoft YaHei"/>
          <w:sz w:val="21"/>
        </w:rPr>
        <w:t>The Nature of Each Promotion Tool</w:t>
      </w:r>
    </w:p>
    <w:p>
      <w:r>
        <w:rPr>
          <w:rFonts w:ascii="Times New Roman" w:hAnsi="Times New Roman" w:eastAsia="Microsoft YaHei"/>
          <w:sz w:val="21"/>
        </w:rPr>
        <w:t>Setting the Total Promotion</w:t>
      </w:r>
    </w:p>
    <w:p>
      <w:r>
        <w:rPr>
          <w:rFonts w:ascii="Times New Roman" w:hAnsi="Times New Roman" w:eastAsia="Microsoft YaHei"/>
          <w:sz w:val="21"/>
        </w:rPr>
        <w:t>Budget and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39]</w:t>
      </w:r>
    </w:p>
    <w:p>
      <w:r>
        <w:rPr>
          <w:rFonts w:ascii="Times New Roman" w:hAnsi="Times New Roman" w:eastAsia="Microsoft YaHei"/>
          <w:sz w:val="21"/>
        </w:rPr>
        <w:t>Sales promotion includes coupons, contests,</w:t>
      </w:r>
    </w:p>
    <w:p>
      <w:r>
        <w:rPr>
          <w:rFonts w:ascii="Times New Roman" w:hAnsi="Times New Roman" w:eastAsia="Microsoft YaHei"/>
          <w:sz w:val="21"/>
        </w:rPr>
        <w:t>cents-off deals, and premiums that attract</w:t>
      </w:r>
    </w:p>
    <w:p>
      <w:r>
        <w:rPr>
          <w:rFonts w:ascii="Times New Roman" w:hAnsi="Times New Roman" w:eastAsia="Microsoft YaHei"/>
          <w:sz w:val="21"/>
        </w:rPr>
        <w:t>consumer attention and offer strong</w:t>
      </w:r>
    </w:p>
    <w:p>
      <w:r>
        <w:rPr>
          <w:rFonts w:ascii="Times New Roman" w:hAnsi="Times New Roman" w:eastAsia="Microsoft YaHei"/>
          <w:sz w:val="21"/>
        </w:rPr>
        <w:t>incentives to purchase, and can be used to</w:t>
      </w:r>
    </w:p>
    <w:p>
      <w:r>
        <w:rPr>
          <w:rFonts w:ascii="Times New Roman" w:hAnsi="Times New Roman" w:eastAsia="Microsoft YaHei"/>
          <w:sz w:val="21"/>
        </w:rPr>
        <w:t>dramatize product offers and to boost</w:t>
      </w:r>
    </w:p>
    <w:p>
      <w:r>
        <w:rPr>
          <w:rFonts w:ascii="Times New Roman" w:hAnsi="Times New Roman" w:eastAsia="Microsoft YaHei"/>
          <w:sz w:val="21"/>
        </w:rPr>
        <w:t>sagging sales</w:t>
      </w:r>
    </w:p>
    <w:p>
      <w:r>
        <w:rPr>
          <w:rFonts w:ascii="Times New Roman" w:hAnsi="Times New Roman" w:eastAsia="Microsoft YaHei"/>
          <w:sz w:val="21"/>
        </w:rPr>
        <w:t>• Not as effective at building relationships</w:t>
      </w:r>
    </w:p>
    <w:p>
      <w:r>
        <w:rPr>
          <w:rFonts w:ascii="Times New Roman" w:hAnsi="Times New Roman" w:eastAsia="Microsoft YaHei"/>
          <w:sz w:val="21"/>
        </w:rPr>
        <w:t>and brand preference</w:t>
      </w:r>
    </w:p>
    <w:p>
      <w:r>
        <w:rPr>
          <w:rFonts w:ascii="Times New Roman" w:hAnsi="Times New Roman" w:eastAsia="Microsoft YaHei"/>
          <w:sz w:val="21"/>
        </w:rPr>
        <w:t>Shaping the Overall Promotion Mix</w:t>
      </w:r>
    </w:p>
    <w:p>
      <w:r>
        <w:rPr>
          <w:rFonts w:ascii="Times New Roman" w:hAnsi="Times New Roman" w:eastAsia="Microsoft YaHei"/>
          <w:sz w:val="21"/>
        </w:rPr>
        <w:t>The Nature of Each Promotion Tool</w:t>
      </w:r>
    </w:p>
    <w:p>
      <w:r>
        <w:rPr>
          <w:rFonts w:ascii="Times New Roman" w:hAnsi="Times New Roman" w:eastAsia="Microsoft YaHei"/>
          <w:sz w:val="21"/>
        </w:rPr>
        <w:t>Setting the Total Promotion</w:t>
      </w:r>
    </w:p>
    <w:p>
      <w:r>
        <w:rPr>
          <w:rFonts w:ascii="Times New Roman" w:hAnsi="Times New Roman" w:eastAsia="Microsoft YaHei"/>
          <w:sz w:val="21"/>
        </w:rPr>
        <w:t>Budget and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40]</w:t>
      </w:r>
    </w:p>
    <w:p>
      <w:r>
        <w:rPr>
          <w:rFonts w:ascii="Times New Roman" w:hAnsi="Times New Roman" w:eastAsia="Microsoft YaHei"/>
          <w:sz w:val="21"/>
        </w:rPr>
        <w:t>14 -40Copyright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Sales promotion• Sales promotion</w:t>
      </w:r>
    </w:p>
    <w:p>
      <w:r>
        <w:rPr>
          <w:rFonts w:ascii="Times New Roman" w:hAnsi="Times New Roman" w:eastAsia="Microsoft YaHei"/>
          <w:sz w:val="21"/>
        </w:rPr>
        <w:t>– Offers of extra value to resellers, salespeople and</w:t>
      </w:r>
    </w:p>
    <w:p>
      <w:r>
        <w:rPr>
          <w:rFonts w:ascii="Times New Roman" w:hAnsi="Times New Roman" w:eastAsia="Microsoft YaHei"/>
          <w:sz w:val="21"/>
        </w:rPr>
        <w:t>consumers in a bid to increase sales.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smooth out sales in periods of low demand and</w:t>
      </w:r>
    </w:p>
    <w:p>
      <w:r>
        <w:rPr>
          <w:rFonts w:ascii="Times New Roman" w:hAnsi="Times New Roman" w:eastAsia="Microsoft YaHei"/>
          <w:sz w:val="21"/>
        </w:rPr>
        <w:t>to facilitate retailer support</w:t>
      </w:r>
    </w:p>
    <w:p>
      <w:r>
        <w:rPr>
          <w:rFonts w:ascii="Times New Roman" w:hAnsi="Times New Roman" w:eastAsia="Microsoft YaHei"/>
          <w:sz w:val="21"/>
        </w:rPr>
        <w:t>– Rewards the sale of company’s products</w:t>
      </w:r>
    </w:p>
    <w:p>
      <w:r>
        <w:rPr>
          <w:rFonts w:ascii="Times New Roman" w:hAnsi="Times New Roman" w:eastAsia="Microsoft YaHei"/>
          <w:sz w:val="21"/>
        </w:rPr>
        <w:t>• Limitations</w:t>
      </w:r>
    </w:p>
    <w:p>
      <w:r>
        <w:rPr>
          <w:rFonts w:ascii="Times New Roman" w:hAnsi="Times New Roman" w:eastAsia="Microsoft YaHei"/>
          <w:sz w:val="21"/>
        </w:rPr>
        <w:t>– Can lose effectiveness if overused</w:t>
      </w:r>
    </w:p>
    <w:p>
      <w:r>
        <w:rPr>
          <w:rFonts w:ascii="Times New Roman" w:hAnsi="Times New Roman" w:eastAsia="Microsoft YaHei"/>
          <w:sz w:val="21"/>
        </w:rPr>
        <w:t>– easily copied</w:t>
      </w:r>
    </w:p>
    <w:p>
      <w:r>
        <w:rPr>
          <w:rFonts w:ascii="Times New Roman" w:hAnsi="Times New Roman" w:eastAsia="Microsoft YaHei"/>
          <w:sz w:val="21"/>
        </w:rPr>
        <w:t>– public becoming increasingly cynical about</w:t>
      </w:r>
    </w:p>
    <w:p>
      <w:r>
        <w:rPr>
          <w:rFonts w:ascii="Times New Roman" w:hAnsi="Times New Roman" w:eastAsia="Microsoft YaHei"/>
          <w:sz w:val="21"/>
        </w:rPr>
        <w:t>whether they offer real value.</w:t>
      </w:r>
    </w:p>
    <w:p>
      <w:r>
        <w:rPr>
          <w:rFonts w:ascii="Times New Roman" w:hAnsi="Times New Roman" w:eastAsia="Microsoft YaHei"/>
          <w:sz w:val="21"/>
        </w:rPr>
        <w:t>[Page 41]</w:t>
      </w:r>
    </w:p>
    <w:p>
      <w:r>
        <w:rPr>
          <w:rFonts w:ascii="Times New Roman" w:hAnsi="Times New Roman" w:eastAsia="Microsoft YaHei"/>
          <w:sz w:val="21"/>
        </w:rPr>
        <w:t>Sales Promotion</w:t>
      </w:r>
    </w:p>
    <w:p>
      <w:r>
        <w:rPr>
          <w:rFonts w:ascii="Times New Roman" w:hAnsi="Times New Roman" w:eastAsia="Microsoft YaHei"/>
          <w:sz w:val="21"/>
        </w:rPr>
        <w:t>• Product managers are under pressure to</w:t>
      </w:r>
    </w:p>
    <w:p>
      <w:r>
        <w:rPr>
          <w:rFonts w:ascii="Times New Roman" w:hAnsi="Times New Roman" w:eastAsia="Microsoft YaHei"/>
          <w:sz w:val="21"/>
        </w:rPr>
        <w:t>increase current sales</w:t>
      </w:r>
    </w:p>
    <w:p>
      <w:r>
        <w:rPr>
          <w:rFonts w:ascii="Times New Roman" w:hAnsi="Times New Roman" w:eastAsia="Microsoft YaHei"/>
          <w:sz w:val="21"/>
        </w:rPr>
        <w:t>• Companies face more competition</w:t>
      </w:r>
    </w:p>
    <w:p>
      <w:r>
        <w:rPr>
          <w:rFonts w:ascii="Times New Roman" w:hAnsi="Times New Roman" w:eastAsia="Microsoft YaHei"/>
          <w:sz w:val="21"/>
        </w:rPr>
        <w:t>• Competing brands offer less</w:t>
      </w:r>
    </w:p>
    <w:p>
      <w:r>
        <w:rPr>
          <w:rFonts w:ascii="Times New Roman" w:hAnsi="Times New Roman" w:eastAsia="Microsoft YaHei"/>
          <w:sz w:val="21"/>
        </w:rPr>
        <w:t>differentiation</w:t>
      </w:r>
    </w:p>
    <w:p>
      <w:r>
        <w:rPr>
          <w:rFonts w:ascii="Times New Roman" w:hAnsi="Times New Roman" w:eastAsia="Microsoft YaHei"/>
          <w:sz w:val="21"/>
        </w:rPr>
        <w:t>• Advertising efficiency has declined due to</w:t>
      </w:r>
    </w:p>
    <w:p>
      <w:r>
        <w:rPr>
          <w:rFonts w:ascii="Times New Roman" w:hAnsi="Times New Roman" w:eastAsia="Microsoft YaHei"/>
          <w:sz w:val="21"/>
        </w:rPr>
        <w:t>rising costs, clutter, and legal constraints</w:t>
      </w:r>
    </w:p>
    <w:p>
      <w:r>
        <w:rPr>
          <w:rFonts w:ascii="Times New Roman" w:hAnsi="Times New Roman" w:eastAsia="Microsoft YaHei"/>
          <w:sz w:val="21"/>
        </w:rPr>
        <w:t>• Consumers have become more deal-</w:t>
      </w:r>
    </w:p>
    <w:p>
      <w:r>
        <w:rPr>
          <w:rFonts w:ascii="Times New Roman" w:hAnsi="Times New Roman" w:eastAsia="Microsoft YaHei"/>
          <w:sz w:val="21"/>
        </w:rPr>
        <w:t>oriented</w:t>
      </w:r>
    </w:p>
    <w:p>
      <w:r>
        <w:rPr>
          <w:rFonts w:ascii="Times New Roman" w:hAnsi="Times New Roman" w:eastAsia="Microsoft YaHei"/>
          <w:sz w:val="21"/>
        </w:rPr>
        <w:t>Rapid Growth of Sales Promotions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42]</w:t>
      </w:r>
    </w:p>
    <w:p>
      <w:r>
        <w:rPr>
          <w:rFonts w:ascii="Times New Roman" w:hAnsi="Times New Roman" w:eastAsia="Microsoft YaHei"/>
          <w:sz w:val="21"/>
        </w:rPr>
        <w:t>Sales Promotion</w:t>
      </w:r>
    </w:p>
    <w:p>
      <w:r>
        <w:rPr>
          <w:rFonts w:ascii="Times New Roman" w:hAnsi="Times New Roman" w:eastAsia="Microsoft YaHei"/>
          <w:sz w:val="21"/>
        </w:rPr>
        <w:t>Samples Coupons Cash refunds</w:t>
      </w:r>
    </w:p>
    <w:p>
      <w:r>
        <w:rPr>
          <w:rFonts w:ascii="Times New Roman" w:hAnsi="Times New Roman" w:eastAsia="Microsoft YaHei"/>
          <w:sz w:val="21"/>
        </w:rPr>
        <w:t>Price packs Premiums Advertising</w:t>
      </w:r>
    </w:p>
    <w:p>
      <w:r>
        <w:rPr>
          <w:rFonts w:ascii="Times New Roman" w:hAnsi="Times New Roman" w:eastAsia="Microsoft YaHei"/>
          <w:sz w:val="21"/>
        </w:rPr>
        <w:t>specialties</w:t>
      </w:r>
    </w:p>
    <w:p>
      <w:r>
        <w:rPr>
          <w:rFonts w:ascii="Times New Roman" w:hAnsi="Times New Roman" w:eastAsia="Microsoft YaHei"/>
          <w:sz w:val="21"/>
        </w:rPr>
        <w:t>Patronage</w:t>
      </w:r>
    </w:p>
    <w:p>
      <w:r>
        <w:rPr>
          <w:rFonts w:ascii="Times New Roman" w:hAnsi="Times New Roman" w:eastAsia="Microsoft YaHei"/>
          <w:sz w:val="21"/>
        </w:rPr>
        <w:t>rewards</w:t>
      </w:r>
    </w:p>
    <w:p>
      <w:r>
        <w:rPr>
          <w:rFonts w:ascii="Times New Roman" w:hAnsi="Times New Roman" w:eastAsia="Microsoft YaHei"/>
          <w:sz w:val="21"/>
        </w:rPr>
        <w:t>Point-of-</w:t>
      </w:r>
    </w:p>
    <w:p>
      <w:r>
        <w:rPr>
          <w:rFonts w:ascii="Times New Roman" w:hAnsi="Times New Roman" w:eastAsia="Microsoft YaHei"/>
          <w:sz w:val="21"/>
        </w:rPr>
        <w:t>purchase</w:t>
      </w:r>
    </w:p>
    <w:p>
      <w:r>
        <w:rPr>
          <w:rFonts w:ascii="Times New Roman" w:hAnsi="Times New Roman" w:eastAsia="Microsoft YaHei"/>
          <w:sz w:val="21"/>
        </w:rPr>
        <w:t>displays</w:t>
      </w:r>
    </w:p>
    <w:p>
      <w:r>
        <w:rPr>
          <w:rFonts w:ascii="Times New Roman" w:hAnsi="Times New Roman" w:eastAsia="Microsoft YaHei"/>
          <w:sz w:val="21"/>
        </w:rPr>
        <w:t>Demonstrations</w:t>
      </w:r>
    </w:p>
    <w:p>
      <w:r>
        <w:rPr>
          <w:rFonts w:ascii="Times New Roman" w:hAnsi="Times New Roman" w:eastAsia="Microsoft YaHei"/>
          <w:sz w:val="21"/>
        </w:rPr>
        <w:t>Contests Sweepstakes Games</w:t>
      </w:r>
    </w:p>
    <w:p>
      <w:r>
        <w:rPr>
          <w:rFonts w:ascii="Times New Roman" w:hAnsi="Times New Roman" w:eastAsia="Microsoft YaHei"/>
          <w:sz w:val="21"/>
        </w:rPr>
        <w:t>Major Sales Promotion Tools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43]</w:t>
      </w:r>
    </w:p>
    <w:p>
      <w:r>
        <w:rPr>
          <w:rFonts w:ascii="Times New Roman" w:hAnsi="Times New Roman" w:eastAsia="Microsoft YaHei"/>
          <w:sz w:val="21"/>
        </w:rPr>
        <w:t>14 -43Copyright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Consumer sales promotions• Coupons</w:t>
      </w:r>
    </w:p>
    <w:p>
      <w:r>
        <w:rPr>
          <w:rFonts w:ascii="Times New Roman" w:hAnsi="Times New Roman" w:eastAsia="Microsoft YaHei"/>
          <w:sz w:val="21"/>
        </w:rPr>
        <w:t>– Vouchers that offer consumers a discount</w:t>
      </w:r>
    </w:p>
    <w:p>
      <w:r>
        <w:rPr>
          <w:rFonts w:ascii="Times New Roman" w:hAnsi="Times New Roman" w:eastAsia="Microsoft YaHei"/>
          <w:sz w:val="21"/>
        </w:rPr>
        <w:t>price on a product or service</w:t>
      </w:r>
    </w:p>
    <w:p>
      <w:r>
        <w:rPr>
          <w:rFonts w:ascii="Times New Roman" w:hAnsi="Times New Roman" w:eastAsia="Microsoft YaHei"/>
          <w:sz w:val="21"/>
        </w:rPr>
        <w:t>– E.g. Cheaper pizzas</w:t>
      </w:r>
    </w:p>
    <w:p>
      <w:r>
        <w:rPr>
          <w:rFonts w:ascii="Times New Roman" w:hAnsi="Times New Roman" w:eastAsia="Microsoft YaHei"/>
          <w:sz w:val="21"/>
        </w:rPr>
        <w:t>• Contests</w:t>
      </w:r>
    </w:p>
    <w:p>
      <w:r>
        <w:rPr>
          <w:rFonts w:ascii="Times New Roman" w:hAnsi="Times New Roman" w:eastAsia="Microsoft YaHei"/>
          <w:sz w:val="21"/>
        </w:rPr>
        <w:t>– Effective in promoting product benefits</w:t>
      </w:r>
    </w:p>
    <w:p>
      <w:r>
        <w:rPr>
          <w:rFonts w:ascii="Times New Roman" w:hAnsi="Times New Roman" w:eastAsia="Microsoft YaHei"/>
          <w:sz w:val="21"/>
        </w:rPr>
        <w:t>and allow organisations to build a</w:t>
      </w:r>
    </w:p>
    <w:p>
      <w:r>
        <w:rPr>
          <w:rFonts w:ascii="Times New Roman" w:hAnsi="Times New Roman" w:eastAsia="Microsoft YaHei"/>
          <w:sz w:val="21"/>
        </w:rPr>
        <w:t>database of members of their target</w:t>
      </w:r>
    </w:p>
    <w:p>
      <w:r>
        <w:rPr>
          <w:rFonts w:ascii="Times New Roman" w:hAnsi="Times New Roman" w:eastAsia="Microsoft YaHei"/>
          <w:sz w:val="21"/>
        </w:rPr>
        <w:t>market.</w:t>
      </w:r>
    </w:p>
    <w:p>
      <w:r>
        <w:rPr>
          <w:rFonts w:ascii="Times New Roman" w:hAnsi="Times New Roman" w:eastAsia="Microsoft YaHei"/>
          <w:sz w:val="21"/>
        </w:rPr>
        <w:t>– E.g. ‘Tell us in 25 words or less why you</w:t>
      </w:r>
    </w:p>
    <w:p>
      <w:r>
        <w:rPr>
          <w:rFonts w:ascii="Times New Roman" w:hAnsi="Times New Roman" w:eastAsia="Microsoft YaHei"/>
          <w:sz w:val="21"/>
        </w:rPr>
        <w:t>would like to win’</w:t>
      </w:r>
    </w:p>
    <w:p>
      <w:r>
        <w:rPr>
          <w:rFonts w:ascii="Times New Roman" w:hAnsi="Times New Roman" w:eastAsia="Microsoft YaHei"/>
          <w:sz w:val="21"/>
        </w:rPr>
        <w:t>• Discounts</w:t>
      </w:r>
    </w:p>
    <w:p>
      <w:r>
        <w:rPr>
          <w:rFonts w:ascii="Times New Roman" w:hAnsi="Times New Roman" w:eastAsia="Microsoft YaHei"/>
          <w:sz w:val="21"/>
        </w:rPr>
        <w:t>– A certain amount off the regular price.</w:t>
      </w:r>
    </w:p>
    <w:p>
      <w:r>
        <w:rPr>
          <w:rFonts w:ascii="Times New Roman" w:hAnsi="Times New Roman" w:eastAsia="Microsoft YaHei"/>
          <w:sz w:val="21"/>
        </w:rPr>
        <w:t>– E.g. fuel discounts on presentation of a</w:t>
      </w:r>
    </w:p>
    <w:p>
      <w:r>
        <w:rPr>
          <w:rFonts w:ascii="Times New Roman" w:hAnsi="Times New Roman" w:eastAsia="Microsoft YaHei"/>
          <w:sz w:val="21"/>
        </w:rPr>
        <w:t>docket</w:t>
      </w:r>
    </w:p>
    <w:p>
      <w:r>
        <w:rPr>
          <w:rFonts w:ascii="Times New Roman" w:hAnsi="Times New Roman" w:eastAsia="Microsoft YaHei"/>
          <w:sz w:val="21"/>
        </w:rPr>
        <w:t>[Page 44]</w:t>
      </w:r>
    </w:p>
    <w:p>
      <w:r>
        <w:rPr>
          <w:rFonts w:ascii="Times New Roman" w:hAnsi="Times New Roman" w:eastAsia="Microsoft YaHei"/>
          <w:sz w:val="21"/>
        </w:rPr>
        <w:t>14 -44Copyright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Consumer sales promotions</w:t>
      </w:r>
    </w:p>
    <w:p>
      <w:r>
        <w:rPr>
          <w:rFonts w:ascii="Times New Roman" w:hAnsi="Times New Roman" w:eastAsia="Microsoft YaHei"/>
          <w:sz w:val="21"/>
        </w:rPr>
        <w:t>• Rebates</w:t>
      </w:r>
    </w:p>
    <w:p>
      <w:r>
        <w:rPr>
          <w:rFonts w:ascii="Times New Roman" w:hAnsi="Times New Roman" w:eastAsia="Microsoft YaHei"/>
          <w:sz w:val="21"/>
        </w:rPr>
        <w:t>– Return of some of purchase price upon</w:t>
      </w:r>
    </w:p>
    <w:p>
      <w:r>
        <w:rPr>
          <w:rFonts w:ascii="Times New Roman" w:hAnsi="Times New Roman" w:eastAsia="Microsoft YaHei"/>
          <w:sz w:val="21"/>
        </w:rPr>
        <w:t>presentation of proof of purchase.</w:t>
      </w:r>
    </w:p>
    <w:p>
      <w:r>
        <w:rPr>
          <w:rFonts w:ascii="Times New Roman" w:hAnsi="Times New Roman" w:eastAsia="Microsoft YaHei"/>
          <w:sz w:val="21"/>
        </w:rPr>
        <w:t>– E.g. Computers, rain water tanks, private</w:t>
      </w:r>
    </w:p>
    <w:p>
      <w:r>
        <w:rPr>
          <w:rFonts w:ascii="Times New Roman" w:hAnsi="Times New Roman" w:eastAsia="Microsoft YaHei"/>
          <w:sz w:val="21"/>
        </w:rPr>
        <w:t>health insurance</w:t>
      </w:r>
    </w:p>
    <w:p>
      <w:r>
        <w:rPr>
          <w:rFonts w:ascii="Times New Roman" w:hAnsi="Times New Roman" w:eastAsia="Microsoft YaHei"/>
          <w:sz w:val="21"/>
        </w:rPr>
        <w:t>• Point of purchase promotions</w:t>
      </w:r>
    </w:p>
    <w:p>
      <w:r>
        <w:rPr>
          <w:rFonts w:ascii="Times New Roman" w:hAnsi="Times New Roman" w:eastAsia="Microsoft YaHei"/>
          <w:sz w:val="21"/>
        </w:rPr>
        <w:t>– Includes in-store signage and display, and</w:t>
      </w:r>
    </w:p>
    <w:p>
      <w:r>
        <w:rPr>
          <w:rFonts w:ascii="Times New Roman" w:hAnsi="Times New Roman" w:eastAsia="Microsoft YaHei"/>
          <w:sz w:val="21"/>
        </w:rPr>
        <w:t>free product trials or demonstrations in</w:t>
      </w:r>
    </w:p>
    <w:p>
      <w:r>
        <w:rPr>
          <w:rFonts w:ascii="Times New Roman" w:hAnsi="Times New Roman" w:eastAsia="Microsoft YaHei"/>
          <w:sz w:val="21"/>
        </w:rPr>
        <w:t>stores</w:t>
      </w:r>
    </w:p>
    <w:p>
      <w:r>
        <w:rPr>
          <w:rFonts w:ascii="Times New Roman" w:hAnsi="Times New Roman" w:eastAsia="Microsoft YaHei"/>
          <w:sz w:val="21"/>
        </w:rPr>
        <w:t>• Event sponsorships</w:t>
      </w:r>
    </w:p>
    <w:p>
      <w:r>
        <w:rPr>
          <w:rFonts w:ascii="Times New Roman" w:hAnsi="Times New Roman" w:eastAsia="Microsoft YaHei"/>
          <w:sz w:val="21"/>
        </w:rPr>
        <w:t>– Exclusive merchandise deal, where</w:t>
      </w:r>
    </w:p>
    <w:p>
      <w:r>
        <w:rPr>
          <w:rFonts w:ascii="Times New Roman" w:hAnsi="Times New Roman" w:eastAsia="Microsoft YaHei"/>
          <w:sz w:val="21"/>
        </w:rPr>
        <w:t>sponsor has sole right to sell products at</w:t>
      </w:r>
    </w:p>
    <w:p>
      <w:r>
        <w:rPr>
          <w:rFonts w:ascii="Times New Roman" w:hAnsi="Times New Roman" w:eastAsia="Microsoft YaHei"/>
          <w:sz w:val="21"/>
        </w:rPr>
        <w:t>venue</w:t>
      </w:r>
    </w:p>
    <w:p>
      <w:r>
        <w:rPr>
          <w:rFonts w:ascii="Times New Roman" w:hAnsi="Times New Roman" w:eastAsia="Microsoft YaHei"/>
          <w:sz w:val="21"/>
        </w:rPr>
        <w:t>[Page 45]</w:t>
      </w:r>
    </w:p>
    <w:p>
      <w:r>
        <w:rPr>
          <w:rFonts w:ascii="Times New Roman" w:hAnsi="Times New Roman" w:eastAsia="Microsoft YaHei"/>
          <w:sz w:val="21"/>
        </w:rPr>
        <w:t>14 -45Copyright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Trade sales promotions</w:t>
      </w:r>
    </w:p>
    <w:p>
      <w:r>
        <w:rPr>
          <w:rFonts w:ascii="Times New Roman" w:hAnsi="Times New Roman" w:eastAsia="Microsoft YaHei"/>
          <w:sz w:val="21"/>
        </w:rPr>
        <w:t>• Trade sales promotions</w:t>
      </w:r>
    </w:p>
    <w:p>
      <w:r>
        <w:rPr>
          <w:rFonts w:ascii="Times New Roman" w:hAnsi="Times New Roman" w:eastAsia="Microsoft YaHei"/>
          <w:sz w:val="21"/>
        </w:rPr>
        <w:t>– Present products to business customers and</w:t>
      </w:r>
    </w:p>
    <w:p>
      <w:r>
        <w:rPr>
          <w:rFonts w:ascii="Times New Roman" w:hAnsi="Times New Roman" w:eastAsia="Microsoft YaHei"/>
          <w:sz w:val="21"/>
        </w:rPr>
        <w:t>stimulate the products’ movement through the</w:t>
      </w:r>
    </w:p>
    <w:p>
      <w:r>
        <w:rPr>
          <w:rFonts w:ascii="Times New Roman" w:hAnsi="Times New Roman" w:eastAsia="Microsoft YaHei"/>
          <w:sz w:val="21"/>
        </w:rPr>
        <w:t>marketing channel. Examples include:</w:t>
      </w:r>
    </w:p>
    <w:p>
      <w:r>
        <w:rPr>
          <w:rFonts w:ascii="Times New Roman" w:hAnsi="Times New Roman" w:eastAsia="Microsoft YaHei"/>
          <w:sz w:val="21"/>
        </w:rPr>
        <w:t>• Conventions and trade shows (business</w:t>
      </w:r>
    </w:p>
    <w:p>
      <w:r>
        <w:rPr>
          <w:rFonts w:ascii="Times New Roman" w:hAnsi="Times New Roman" w:eastAsia="Microsoft YaHei"/>
          <w:sz w:val="21"/>
        </w:rPr>
        <w:t>promotion)</w:t>
      </w:r>
    </w:p>
    <w:p>
      <w:r>
        <w:rPr>
          <w:rFonts w:ascii="Times New Roman" w:hAnsi="Times New Roman" w:eastAsia="Microsoft YaHei"/>
          <w:sz w:val="21"/>
        </w:rPr>
        <w:t>• Sales contests for marketing intermediaries</w:t>
      </w:r>
    </w:p>
    <w:p>
      <w:r>
        <w:rPr>
          <w:rFonts w:ascii="Times New Roman" w:hAnsi="Times New Roman" w:eastAsia="Microsoft YaHei"/>
          <w:sz w:val="21"/>
        </w:rPr>
        <w:t>• Gifts and premium money</w:t>
      </w:r>
    </w:p>
    <w:p>
      <w:r>
        <w:rPr>
          <w:rFonts w:ascii="Times New Roman" w:hAnsi="Times New Roman" w:eastAsia="Microsoft YaHei"/>
          <w:sz w:val="21"/>
        </w:rPr>
        <w:t>• Trade allowances</w:t>
      </w:r>
    </w:p>
    <w:p>
      <w:r>
        <w:rPr>
          <w:rFonts w:ascii="Times New Roman" w:hAnsi="Times New Roman" w:eastAsia="Microsoft YaHei"/>
          <w:sz w:val="21"/>
        </w:rPr>
        <w:t>• Cooperative advertising</w:t>
      </w:r>
    </w:p>
    <w:p>
      <w:r>
        <w:rPr>
          <w:rFonts w:ascii="Times New Roman" w:hAnsi="Times New Roman" w:eastAsia="Microsoft YaHei"/>
          <w:sz w:val="21"/>
        </w:rPr>
        <w:t>• Dealer listings – manufacturer promotes</w:t>
      </w:r>
    </w:p>
    <w:p>
      <w:r>
        <w:rPr>
          <w:rFonts w:ascii="Times New Roman" w:hAnsi="Times New Roman" w:eastAsia="Microsoft YaHei"/>
          <w:sz w:val="21"/>
        </w:rPr>
        <w:t>retailers carrying their products</w:t>
      </w:r>
    </w:p>
    <w:p>
      <w:r>
        <w:rPr>
          <w:rFonts w:ascii="Times New Roman" w:hAnsi="Times New Roman" w:eastAsia="Microsoft YaHei"/>
          <w:sz w:val="21"/>
        </w:rPr>
        <w:t>[Page 46]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Personal selling is the interpersonal part of</w:t>
      </w:r>
    </w:p>
    <w:p>
      <w:r>
        <w:rPr>
          <w:rFonts w:ascii="Times New Roman" w:hAnsi="Times New Roman" w:eastAsia="Microsoft YaHei"/>
          <w:sz w:val="21"/>
        </w:rPr>
        <w:t>the promotion mix and can include:</w:t>
      </w:r>
    </w:p>
    <w:p>
      <w:r>
        <w:rPr>
          <w:rFonts w:ascii="Times New Roman" w:hAnsi="Times New Roman" w:eastAsia="Microsoft YaHei"/>
          <w:sz w:val="21"/>
        </w:rPr>
        <w:t>• Face-to-face communication</w:t>
      </w:r>
    </w:p>
    <w:p>
      <w:r>
        <w:rPr>
          <w:rFonts w:ascii="Times New Roman" w:hAnsi="Times New Roman" w:eastAsia="Microsoft YaHei"/>
          <w:sz w:val="21"/>
        </w:rPr>
        <w:t>• Telephone communication</w:t>
      </w:r>
    </w:p>
    <w:p>
      <w:r>
        <w:rPr>
          <w:rFonts w:ascii="Times New Roman" w:hAnsi="Times New Roman" w:eastAsia="Microsoft YaHei"/>
          <w:sz w:val="21"/>
        </w:rPr>
        <w:t>• Video or Web conferencing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47]</w:t>
      </w:r>
    </w:p>
    <w:p>
      <w:r>
        <w:rPr>
          <w:rFonts w:ascii="Times New Roman" w:hAnsi="Times New Roman" w:eastAsia="Microsoft YaHei"/>
          <w:sz w:val="21"/>
        </w:rPr>
        <w:t>14 -47Copyright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• Personal selling</w:t>
      </w:r>
    </w:p>
    <w:p>
      <w:r>
        <w:rPr>
          <w:rFonts w:ascii="Times New Roman" w:hAnsi="Times New Roman" w:eastAsia="Microsoft YaHei"/>
          <w:sz w:val="21"/>
        </w:rPr>
        <w:t>– Personal communication efforts that seek to persuade</w:t>
      </w:r>
    </w:p>
    <w:p>
      <w:r>
        <w:rPr>
          <w:rFonts w:ascii="Times New Roman" w:hAnsi="Times New Roman" w:eastAsia="Microsoft YaHei"/>
          <w:sz w:val="21"/>
        </w:rPr>
        <w:t>consumers to buy products.</w:t>
      </w:r>
    </w:p>
    <w:p>
      <w:r>
        <w:rPr>
          <w:rFonts w:ascii="Times New Roman" w:hAnsi="Times New Roman" w:eastAsia="Microsoft YaHei"/>
          <w:sz w:val="21"/>
        </w:rPr>
        <w:t>• Expensive, high-involvement or industrial products favour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Can be specifically tailored to individuals, so has greater</w:t>
      </w:r>
    </w:p>
    <w:p>
      <w:r>
        <w:rPr>
          <w:rFonts w:ascii="Times New Roman" w:hAnsi="Times New Roman" w:eastAsia="Microsoft YaHei"/>
          <w:sz w:val="21"/>
        </w:rPr>
        <w:t>influence than advertising, sales promotions and PR</w:t>
      </w:r>
    </w:p>
    <w:p>
      <w:r>
        <w:rPr>
          <w:rFonts w:ascii="Times New Roman" w:hAnsi="Times New Roman" w:eastAsia="Microsoft YaHei"/>
          <w:sz w:val="21"/>
        </w:rPr>
        <w:t>strategies.</w:t>
      </w:r>
    </w:p>
    <w:p>
      <w:r>
        <w:rPr>
          <w:rFonts w:ascii="Times New Roman" w:hAnsi="Times New Roman" w:eastAsia="Microsoft YaHei"/>
          <w:sz w:val="21"/>
        </w:rPr>
        <w:t>• Limitations:</w:t>
      </w:r>
    </w:p>
    <w:p>
      <w:r>
        <w:rPr>
          <w:rFonts w:ascii="Times New Roman" w:hAnsi="Times New Roman" w:eastAsia="Microsoft YaHei"/>
          <w:sz w:val="21"/>
        </w:rPr>
        <w:t>– Expensive,</w:t>
      </w:r>
    </w:p>
    <w:p>
      <w:r>
        <w:rPr>
          <w:rFonts w:ascii="Times New Roman" w:hAnsi="Times New Roman" w:eastAsia="Microsoft YaHei"/>
          <w:sz w:val="21"/>
        </w:rPr>
        <w:t>– limited reach</w:t>
      </w:r>
    </w:p>
    <w:p>
      <w:r>
        <w:rPr>
          <w:rFonts w:ascii="Times New Roman" w:hAnsi="Times New Roman" w:eastAsia="Microsoft YaHei"/>
          <w:sz w:val="21"/>
        </w:rPr>
        <w:t>– labour intensive</w:t>
      </w:r>
    </w:p>
    <w:p>
      <w:r>
        <w:rPr>
          <w:rFonts w:ascii="Times New Roman" w:hAnsi="Times New Roman" w:eastAsia="Microsoft YaHei"/>
          <w:sz w:val="21"/>
        </w:rPr>
        <w:t>– time-consuming</w:t>
      </w:r>
    </w:p>
    <w:p>
      <w:r>
        <w:rPr>
          <w:rFonts w:ascii="Times New Roman" w:hAnsi="Times New Roman" w:eastAsia="Microsoft YaHei"/>
          <w:sz w:val="21"/>
        </w:rPr>
        <w:t>[Page 48]</w:t>
      </w:r>
    </w:p>
    <w:p>
      <w:r>
        <w:rPr>
          <w:rFonts w:ascii="Times New Roman" w:hAnsi="Times New Roman" w:eastAsia="Microsoft YaHei"/>
          <w:sz w:val="21"/>
        </w:rPr>
        <w:t>Public relations is a very believable form of</w:t>
      </w:r>
    </w:p>
    <w:p>
      <w:r>
        <w:rPr>
          <w:rFonts w:ascii="Times New Roman" w:hAnsi="Times New Roman" w:eastAsia="Microsoft YaHei"/>
          <w:sz w:val="21"/>
        </w:rPr>
        <w:t>promotion that includes news stories,</w:t>
      </w:r>
    </w:p>
    <w:p>
      <w:r>
        <w:rPr>
          <w:rFonts w:ascii="Times New Roman" w:hAnsi="Times New Roman" w:eastAsia="Microsoft YaHei"/>
          <w:sz w:val="21"/>
        </w:rPr>
        <w:t>features, sponsorships, and events</w:t>
      </w:r>
    </w:p>
    <w:p>
      <w:r>
        <w:rPr>
          <w:rFonts w:ascii="Times New Roman" w:hAnsi="Times New Roman" w:eastAsia="Microsoft YaHei"/>
          <w:sz w:val="21"/>
        </w:rPr>
        <w:t>Direct marketing is a non-public, immediate,</w:t>
      </w:r>
    </w:p>
    <w:p>
      <w:r>
        <w:rPr>
          <w:rFonts w:ascii="Times New Roman" w:hAnsi="Times New Roman" w:eastAsia="Microsoft YaHei"/>
          <w:sz w:val="21"/>
        </w:rPr>
        <w:t>customized, and interactive promotional tool</w:t>
      </w:r>
    </w:p>
    <w:p>
      <w:r>
        <w:rPr>
          <w:rFonts w:ascii="Times New Roman" w:hAnsi="Times New Roman" w:eastAsia="Microsoft YaHei"/>
          <w:sz w:val="21"/>
        </w:rPr>
        <w:t>that includes direct mail, catalogs,</w:t>
      </w:r>
    </w:p>
    <w:p>
      <w:r>
        <w:rPr>
          <w:rFonts w:ascii="Times New Roman" w:hAnsi="Times New Roman" w:eastAsia="Microsoft YaHei"/>
          <w:sz w:val="21"/>
        </w:rPr>
        <w:t>telemarketing, and online marketing</w:t>
      </w:r>
    </w:p>
    <w:p>
      <w:r>
        <w:rPr>
          <w:rFonts w:ascii="Times New Roman" w:hAnsi="Times New Roman" w:eastAsia="Microsoft YaHei"/>
          <w:sz w:val="21"/>
        </w:rPr>
        <w:t>Shaping the Overall Promotion Mix</w:t>
      </w:r>
    </w:p>
    <w:p>
      <w:r>
        <w:rPr>
          <w:rFonts w:ascii="Times New Roman" w:hAnsi="Times New Roman" w:eastAsia="Microsoft YaHei"/>
          <w:sz w:val="21"/>
        </w:rPr>
        <w:t>The Nature of Each Promotion Tool</w:t>
      </w:r>
    </w:p>
    <w:p>
      <w:r>
        <w:rPr>
          <w:rFonts w:ascii="Times New Roman" w:hAnsi="Times New Roman" w:eastAsia="Microsoft YaHei"/>
          <w:sz w:val="21"/>
        </w:rPr>
        <w:t>Setting the Total Promotion</w:t>
      </w:r>
    </w:p>
    <w:p>
      <w:r>
        <w:rPr>
          <w:rFonts w:ascii="Times New Roman" w:hAnsi="Times New Roman" w:eastAsia="Microsoft YaHei"/>
          <w:sz w:val="21"/>
        </w:rPr>
        <w:t>Budget and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49]</w:t>
      </w:r>
    </w:p>
    <w:p>
      <w:r>
        <w:rPr>
          <w:rFonts w:ascii="Times New Roman" w:hAnsi="Times New Roman" w:eastAsia="Microsoft YaHei"/>
          <w:sz w:val="21"/>
        </w:rPr>
        <w:t>The New Direct Marketing</w:t>
      </w:r>
    </w:p>
    <w:p>
      <w:r>
        <w:rPr>
          <w:rFonts w:ascii="Times New Roman" w:hAnsi="Times New Roman" w:eastAsia="Microsoft YaHei"/>
          <w:sz w:val="21"/>
        </w:rPr>
        <w:t>Model</w:t>
      </w:r>
    </w:p>
    <w:p>
      <w:r>
        <w:rPr>
          <w:rFonts w:ascii="Times New Roman" w:hAnsi="Times New Roman" w:eastAsia="Microsoft YaHei"/>
          <w:sz w:val="21"/>
        </w:rPr>
        <w:t>Direct marketing</w:t>
      </w:r>
    </w:p>
    <w:p>
      <w:r>
        <w:rPr>
          <w:rFonts w:ascii="Times New Roman" w:hAnsi="Times New Roman" w:eastAsia="Microsoft YaHei"/>
          <w:sz w:val="21"/>
        </w:rPr>
        <w:t>• A marketing channel</w:t>
      </w:r>
    </w:p>
    <w:p>
      <w:r>
        <w:rPr>
          <w:rFonts w:ascii="Times New Roman" w:hAnsi="Times New Roman" w:eastAsia="Microsoft YaHei"/>
          <w:sz w:val="21"/>
        </w:rPr>
        <w:t>without intermediaries</w:t>
      </w:r>
    </w:p>
    <w:p>
      <w:r>
        <w:rPr>
          <w:rFonts w:ascii="Times New Roman" w:hAnsi="Times New Roman" w:eastAsia="Microsoft YaHei"/>
          <w:sz w:val="21"/>
        </w:rPr>
        <w:t>• An element of the</w:t>
      </w:r>
    </w:p>
    <w:p>
      <w:r>
        <w:rPr>
          <w:rFonts w:ascii="Times New Roman" w:hAnsi="Times New Roman" w:eastAsia="Microsoft YaHei"/>
          <w:sz w:val="21"/>
        </w:rPr>
        <w:t>promotion mix</w:t>
      </w:r>
    </w:p>
    <w:p>
      <w:r>
        <w:rPr>
          <w:rFonts w:ascii="Times New Roman" w:hAnsi="Times New Roman" w:eastAsia="Microsoft YaHei"/>
          <w:sz w:val="21"/>
        </w:rPr>
        <w:t>• Fastest-growing form</w:t>
      </w:r>
    </w:p>
    <w:p>
      <w:r>
        <w:rPr>
          <w:rFonts w:ascii="Times New Roman" w:hAnsi="Times New Roman" w:eastAsia="Microsoft YaHei"/>
          <w:sz w:val="21"/>
        </w:rPr>
        <w:t>of marketing</w:t>
      </w:r>
    </w:p>
    <w:p>
      <w:r>
        <w:rPr>
          <w:rFonts w:ascii="Times New Roman" w:hAnsi="Times New Roman" w:eastAsia="Microsoft YaHei"/>
          <w:sz w:val="21"/>
        </w:rPr>
        <w:t>Copyright @2014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50]</w:t>
      </w:r>
    </w:p>
    <w:p>
      <w:r>
        <w:rPr>
          <w:rFonts w:ascii="Times New Roman" w:hAnsi="Times New Roman" w:eastAsia="Microsoft YaHei"/>
          <w:sz w:val="21"/>
        </w:rPr>
        <w:t>Forms of Direct Marketing</w:t>
      </w:r>
    </w:p>
    <w:p>
      <w:r>
        <w:rPr>
          <w:rFonts w:ascii="Times New Roman" w:hAnsi="Times New Roman" w:eastAsia="Microsoft YaHei"/>
          <w:sz w:val="21"/>
        </w:rPr>
        <w:t>Personal selling direct marketing</w:t>
      </w:r>
    </w:p>
    <w:p>
      <w:r>
        <w:rPr>
          <w:rFonts w:ascii="Times New Roman" w:hAnsi="Times New Roman" w:eastAsia="Microsoft YaHei"/>
          <w:sz w:val="21"/>
        </w:rPr>
        <w:t>Direct-mail direct marketing</w:t>
      </w:r>
    </w:p>
    <w:p>
      <w:r>
        <w:rPr>
          <w:rFonts w:ascii="Times New Roman" w:hAnsi="Times New Roman" w:eastAsia="Microsoft YaHei"/>
          <w:sz w:val="21"/>
        </w:rPr>
        <w:t>Catalog direct marketing</w:t>
      </w:r>
    </w:p>
    <w:p>
      <w:r>
        <w:rPr>
          <w:rFonts w:ascii="Times New Roman" w:hAnsi="Times New Roman" w:eastAsia="Microsoft YaHei"/>
          <w:sz w:val="21"/>
        </w:rPr>
        <w:t>Telephone marketing</w:t>
      </w:r>
    </w:p>
    <w:p>
      <w:r>
        <w:rPr>
          <w:rFonts w:ascii="Times New Roman" w:hAnsi="Times New Roman" w:eastAsia="Microsoft YaHei"/>
          <w:sz w:val="21"/>
        </w:rPr>
        <w:t>Direct-response television marketing</w:t>
      </w:r>
    </w:p>
    <w:p>
      <w:r>
        <w:rPr>
          <w:rFonts w:ascii="Times New Roman" w:hAnsi="Times New Roman" w:eastAsia="Microsoft YaHei"/>
          <w:sz w:val="21"/>
        </w:rPr>
        <w:t>Kiosk marketing</w:t>
      </w:r>
    </w:p>
    <w:p>
      <w:r>
        <w:rPr>
          <w:rFonts w:ascii="Times New Roman" w:hAnsi="Times New Roman" w:eastAsia="Microsoft YaHei"/>
          <w:sz w:val="21"/>
        </w:rPr>
        <w:t>Digital direct marketing</w:t>
      </w:r>
    </w:p>
    <w:p>
      <w:r>
        <w:rPr>
          <w:rFonts w:ascii="Times New Roman" w:hAnsi="Times New Roman" w:eastAsia="Microsoft YaHei"/>
          <w:sz w:val="21"/>
        </w:rPr>
        <w:t>Online marketing</w:t>
      </w:r>
    </w:p>
    <w:p>
      <w:r>
        <w:rPr>
          <w:rFonts w:ascii="Times New Roman" w:hAnsi="Times New Roman" w:eastAsia="Microsoft YaHei"/>
          <w:sz w:val="21"/>
        </w:rPr>
        <w:t>Copyright @2014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51]</w:t>
      </w:r>
    </w:p>
    <w:p>
      <w:r>
        <w:rPr>
          <w:rFonts w:ascii="Times New Roman" w:hAnsi="Times New Roman" w:eastAsia="Microsoft YaHei"/>
          <w:sz w:val="21"/>
        </w:rPr>
        <w:t>• digital marketing is communicating value to</w:t>
      </w:r>
    </w:p>
    <w:p>
      <w:r>
        <w:rPr>
          <w:rFonts w:ascii="Times New Roman" w:hAnsi="Times New Roman" w:eastAsia="Microsoft YaHei"/>
          <w:sz w:val="21"/>
        </w:rPr>
        <w:t>your customers using digital tools , such as</w:t>
      </w:r>
    </w:p>
    <w:p>
      <w:r>
        <w:rPr>
          <w:rFonts w:ascii="Times New Roman" w:hAnsi="Times New Roman" w:eastAsia="Microsoft YaHei"/>
          <w:sz w:val="21"/>
        </w:rPr>
        <w:t>e‐commerce, digital products, banner and</w:t>
      </w:r>
    </w:p>
    <w:p>
      <w:r>
        <w:rPr>
          <w:rFonts w:ascii="Times New Roman" w:hAnsi="Times New Roman" w:eastAsia="Microsoft YaHei"/>
          <w:sz w:val="21"/>
        </w:rPr>
        <w:t>pop‐up ads, viral marketing and search</w:t>
      </w:r>
    </w:p>
    <w:p>
      <w:r>
        <w:rPr>
          <w:rFonts w:ascii="Times New Roman" w:hAnsi="Times New Roman" w:eastAsia="Microsoft YaHei"/>
          <w:sz w:val="21"/>
        </w:rPr>
        <w:t>engine optimisation.</w:t>
      </w:r>
    </w:p>
    <w:p>
      <w:r>
        <w:rPr>
          <w:rFonts w:ascii="Times New Roman" w:hAnsi="Times New Roman" w:eastAsia="Microsoft YaHei"/>
          <w:sz w:val="21"/>
        </w:rPr>
        <w:t>Digital Marketing</w:t>
      </w:r>
    </w:p>
    <w:p>
      <w:r>
        <w:rPr>
          <w:rFonts w:ascii="Times New Roman" w:hAnsi="Times New Roman" w:eastAsia="Microsoft YaHei"/>
          <w:sz w:val="21"/>
        </w:rPr>
        <w:t>[Page 52]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53]</w:t>
      </w:r>
    </w:p>
    <w:p>
      <w:r>
        <w:rPr>
          <w:rFonts w:ascii="Times New Roman" w:hAnsi="Times New Roman" w:eastAsia="Microsoft YaHei"/>
          <w:sz w:val="21"/>
        </w:rPr>
        <w:t>Promotion Mix Strategies</w:t>
      </w:r>
    </w:p>
    <w:p>
      <w:r>
        <w:rPr>
          <w:rFonts w:ascii="Times New Roman" w:hAnsi="Times New Roman" w:eastAsia="Microsoft YaHei"/>
          <w:sz w:val="21"/>
        </w:rPr>
        <w:t>Shaping the Overall Promotion</w:t>
      </w:r>
    </w:p>
    <w:p>
      <w:r>
        <w:rPr>
          <w:rFonts w:ascii="Times New Roman" w:hAnsi="Times New Roman" w:eastAsia="Microsoft YaHei"/>
          <w:sz w:val="21"/>
        </w:rPr>
        <w:t>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Marketing-Canvas-Week7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Week 7</w:t>
      </w:r>
    </w:p>
    <w:p>
      <w:r>
        <w:rPr>
          <w:rFonts w:ascii="Times New Roman" w:hAnsi="Times New Roman" w:eastAsia="Microsoft YaHei"/>
          <w:sz w:val="21"/>
        </w:rPr>
        <w:t>Communicating Customer Value: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 Strategy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Communicating Customer Value: Integrated</w:t>
      </w:r>
    </w:p>
    <w:p>
      <w:r>
        <w:rPr>
          <w:rFonts w:ascii="Times New Roman" w:hAnsi="Times New Roman" w:eastAsia="Microsoft YaHei"/>
          <w:sz w:val="21"/>
        </w:rPr>
        <w:t>Marketing Communications Strategy</w:t>
      </w:r>
    </w:p>
    <w:p>
      <w:r>
        <w:rPr>
          <w:rFonts w:ascii="Times New Roman" w:hAnsi="Times New Roman" w:eastAsia="Microsoft YaHei"/>
          <w:sz w:val="21"/>
        </w:rPr>
        <w:t>• The Promotion Mix</w:t>
      </w:r>
    </w:p>
    <w:p>
      <w:r>
        <w:rPr>
          <w:rFonts w:ascii="Times New Roman" w:hAnsi="Times New Roman" w:eastAsia="Microsoft YaHei"/>
          <w:sz w:val="21"/>
        </w:rPr>
        <w:t>• Integrated Marketing Communications</w:t>
      </w:r>
    </w:p>
    <w:p>
      <w:r>
        <w:rPr>
          <w:rFonts w:ascii="Times New Roman" w:hAnsi="Times New Roman" w:eastAsia="Microsoft YaHei"/>
          <w:sz w:val="21"/>
        </w:rPr>
        <w:t>• A View of the Communications Process</w:t>
      </w:r>
    </w:p>
    <w:p>
      <w:r>
        <w:rPr>
          <w:rFonts w:ascii="Times New Roman" w:hAnsi="Times New Roman" w:eastAsia="Microsoft YaHei"/>
          <w:sz w:val="21"/>
        </w:rPr>
        <w:t>• Steps in Developing Effective Marketing</w:t>
      </w:r>
    </w:p>
    <w:p>
      <w:r>
        <w:rPr>
          <w:rFonts w:ascii="Times New Roman" w:hAnsi="Times New Roman" w:eastAsia="Microsoft YaHei"/>
          <w:sz w:val="21"/>
        </w:rPr>
        <w:t>Communication</w:t>
      </w:r>
    </w:p>
    <w:p>
      <w:r>
        <w:rPr>
          <w:rFonts w:ascii="Times New Roman" w:hAnsi="Times New Roman" w:eastAsia="Microsoft YaHei"/>
          <w:sz w:val="21"/>
        </w:rPr>
        <w:t>Topic Outline</w:t>
      </w:r>
    </w:p>
    <w:p>
      <w:r>
        <w:rPr>
          <w:rFonts w:ascii="Times New Roman" w:hAnsi="Times New Roman" w:eastAsia="Microsoft YaHei"/>
          <w:sz w:val="21"/>
        </w:rPr>
        <w:t>Promotion, Advertising appeals, the AIDA</w:t>
      </w:r>
    </w:p>
    <w:p>
      <w:r>
        <w:rPr>
          <w:rFonts w:ascii="Times New Roman" w:hAnsi="Times New Roman" w:eastAsia="Microsoft YaHei"/>
          <w:sz w:val="21"/>
        </w:rPr>
        <w:t>model, and Digital marketing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• The promotion mix is the specific blend of</w:t>
      </w:r>
    </w:p>
    <w:p>
      <w:r>
        <w:rPr>
          <w:rFonts w:ascii="Times New Roman" w:hAnsi="Times New Roman" w:eastAsia="Microsoft YaHei"/>
          <w:sz w:val="21"/>
        </w:rPr>
        <w:t>advertising, public relations, personal</w:t>
      </w:r>
    </w:p>
    <w:p>
      <w:r>
        <w:rPr>
          <w:rFonts w:ascii="Times New Roman" w:hAnsi="Times New Roman" w:eastAsia="Microsoft YaHei"/>
          <w:sz w:val="21"/>
        </w:rPr>
        <w:t>selling, and direct-marketing tools that the</w:t>
      </w:r>
    </w:p>
    <w:p>
      <w:r>
        <w:rPr>
          <w:rFonts w:ascii="Times New Roman" w:hAnsi="Times New Roman" w:eastAsia="Microsoft YaHei"/>
          <w:sz w:val="21"/>
        </w:rPr>
        <w:t>company uses to persuasively</w:t>
      </w:r>
    </w:p>
    <w:p>
      <w:r>
        <w:rPr>
          <w:rFonts w:ascii="Times New Roman" w:hAnsi="Times New Roman" w:eastAsia="Microsoft YaHei"/>
          <w:sz w:val="21"/>
        </w:rPr>
        <w:t>communicate customer value and build</w:t>
      </w:r>
    </w:p>
    <w:p>
      <w:r>
        <w:rPr>
          <w:rFonts w:ascii="Times New Roman" w:hAnsi="Times New Roman" w:eastAsia="Microsoft YaHei"/>
          <w:sz w:val="21"/>
        </w:rPr>
        <w:t>customer relationships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Advertising is any paid form of non-</w:t>
      </w:r>
    </w:p>
    <w:p>
      <w:r>
        <w:rPr>
          <w:rFonts w:ascii="Times New Roman" w:hAnsi="Times New Roman" w:eastAsia="Microsoft YaHei"/>
          <w:sz w:val="21"/>
        </w:rPr>
        <w:t>personal presentation and</w:t>
      </w:r>
    </w:p>
    <w:p>
      <w:r>
        <w:rPr>
          <w:rFonts w:ascii="Times New Roman" w:hAnsi="Times New Roman" w:eastAsia="Microsoft YaHei"/>
          <w:sz w:val="21"/>
        </w:rPr>
        <w:t>promotion of ideas, goods, or</w:t>
      </w:r>
    </w:p>
    <w:p>
      <w:r>
        <w:rPr>
          <w:rFonts w:ascii="Times New Roman" w:hAnsi="Times New Roman" w:eastAsia="Microsoft YaHei"/>
          <w:sz w:val="21"/>
        </w:rPr>
        <w:t>services by an identified sponsor</w:t>
      </w:r>
    </w:p>
    <w:p>
      <w:r>
        <w:rPr>
          <w:rFonts w:ascii="Times New Roman" w:hAnsi="Times New Roman" w:eastAsia="Microsoft YaHei"/>
          <w:sz w:val="21"/>
        </w:rPr>
        <w:t>• Broadcast</w:t>
      </w:r>
    </w:p>
    <w:p>
      <w:r>
        <w:rPr>
          <w:rFonts w:ascii="Times New Roman" w:hAnsi="Times New Roman" w:eastAsia="Microsoft YaHei"/>
          <w:sz w:val="21"/>
        </w:rPr>
        <w:t>• Print</w:t>
      </w:r>
    </w:p>
    <w:p>
      <w:r>
        <w:rPr>
          <w:rFonts w:ascii="Times New Roman" w:hAnsi="Times New Roman" w:eastAsia="Microsoft YaHei"/>
          <w:sz w:val="21"/>
        </w:rPr>
        <w:t>• Internet</w:t>
      </w:r>
    </w:p>
    <w:p>
      <w:r>
        <w:rPr>
          <w:rFonts w:ascii="Times New Roman" w:hAnsi="Times New Roman" w:eastAsia="Microsoft YaHei"/>
          <w:sz w:val="21"/>
        </w:rPr>
        <w:t>• Outdoor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Personal selling is the personal</w:t>
      </w:r>
    </w:p>
    <w:p>
      <w:r>
        <w:rPr>
          <w:rFonts w:ascii="Times New Roman" w:hAnsi="Times New Roman" w:eastAsia="Microsoft YaHei"/>
          <w:sz w:val="21"/>
        </w:rPr>
        <w:t>presentation by the firm’s sales force</w:t>
      </w:r>
    </w:p>
    <w:p>
      <w:r>
        <w:rPr>
          <w:rFonts w:ascii="Times New Roman" w:hAnsi="Times New Roman" w:eastAsia="Microsoft YaHei"/>
          <w:sz w:val="21"/>
        </w:rPr>
        <w:t>for the purpose of making sales and</w:t>
      </w:r>
    </w:p>
    <w:p>
      <w:r>
        <w:rPr>
          <w:rFonts w:ascii="Times New Roman" w:hAnsi="Times New Roman" w:eastAsia="Microsoft YaHei"/>
          <w:sz w:val="21"/>
        </w:rPr>
        <w:t>building customer relationships</w:t>
      </w:r>
    </w:p>
    <w:p>
      <w:r>
        <w:rPr>
          <w:rFonts w:ascii="Times New Roman" w:hAnsi="Times New Roman" w:eastAsia="Microsoft YaHei"/>
          <w:sz w:val="21"/>
        </w:rPr>
        <w:t>• Sales presentations</w:t>
      </w:r>
    </w:p>
    <w:p>
      <w:r>
        <w:rPr>
          <w:rFonts w:ascii="Times New Roman" w:hAnsi="Times New Roman" w:eastAsia="Microsoft YaHei"/>
          <w:sz w:val="21"/>
        </w:rPr>
        <w:t>• Trade shows</w:t>
      </w:r>
    </w:p>
    <w:p>
      <w:r>
        <w:rPr>
          <w:rFonts w:ascii="Times New Roman" w:hAnsi="Times New Roman" w:eastAsia="Microsoft YaHei"/>
          <w:sz w:val="21"/>
        </w:rPr>
        <w:t>• Incentive programs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Public relations involves building good relations</w:t>
      </w:r>
    </w:p>
    <w:p>
      <w:r>
        <w:rPr>
          <w:rFonts w:ascii="Times New Roman" w:hAnsi="Times New Roman" w:eastAsia="Microsoft YaHei"/>
          <w:sz w:val="21"/>
        </w:rPr>
        <w:t>with the company’s various publics by</w:t>
      </w:r>
    </w:p>
    <w:p>
      <w:r>
        <w:rPr>
          <w:rFonts w:ascii="Times New Roman" w:hAnsi="Times New Roman" w:eastAsia="Microsoft YaHei"/>
          <w:sz w:val="21"/>
        </w:rPr>
        <w:t>obtaining favorable publicity, building up a</w:t>
      </w:r>
    </w:p>
    <w:p>
      <w:r>
        <w:rPr>
          <w:rFonts w:ascii="Times New Roman" w:hAnsi="Times New Roman" w:eastAsia="Microsoft YaHei"/>
          <w:sz w:val="21"/>
        </w:rPr>
        <w:t>good corporate image, and handling or</w:t>
      </w:r>
    </w:p>
    <w:p>
      <w:r>
        <w:rPr>
          <w:rFonts w:ascii="Times New Roman" w:hAnsi="Times New Roman" w:eastAsia="Microsoft YaHei"/>
          <w:sz w:val="21"/>
        </w:rPr>
        <w:t>heading off unfavorable rumors, stories, and</w:t>
      </w:r>
    </w:p>
    <w:p>
      <w:r>
        <w:rPr>
          <w:rFonts w:ascii="Times New Roman" w:hAnsi="Times New Roman" w:eastAsia="Microsoft YaHei"/>
          <w:sz w:val="21"/>
        </w:rPr>
        <w:t>events</w:t>
      </w:r>
    </w:p>
    <w:p>
      <w:r>
        <w:rPr>
          <w:rFonts w:ascii="Times New Roman" w:hAnsi="Times New Roman" w:eastAsia="Microsoft YaHei"/>
          <w:sz w:val="21"/>
        </w:rPr>
        <w:t>• Press releases</w:t>
      </w:r>
    </w:p>
    <w:p>
      <w:r>
        <w:rPr>
          <w:rFonts w:ascii="Times New Roman" w:hAnsi="Times New Roman" w:eastAsia="Microsoft YaHei"/>
          <w:sz w:val="21"/>
        </w:rPr>
        <w:t>• Sponsorships</w:t>
      </w:r>
    </w:p>
    <w:p>
      <w:r>
        <w:rPr>
          <w:rFonts w:ascii="Times New Roman" w:hAnsi="Times New Roman" w:eastAsia="Microsoft YaHei"/>
          <w:sz w:val="21"/>
        </w:rPr>
        <w:t>• Special events</w:t>
      </w:r>
    </w:p>
    <w:p>
      <w:r>
        <w:rPr>
          <w:rFonts w:ascii="Times New Roman" w:hAnsi="Times New Roman" w:eastAsia="Microsoft YaHei"/>
          <w:sz w:val="21"/>
        </w:rPr>
        <w:t>• Web pages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Direct marketing involves making direct</w:t>
      </w:r>
    </w:p>
    <w:p>
      <w:r>
        <w:rPr>
          <w:rFonts w:ascii="Times New Roman" w:hAnsi="Times New Roman" w:eastAsia="Microsoft YaHei"/>
          <w:sz w:val="21"/>
        </w:rPr>
        <w:t>connections with carefully targeted</w:t>
      </w:r>
    </w:p>
    <w:p>
      <w:r>
        <w:rPr>
          <w:rFonts w:ascii="Times New Roman" w:hAnsi="Times New Roman" w:eastAsia="Microsoft YaHei"/>
          <w:sz w:val="21"/>
        </w:rPr>
        <w:t>individual consumers to both obtain an</w:t>
      </w:r>
    </w:p>
    <w:p>
      <w:r>
        <w:rPr>
          <w:rFonts w:ascii="Times New Roman" w:hAnsi="Times New Roman" w:eastAsia="Microsoft YaHei"/>
          <w:sz w:val="21"/>
        </w:rPr>
        <w:t>immediate response and cultivate lasting</w:t>
      </w:r>
    </w:p>
    <w:p>
      <w:r>
        <w:rPr>
          <w:rFonts w:ascii="Times New Roman" w:hAnsi="Times New Roman" w:eastAsia="Microsoft YaHei"/>
          <w:sz w:val="21"/>
        </w:rPr>
        <w:t>customer relationships—through the use of</w:t>
      </w:r>
    </w:p>
    <w:p>
      <w:r>
        <w:rPr>
          <w:rFonts w:ascii="Times New Roman" w:hAnsi="Times New Roman" w:eastAsia="Microsoft YaHei"/>
          <w:sz w:val="21"/>
        </w:rPr>
        <w:t>direct mail, telephone, direct-response</w:t>
      </w:r>
    </w:p>
    <w:p>
      <w:r>
        <w:rPr>
          <w:rFonts w:ascii="Times New Roman" w:hAnsi="Times New Roman" w:eastAsia="Microsoft YaHei"/>
          <w:sz w:val="21"/>
        </w:rPr>
        <w:t>television, e-mail, and the Internet to</w:t>
      </w:r>
    </w:p>
    <w:p>
      <w:r>
        <w:rPr>
          <w:rFonts w:ascii="Times New Roman" w:hAnsi="Times New Roman" w:eastAsia="Microsoft YaHei"/>
          <w:sz w:val="21"/>
        </w:rPr>
        <w:t>communicate directly with specific</w:t>
      </w:r>
    </w:p>
    <w:p>
      <w:r>
        <w:rPr>
          <w:rFonts w:ascii="Times New Roman" w:hAnsi="Times New Roman" w:eastAsia="Microsoft YaHei"/>
          <w:sz w:val="21"/>
        </w:rPr>
        <w:t>consumers</w:t>
      </w:r>
    </w:p>
    <w:p>
      <w:r>
        <w:rPr>
          <w:rFonts w:ascii="Times New Roman" w:hAnsi="Times New Roman" w:eastAsia="Microsoft YaHei"/>
          <w:sz w:val="21"/>
        </w:rPr>
        <w:t>• Catalog</w:t>
      </w:r>
    </w:p>
    <w:p>
      <w:r>
        <w:rPr>
          <w:rFonts w:ascii="Times New Roman" w:hAnsi="Times New Roman" w:eastAsia="Microsoft YaHei"/>
          <w:sz w:val="21"/>
        </w:rPr>
        <w:t>• Telemarketing</w:t>
      </w:r>
    </w:p>
    <w:p>
      <w:r>
        <w:rPr>
          <w:rFonts w:ascii="Times New Roman" w:hAnsi="Times New Roman" w:eastAsia="Microsoft YaHei"/>
          <w:sz w:val="21"/>
        </w:rPr>
        <w:t>• Kiosks</w:t>
      </w:r>
    </w:p>
    <w:p>
      <w:r>
        <w:rPr>
          <w:rFonts w:ascii="Times New Roman" w:hAnsi="Times New Roman" w:eastAsia="Microsoft YaHei"/>
          <w:sz w:val="21"/>
        </w:rPr>
        <w:t>The Promotion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• Consumers are better</w:t>
      </w:r>
    </w:p>
    <w:p>
      <w:r>
        <w:rPr>
          <w:rFonts w:ascii="Times New Roman" w:hAnsi="Times New Roman" w:eastAsia="Microsoft YaHei"/>
          <w:sz w:val="21"/>
        </w:rPr>
        <w:t>informed</w:t>
      </w:r>
    </w:p>
    <w:p>
      <w:r>
        <w:rPr>
          <w:rFonts w:ascii="Times New Roman" w:hAnsi="Times New Roman" w:eastAsia="Microsoft YaHei"/>
          <w:sz w:val="21"/>
        </w:rPr>
        <w:t>• More communication</w:t>
      </w:r>
    </w:p>
    <w:p>
      <w:r>
        <w:rPr>
          <w:rFonts w:ascii="Times New Roman" w:hAnsi="Times New Roman" w:eastAsia="Microsoft YaHei"/>
          <w:sz w:val="21"/>
        </w:rPr>
        <w:t>• Less mass marketing</w:t>
      </w:r>
    </w:p>
    <w:p>
      <w:r>
        <w:rPr>
          <w:rFonts w:ascii="Times New Roman" w:hAnsi="Times New Roman" w:eastAsia="Microsoft YaHei"/>
          <w:sz w:val="21"/>
        </w:rPr>
        <w:t>• Changing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technology</w:t>
      </w:r>
    </w:p>
    <w:p>
      <w:r>
        <w:rPr>
          <w:rFonts w:ascii="Times New Roman" w:hAnsi="Times New Roman" w:eastAsia="Microsoft YaHei"/>
          <w:sz w:val="21"/>
        </w:rPr>
        <w:t>The New Marketing Communications Model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Integrated marketing communications is the</w:t>
      </w:r>
    </w:p>
    <w:p>
      <w:r>
        <w:rPr>
          <w:rFonts w:ascii="Times New Roman" w:hAnsi="Times New Roman" w:eastAsia="Microsoft YaHei"/>
          <w:sz w:val="21"/>
        </w:rPr>
        <w:t>integration by the company of its</w:t>
      </w:r>
    </w:p>
    <w:p>
      <w:r>
        <w:rPr>
          <w:rFonts w:ascii="Times New Roman" w:hAnsi="Times New Roman" w:eastAsia="Microsoft YaHei"/>
          <w:sz w:val="21"/>
        </w:rPr>
        <w:t>communication channels to deliver a</w:t>
      </w:r>
    </w:p>
    <w:p>
      <w:r>
        <w:rPr>
          <w:rFonts w:ascii="Times New Roman" w:hAnsi="Times New Roman" w:eastAsia="Microsoft YaHei"/>
          <w:sz w:val="21"/>
        </w:rPr>
        <w:t>clear, consistent, and compelling message</w:t>
      </w:r>
    </w:p>
    <w:p>
      <w:r>
        <w:rPr>
          <w:rFonts w:ascii="Times New Roman" w:hAnsi="Times New Roman" w:eastAsia="Microsoft YaHei"/>
          <w:sz w:val="21"/>
        </w:rPr>
        <w:t>about the organization and its brands</w:t>
      </w:r>
    </w:p>
    <w:p>
      <w:r>
        <w:rPr>
          <w:rFonts w:ascii="Times New Roman" w:hAnsi="Times New Roman" w:eastAsia="Microsoft YaHei"/>
          <w:sz w:val="21"/>
        </w:rPr>
        <w:t>The Need for Integrated Marketing</w:t>
      </w:r>
    </w:p>
    <w:p>
      <w:r>
        <w:rPr>
          <w:rFonts w:ascii="Times New Roman" w:hAnsi="Times New Roman" w:eastAsia="Microsoft YaHei"/>
          <w:sz w:val="21"/>
        </w:rPr>
        <w:t>Communications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14 -10Copyright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Integrating Marketing</w:t>
      </w:r>
    </w:p>
    <w:p>
      <w:r>
        <w:rPr>
          <w:rFonts w:ascii="Times New Roman" w:hAnsi="Times New Roman" w:eastAsia="Microsoft YaHei"/>
          <w:sz w:val="21"/>
        </w:rPr>
        <w:t>Communications (IMC)IMC can be used for large and small promotional budgets:</w:t>
      </w:r>
    </w:p>
    <w:p>
      <w:r>
        <w:rPr>
          <w:rFonts w:ascii="Times New Roman" w:hAnsi="Times New Roman" w:eastAsia="Microsoft YaHei"/>
          <w:sz w:val="21"/>
        </w:rPr>
        <w:t>•Large promotion budgets: Those with large promotion</w:t>
      </w:r>
    </w:p>
    <w:p>
      <w:r>
        <w:rPr>
          <w:rFonts w:ascii="Times New Roman" w:hAnsi="Times New Roman" w:eastAsia="Microsoft YaHei"/>
          <w:sz w:val="21"/>
        </w:rPr>
        <w:t>budgets usually use multiple strategies.</w:t>
      </w:r>
    </w:p>
    <w:p>
      <w:r>
        <w:rPr>
          <w:rFonts w:ascii="Times New Roman" w:hAnsi="Times New Roman" w:eastAsia="Microsoft YaHei"/>
          <w:sz w:val="21"/>
        </w:rPr>
        <w:t>– E.g. Coca-Cola running a competition (sales</w:t>
      </w:r>
    </w:p>
    <w:p>
      <w:r>
        <w:rPr>
          <w:rFonts w:ascii="Times New Roman" w:hAnsi="Times New Roman" w:eastAsia="Microsoft YaHei"/>
          <w:sz w:val="21"/>
        </w:rPr>
        <w:t>promotion) and promoting this competition through</w:t>
      </w:r>
    </w:p>
    <w:p>
      <w:r>
        <w:rPr>
          <w:rFonts w:ascii="Times New Roman" w:hAnsi="Times New Roman" w:eastAsia="Microsoft YaHei"/>
          <w:sz w:val="21"/>
        </w:rPr>
        <w:t>magazine and TV advertising (advertising) and</w:t>
      </w:r>
    </w:p>
    <w:p>
      <w:r>
        <w:rPr>
          <w:rFonts w:ascii="Times New Roman" w:hAnsi="Times New Roman" w:eastAsia="Microsoft YaHei"/>
          <w:sz w:val="21"/>
        </w:rPr>
        <w:t>supplementing the competition with the use of sales</w:t>
      </w:r>
    </w:p>
    <w:p>
      <w:r>
        <w:rPr>
          <w:rFonts w:ascii="Times New Roman" w:hAnsi="Times New Roman" w:eastAsia="Microsoft YaHei"/>
          <w:sz w:val="21"/>
        </w:rPr>
        <w:t>people (personal selling) to encourage retailer support</w:t>
      </w:r>
    </w:p>
    <w:p>
      <w:r>
        <w:rPr>
          <w:rFonts w:ascii="Times New Roman" w:hAnsi="Times New Roman" w:eastAsia="Microsoft YaHei"/>
          <w:sz w:val="21"/>
        </w:rPr>
        <w:t>•Small promotion budgets: Small budgets will rely on</w:t>
      </w:r>
    </w:p>
    <w:p>
      <w:r>
        <w:rPr>
          <w:rFonts w:ascii="Times New Roman" w:hAnsi="Times New Roman" w:eastAsia="Microsoft YaHei"/>
          <w:sz w:val="21"/>
        </w:rPr>
        <w:t>fewer, simpler strategies.</w:t>
      </w:r>
    </w:p>
    <w:p>
      <w:r>
        <w:rPr>
          <w:rFonts w:ascii="Times New Roman" w:hAnsi="Times New Roman" w:eastAsia="Microsoft YaHei"/>
          <w:sz w:val="21"/>
        </w:rPr>
        <w:t>– E.g. Local Restaurant might sponsor the local sports</w:t>
      </w:r>
    </w:p>
    <w:p>
      <w:r>
        <w:rPr>
          <w:rFonts w:ascii="Times New Roman" w:hAnsi="Times New Roman" w:eastAsia="Microsoft YaHei"/>
          <w:sz w:val="21"/>
        </w:rPr>
        <w:t>team, offer discounts on various nights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Integrated Marketing</w:t>
      </w:r>
    </w:p>
    <w:p>
      <w:r>
        <w:rPr>
          <w:rFonts w:ascii="Times New Roman" w:hAnsi="Times New Roman" w:eastAsia="Microsoft YaHei"/>
          <w:sz w:val="21"/>
        </w:rPr>
        <w:t>Communications Strategy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A View of the Communication</w:t>
      </w:r>
    </w:p>
    <w:p>
      <w:r>
        <w:rPr>
          <w:rFonts w:ascii="Times New Roman" w:hAnsi="Times New Roman" w:eastAsia="Microsoft YaHei"/>
          <w:sz w:val="21"/>
        </w:rPr>
        <w:t>Process</w:t>
      </w:r>
    </w:p>
    <w:p>
      <w:r>
        <w:rPr>
          <w:rFonts w:ascii="Times New Roman" w:hAnsi="Times New Roman" w:eastAsia="Microsoft YaHei"/>
          <w:sz w:val="21"/>
        </w:rPr>
        <w:t>The Communication Process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14-13</w:t>
      </w:r>
    </w:p>
    <w:p>
      <w:r>
        <w:rPr>
          <w:rFonts w:ascii="Times New Roman" w:hAnsi="Times New Roman" w:eastAsia="Microsoft YaHei"/>
          <w:sz w:val="21"/>
        </w:rPr>
        <w:t>The communications</w:t>
      </w:r>
    </w:p>
    <w:p>
      <w:r>
        <w:rPr>
          <w:rFonts w:ascii="Times New Roman" w:hAnsi="Times New Roman" w:eastAsia="Microsoft YaHei"/>
          <w:sz w:val="21"/>
        </w:rPr>
        <w:t>process</w:t>
      </w:r>
    </w:p>
    <w:p>
      <w:r>
        <w:rPr>
          <w:rFonts w:ascii="Times New Roman" w:hAnsi="Times New Roman" w:eastAsia="Microsoft YaHei"/>
          <w:sz w:val="21"/>
        </w:rPr>
        <w:t>Source the sender of a message - e.g. company</w:t>
      </w:r>
    </w:p>
    <w:p>
      <w:r>
        <w:rPr>
          <w:rFonts w:ascii="Times New Roman" w:hAnsi="Times New Roman" w:eastAsia="Microsoft YaHei"/>
          <w:sz w:val="21"/>
        </w:rPr>
        <w:t>Encoding the source deciding what to say &amp; translating</w:t>
      </w:r>
    </w:p>
    <w:p>
      <w:r>
        <w:rPr>
          <w:rFonts w:ascii="Times New Roman" w:hAnsi="Times New Roman" w:eastAsia="Microsoft YaHei"/>
          <w:sz w:val="21"/>
        </w:rPr>
        <w:t>it into words or symbols that convey meaning</w:t>
      </w:r>
    </w:p>
    <w:p>
      <w:r>
        <w:rPr>
          <w:rFonts w:ascii="Times New Roman" w:hAnsi="Times New Roman" w:eastAsia="Microsoft YaHei"/>
          <w:sz w:val="21"/>
        </w:rPr>
        <w:t>Message channel the carrier of the message - eg TV, radio,</w:t>
      </w:r>
    </w:p>
    <w:p>
      <w:r>
        <w:rPr>
          <w:rFonts w:ascii="Times New Roman" w:hAnsi="Times New Roman" w:eastAsia="Microsoft YaHei"/>
          <w:sz w:val="21"/>
        </w:rPr>
        <w:t>salesperson, internet</w:t>
      </w:r>
    </w:p>
    <w:p>
      <w:r>
        <w:rPr>
          <w:rFonts w:ascii="Times New Roman" w:hAnsi="Times New Roman" w:eastAsia="Microsoft YaHei"/>
          <w:sz w:val="21"/>
        </w:rPr>
        <w:t>Decoding the receiver translating the words or symbols</w:t>
      </w:r>
    </w:p>
    <w:p>
      <w:r>
        <w:rPr>
          <w:rFonts w:ascii="Times New Roman" w:hAnsi="Times New Roman" w:eastAsia="Microsoft YaHei"/>
          <w:sz w:val="21"/>
        </w:rPr>
        <w:t>back into the message</w:t>
      </w:r>
    </w:p>
    <w:p>
      <w:r>
        <w:rPr>
          <w:rFonts w:ascii="Times New Roman" w:hAnsi="Times New Roman" w:eastAsia="Microsoft YaHei"/>
          <w:sz w:val="21"/>
        </w:rPr>
        <w:t>Receiver the potential customer</w:t>
      </w:r>
    </w:p>
    <w:p>
      <w:r>
        <w:rPr>
          <w:rFonts w:ascii="Times New Roman" w:hAnsi="Times New Roman" w:eastAsia="Microsoft YaHei"/>
          <w:sz w:val="21"/>
        </w:rPr>
        <w:t>Noise</w:t>
      </w:r>
    </w:p>
    <w:p>
      <w:r>
        <w:rPr>
          <w:rFonts w:ascii="Times New Roman" w:hAnsi="Times New Roman" w:eastAsia="Microsoft YaHei"/>
          <w:sz w:val="21"/>
        </w:rPr>
        <w:t>any distraction that reduces the effectiveness</w:t>
      </w:r>
    </w:p>
    <w:p>
      <w:r>
        <w:rPr>
          <w:rFonts w:ascii="Times New Roman" w:hAnsi="Times New Roman" w:eastAsia="Microsoft YaHei"/>
          <w:sz w:val="21"/>
        </w:rPr>
        <w:t>of the communication process – e.g.</w:t>
      </w:r>
    </w:p>
    <w:p>
      <w:r>
        <w:rPr>
          <w:rFonts w:ascii="Times New Roman" w:hAnsi="Times New Roman" w:eastAsia="Microsoft YaHei"/>
          <w:sz w:val="21"/>
        </w:rPr>
        <w:t>competitors, children interrupting salesperson,</w:t>
      </w:r>
    </w:p>
    <w:p>
      <w:r>
        <w:rPr>
          <w:rFonts w:ascii="Times New Roman" w:hAnsi="Times New Roman" w:eastAsia="Microsoft YaHei"/>
          <w:sz w:val="21"/>
        </w:rPr>
        <w:t>people talking while ads on, etc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Identify the target audience</w:t>
      </w:r>
    </w:p>
    <w:p>
      <w:r>
        <w:rPr>
          <w:rFonts w:ascii="Times New Roman" w:hAnsi="Times New Roman" w:eastAsia="Microsoft YaHei"/>
          <w:sz w:val="21"/>
        </w:rPr>
        <w:t>Determine the communication</w:t>
      </w:r>
    </w:p>
    <w:p>
      <w:r>
        <w:rPr>
          <w:rFonts w:ascii="Times New Roman" w:hAnsi="Times New Roman" w:eastAsia="Microsoft YaHei"/>
          <w:sz w:val="21"/>
        </w:rPr>
        <w:t>objectives</w:t>
      </w:r>
    </w:p>
    <w:p>
      <w:r>
        <w:rPr>
          <w:rFonts w:ascii="Times New Roman" w:hAnsi="Times New Roman" w:eastAsia="Microsoft YaHei"/>
          <w:sz w:val="21"/>
        </w:rPr>
        <w:t>Design the message</w:t>
      </w:r>
    </w:p>
    <w:p>
      <w:r>
        <w:rPr>
          <w:rFonts w:ascii="Times New Roman" w:hAnsi="Times New Roman" w:eastAsia="Microsoft YaHei"/>
          <w:sz w:val="21"/>
        </w:rPr>
        <w:t>Choose the media</w:t>
      </w:r>
    </w:p>
    <w:p>
      <w:r>
        <w:rPr>
          <w:rFonts w:ascii="Times New Roman" w:hAnsi="Times New Roman" w:eastAsia="Microsoft YaHei"/>
          <w:sz w:val="21"/>
        </w:rPr>
        <w:t>Select the message source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Communication</w:t>
      </w:r>
    </w:p>
    <w:p>
      <w:r>
        <w:rPr>
          <w:rFonts w:ascii="Times New Roman" w:hAnsi="Times New Roman" w:eastAsia="Microsoft YaHei"/>
          <w:sz w:val="21"/>
        </w:rPr>
        <w:t>Identifying the Target Audience</w:t>
      </w:r>
    </w:p>
    <w:p>
      <w:r>
        <w:rPr>
          <w:rFonts w:ascii="Times New Roman" w:hAnsi="Times New Roman" w:eastAsia="Microsoft YaHei"/>
          <w:sz w:val="21"/>
        </w:rPr>
        <w:t>What will</w:t>
      </w:r>
    </w:p>
    <w:p>
      <w:r>
        <w:rPr>
          <w:rFonts w:ascii="Times New Roman" w:hAnsi="Times New Roman" w:eastAsia="Microsoft YaHei"/>
          <w:sz w:val="21"/>
        </w:rPr>
        <w:t>be said</w:t>
      </w:r>
    </w:p>
    <w:p>
      <w:r>
        <w:rPr>
          <w:rFonts w:ascii="Times New Roman" w:hAnsi="Times New Roman" w:eastAsia="Microsoft YaHei"/>
          <w:sz w:val="21"/>
        </w:rPr>
        <w:t>How it will</w:t>
      </w:r>
    </w:p>
    <w:p>
      <w:r>
        <w:rPr>
          <w:rFonts w:ascii="Times New Roman" w:hAnsi="Times New Roman" w:eastAsia="Microsoft YaHei"/>
          <w:sz w:val="21"/>
        </w:rPr>
        <w:t>be said</w:t>
      </w:r>
    </w:p>
    <w:p>
      <w:r>
        <w:rPr>
          <w:rFonts w:ascii="Times New Roman" w:hAnsi="Times New Roman" w:eastAsia="Microsoft YaHei"/>
          <w:sz w:val="21"/>
        </w:rPr>
        <w:t>When it</w:t>
      </w:r>
    </w:p>
    <w:p>
      <w:r>
        <w:rPr>
          <w:rFonts w:ascii="Times New Roman" w:hAnsi="Times New Roman" w:eastAsia="Microsoft YaHei"/>
          <w:sz w:val="21"/>
        </w:rPr>
        <w:t>will be said</w:t>
      </w:r>
    </w:p>
    <w:p>
      <w:r>
        <w:rPr>
          <w:rFonts w:ascii="Times New Roman" w:hAnsi="Times New Roman" w:eastAsia="Microsoft YaHei"/>
          <w:sz w:val="21"/>
        </w:rPr>
        <w:t>Where it</w:t>
      </w:r>
    </w:p>
    <w:p>
      <w:r>
        <w:rPr>
          <w:rFonts w:ascii="Times New Roman" w:hAnsi="Times New Roman" w:eastAsia="Microsoft YaHei"/>
          <w:sz w:val="21"/>
        </w:rPr>
        <w:t>will be said</w:t>
      </w:r>
    </w:p>
    <w:p>
      <w:r>
        <w:rPr>
          <w:rFonts w:ascii="Times New Roman" w:hAnsi="Times New Roman" w:eastAsia="Microsoft YaHei"/>
          <w:sz w:val="21"/>
        </w:rPr>
        <w:t>Who will</w:t>
      </w:r>
    </w:p>
    <w:p>
      <w:r>
        <w:rPr>
          <w:rFonts w:ascii="Times New Roman" w:hAnsi="Times New Roman" w:eastAsia="Microsoft YaHei"/>
          <w:sz w:val="21"/>
        </w:rPr>
        <w:t>say it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• Marketers seek a purchase response that results</w:t>
      </w:r>
    </w:p>
    <w:p>
      <w:r>
        <w:rPr>
          <w:rFonts w:ascii="Times New Roman" w:hAnsi="Times New Roman" w:eastAsia="Microsoft YaHei"/>
          <w:sz w:val="21"/>
        </w:rPr>
        <w:t>from a consumer decision-making process that</w:t>
      </w:r>
    </w:p>
    <w:p>
      <w:r>
        <w:rPr>
          <w:rFonts w:ascii="Times New Roman" w:hAnsi="Times New Roman" w:eastAsia="Microsoft YaHei"/>
          <w:sz w:val="21"/>
        </w:rPr>
        <w:t>includes the stages of buyer readiness</w:t>
      </w:r>
    </w:p>
    <w:p>
      <w:r>
        <w:rPr>
          <w:rFonts w:ascii="Times New Roman" w:hAnsi="Times New Roman" w:eastAsia="Microsoft YaHei"/>
          <w:sz w:val="21"/>
        </w:rPr>
        <w:t>Determining the Communication</w:t>
      </w:r>
    </w:p>
    <w:p>
      <w:r>
        <w:rPr>
          <w:rFonts w:ascii="Times New Roman" w:hAnsi="Times New Roman" w:eastAsia="Microsoft YaHei"/>
          <w:sz w:val="21"/>
        </w:rPr>
        <w:t>Objectives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AIDA Model</w:t>
      </w:r>
    </w:p>
    <w:p>
      <w:r>
        <w:rPr>
          <w:rFonts w:ascii="Times New Roman" w:hAnsi="Times New Roman" w:eastAsia="Microsoft YaHei"/>
          <w:sz w:val="21"/>
        </w:rPr>
        <w:t>• Get Attention</w:t>
      </w:r>
    </w:p>
    <w:p>
      <w:r>
        <w:rPr>
          <w:rFonts w:ascii="Times New Roman" w:hAnsi="Times New Roman" w:eastAsia="Microsoft YaHei"/>
          <w:sz w:val="21"/>
        </w:rPr>
        <w:t>• Hold Interest</w:t>
      </w:r>
    </w:p>
    <w:p>
      <w:r>
        <w:rPr>
          <w:rFonts w:ascii="Times New Roman" w:hAnsi="Times New Roman" w:eastAsia="Microsoft YaHei"/>
          <w:sz w:val="21"/>
        </w:rPr>
        <w:t>• Arouse Desire</w:t>
      </w:r>
    </w:p>
    <w:p>
      <w:r>
        <w:rPr>
          <w:rFonts w:ascii="Times New Roman" w:hAnsi="Times New Roman" w:eastAsia="Microsoft YaHei"/>
          <w:sz w:val="21"/>
        </w:rPr>
        <w:t>• Obtain Action</w:t>
      </w:r>
    </w:p>
    <w:p>
      <w:r>
        <w:rPr>
          <w:rFonts w:ascii="Times New Roman" w:hAnsi="Times New Roman" w:eastAsia="Microsoft YaHei"/>
          <w:sz w:val="21"/>
        </w:rPr>
        <w:t>Designing a Message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• Awareness / Attention: prompting attention to your brand / product,</w:t>
      </w:r>
    </w:p>
    <w:p>
      <w:r>
        <w:rPr>
          <w:rFonts w:ascii="Times New Roman" w:hAnsi="Times New Roman" w:eastAsia="Microsoft YaHei"/>
          <w:sz w:val="21"/>
        </w:rPr>
        <w:t>and / or creating brand awareness or affiliation with your product.</w:t>
      </w:r>
    </w:p>
    <w:p>
      <w:r>
        <w:rPr>
          <w:rFonts w:ascii="Times New Roman" w:hAnsi="Times New Roman" w:eastAsia="Microsoft YaHei"/>
          <w:sz w:val="21"/>
        </w:rPr>
        <w:t>• Interest: generating interest in the benefits of your product or</w:t>
      </w:r>
    </w:p>
    <w:p>
      <w:r>
        <w:rPr>
          <w:rFonts w:ascii="Times New Roman" w:hAnsi="Times New Roman" w:eastAsia="Microsoft YaHei"/>
          <w:sz w:val="21"/>
        </w:rPr>
        <w:t>service, and sufficient interest to encourage the buyer to start to</w:t>
      </w:r>
    </w:p>
    <w:p>
      <w:r>
        <w:rPr>
          <w:rFonts w:ascii="Times New Roman" w:hAnsi="Times New Roman" w:eastAsia="Microsoft YaHei"/>
          <w:sz w:val="21"/>
        </w:rPr>
        <w:t>research further.</w:t>
      </w:r>
    </w:p>
    <w:p>
      <w:r>
        <w:rPr>
          <w:rFonts w:ascii="Times New Roman" w:hAnsi="Times New Roman" w:eastAsia="Microsoft YaHei"/>
          <w:sz w:val="21"/>
        </w:rPr>
        <w:t>• Desire: for your product or service through an 'emotional</w:t>
      </w:r>
    </w:p>
    <w:p>
      <w:r>
        <w:rPr>
          <w:rFonts w:ascii="Times New Roman" w:hAnsi="Times New Roman" w:eastAsia="Microsoft YaHei"/>
          <w:sz w:val="21"/>
        </w:rPr>
        <w:t>connection', showing your brand personality. Move the consumer</w:t>
      </w:r>
    </w:p>
    <w:p>
      <w:r>
        <w:rPr>
          <w:rFonts w:ascii="Times New Roman" w:hAnsi="Times New Roman" w:eastAsia="Microsoft YaHei"/>
          <w:sz w:val="21"/>
        </w:rPr>
        <w:t>from 'liking' it to 'wanting it'.</w:t>
      </w:r>
    </w:p>
    <w:p>
      <w:r>
        <w:rPr>
          <w:rFonts w:ascii="Times New Roman" w:hAnsi="Times New Roman" w:eastAsia="Microsoft YaHei"/>
          <w:sz w:val="21"/>
        </w:rPr>
        <w:t>• Action: move the buyer to interact with your company and taking the</w:t>
      </w:r>
    </w:p>
    <w:p>
      <w:r>
        <w:rPr>
          <w:rFonts w:ascii="Times New Roman" w:hAnsi="Times New Roman" w:eastAsia="Microsoft YaHei"/>
          <w:sz w:val="21"/>
        </w:rPr>
        <w:t>next step ie. downloading a brochure, making the phone call, joining</w:t>
      </w:r>
    </w:p>
    <w:p>
      <w:r>
        <w:rPr>
          <w:rFonts w:ascii="Times New Roman" w:hAnsi="Times New Roman" w:eastAsia="Microsoft YaHei"/>
          <w:sz w:val="21"/>
        </w:rPr>
        <w:t>your newsletter, or engaging in live chat, etc.</w:t>
      </w:r>
    </w:p>
    <w:p>
      <w:r>
        <w:rPr>
          <w:rFonts w:ascii="Times New Roman" w:hAnsi="Times New Roman" w:eastAsia="Microsoft YaHei"/>
          <w:sz w:val="21"/>
        </w:rPr>
        <w:t>What does AIDA Stand for?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Message content is</w:t>
      </w:r>
    </w:p>
    <w:p>
      <w:r>
        <w:rPr>
          <w:rFonts w:ascii="Times New Roman" w:hAnsi="Times New Roman" w:eastAsia="Microsoft YaHei"/>
          <w:sz w:val="21"/>
        </w:rPr>
        <w:t>“what to say”</w:t>
      </w:r>
    </w:p>
    <w:p>
      <w:r>
        <w:rPr>
          <w:rFonts w:ascii="Times New Roman" w:hAnsi="Times New Roman" w:eastAsia="Microsoft YaHei"/>
          <w:sz w:val="21"/>
        </w:rPr>
        <w:t>Message format is</w:t>
      </w:r>
    </w:p>
    <w:p>
      <w:r>
        <w:rPr>
          <w:rFonts w:ascii="Times New Roman" w:hAnsi="Times New Roman" w:eastAsia="Microsoft YaHei"/>
          <w:sz w:val="21"/>
        </w:rPr>
        <w:t>“how to say it”</w:t>
      </w:r>
    </w:p>
    <w:p>
      <w:r>
        <w:rPr>
          <w:rFonts w:ascii="Times New Roman" w:hAnsi="Times New Roman" w:eastAsia="Microsoft YaHei"/>
          <w:sz w:val="21"/>
        </w:rPr>
        <w:t>Designing a Message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Rational appeal relates to the audience’s</w:t>
      </w:r>
    </w:p>
    <w:p>
      <w:r>
        <w:rPr>
          <w:rFonts w:ascii="Times New Roman" w:hAnsi="Times New Roman" w:eastAsia="Microsoft YaHei"/>
          <w:sz w:val="21"/>
        </w:rPr>
        <w:t>self-interest</w:t>
      </w:r>
    </w:p>
    <w:p>
      <w:r>
        <w:rPr>
          <w:rFonts w:ascii="Times New Roman" w:hAnsi="Times New Roman" w:eastAsia="Microsoft YaHei"/>
          <w:sz w:val="21"/>
        </w:rPr>
        <w:t>Emotional appeal is an attempt to stir up</w:t>
      </w:r>
    </w:p>
    <w:p>
      <w:r>
        <w:rPr>
          <w:rFonts w:ascii="Times New Roman" w:hAnsi="Times New Roman" w:eastAsia="Microsoft YaHei"/>
          <w:sz w:val="21"/>
        </w:rPr>
        <w:t>positive or negative emotions to motivate</w:t>
      </w:r>
    </w:p>
    <w:p>
      <w:r>
        <w:rPr>
          <w:rFonts w:ascii="Times New Roman" w:hAnsi="Times New Roman" w:eastAsia="Microsoft YaHei"/>
          <w:sz w:val="21"/>
        </w:rPr>
        <w:t>a purchase</w:t>
      </w:r>
    </w:p>
    <w:p>
      <w:r>
        <w:rPr>
          <w:rFonts w:ascii="Times New Roman" w:hAnsi="Times New Roman" w:eastAsia="Microsoft YaHei"/>
          <w:sz w:val="21"/>
        </w:rPr>
        <w:t>Moral appeal is directed at the audience’s</w:t>
      </w:r>
    </w:p>
    <w:p>
      <w:r>
        <w:rPr>
          <w:rFonts w:ascii="Times New Roman" w:hAnsi="Times New Roman" w:eastAsia="Microsoft YaHei"/>
          <w:sz w:val="21"/>
        </w:rPr>
        <w:t>sense of right and proper</w:t>
      </w:r>
    </w:p>
    <w:p>
      <w:r>
        <w:rPr>
          <w:rFonts w:ascii="Times New Roman" w:hAnsi="Times New Roman" w:eastAsia="Microsoft YaHei"/>
          <w:sz w:val="21"/>
        </w:rPr>
        <w:t>Message Content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Taxonomy of Emotional Appeals</w:t>
      </w:r>
    </w:p>
    <w:p>
      <w:r>
        <w:rPr>
          <w:rFonts w:ascii="Times New Roman" w:hAnsi="Times New Roman" w:eastAsia="Microsoft YaHei"/>
          <w:sz w:val="21"/>
        </w:rPr>
        <w:t>Fear appeal</w:t>
      </w:r>
    </w:p>
    <w:p>
      <w:r>
        <w:rPr>
          <w:rFonts w:ascii="Times New Roman" w:hAnsi="Times New Roman" w:eastAsia="Microsoft YaHei"/>
          <w:sz w:val="21"/>
        </w:rPr>
        <w:t>• can be an effective motivator but has the danger of alienating consumers</w:t>
      </w:r>
    </w:p>
    <w:p>
      <w:r>
        <w:rPr>
          <w:rFonts w:ascii="Times New Roman" w:hAnsi="Times New Roman" w:eastAsia="Microsoft YaHei"/>
          <w:sz w:val="21"/>
        </w:rPr>
        <w:t>– Show the consumer how to avoid the problem.</w:t>
      </w:r>
    </w:p>
    <w:p>
      <w:r>
        <w:rPr>
          <w:rFonts w:ascii="Times New Roman" w:hAnsi="Times New Roman" w:eastAsia="Microsoft YaHei"/>
          <w:sz w:val="21"/>
        </w:rPr>
        <w:t>– Provide concrete supporting information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Personal communication involves two or</w:t>
      </w:r>
    </w:p>
    <w:p>
      <w:r>
        <w:rPr>
          <w:rFonts w:ascii="Times New Roman" w:hAnsi="Times New Roman" w:eastAsia="Microsoft YaHei"/>
          <w:sz w:val="21"/>
        </w:rPr>
        <w:t>more people communicating directly</w:t>
      </w:r>
    </w:p>
    <w:p>
      <w:r>
        <w:rPr>
          <w:rFonts w:ascii="Times New Roman" w:hAnsi="Times New Roman" w:eastAsia="Microsoft YaHei"/>
          <w:sz w:val="21"/>
        </w:rPr>
        <w:t>with each other</w:t>
      </w:r>
    </w:p>
    <w:p>
      <w:r>
        <w:rPr>
          <w:rFonts w:ascii="Times New Roman" w:hAnsi="Times New Roman" w:eastAsia="Microsoft YaHei"/>
          <w:sz w:val="21"/>
        </w:rPr>
        <w:t>• Face to face</w:t>
      </w:r>
    </w:p>
    <w:p>
      <w:r>
        <w:rPr>
          <w:rFonts w:ascii="Times New Roman" w:hAnsi="Times New Roman" w:eastAsia="Microsoft YaHei"/>
          <w:sz w:val="21"/>
        </w:rPr>
        <w:t>• Phone</w:t>
      </w:r>
    </w:p>
    <w:p>
      <w:r>
        <w:rPr>
          <w:rFonts w:ascii="Times New Roman" w:hAnsi="Times New Roman" w:eastAsia="Microsoft YaHei"/>
          <w:sz w:val="21"/>
        </w:rPr>
        <w:t>• Mail</w:t>
      </w:r>
    </w:p>
    <w:p>
      <w:r>
        <w:rPr>
          <w:rFonts w:ascii="Times New Roman" w:hAnsi="Times New Roman" w:eastAsia="Microsoft YaHei"/>
          <w:sz w:val="21"/>
        </w:rPr>
        <w:t>• E-mail</w:t>
      </w:r>
    </w:p>
    <w:p>
      <w:r>
        <w:rPr>
          <w:rFonts w:ascii="Times New Roman" w:hAnsi="Times New Roman" w:eastAsia="Microsoft YaHei"/>
          <w:sz w:val="21"/>
        </w:rPr>
        <w:t>• Internet chat</w:t>
      </w:r>
    </w:p>
    <w:p>
      <w:r>
        <w:rPr>
          <w:rFonts w:ascii="Times New Roman" w:hAnsi="Times New Roman" w:eastAsia="Microsoft YaHei"/>
          <w:sz w:val="21"/>
        </w:rPr>
        <w:t>Choosing Media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Personal communication is effective</w:t>
      </w:r>
    </w:p>
    <w:p>
      <w:r>
        <w:rPr>
          <w:rFonts w:ascii="Times New Roman" w:hAnsi="Times New Roman" w:eastAsia="Microsoft YaHei"/>
          <w:sz w:val="21"/>
        </w:rPr>
        <w:t>because it allows personal</w:t>
      </w:r>
    </w:p>
    <w:p>
      <w:r>
        <w:rPr>
          <w:rFonts w:ascii="Times New Roman" w:hAnsi="Times New Roman" w:eastAsia="Microsoft YaHei"/>
          <w:sz w:val="21"/>
        </w:rPr>
        <w:t>addressing and feedback</w:t>
      </w:r>
    </w:p>
    <w:p>
      <w:r>
        <w:rPr>
          <w:rFonts w:ascii="Times New Roman" w:hAnsi="Times New Roman" w:eastAsia="Microsoft YaHei"/>
          <w:sz w:val="21"/>
        </w:rPr>
        <w:t>Control of personal communication</w:t>
      </w:r>
    </w:p>
    <w:p>
      <w:r>
        <w:rPr>
          <w:rFonts w:ascii="Times New Roman" w:hAnsi="Times New Roman" w:eastAsia="Microsoft YaHei"/>
          <w:sz w:val="21"/>
        </w:rPr>
        <w:t>• Company</w:t>
      </w:r>
    </w:p>
    <w:p>
      <w:r>
        <w:rPr>
          <w:rFonts w:ascii="Times New Roman" w:hAnsi="Times New Roman" w:eastAsia="Microsoft YaHei"/>
          <w:sz w:val="21"/>
        </w:rPr>
        <w:t>• Independent experts</w:t>
      </w:r>
    </w:p>
    <w:p>
      <w:r>
        <w:rPr>
          <w:rFonts w:ascii="Times New Roman" w:hAnsi="Times New Roman" w:eastAsia="Microsoft YaHei"/>
          <w:sz w:val="21"/>
        </w:rPr>
        <w:t>• Word of mouth</w:t>
      </w:r>
    </w:p>
    <w:p>
      <w:r>
        <w:rPr>
          <w:rFonts w:ascii="Times New Roman" w:hAnsi="Times New Roman" w:eastAsia="Microsoft YaHei"/>
          <w:sz w:val="21"/>
        </w:rPr>
        <w:t>Choosing Media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Opinion leaders are people within a reference</w:t>
      </w:r>
    </w:p>
    <w:p>
      <w:r>
        <w:rPr>
          <w:rFonts w:ascii="Times New Roman" w:hAnsi="Times New Roman" w:eastAsia="Microsoft YaHei"/>
          <w:sz w:val="21"/>
        </w:rPr>
        <w:t>group who, because of their special skills,</w:t>
      </w:r>
    </w:p>
    <w:p>
      <w:r>
        <w:rPr>
          <w:rFonts w:ascii="Times New Roman" w:hAnsi="Times New Roman" w:eastAsia="Microsoft YaHei"/>
          <w:sz w:val="21"/>
        </w:rPr>
        <w:t>knowledge, personality, or other</w:t>
      </w:r>
    </w:p>
    <w:p>
      <w:r>
        <w:rPr>
          <w:rFonts w:ascii="Times New Roman" w:hAnsi="Times New Roman" w:eastAsia="Microsoft YaHei"/>
          <w:sz w:val="21"/>
        </w:rPr>
        <w:t>characteristics, exerts social influence on</w:t>
      </w:r>
    </w:p>
    <w:p>
      <w:r>
        <w:rPr>
          <w:rFonts w:ascii="Times New Roman" w:hAnsi="Times New Roman" w:eastAsia="Microsoft YaHei"/>
          <w:sz w:val="21"/>
        </w:rPr>
        <w:t>others</w:t>
      </w:r>
    </w:p>
    <w:p>
      <w:r>
        <w:rPr>
          <w:rFonts w:ascii="Times New Roman" w:hAnsi="Times New Roman" w:eastAsia="Microsoft YaHei"/>
          <w:sz w:val="21"/>
        </w:rPr>
        <w:t>Buzz marketing involves cultivating opinion</w:t>
      </w:r>
    </w:p>
    <w:p>
      <w:r>
        <w:rPr>
          <w:rFonts w:ascii="Times New Roman" w:hAnsi="Times New Roman" w:eastAsia="Microsoft YaHei"/>
          <w:sz w:val="21"/>
        </w:rPr>
        <w:t>leaders and getting them to spread</w:t>
      </w:r>
    </w:p>
    <w:p>
      <w:r>
        <w:rPr>
          <w:rFonts w:ascii="Times New Roman" w:hAnsi="Times New Roman" w:eastAsia="Microsoft YaHei"/>
          <w:sz w:val="21"/>
        </w:rPr>
        <w:t>information about a product or service to</w:t>
      </w:r>
    </w:p>
    <w:p>
      <w:r>
        <w:rPr>
          <w:rFonts w:ascii="Times New Roman" w:hAnsi="Times New Roman" w:eastAsia="Microsoft YaHei"/>
          <w:sz w:val="21"/>
        </w:rPr>
        <w:t>others in their communities</w:t>
      </w:r>
    </w:p>
    <w:p>
      <w:r>
        <w:rPr>
          <w:rFonts w:ascii="Times New Roman" w:hAnsi="Times New Roman" w:eastAsia="Microsoft YaHei"/>
          <w:sz w:val="21"/>
        </w:rPr>
        <w:t>Choosing Media Personal Communication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Non-personal communication</w:t>
      </w:r>
    </w:p>
    <w:p>
      <w:r>
        <w:rPr>
          <w:rFonts w:ascii="Times New Roman" w:hAnsi="Times New Roman" w:eastAsia="Microsoft YaHei"/>
          <w:sz w:val="21"/>
        </w:rPr>
        <w:t>is media that carry messages</w:t>
      </w:r>
    </w:p>
    <w:p>
      <w:r>
        <w:rPr>
          <w:rFonts w:ascii="Times New Roman" w:hAnsi="Times New Roman" w:eastAsia="Microsoft YaHei"/>
          <w:sz w:val="21"/>
        </w:rPr>
        <w:t>without personal contact or</w:t>
      </w:r>
    </w:p>
    <w:p>
      <w:r>
        <w:rPr>
          <w:rFonts w:ascii="Times New Roman" w:hAnsi="Times New Roman" w:eastAsia="Microsoft YaHei"/>
          <w:sz w:val="21"/>
        </w:rPr>
        <w:t>feedback, including major</w:t>
      </w:r>
    </w:p>
    <w:p>
      <w:r>
        <w:rPr>
          <w:rFonts w:ascii="Times New Roman" w:hAnsi="Times New Roman" w:eastAsia="Microsoft YaHei"/>
          <w:sz w:val="21"/>
        </w:rPr>
        <w:t>media, atmospheres, and</w:t>
      </w:r>
    </w:p>
    <w:p>
      <w:r>
        <w:rPr>
          <w:rFonts w:ascii="Times New Roman" w:hAnsi="Times New Roman" w:eastAsia="Microsoft YaHei"/>
          <w:sz w:val="21"/>
        </w:rPr>
        <w:t>events that affect the buyer</w:t>
      </w:r>
    </w:p>
    <w:p>
      <w:r>
        <w:rPr>
          <w:rFonts w:ascii="Times New Roman" w:hAnsi="Times New Roman" w:eastAsia="Microsoft YaHei"/>
          <w:sz w:val="21"/>
        </w:rPr>
        <w:t>directly</w:t>
      </w:r>
    </w:p>
    <w:p>
      <w:r>
        <w:rPr>
          <w:rFonts w:ascii="Times New Roman" w:hAnsi="Times New Roman" w:eastAsia="Microsoft YaHei"/>
          <w:sz w:val="21"/>
        </w:rPr>
        <w:t>Non-Personal Communication Channels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Major media include print, broadcast,</w:t>
      </w:r>
    </w:p>
    <w:p>
      <w:r>
        <w:rPr>
          <w:rFonts w:ascii="Times New Roman" w:hAnsi="Times New Roman" w:eastAsia="Microsoft YaHei"/>
          <w:sz w:val="21"/>
        </w:rPr>
        <w:t>display, and online media</w:t>
      </w:r>
    </w:p>
    <w:p>
      <w:r>
        <w:rPr>
          <w:rFonts w:ascii="Times New Roman" w:hAnsi="Times New Roman" w:eastAsia="Microsoft YaHei"/>
          <w:sz w:val="21"/>
        </w:rPr>
        <w:t>Atmospheres are designed environments</w:t>
      </w:r>
    </w:p>
    <w:p>
      <w:r>
        <w:rPr>
          <w:rFonts w:ascii="Times New Roman" w:hAnsi="Times New Roman" w:eastAsia="Microsoft YaHei"/>
          <w:sz w:val="21"/>
        </w:rPr>
        <w:t>that create or reinforce the buyer’s</w:t>
      </w:r>
    </w:p>
    <w:p>
      <w:r>
        <w:rPr>
          <w:rFonts w:ascii="Times New Roman" w:hAnsi="Times New Roman" w:eastAsia="Microsoft YaHei"/>
          <w:sz w:val="21"/>
        </w:rPr>
        <w:t>leanings toward buying a product</w:t>
      </w:r>
    </w:p>
    <w:p>
      <w:r>
        <w:rPr>
          <w:rFonts w:ascii="Times New Roman" w:hAnsi="Times New Roman" w:eastAsia="Microsoft YaHei"/>
          <w:sz w:val="21"/>
        </w:rPr>
        <w:t>Non-Personal Communication Channels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Steps in Developing Effective</w:t>
      </w:r>
    </w:p>
    <w:p>
      <w:r>
        <w:rPr>
          <w:rFonts w:ascii="Times New Roman" w:hAnsi="Times New Roman" w:eastAsia="Microsoft YaHei"/>
          <w:sz w:val="21"/>
        </w:rPr>
        <w:t>Marketing Communication</w:t>
      </w:r>
    </w:p>
    <w:p>
      <w:r>
        <w:rPr>
          <w:rFonts w:ascii="Times New Roman" w:hAnsi="Times New Roman" w:eastAsia="Microsoft YaHei"/>
          <w:sz w:val="21"/>
        </w:rPr>
        <w:t>The message’s impact on the target</w:t>
      </w:r>
    </w:p>
    <w:p>
      <w:r>
        <w:rPr>
          <w:rFonts w:ascii="Times New Roman" w:hAnsi="Times New Roman" w:eastAsia="Microsoft YaHei"/>
          <w:sz w:val="21"/>
        </w:rPr>
        <w:t>audience is affected by how the</w:t>
      </w:r>
    </w:p>
    <w:p>
      <w:r>
        <w:rPr>
          <w:rFonts w:ascii="Times New Roman" w:hAnsi="Times New Roman" w:eastAsia="Microsoft YaHei"/>
          <w:sz w:val="21"/>
        </w:rPr>
        <w:t>audience views the communicator</w:t>
      </w:r>
    </w:p>
    <w:p>
      <w:r>
        <w:rPr>
          <w:rFonts w:ascii="Times New Roman" w:hAnsi="Times New Roman" w:eastAsia="Microsoft YaHei"/>
          <w:sz w:val="21"/>
        </w:rPr>
        <w:t>• Celebrities</w:t>
      </w:r>
    </w:p>
    <w:p>
      <w:r>
        <w:rPr>
          <w:rFonts w:ascii="Times New Roman" w:hAnsi="Times New Roman" w:eastAsia="Microsoft YaHei"/>
          <w:sz w:val="21"/>
        </w:rPr>
        <w:t>– Athletes</w:t>
      </w:r>
    </w:p>
    <w:p>
      <w:r>
        <w:rPr>
          <w:rFonts w:ascii="Times New Roman" w:hAnsi="Times New Roman" w:eastAsia="Microsoft YaHei"/>
          <w:sz w:val="21"/>
        </w:rPr>
        <w:t>– Entertainers</w:t>
      </w:r>
    </w:p>
    <w:p>
      <w:r>
        <w:rPr>
          <w:rFonts w:ascii="Times New Roman" w:hAnsi="Times New Roman" w:eastAsia="Microsoft YaHei"/>
          <w:sz w:val="21"/>
        </w:rPr>
        <w:t>• Professionals</w:t>
      </w:r>
    </w:p>
    <w:p>
      <w:r>
        <w:rPr>
          <w:rFonts w:ascii="Times New Roman" w:hAnsi="Times New Roman" w:eastAsia="Microsoft YaHei"/>
          <w:sz w:val="21"/>
        </w:rPr>
        <w:t>– Health care providers</w:t>
      </w:r>
    </w:p>
    <w:p>
      <w:r>
        <w:rPr>
          <w:rFonts w:ascii="Times New Roman" w:hAnsi="Times New Roman" w:eastAsia="Microsoft YaHei"/>
          <w:sz w:val="21"/>
        </w:rPr>
        <w:t>Selecting the Message Source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Advertising is any paid form of non-personal</w:t>
      </w:r>
    </w:p>
    <w:p>
      <w:r>
        <w:rPr>
          <w:rFonts w:ascii="Times New Roman" w:hAnsi="Times New Roman" w:eastAsia="Microsoft YaHei"/>
          <w:sz w:val="21"/>
        </w:rPr>
        <w:t>presentation and promotion of ideas, goods, or</w:t>
      </w:r>
    </w:p>
    <w:p>
      <w:r>
        <w:rPr>
          <w:rFonts w:ascii="Times New Roman" w:hAnsi="Times New Roman" w:eastAsia="Microsoft YaHei"/>
          <w:sz w:val="21"/>
        </w:rPr>
        <w:t>services by an identified sponsor</w:t>
      </w:r>
    </w:p>
    <w:p>
      <w:r>
        <w:rPr>
          <w:rFonts w:ascii="Times New Roman" w:hAnsi="Times New Roman" w:eastAsia="Microsoft YaHei"/>
          <w:sz w:val="21"/>
        </w:rPr>
        <w:t>Advertising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14 -32Copyright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Advertising</w:t>
      </w:r>
    </w:p>
    <w:p>
      <w:r>
        <w:rPr>
          <w:rFonts w:ascii="Times New Roman" w:hAnsi="Times New Roman" w:eastAsia="Microsoft YaHei"/>
          <w:sz w:val="21"/>
        </w:rPr>
        <w:t>• Advertising:</w:t>
      </w:r>
    </w:p>
    <w:p>
      <w:r>
        <w:rPr>
          <w:rFonts w:ascii="Times New Roman" w:hAnsi="Times New Roman" w:eastAsia="Microsoft YaHei"/>
          <w:sz w:val="21"/>
        </w:rPr>
        <w:t>– The transmission of paid messages about an</w:t>
      </w:r>
    </w:p>
    <w:p>
      <w:r>
        <w:rPr>
          <w:rFonts w:ascii="Times New Roman" w:hAnsi="Times New Roman" w:eastAsia="Microsoft YaHei"/>
          <w:sz w:val="21"/>
        </w:rPr>
        <w:t>organisation, brand or product to a mass audience.</w:t>
      </w:r>
    </w:p>
    <w:p>
      <w:r>
        <w:rPr>
          <w:rFonts w:ascii="Times New Roman" w:hAnsi="Times New Roman" w:eastAsia="Microsoft YaHei"/>
          <w:sz w:val="21"/>
        </w:rPr>
        <w:t>– Worth over $12 billion/year in Australia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Reaches many people at relatively low cost per person</w:t>
      </w:r>
    </w:p>
    <w:p>
      <w:r>
        <w:rPr>
          <w:rFonts w:ascii="Times New Roman" w:hAnsi="Times New Roman" w:eastAsia="Microsoft YaHei"/>
          <w:sz w:val="21"/>
        </w:rPr>
        <w:t>– It is also possible to aim advertising at particular target</w:t>
      </w:r>
    </w:p>
    <w:p>
      <w:r>
        <w:rPr>
          <w:rFonts w:ascii="Times New Roman" w:hAnsi="Times New Roman" w:eastAsia="Microsoft YaHei"/>
          <w:sz w:val="21"/>
        </w:rPr>
        <w:t>markets by choosing appropriate media.</w:t>
      </w:r>
    </w:p>
    <w:p>
      <w:r>
        <w:rPr>
          <w:rFonts w:ascii="Times New Roman" w:hAnsi="Times New Roman" w:eastAsia="Microsoft YaHei"/>
          <w:sz w:val="21"/>
        </w:rPr>
        <w:t>• Limitation:</w:t>
      </w:r>
    </w:p>
    <w:p>
      <w:r>
        <w:rPr>
          <w:rFonts w:ascii="Times New Roman" w:hAnsi="Times New Roman" w:eastAsia="Microsoft YaHei"/>
          <w:sz w:val="21"/>
        </w:rPr>
        <w:t>– Difficult to measure effectiveness (‘Half the money I</w:t>
      </w:r>
    </w:p>
    <w:p>
      <w:r>
        <w:rPr>
          <w:rFonts w:ascii="Times New Roman" w:hAnsi="Times New Roman" w:eastAsia="Microsoft YaHei"/>
          <w:sz w:val="21"/>
        </w:rPr>
        <w:t>spend on advertising is wasted; the trouble is I don’t know</w:t>
      </w:r>
    </w:p>
    <w:p>
      <w:r>
        <w:rPr>
          <w:rFonts w:ascii="Times New Roman" w:hAnsi="Times New Roman" w:eastAsia="Microsoft YaHei"/>
          <w:sz w:val="21"/>
        </w:rPr>
        <w:t>which half’)</w:t>
      </w:r>
    </w:p>
    <w:p>
      <w:r>
        <w:rPr>
          <w:rFonts w:ascii="Times New Roman" w:hAnsi="Times New Roman" w:eastAsia="Microsoft YaHei"/>
          <w:sz w:val="21"/>
        </w:rPr>
        <w:t>– limited presentation and personalisation of the marketing</w:t>
      </w:r>
    </w:p>
    <w:p>
      <w:r>
        <w:rPr>
          <w:rFonts w:ascii="Times New Roman" w:hAnsi="Times New Roman" w:eastAsia="Microsoft YaHei"/>
          <w:sz w:val="21"/>
        </w:rPr>
        <w:t>message carried by advertising.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Selecting Advertising Media Type</w:t>
      </w:r>
    </w:p>
    <w:p>
      <w:r>
        <w:rPr>
          <w:rFonts w:ascii="Times New Roman" w:hAnsi="Times New Roman" w:eastAsia="Microsoft YaHei"/>
          <w:sz w:val="21"/>
        </w:rPr>
        <w:t>Television</w:t>
      </w:r>
    </w:p>
    <w:p>
      <w:r>
        <w:rPr>
          <w:rFonts w:ascii="Times New Roman" w:hAnsi="Times New Roman" w:eastAsia="Microsoft YaHei"/>
          <w:sz w:val="21"/>
        </w:rPr>
        <w:t>• Easiest way to reach a large</w:t>
      </w:r>
    </w:p>
    <w:p>
      <w:r>
        <w:rPr>
          <w:rFonts w:ascii="Times New Roman" w:hAnsi="Times New Roman" w:eastAsia="Microsoft YaHei"/>
          <w:sz w:val="21"/>
        </w:rPr>
        <w:t>number of consumers.</w:t>
      </w:r>
    </w:p>
    <w:p>
      <w:r>
        <w:rPr>
          <w:rFonts w:ascii="Times New Roman" w:hAnsi="Times New Roman" w:eastAsia="Microsoft YaHei"/>
          <w:sz w:val="21"/>
        </w:rPr>
        <w:t>• Most expensive advertising medium.</w:t>
      </w:r>
    </w:p>
    <w:p>
      <w:r>
        <w:rPr>
          <w:rFonts w:ascii="Times New Roman" w:hAnsi="Times New Roman" w:eastAsia="Microsoft YaHei"/>
          <w:sz w:val="21"/>
        </w:rPr>
        <w:t>Newspapers</w:t>
      </w:r>
    </w:p>
    <w:p>
      <w:r>
        <w:rPr>
          <w:rFonts w:ascii="Times New Roman" w:hAnsi="Times New Roman" w:eastAsia="Microsoft YaHei"/>
          <w:sz w:val="21"/>
        </w:rPr>
        <w:t>• Dominate local advertising.</w:t>
      </w:r>
    </w:p>
    <w:p>
      <w:r>
        <w:rPr>
          <w:rFonts w:ascii="Times New Roman" w:hAnsi="Times New Roman" w:eastAsia="Microsoft YaHei"/>
          <w:sz w:val="21"/>
        </w:rPr>
        <w:t>• Relatively short life span.</w:t>
      </w:r>
    </w:p>
    <w:p>
      <w:r>
        <w:rPr>
          <w:rFonts w:ascii="Times New Roman" w:hAnsi="Times New Roman" w:eastAsia="Microsoft YaHei"/>
          <w:sz w:val="21"/>
        </w:rPr>
        <w:t>Radio</w:t>
      </w:r>
    </w:p>
    <w:p>
      <w:r>
        <w:rPr>
          <w:rFonts w:ascii="Times New Roman" w:hAnsi="Times New Roman" w:eastAsia="Microsoft YaHei"/>
          <w:sz w:val="21"/>
        </w:rPr>
        <w:t>• Commuters in cars are a captive</w:t>
      </w:r>
    </w:p>
    <w:p>
      <w:r>
        <w:rPr>
          <w:rFonts w:ascii="Times New Roman" w:hAnsi="Times New Roman" w:eastAsia="Microsoft YaHei"/>
          <w:sz w:val="21"/>
        </w:rPr>
        <w:t>audience.</w:t>
      </w:r>
    </w:p>
    <w:p>
      <w:r>
        <w:rPr>
          <w:rFonts w:ascii="Times New Roman" w:hAnsi="Times New Roman" w:eastAsia="Microsoft YaHei"/>
          <w:sz w:val="21"/>
        </w:rPr>
        <w:t>• Satellite radio offers new</w:t>
      </w:r>
    </w:p>
    <w:p>
      <w:r>
        <w:rPr>
          <w:rFonts w:ascii="Times New Roman" w:hAnsi="Times New Roman" w:eastAsia="Microsoft YaHei"/>
          <w:sz w:val="21"/>
        </w:rPr>
        <w:t>opportunities.</w:t>
      </w:r>
    </w:p>
    <w:p>
      <w:r>
        <w:rPr>
          <w:rFonts w:ascii="Times New Roman" w:hAnsi="Times New Roman" w:eastAsia="Microsoft YaHei"/>
          <w:sz w:val="21"/>
        </w:rPr>
        <w:t>Magazines</w:t>
      </w:r>
    </w:p>
    <w:p>
      <w:r>
        <w:rPr>
          <w:rFonts w:ascii="Times New Roman" w:hAnsi="Times New Roman" w:eastAsia="Microsoft YaHei"/>
          <w:sz w:val="21"/>
        </w:rPr>
        <w:t>• Consumer publications and trade</w:t>
      </w:r>
    </w:p>
    <w:p>
      <w:r>
        <w:rPr>
          <w:rFonts w:ascii="Times New Roman" w:hAnsi="Times New Roman" w:eastAsia="Microsoft YaHei"/>
          <w:sz w:val="21"/>
        </w:rPr>
        <w:t>journals.</w:t>
      </w:r>
    </w:p>
    <w:p>
      <w:r>
        <w:rPr>
          <w:rFonts w:ascii="Times New Roman" w:hAnsi="Times New Roman" w:eastAsia="Microsoft YaHei"/>
          <w:sz w:val="21"/>
        </w:rPr>
        <w:t>• Can customize message for different</w:t>
      </w:r>
    </w:p>
    <w:p>
      <w:r>
        <w:rPr>
          <w:rFonts w:ascii="Times New Roman" w:hAnsi="Times New Roman" w:eastAsia="Microsoft YaHei"/>
          <w:sz w:val="21"/>
        </w:rPr>
        <w:t>areas of the country.</w:t>
      </w:r>
    </w:p>
    <w:p>
      <w:r>
        <w:rPr>
          <w:rFonts w:ascii="Times New Roman" w:hAnsi="Times New Roman" w:eastAsia="Microsoft YaHei"/>
          <w:sz w:val="21"/>
        </w:rPr>
        <w:t>Outdoor Advertising</w:t>
      </w:r>
    </w:p>
    <w:p>
      <w:r>
        <w:rPr>
          <w:rFonts w:ascii="Times New Roman" w:hAnsi="Times New Roman" w:eastAsia="Microsoft YaHei"/>
          <w:sz w:val="21"/>
        </w:rPr>
        <w:t>• $3.2 billion annually</w:t>
      </w:r>
    </w:p>
    <w:p>
      <w:r>
        <w:rPr>
          <w:rFonts w:ascii="Times New Roman" w:hAnsi="Times New Roman" w:eastAsia="Microsoft YaHei"/>
          <w:sz w:val="21"/>
        </w:rPr>
        <w:t>• Requires brief messages.</w:t>
      </w:r>
    </w:p>
    <w:p>
      <w:r>
        <w:rPr>
          <w:rFonts w:ascii="Times New Roman" w:hAnsi="Times New Roman" w:eastAsia="Microsoft YaHei"/>
          <w:sz w:val="21"/>
        </w:rPr>
        <w:t>Online and Interactive Advertising</w:t>
      </w:r>
    </w:p>
    <w:p>
      <w:r>
        <w:rPr>
          <w:rFonts w:ascii="Times New Roman" w:hAnsi="Times New Roman" w:eastAsia="Microsoft YaHei"/>
          <w:sz w:val="21"/>
        </w:rPr>
        <w:t>•Viral advertising creates a message that</w:t>
      </w:r>
    </w:p>
    <w:p>
      <w:r>
        <w:rPr>
          <w:rFonts w:ascii="Times New Roman" w:hAnsi="Times New Roman" w:eastAsia="Microsoft YaHei"/>
          <w:sz w:val="21"/>
        </w:rPr>
        <w:t>is novel or entertaining enough for</w:t>
      </w:r>
    </w:p>
    <w:p>
      <w:r>
        <w:rPr>
          <w:rFonts w:ascii="Times New Roman" w:hAnsi="Times New Roman" w:eastAsia="Microsoft YaHei"/>
          <w:sz w:val="21"/>
        </w:rPr>
        <w:t>consumers to forward it to others,</w:t>
      </w:r>
    </w:p>
    <w:p>
      <w:r>
        <w:rPr>
          <w:rFonts w:ascii="Times New Roman" w:hAnsi="Times New Roman" w:eastAsia="Microsoft YaHei"/>
          <w:sz w:val="21"/>
        </w:rPr>
        <w:t>spreading it like a virus.</w:t>
      </w:r>
    </w:p>
    <w:p>
      <w:r>
        <w:rPr>
          <w:rFonts w:ascii="Times New Roman" w:hAnsi="Times New Roman" w:eastAsia="Microsoft YaHei"/>
          <w:sz w:val="21"/>
        </w:rPr>
        <w:t>•Many consumers resent the intrusion of</w:t>
      </w:r>
    </w:p>
    <w:p>
      <w:r>
        <w:rPr>
          <w:rFonts w:ascii="Times New Roman" w:hAnsi="Times New Roman" w:eastAsia="Microsoft YaHei"/>
          <w:sz w:val="21"/>
        </w:rPr>
        <w:t>pop-up ads that suddenly appear on their</w:t>
      </w:r>
    </w:p>
    <w:p>
      <w:r>
        <w:rPr>
          <w:rFonts w:ascii="Times New Roman" w:hAnsi="Times New Roman" w:eastAsia="Microsoft YaHei"/>
          <w:sz w:val="21"/>
        </w:rPr>
        <w:t>computer screen.</w:t>
      </w:r>
    </w:p>
    <w:p>
      <w:r>
        <w:rPr>
          <w:rFonts w:ascii="Times New Roman" w:hAnsi="Times New Roman" w:eastAsia="Microsoft YaHei"/>
          <w:sz w:val="21"/>
        </w:rPr>
        <w:t>Point of Purchase Advertising</w:t>
      </w:r>
    </w:p>
    <w:p>
      <w:r>
        <w:rPr>
          <w:rFonts w:ascii="Times New Roman" w:hAnsi="Times New Roman" w:eastAsia="Microsoft YaHei"/>
          <w:sz w:val="21"/>
        </w:rPr>
        <w:t>•External store signs</w:t>
      </w:r>
    </w:p>
    <w:p>
      <w:r>
        <w:rPr>
          <w:rFonts w:ascii="Times New Roman" w:hAnsi="Times New Roman" w:eastAsia="Microsoft YaHei"/>
          <w:sz w:val="21"/>
        </w:rPr>
        <w:t>•In-store shelf signs</w:t>
      </w:r>
    </w:p>
    <w:p>
      <w:r>
        <w:rPr>
          <w:rFonts w:ascii="Times New Roman" w:hAnsi="Times New Roman" w:eastAsia="Microsoft YaHei"/>
          <w:sz w:val="21"/>
        </w:rPr>
        <w:t>•Shopping cart ads</w:t>
      </w:r>
    </w:p>
    <w:p>
      <w:r>
        <w:rPr>
          <w:rFonts w:ascii="Times New Roman" w:hAnsi="Times New Roman" w:eastAsia="Microsoft YaHei"/>
          <w:sz w:val="21"/>
        </w:rPr>
        <w:t>•In-store Radio and TV</w:t>
      </w:r>
    </w:p>
    <w:p>
      <w:r>
        <w:rPr>
          <w:rFonts w:ascii="Times New Roman" w:hAnsi="Times New Roman" w:eastAsia="Microsoft YaHei"/>
          <w:sz w:val="21"/>
        </w:rPr>
        <w:t>Other Media Options</w:t>
      </w:r>
    </w:p>
    <w:p>
      <w:r>
        <w:rPr>
          <w:rFonts w:ascii="Times New Roman" w:hAnsi="Times New Roman" w:eastAsia="Microsoft YaHei"/>
          <w:sz w:val="21"/>
        </w:rPr>
        <w:t>•Marketers look for novel ways to reach</w:t>
      </w:r>
    </w:p>
    <w:p>
      <w:r>
        <w:rPr>
          <w:rFonts w:ascii="Times New Roman" w:hAnsi="Times New Roman" w:eastAsia="Microsoft YaHei"/>
          <w:sz w:val="21"/>
        </w:rPr>
        <w:t>customers: infomercials, ATM receipts,</w:t>
      </w:r>
    </w:p>
    <w:p>
      <w:r>
        <w:rPr>
          <w:rFonts w:ascii="Times New Roman" w:hAnsi="Times New Roman" w:eastAsia="Microsoft YaHei"/>
          <w:sz w:val="21"/>
        </w:rPr>
        <w:t>directory advertising.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Public relations involves building good</w:t>
      </w:r>
    </w:p>
    <w:p>
      <w:r>
        <w:rPr>
          <w:rFonts w:ascii="Times New Roman" w:hAnsi="Times New Roman" w:eastAsia="Microsoft YaHei"/>
          <w:sz w:val="21"/>
        </w:rPr>
        <w:t>relations with the company’s various</w:t>
      </w:r>
    </w:p>
    <w:p>
      <w:r>
        <w:rPr>
          <w:rFonts w:ascii="Times New Roman" w:hAnsi="Times New Roman" w:eastAsia="Microsoft YaHei"/>
          <w:sz w:val="21"/>
        </w:rPr>
        <w:t>publics by obtaining favorable</w:t>
      </w:r>
    </w:p>
    <w:p>
      <w:r>
        <w:rPr>
          <w:rFonts w:ascii="Times New Roman" w:hAnsi="Times New Roman" w:eastAsia="Microsoft YaHei"/>
          <w:sz w:val="21"/>
        </w:rPr>
        <w:t>publicity, building up a good</w:t>
      </w:r>
    </w:p>
    <w:p>
      <w:r>
        <w:rPr>
          <w:rFonts w:ascii="Times New Roman" w:hAnsi="Times New Roman" w:eastAsia="Microsoft YaHei"/>
          <w:sz w:val="21"/>
        </w:rPr>
        <w:t>corporate image, and handling or</w:t>
      </w:r>
    </w:p>
    <w:p>
      <w:r>
        <w:rPr>
          <w:rFonts w:ascii="Times New Roman" w:hAnsi="Times New Roman" w:eastAsia="Microsoft YaHei"/>
          <w:sz w:val="21"/>
        </w:rPr>
        <w:t>heading off unfavorable rumors,</w:t>
      </w:r>
    </w:p>
    <w:p>
      <w:r>
        <w:rPr>
          <w:rFonts w:ascii="Times New Roman" w:hAnsi="Times New Roman" w:eastAsia="Microsoft YaHei"/>
          <w:sz w:val="21"/>
        </w:rPr>
        <w:t>stories, and events</w:t>
      </w:r>
    </w:p>
    <w:p>
      <w:r>
        <w:rPr>
          <w:rFonts w:ascii="Times New Roman" w:hAnsi="Times New Roman" w:eastAsia="Microsoft YaHei"/>
          <w:sz w:val="21"/>
        </w:rPr>
        <w:t>Public relations is used to promote</w:t>
      </w:r>
    </w:p>
    <w:p>
      <w:r>
        <w:rPr>
          <w:rFonts w:ascii="Times New Roman" w:hAnsi="Times New Roman" w:eastAsia="Microsoft YaHei"/>
          <w:sz w:val="21"/>
        </w:rPr>
        <w:t>product, people, ideas, and activities</w:t>
      </w:r>
    </w:p>
    <w:p>
      <w:r>
        <w:rPr>
          <w:rFonts w:ascii="Times New Roman" w:hAnsi="Times New Roman" w:eastAsia="Microsoft YaHei"/>
          <w:sz w:val="21"/>
        </w:rPr>
        <w:t>Public Relations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Public Relations</w:t>
      </w:r>
    </w:p>
    <w:p>
      <w:r>
        <w:rPr>
          <w:rFonts w:ascii="Times New Roman" w:hAnsi="Times New Roman" w:eastAsia="Microsoft YaHei"/>
          <w:sz w:val="21"/>
        </w:rPr>
        <w:t>Press relations or press agency involves</w:t>
      </w:r>
    </w:p>
    <w:p>
      <w:r>
        <w:rPr>
          <w:rFonts w:ascii="Times New Roman" w:hAnsi="Times New Roman" w:eastAsia="Microsoft YaHei"/>
          <w:sz w:val="21"/>
        </w:rPr>
        <w:t>the creation and placing of newsworthy</w:t>
      </w:r>
    </w:p>
    <w:p>
      <w:r>
        <w:rPr>
          <w:rFonts w:ascii="Times New Roman" w:hAnsi="Times New Roman" w:eastAsia="Microsoft YaHei"/>
          <w:sz w:val="21"/>
        </w:rPr>
        <w:t>information to attract attention to a</w:t>
      </w:r>
    </w:p>
    <w:p>
      <w:r>
        <w:rPr>
          <w:rFonts w:ascii="Times New Roman" w:hAnsi="Times New Roman" w:eastAsia="Microsoft YaHei"/>
          <w:sz w:val="21"/>
        </w:rPr>
        <w:t>person, product, or service</w:t>
      </w:r>
    </w:p>
    <w:p>
      <w:r>
        <w:rPr>
          <w:rFonts w:ascii="Times New Roman" w:hAnsi="Times New Roman" w:eastAsia="Microsoft YaHei"/>
          <w:sz w:val="21"/>
        </w:rPr>
        <w:t>Product publicity involves publicizing</w:t>
      </w:r>
    </w:p>
    <w:p>
      <w:r>
        <w:rPr>
          <w:rFonts w:ascii="Times New Roman" w:hAnsi="Times New Roman" w:eastAsia="Microsoft YaHei"/>
          <w:sz w:val="21"/>
        </w:rPr>
        <w:t>specific products</w:t>
      </w:r>
    </w:p>
    <w:p>
      <w:r>
        <w:rPr>
          <w:rFonts w:ascii="Times New Roman" w:hAnsi="Times New Roman" w:eastAsia="Microsoft YaHei"/>
          <w:sz w:val="21"/>
        </w:rPr>
        <w:t>Public affairs involves building and</w:t>
      </w:r>
    </w:p>
    <w:p>
      <w:r>
        <w:rPr>
          <w:rFonts w:ascii="Times New Roman" w:hAnsi="Times New Roman" w:eastAsia="Microsoft YaHei"/>
          <w:sz w:val="21"/>
        </w:rPr>
        <w:t>maintaining national or local</w:t>
      </w:r>
    </w:p>
    <w:p>
      <w:r>
        <w:rPr>
          <w:rFonts w:ascii="Times New Roman" w:hAnsi="Times New Roman" w:eastAsia="Microsoft YaHei"/>
          <w:sz w:val="21"/>
        </w:rPr>
        <w:t>community relations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Public Relations</w:t>
      </w:r>
    </w:p>
    <w:p>
      <w:r>
        <w:rPr>
          <w:rFonts w:ascii="Times New Roman" w:hAnsi="Times New Roman" w:eastAsia="Microsoft YaHei"/>
          <w:sz w:val="21"/>
        </w:rPr>
        <w:t>• Lower cost than advertising</w:t>
      </w:r>
    </w:p>
    <w:p>
      <w:r>
        <w:rPr>
          <w:rFonts w:ascii="Times New Roman" w:hAnsi="Times New Roman" w:eastAsia="Microsoft YaHei"/>
          <w:sz w:val="21"/>
        </w:rPr>
        <w:t>• Stronger impact on public awareness than</w:t>
      </w:r>
    </w:p>
    <w:p>
      <w:r>
        <w:rPr>
          <w:rFonts w:ascii="Times New Roman" w:hAnsi="Times New Roman" w:eastAsia="Microsoft YaHei"/>
          <w:sz w:val="21"/>
        </w:rPr>
        <w:t>advertising</w:t>
      </w:r>
    </w:p>
    <w:p>
      <w:r>
        <w:rPr>
          <w:rFonts w:ascii="Times New Roman" w:hAnsi="Times New Roman" w:eastAsia="Microsoft YaHei"/>
          <w:sz w:val="21"/>
        </w:rPr>
        <w:t>• Has power to engage consumers and</w:t>
      </w:r>
    </w:p>
    <w:p>
      <w:r>
        <w:rPr>
          <w:rFonts w:ascii="Times New Roman" w:hAnsi="Times New Roman" w:eastAsia="Microsoft YaHei"/>
          <w:sz w:val="21"/>
        </w:rPr>
        <w:t>make them part of the brand story</w:t>
      </w:r>
    </w:p>
    <w:p>
      <w:r>
        <w:rPr>
          <w:rFonts w:ascii="Times New Roman" w:hAnsi="Times New Roman" w:eastAsia="Microsoft YaHei"/>
          <w:sz w:val="21"/>
        </w:rPr>
        <w:t>The Role and Impact of Public Relations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14 -37Copyright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Public relations• Public relations</w:t>
      </w:r>
    </w:p>
    <w:p>
      <w:r>
        <w:rPr>
          <w:rFonts w:ascii="Times New Roman" w:hAnsi="Times New Roman" w:eastAsia="Microsoft YaHei"/>
          <w:sz w:val="21"/>
        </w:rPr>
        <w:t>– Communications aimed at creating and maintaining</w:t>
      </w:r>
    </w:p>
    <w:p>
      <w:r>
        <w:rPr>
          <w:rFonts w:ascii="Times New Roman" w:hAnsi="Times New Roman" w:eastAsia="Microsoft YaHei"/>
          <w:sz w:val="21"/>
        </w:rPr>
        <w:t>relationships between the marketing organisation and its</w:t>
      </w:r>
    </w:p>
    <w:p>
      <w:r>
        <w:rPr>
          <w:rFonts w:ascii="Times New Roman" w:hAnsi="Times New Roman" w:eastAsia="Microsoft YaHei"/>
          <w:sz w:val="21"/>
        </w:rPr>
        <w:t>stakeholders. (Stakeholders include customers, suppliers,</w:t>
      </w:r>
    </w:p>
    <w:p>
      <w:r>
        <w:rPr>
          <w:rFonts w:ascii="Times New Roman" w:hAnsi="Times New Roman" w:eastAsia="Microsoft YaHei"/>
          <w:sz w:val="21"/>
        </w:rPr>
        <w:t>owners, employees, media, financial institutions and those in</w:t>
      </w:r>
    </w:p>
    <w:p>
      <w:r>
        <w:rPr>
          <w:rFonts w:ascii="Times New Roman" w:hAnsi="Times New Roman" w:eastAsia="Microsoft YaHei"/>
          <w:sz w:val="21"/>
        </w:rPr>
        <w:t>the immediate and wider environment.)</w:t>
      </w:r>
    </w:p>
    <w:p>
      <w:r>
        <w:rPr>
          <w:rFonts w:ascii="Times New Roman" w:hAnsi="Times New Roman" w:eastAsia="Microsoft YaHei"/>
          <w:sz w:val="21"/>
        </w:rPr>
        <w:t>• Effective PR messages are timely, engaging, accurate and in the</w:t>
      </w:r>
    </w:p>
    <w:p>
      <w:r>
        <w:rPr>
          <w:rFonts w:ascii="Times New Roman" w:hAnsi="Times New Roman" w:eastAsia="Microsoft YaHei"/>
          <w:sz w:val="21"/>
        </w:rPr>
        <w:t>public interest.</w:t>
      </w:r>
    </w:p>
    <w:p>
      <w:r>
        <w:rPr>
          <w:rFonts w:ascii="Times New Roman" w:hAnsi="Times New Roman" w:eastAsia="Microsoft YaHei"/>
          <w:sz w:val="21"/>
        </w:rPr>
        <w:t>– E.g. Apple iPad launch used no advertising, just public relations</w:t>
      </w:r>
    </w:p>
    <w:p>
      <w:r>
        <w:rPr>
          <w:rFonts w:ascii="Times New Roman" w:hAnsi="Times New Roman" w:eastAsia="Microsoft YaHei"/>
          <w:sz w:val="21"/>
        </w:rPr>
        <w:t>– sold 300,000 iPads on first day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Credibility, resulting word-of-mouth, low- or no-cost, effectively</w:t>
      </w:r>
    </w:p>
    <w:p>
      <w:r>
        <w:rPr>
          <w:rFonts w:ascii="Times New Roman" w:hAnsi="Times New Roman" w:eastAsia="Microsoft YaHei"/>
          <w:sz w:val="21"/>
        </w:rPr>
        <w:t>combat negative perceptions or events.</w:t>
      </w:r>
    </w:p>
    <w:p>
      <w:r>
        <w:rPr>
          <w:rFonts w:ascii="Times New Roman" w:hAnsi="Times New Roman" w:eastAsia="Microsoft YaHei"/>
          <w:sz w:val="21"/>
        </w:rPr>
        <w:t>• Limitations:</w:t>
      </w:r>
    </w:p>
    <w:p>
      <w:r>
        <w:rPr>
          <w:rFonts w:ascii="Times New Roman" w:hAnsi="Times New Roman" w:eastAsia="Microsoft YaHei"/>
          <w:sz w:val="21"/>
        </w:rPr>
        <w:t>– many efforts are seen by the news media as attempts to obtain</w:t>
      </w:r>
    </w:p>
    <w:p>
      <w:r>
        <w:rPr>
          <w:rFonts w:ascii="Times New Roman" w:hAnsi="Times New Roman" w:eastAsia="Microsoft YaHei"/>
          <w:sz w:val="21"/>
        </w:rPr>
        <w:t>free advertising and are thus rejected.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Personal selling is the most</w:t>
      </w:r>
    </w:p>
    <w:p>
      <w:r>
        <w:rPr>
          <w:rFonts w:ascii="Times New Roman" w:hAnsi="Times New Roman" w:eastAsia="Microsoft YaHei"/>
          <w:sz w:val="21"/>
        </w:rPr>
        <w:t>effective method at certain</w:t>
      </w:r>
    </w:p>
    <w:p>
      <w:r>
        <w:rPr>
          <w:rFonts w:ascii="Times New Roman" w:hAnsi="Times New Roman" w:eastAsia="Microsoft YaHei"/>
          <w:sz w:val="21"/>
        </w:rPr>
        <w:t>stages of the buying process,</w:t>
      </w:r>
    </w:p>
    <w:p>
      <w:r>
        <w:rPr>
          <w:rFonts w:ascii="Times New Roman" w:hAnsi="Times New Roman" w:eastAsia="Microsoft YaHei"/>
          <w:sz w:val="21"/>
        </w:rPr>
        <w:t>particularly in building</w:t>
      </w:r>
    </w:p>
    <w:p>
      <w:r>
        <w:rPr>
          <w:rFonts w:ascii="Times New Roman" w:hAnsi="Times New Roman" w:eastAsia="Microsoft YaHei"/>
          <w:sz w:val="21"/>
        </w:rPr>
        <w:t>buyers’ preferences,</w:t>
      </w:r>
    </w:p>
    <w:p>
      <w:r>
        <w:rPr>
          <w:rFonts w:ascii="Times New Roman" w:hAnsi="Times New Roman" w:eastAsia="Microsoft YaHei"/>
          <w:sz w:val="21"/>
        </w:rPr>
        <w:t>convictions, actions, and</w:t>
      </w:r>
    </w:p>
    <w:p>
      <w:r>
        <w:rPr>
          <w:rFonts w:ascii="Times New Roman" w:hAnsi="Times New Roman" w:eastAsia="Microsoft YaHei"/>
          <w:sz w:val="21"/>
        </w:rPr>
        <w:t>developing customer</w:t>
      </w:r>
    </w:p>
    <w:p>
      <w:r>
        <w:rPr>
          <w:rFonts w:ascii="Times New Roman" w:hAnsi="Times New Roman" w:eastAsia="Microsoft YaHei"/>
          <w:sz w:val="21"/>
        </w:rPr>
        <w:t>relationships</w:t>
      </w:r>
    </w:p>
    <w:p>
      <w:r>
        <w:rPr>
          <w:rFonts w:ascii="Times New Roman" w:hAnsi="Times New Roman" w:eastAsia="Microsoft YaHei"/>
          <w:sz w:val="21"/>
        </w:rPr>
        <w:t>• However, it is most costly tool</w:t>
      </w:r>
    </w:p>
    <w:p>
      <w:r>
        <w:rPr>
          <w:rFonts w:ascii="Times New Roman" w:hAnsi="Times New Roman" w:eastAsia="Microsoft YaHei"/>
          <w:sz w:val="21"/>
        </w:rPr>
        <w:t>Shaping the Overall Promotion Mix</w:t>
      </w:r>
    </w:p>
    <w:p>
      <w:r>
        <w:rPr>
          <w:rFonts w:ascii="Times New Roman" w:hAnsi="Times New Roman" w:eastAsia="Microsoft YaHei"/>
          <w:sz w:val="21"/>
        </w:rPr>
        <w:t>The Nature of Each Promotion Tool</w:t>
      </w:r>
    </w:p>
    <w:p>
      <w:r>
        <w:rPr>
          <w:rFonts w:ascii="Times New Roman" w:hAnsi="Times New Roman" w:eastAsia="Microsoft YaHei"/>
          <w:sz w:val="21"/>
        </w:rPr>
        <w:t>Setting the Total Promotion</w:t>
      </w:r>
    </w:p>
    <w:p>
      <w:r>
        <w:rPr>
          <w:rFonts w:ascii="Times New Roman" w:hAnsi="Times New Roman" w:eastAsia="Microsoft YaHei"/>
          <w:sz w:val="21"/>
        </w:rPr>
        <w:t>Budget and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39]</w:t>
      </w:r>
    </w:p>
    <w:p>
      <w:r>
        <w:rPr>
          <w:rFonts w:ascii="Times New Roman" w:hAnsi="Times New Roman" w:eastAsia="Microsoft YaHei"/>
          <w:sz w:val="21"/>
        </w:rPr>
        <w:t>Sales promotion includes coupons, contests,</w:t>
      </w:r>
    </w:p>
    <w:p>
      <w:r>
        <w:rPr>
          <w:rFonts w:ascii="Times New Roman" w:hAnsi="Times New Roman" w:eastAsia="Microsoft YaHei"/>
          <w:sz w:val="21"/>
        </w:rPr>
        <w:t>cents-off deals, and premiums that attract</w:t>
      </w:r>
    </w:p>
    <w:p>
      <w:r>
        <w:rPr>
          <w:rFonts w:ascii="Times New Roman" w:hAnsi="Times New Roman" w:eastAsia="Microsoft YaHei"/>
          <w:sz w:val="21"/>
        </w:rPr>
        <w:t>consumer attention and offer strong</w:t>
      </w:r>
    </w:p>
    <w:p>
      <w:r>
        <w:rPr>
          <w:rFonts w:ascii="Times New Roman" w:hAnsi="Times New Roman" w:eastAsia="Microsoft YaHei"/>
          <w:sz w:val="21"/>
        </w:rPr>
        <w:t>incentives to purchase, and can be used to</w:t>
      </w:r>
    </w:p>
    <w:p>
      <w:r>
        <w:rPr>
          <w:rFonts w:ascii="Times New Roman" w:hAnsi="Times New Roman" w:eastAsia="Microsoft YaHei"/>
          <w:sz w:val="21"/>
        </w:rPr>
        <w:t>dramatize product offers and to boost</w:t>
      </w:r>
    </w:p>
    <w:p>
      <w:r>
        <w:rPr>
          <w:rFonts w:ascii="Times New Roman" w:hAnsi="Times New Roman" w:eastAsia="Microsoft YaHei"/>
          <w:sz w:val="21"/>
        </w:rPr>
        <w:t>sagging sales</w:t>
      </w:r>
    </w:p>
    <w:p>
      <w:r>
        <w:rPr>
          <w:rFonts w:ascii="Times New Roman" w:hAnsi="Times New Roman" w:eastAsia="Microsoft YaHei"/>
          <w:sz w:val="21"/>
        </w:rPr>
        <w:t>• Not as effective at building relationships</w:t>
      </w:r>
    </w:p>
    <w:p>
      <w:r>
        <w:rPr>
          <w:rFonts w:ascii="Times New Roman" w:hAnsi="Times New Roman" w:eastAsia="Microsoft YaHei"/>
          <w:sz w:val="21"/>
        </w:rPr>
        <w:t>and brand preference</w:t>
      </w:r>
    </w:p>
    <w:p>
      <w:r>
        <w:rPr>
          <w:rFonts w:ascii="Times New Roman" w:hAnsi="Times New Roman" w:eastAsia="Microsoft YaHei"/>
          <w:sz w:val="21"/>
        </w:rPr>
        <w:t>Shaping the Overall Promotion Mix</w:t>
      </w:r>
    </w:p>
    <w:p>
      <w:r>
        <w:rPr>
          <w:rFonts w:ascii="Times New Roman" w:hAnsi="Times New Roman" w:eastAsia="Microsoft YaHei"/>
          <w:sz w:val="21"/>
        </w:rPr>
        <w:t>The Nature of Each Promotion Tool</w:t>
      </w:r>
    </w:p>
    <w:p>
      <w:r>
        <w:rPr>
          <w:rFonts w:ascii="Times New Roman" w:hAnsi="Times New Roman" w:eastAsia="Microsoft YaHei"/>
          <w:sz w:val="21"/>
        </w:rPr>
        <w:t>Setting the Total Promotion</w:t>
      </w:r>
    </w:p>
    <w:p>
      <w:r>
        <w:rPr>
          <w:rFonts w:ascii="Times New Roman" w:hAnsi="Times New Roman" w:eastAsia="Microsoft YaHei"/>
          <w:sz w:val="21"/>
        </w:rPr>
        <w:t>Budget and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40]</w:t>
      </w:r>
    </w:p>
    <w:p>
      <w:r>
        <w:rPr>
          <w:rFonts w:ascii="Times New Roman" w:hAnsi="Times New Roman" w:eastAsia="Microsoft YaHei"/>
          <w:sz w:val="21"/>
        </w:rPr>
        <w:t>14 -40Copyright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Sales promotion• Sales promotion</w:t>
      </w:r>
    </w:p>
    <w:p>
      <w:r>
        <w:rPr>
          <w:rFonts w:ascii="Times New Roman" w:hAnsi="Times New Roman" w:eastAsia="Microsoft YaHei"/>
          <w:sz w:val="21"/>
        </w:rPr>
        <w:t>– Offers of extra value to resellers, salespeople and</w:t>
      </w:r>
    </w:p>
    <w:p>
      <w:r>
        <w:rPr>
          <w:rFonts w:ascii="Times New Roman" w:hAnsi="Times New Roman" w:eastAsia="Microsoft YaHei"/>
          <w:sz w:val="21"/>
        </w:rPr>
        <w:t>consumers in a bid to increase sales.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smooth out sales in periods of low demand and</w:t>
      </w:r>
    </w:p>
    <w:p>
      <w:r>
        <w:rPr>
          <w:rFonts w:ascii="Times New Roman" w:hAnsi="Times New Roman" w:eastAsia="Microsoft YaHei"/>
          <w:sz w:val="21"/>
        </w:rPr>
        <w:t>to facilitate retailer support</w:t>
      </w:r>
    </w:p>
    <w:p>
      <w:r>
        <w:rPr>
          <w:rFonts w:ascii="Times New Roman" w:hAnsi="Times New Roman" w:eastAsia="Microsoft YaHei"/>
          <w:sz w:val="21"/>
        </w:rPr>
        <w:t>– Rewards the sale of company’s products</w:t>
      </w:r>
    </w:p>
    <w:p>
      <w:r>
        <w:rPr>
          <w:rFonts w:ascii="Times New Roman" w:hAnsi="Times New Roman" w:eastAsia="Microsoft YaHei"/>
          <w:sz w:val="21"/>
        </w:rPr>
        <w:t>• Limitations</w:t>
      </w:r>
    </w:p>
    <w:p>
      <w:r>
        <w:rPr>
          <w:rFonts w:ascii="Times New Roman" w:hAnsi="Times New Roman" w:eastAsia="Microsoft YaHei"/>
          <w:sz w:val="21"/>
        </w:rPr>
        <w:t>– Can lose effectiveness if overused</w:t>
      </w:r>
    </w:p>
    <w:p>
      <w:r>
        <w:rPr>
          <w:rFonts w:ascii="Times New Roman" w:hAnsi="Times New Roman" w:eastAsia="Microsoft YaHei"/>
          <w:sz w:val="21"/>
        </w:rPr>
        <w:t>– easily copied</w:t>
      </w:r>
    </w:p>
    <w:p>
      <w:r>
        <w:rPr>
          <w:rFonts w:ascii="Times New Roman" w:hAnsi="Times New Roman" w:eastAsia="Microsoft YaHei"/>
          <w:sz w:val="21"/>
        </w:rPr>
        <w:t>– public becoming increasingly cynical about</w:t>
      </w:r>
    </w:p>
    <w:p>
      <w:r>
        <w:rPr>
          <w:rFonts w:ascii="Times New Roman" w:hAnsi="Times New Roman" w:eastAsia="Microsoft YaHei"/>
          <w:sz w:val="21"/>
        </w:rPr>
        <w:t>whether they offer real value.</w:t>
      </w:r>
    </w:p>
    <w:p>
      <w:r>
        <w:rPr>
          <w:rFonts w:ascii="Times New Roman" w:hAnsi="Times New Roman" w:eastAsia="Microsoft YaHei"/>
          <w:sz w:val="21"/>
        </w:rPr>
        <w:t>[Page 41]</w:t>
      </w:r>
    </w:p>
    <w:p>
      <w:r>
        <w:rPr>
          <w:rFonts w:ascii="Times New Roman" w:hAnsi="Times New Roman" w:eastAsia="Microsoft YaHei"/>
          <w:sz w:val="21"/>
        </w:rPr>
        <w:t>Sales Promotion</w:t>
      </w:r>
    </w:p>
    <w:p>
      <w:r>
        <w:rPr>
          <w:rFonts w:ascii="Times New Roman" w:hAnsi="Times New Roman" w:eastAsia="Microsoft YaHei"/>
          <w:sz w:val="21"/>
        </w:rPr>
        <w:t>• Product managers are under pressure to</w:t>
      </w:r>
    </w:p>
    <w:p>
      <w:r>
        <w:rPr>
          <w:rFonts w:ascii="Times New Roman" w:hAnsi="Times New Roman" w:eastAsia="Microsoft YaHei"/>
          <w:sz w:val="21"/>
        </w:rPr>
        <w:t>increase current sales</w:t>
      </w:r>
    </w:p>
    <w:p>
      <w:r>
        <w:rPr>
          <w:rFonts w:ascii="Times New Roman" w:hAnsi="Times New Roman" w:eastAsia="Microsoft YaHei"/>
          <w:sz w:val="21"/>
        </w:rPr>
        <w:t>• Companies face more competition</w:t>
      </w:r>
    </w:p>
    <w:p>
      <w:r>
        <w:rPr>
          <w:rFonts w:ascii="Times New Roman" w:hAnsi="Times New Roman" w:eastAsia="Microsoft YaHei"/>
          <w:sz w:val="21"/>
        </w:rPr>
        <w:t>• Competing brands offer less</w:t>
      </w:r>
    </w:p>
    <w:p>
      <w:r>
        <w:rPr>
          <w:rFonts w:ascii="Times New Roman" w:hAnsi="Times New Roman" w:eastAsia="Microsoft YaHei"/>
          <w:sz w:val="21"/>
        </w:rPr>
        <w:t>differentiation</w:t>
      </w:r>
    </w:p>
    <w:p>
      <w:r>
        <w:rPr>
          <w:rFonts w:ascii="Times New Roman" w:hAnsi="Times New Roman" w:eastAsia="Microsoft YaHei"/>
          <w:sz w:val="21"/>
        </w:rPr>
        <w:t>• Advertising efficiency has declined due to</w:t>
      </w:r>
    </w:p>
    <w:p>
      <w:r>
        <w:rPr>
          <w:rFonts w:ascii="Times New Roman" w:hAnsi="Times New Roman" w:eastAsia="Microsoft YaHei"/>
          <w:sz w:val="21"/>
        </w:rPr>
        <w:t>rising costs, clutter, and legal constraints</w:t>
      </w:r>
    </w:p>
    <w:p>
      <w:r>
        <w:rPr>
          <w:rFonts w:ascii="Times New Roman" w:hAnsi="Times New Roman" w:eastAsia="Microsoft YaHei"/>
          <w:sz w:val="21"/>
        </w:rPr>
        <w:t>• Consumers have become more deal-</w:t>
      </w:r>
    </w:p>
    <w:p>
      <w:r>
        <w:rPr>
          <w:rFonts w:ascii="Times New Roman" w:hAnsi="Times New Roman" w:eastAsia="Microsoft YaHei"/>
          <w:sz w:val="21"/>
        </w:rPr>
        <w:t>oriented</w:t>
      </w:r>
    </w:p>
    <w:p>
      <w:r>
        <w:rPr>
          <w:rFonts w:ascii="Times New Roman" w:hAnsi="Times New Roman" w:eastAsia="Microsoft YaHei"/>
          <w:sz w:val="21"/>
        </w:rPr>
        <w:t>Rapid Growth of Sales Promotions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42]</w:t>
      </w:r>
    </w:p>
    <w:p>
      <w:r>
        <w:rPr>
          <w:rFonts w:ascii="Times New Roman" w:hAnsi="Times New Roman" w:eastAsia="Microsoft YaHei"/>
          <w:sz w:val="21"/>
        </w:rPr>
        <w:t>Sales Promotion</w:t>
      </w:r>
    </w:p>
    <w:p>
      <w:r>
        <w:rPr>
          <w:rFonts w:ascii="Times New Roman" w:hAnsi="Times New Roman" w:eastAsia="Microsoft YaHei"/>
          <w:sz w:val="21"/>
        </w:rPr>
        <w:t>Samples Coupons Cash refunds</w:t>
      </w:r>
    </w:p>
    <w:p>
      <w:r>
        <w:rPr>
          <w:rFonts w:ascii="Times New Roman" w:hAnsi="Times New Roman" w:eastAsia="Microsoft YaHei"/>
          <w:sz w:val="21"/>
        </w:rPr>
        <w:t>Price packs Premiums Advertising</w:t>
      </w:r>
    </w:p>
    <w:p>
      <w:r>
        <w:rPr>
          <w:rFonts w:ascii="Times New Roman" w:hAnsi="Times New Roman" w:eastAsia="Microsoft YaHei"/>
          <w:sz w:val="21"/>
        </w:rPr>
        <w:t>specialties</w:t>
      </w:r>
    </w:p>
    <w:p>
      <w:r>
        <w:rPr>
          <w:rFonts w:ascii="Times New Roman" w:hAnsi="Times New Roman" w:eastAsia="Microsoft YaHei"/>
          <w:sz w:val="21"/>
        </w:rPr>
        <w:t>Patronage</w:t>
      </w:r>
    </w:p>
    <w:p>
      <w:r>
        <w:rPr>
          <w:rFonts w:ascii="Times New Roman" w:hAnsi="Times New Roman" w:eastAsia="Microsoft YaHei"/>
          <w:sz w:val="21"/>
        </w:rPr>
        <w:t>rewards</w:t>
      </w:r>
    </w:p>
    <w:p>
      <w:r>
        <w:rPr>
          <w:rFonts w:ascii="Times New Roman" w:hAnsi="Times New Roman" w:eastAsia="Microsoft YaHei"/>
          <w:sz w:val="21"/>
        </w:rPr>
        <w:t>Point-of-</w:t>
      </w:r>
    </w:p>
    <w:p>
      <w:r>
        <w:rPr>
          <w:rFonts w:ascii="Times New Roman" w:hAnsi="Times New Roman" w:eastAsia="Microsoft YaHei"/>
          <w:sz w:val="21"/>
        </w:rPr>
        <w:t>purchase</w:t>
      </w:r>
    </w:p>
    <w:p>
      <w:r>
        <w:rPr>
          <w:rFonts w:ascii="Times New Roman" w:hAnsi="Times New Roman" w:eastAsia="Microsoft YaHei"/>
          <w:sz w:val="21"/>
        </w:rPr>
        <w:t>displays</w:t>
      </w:r>
    </w:p>
    <w:p>
      <w:r>
        <w:rPr>
          <w:rFonts w:ascii="Times New Roman" w:hAnsi="Times New Roman" w:eastAsia="Microsoft YaHei"/>
          <w:sz w:val="21"/>
        </w:rPr>
        <w:t>Demonstrations</w:t>
      </w:r>
    </w:p>
    <w:p>
      <w:r>
        <w:rPr>
          <w:rFonts w:ascii="Times New Roman" w:hAnsi="Times New Roman" w:eastAsia="Microsoft YaHei"/>
          <w:sz w:val="21"/>
        </w:rPr>
        <w:t>Contests Sweepstakes Games</w:t>
      </w:r>
    </w:p>
    <w:p>
      <w:r>
        <w:rPr>
          <w:rFonts w:ascii="Times New Roman" w:hAnsi="Times New Roman" w:eastAsia="Microsoft YaHei"/>
          <w:sz w:val="21"/>
        </w:rPr>
        <w:t>Major Sales Promotion Tools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43]</w:t>
      </w:r>
    </w:p>
    <w:p>
      <w:r>
        <w:rPr>
          <w:rFonts w:ascii="Times New Roman" w:hAnsi="Times New Roman" w:eastAsia="Microsoft YaHei"/>
          <w:sz w:val="21"/>
        </w:rPr>
        <w:t>14 -43Copyright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Consumer sales promotions• Coupons</w:t>
      </w:r>
    </w:p>
    <w:p>
      <w:r>
        <w:rPr>
          <w:rFonts w:ascii="Times New Roman" w:hAnsi="Times New Roman" w:eastAsia="Microsoft YaHei"/>
          <w:sz w:val="21"/>
        </w:rPr>
        <w:t>– Vouchers that offer consumers a discount</w:t>
      </w:r>
    </w:p>
    <w:p>
      <w:r>
        <w:rPr>
          <w:rFonts w:ascii="Times New Roman" w:hAnsi="Times New Roman" w:eastAsia="Microsoft YaHei"/>
          <w:sz w:val="21"/>
        </w:rPr>
        <w:t>price on a product or service</w:t>
      </w:r>
    </w:p>
    <w:p>
      <w:r>
        <w:rPr>
          <w:rFonts w:ascii="Times New Roman" w:hAnsi="Times New Roman" w:eastAsia="Microsoft YaHei"/>
          <w:sz w:val="21"/>
        </w:rPr>
        <w:t>– E.g. Cheaper pizzas</w:t>
      </w:r>
    </w:p>
    <w:p>
      <w:r>
        <w:rPr>
          <w:rFonts w:ascii="Times New Roman" w:hAnsi="Times New Roman" w:eastAsia="Microsoft YaHei"/>
          <w:sz w:val="21"/>
        </w:rPr>
        <w:t>• Contests</w:t>
      </w:r>
    </w:p>
    <w:p>
      <w:r>
        <w:rPr>
          <w:rFonts w:ascii="Times New Roman" w:hAnsi="Times New Roman" w:eastAsia="Microsoft YaHei"/>
          <w:sz w:val="21"/>
        </w:rPr>
        <w:t>– Effective in promoting product benefits</w:t>
      </w:r>
    </w:p>
    <w:p>
      <w:r>
        <w:rPr>
          <w:rFonts w:ascii="Times New Roman" w:hAnsi="Times New Roman" w:eastAsia="Microsoft YaHei"/>
          <w:sz w:val="21"/>
        </w:rPr>
        <w:t>and allow organisations to build a</w:t>
      </w:r>
    </w:p>
    <w:p>
      <w:r>
        <w:rPr>
          <w:rFonts w:ascii="Times New Roman" w:hAnsi="Times New Roman" w:eastAsia="Microsoft YaHei"/>
          <w:sz w:val="21"/>
        </w:rPr>
        <w:t>database of members of their target</w:t>
      </w:r>
    </w:p>
    <w:p>
      <w:r>
        <w:rPr>
          <w:rFonts w:ascii="Times New Roman" w:hAnsi="Times New Roman" w:eastAsia="Microsoft YaHei"/>
          <w:sz w:val="21"/>
        </w:rPr>
        <w:t>market.</w:t>
      </w:r>
    </w:p>
    <w:p>
      <w:r>
        <w:rPr>
          <w:rFonts w:ascii="Times New Roman" w:hAnsi="Times New Roman" w:eastAsia="Microsoft YaHei"/>
          <w:sz w:val="21"/>
        </w:rPr>
        <w:t>– E.g. ‘Tell us in 25 words or less why you</w:t>
      </w:r>
    </w:p>
    <w:p>
      <w:r>
        <w:rPr>
          <w:rFonts w:ascii="Times New Roman" w:hAnsi="Times New Roman" w:eastAsia="Microsoft YaHei"/>
          <w:sz w:val="21"/>
        </w:rPr>
        <w:t>would like to win’</w:t>
      </w:r>
    </w:p>
    <w:p>
      <w:r>
        <w:rPr>
          <w:rFonts w:ascii="Times New Roman" w:hAnsi="Times New Roman" w:eastAsia="Microsoft YaHei"/>
          <w:sz w:val="21"/>
        </w:rPr>
        <w:t>• Discounts</w:t>
      </w:r>
    </w:p>
    <w:p>
      <w:r>
        <w:rPr>
          <w:rFonts w:ascii="Times New Roman" w:hAnsi="Times New Roman" w:eastAsia="Microsoft YaHei"/>
          <w:sz w:val="21"/>
        </w:rPr>
        <w:t>– A certain amount off the regular price.</w:t>
      </w:r>
    </w:p>
    <w:p>
      <w:r>
        <w:rPr>
          <w:rFonts w:ascii="Times New Roman" w:hAnsi="Times New Roman" w:eastAsia="Microsoft YaHei"/>
          <w:sz w:val="21"/>
        </w:rPr>
        <w:t>– E.g. fuel discounts on presentation of a</w:t>
      </w:r>
    </w:p>
    <w:p>
      <w:r>
        <w:rPr>
          <w:rFonts w:ascii="Times New Roman" w:hAnsi="Times New Roman" w:eastAsia="Microsoft YaHei"/>
          <w:sz w:val="21"/>
        </w:rPr>
        <w:t>docket</w:t>
      </w:r>
    </w:p>
    <w:p>
      <w:r>
        <w:rPr>
          <w:rFonts w:ascii="Times New Roman" w:hAnsi="Times New Roman" w:eastAsia="Microsoft YaHei"/>
          <w:sz w:val="21"/>
        </w:rPr>
        <w:t>[Page 44]</w:t>
      </w:r>
    </w:p>
    <w:p>
      <w:r>
        <w:rPr>
          <w:rFonts w:ascii="Times New Roman" w:hAnsi="Times New Roman" w:eastAsia="Microsoft YaHei"/>
          <w:sz w:val="21"/>
        </w:rPr>
        <w:t>14 -44Copyright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Consumer sales promotions</w:t>
      </w:r>
    </w:p>
    <w:p>
      <w:r>
        <w:rPr>
          <w:rFonts w:ascii="Times New Roman" w:hAnsi="Times New Roman" w:eastAsia="Microsoft YaHei"/>
          <w:sz w:val="21"/>
        </w:rPr>
        <w:t>• Rebates</w:t>
      </w:r>
    </w:p>
    <w:p>
      <w:r>
        <w:rPr>
          <w:rFonts w:ascii="Times New Roman" w:hAnsi="Times New Roman" w:eastAsia="Microsoft YaHei"/>
          <w:sz w:val="21"/>
        </w:rPr>
        <w:t>– Return of some of purchase price upon</w:t>
      </w:r>
    </w:p>
    <w:p>
      <w:r>
        <w:rPr>
          <w:rFonts w:ascii="Times New Roman" w:hAnsi="Times New Roman" w:eastAsia="Microsoft YaHei"/>
          <w:sz w:val="21"/>
        </w:rPr>
        <w:t>presentation of proof of purchase.</w:t>
      </w:r>
    </w:p>
    <w:p>
      <w:r>
        <w:rPr>
          <w:rFonts w:ascii="Times New Roman" w:hAnsi="Times New Roman" w:eastAsia="Microsoft YaHei"/>
          <w:sz w:val="21"/>
        </w:rPr>
        <w:t>– E.g. Computers, rain water tanks, private</w:t>
      </w:r>
    </w:p>
    <w:p>
      <w:r>
        <w:rPr>
          <w:rFonts w:ascii="Times New Roman" w:hAnsi="Times New Roman" w:eastAsia="Microsoft YaHei"/>
          <w:sz w:val="21"/>
        </w:rPr>
        <w:t>health insurance</w:t>
      </w:r>
    </w:p>
    <w:p>
      <w:r>
        <w:rPr>
          <w:rFonts w:ascii="Times New Roman" w:hAnsi="Times New Roman" w:eastAsia="Microsoft YaHei"/>
          <w:sz w:val="21"/>
        </w:rPr>
        <w:t>• Point of purchase promotions</w:t>
      </w:r>
    </w:p>
    <w:p>
      <w:r>
        <w:rPr>
          <w:rFonts w:ascii="Times New Roman" w:hAnsi="Times New Roman" w:eastAsia="Microsoft YaHei"/>
          <w:sz w:val="21"/>
        </w:rPr>
        <w:t>– Includes in-store signage and display, and</w:t>
      </w:r>
    </w:p>
    <w:p>
      <w:r>
        <w:rPr>
          <w:rFonts w:ascii="Times New Roman" w:hAnsi="Times New Roman" w:eastAsia="Microsoft YaHei"/>
          <w:sz w:val="21"/>
        </w:rPr>
        <w:t>free product trials or demonstrations in</w:t>
      </w:r>
    </w:p>
    <w:p>
      <w:r>
        <w:rPr>
          <w:rFonts w:ascii="Times New Roman" w:hAnsi="Times New Roman" w:eastAsia="Microsoft YaHei"/>
          <w:sz w:val="21"/>
        </w:rPr>
        <w:t>stores</w:t>
      </w:r>
    </w:p>
    <w:p>
      <w:r>
        <w:rPr>
          <w:rFonts w:ascii="Times New Roman" w:hAnsi="Times New Roman" w:eastAsia="Microsoft YaHei"/>
          <w:sz w:val="21"/>
        </w:rPr>
        <w:t>• Event sponsorships</w:t>
      </w:r>
    </w:p>
    <w:p>
      <w:r>
        <w:rPr>
          <w:rFonts w:ascii="Times New Roman" w:hAnsi="Times New Roman" w:eastAsia="Microsoft YaHei"/>
          <w:sz w:val="21"/>
        </w:rPr>
        <w:t>– Exclusive merchandise deal, where</w:t>
      </w:r>
    </w:p>
    <w:p>
      <w:r>
        <w:rPr>
          <w:rFonts w:ascii="Times New Roman" w:hAnsi="Times New Roman" w:eastAsia="Microsoft YaHei"/>
          <w:sz w:val="21"/>
        </w:rPr>
        <w:t>sponsor has sole right to sell products at</w:t>
      </w:r>
    </w:p>
    <w:p>
      <w:r>
        <w:rPr>
          <w:rFonts w:ascii="Times New Roman" w:hAnsi="Times New Roman" w:eastAsia="Microsoft YaHei"/>
          <w:sz w:val="21"/>
        </w:rPr>
        <w:t>venue</w:t>
      </w:r>
    </w:p>
    <w:p>
      <w:r>
        <w:rPr>
          <w:rFonts w:ascii="Times New Roman" w:hAnsi="Times New Roman" w:eastAsia="Microsoft YaHei"/>
          <w:sz w:val="21"/>
        </w:rPr>
        <w:t>[Page 45]</w:t>
      </w:r>
    </w:p>
    <w:p>
      <w:r>
        <w:rPr>
          <w:rFonts w:ascii="Times New Roman" w:hAnsi="Times New Roman" w:eastAsia="Microsoft YaHei"/>
          <w:sz w:val="21"/>
        </w:rPr>
        <w:t>14 -45Copyright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Trade sales promotions</w:t>
      </w:r>
    </w:p>
    <w:p>
      <w:r>
        <w:rPr>
          <w:rFonts w:ascii="Times New Roman" w:hAnsi="Times New Roman" w:eastAsia="Microsoft YaHei"/>
          <w:sz w:val="21"/>
        </w:rPr>
        <w:t>• Trade sales promotions</w:t>
      </w:r>
    </w:p>
    <w:p>
      <w:r>
        <w:rPr>
          <w:rFonts w:ascii="Times New Roman" w:hAnsi="Times New Roman" w:eastAsia="Microsoft YaHei"/>
          <w:sz w:val="21"/>
        </w:rPr>
        <w:t>– Present products to business customers and</w:t>
      </w:r>
    </w:p>
    <w:p>
      <w:r>
        <w:rPr>
          <w:rFonts w:ascii="Times New Roman" w:hAnsi="Times New Roman" w:eastAsia="Microsoft YaHei"/>
          <w:sz w:val="21"/>
        </w:rPr>
        <w:t>stimulate the products’ movement through the</w:t>
      </w:r>
    </w:p>
    <w:p>
      <w:r>
        <w:rPr>
          <w:rFonts w:ascii="Times New Roman" w:hAnsi="Times New Roman" w:eastAsia="Microsoft YaHei"/>
          <w:sz w:val="21"/>
        </w:rPr>
        <w:t>marketing channel. Examples include:</w:t>
      </w:r>
    </w:p>
    <w:p>
      <w:r>
        <w:rPr>
          <w:rFonts w:ascii="Times New Roman" w:hAnsi="Times New Roman" w:eastAsia="Microsoft YaHei"/>
          <w:sz w:val="21"/>
        </w:rPr>
        <w:t>• Conventions and trade shows (business</w:t>
      </w:r>
    </w:p>
    <w:p>
      <w:r>
        <w:rPr>
          <w:rFonts w:ascii="Times New Roman" w:hAnsi="Times New Roman" w:eastAsia="Microsoft YaHei"/>
          <w:sz w:val="21"/>
        </w:rPr>
        <w:t>promotion)</w:t>
      </w:r>
    </w:p>
    <w:p>
      <w:r>
        <w:rPr>
          <w:rFonts w:ascii="Times New Roman" w:hAnsi="Times New Roman" w:eastAsia="Microsoft YaHei"/>
          <w:sz w:val="21"/>
        </w:rPr>
        <w:t>• Sales contests for marketing intermediaries</w:t>
      </w:r>
    </w:p>
    <w:p>
      <w:r>
        <w:rPr>
          <w:rFonts w:ascii="Times New Roman" w:hAnsi="Times New Roman" w:eastAsia="Microsoft YaHei"/>
          <w:sz w:val="21"/>
        </w:rPr>
        <w:t>• Gifts and premium money</w:t>
      </w:r>
    </w:p>
    <w:p>
      <w:r>
        <w:rPr>
          <w:rFonts w:ascii="Times New Roman" w:hAnsi="Times New Roman" w:eastAsia="Microsoft YaHei"/>
          <w:sz w:val="21"/>
        </w:rPr>
        <w:t>• Trade allowances</w:t>
      </w:r>
    </w:p>
    <w:p>
      <w:r>
        <w:rPr>
          <w:rFonts w:ascii="Times New Roman" w:hAnsi="Times New Roman" w:eastAsia="Microsoft YaHei"/>
          <w:sz w:val="21"/>
        </w:rPr>
        <w:t>• Cooperative advertising</w:t>
      </w:r>
    </w:p>
    <w:p>
      <w:r>
        <w:rPr>
          <w:rFonts w:ascii="Times New Roman" w:hAnsi="Times New Roman" w:eastAsia="Microsoft YaHei"/>
          <w:sz w:val="21"/>
        </w:rPr>
        <w:t>• Dealer listings – manufacturer promotes</w:t>
      </w:r>
    </w:p>
    <w:p>
      <w:r>
        <w:rPr>
          <w:rFonts w:ascii="Times New Roman" w:hAnsi="Times New Roman" w:eastAsia="Microsoft YaHei"/>
          <w:sz w:val="21"/>
        </w:rPr>
        <w:t>retailers carrying their products</w:t>
      </w:r>
    </w:p>
    <w:p>
      <w:r>
        <w:rPr>
          <w:rFonts w:ascii="Times New Roman" w:hAnsi="Times New Roman" w:eastAsia="Microsoft YaHei"/>
          <w:sz w:val="21"/>
        </w:rPr>
        <w:t>[Page 46]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Personal selling is the interpersonal part of</w:t>
      </w:r>
    </w:p>
    <w:p>
      <w:r>
        <w:rPr>
          <w:rFonts w:ascii="Times New Roman" w:hAnsi="Times New Roman" w:eastAsia="Microsoft YaHei"/>
          <w:sz w:val="21"/>
        </w:rPr>
        <w:t>the promotion mix and can include:</w:t>
      </w:r>
    </w:p>
    <w:p>
      <w:r>
        <w:rPr>
          <w:rFonts w:ascii="Times New Roman" w:hAnsi="Times New Roman" w:eastAsia="Microsoft YaHei"/>
          <w:sz w:val="21"/>
        </w:rPr>
        <w:t>• Face-to-face communication</w:t>
      </w:r>
    </w:p>
    <w:p>
      <w:r>
        <w:rPr>
          <w:rFonts w:ascii="Times New Roman" w:hAnsi="Times New Roman" w:eastAsia="Microsoft YaHei"/>
          <w:sz w:val="21"/>
        </w:rPr>
        <w:t>• Telephone communication</w:t>
      </w:r>
    </w:p>
    <w:p>
      <w:r>
        <w:rPr>
          <w:rFonts w:ascii="Times New Roman" w:hAnsi="Times New Roman" w:eastAsia="Microsoft YaHei"/>
          <w:sz w:val="21"/>
        </w:rPr>
        <w:t>• Video or Web conferencing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47]</w:t>
      </w:r>
    </w:p>
    <w:p>
      <w:r>
        <w:rPr>
          <w:rFonts w:ascii="Times New Roman" w:hAnsi="Times New Roman" w:eastAsia="Microsoft YaHei"/>
          <w:sz w:val="21"/>
        </w:rPr>
        <w:t>14 -47Copyright © 2012 Pearson Education, Inc.</w:t>
      </w:r>
    </w:p>
    <w:p>
      <w:r>
        <w:rPr>
          <w:rFonts w:ascii="Times New Roman" w:hAnsi="Times New Roman" w:eastAsia="Microsoft YaHei"/>
          <w:sz w:val="21"/>
        </w:rPr>
        <w:t>Publishing as Prentice Hall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• Personal selling</w:t>
      </w:r>
    </w:p>
    <w:p>
      <w:r>
        <w:rPr>
          <w:rFonts w:ascii="Times New Roman" w:hAnsi="Times New Roman" w:eastAsia="Microsoft YaHei"/>
          <w:sz w:val="21"/>
        </w:rPr>
        <w:t>– Personal communication efforts that seek to persuade</w:t>
      </w:r>
    </w:p>
    <w:p>
      <w:r>
        <w:rPr>
          <w:rFonts w:ascii="Times New Roman" w:hAnsi="Times New Roman" w:eastAsia="Microsoft YaHei"/>
          <w:sz w:val="21"/>
        </w:rPr>
        <w:t>consumers to buy products.</w:t>
      </w:r>
    </w:p>
    <w:p>
      <w:r>
        <w:rPr>
          <w:rFonts w:ascii="Times New Roman" w:hAnsi="Times New Roman" w:eastAsia="Microsoft YaHei"/>
          <w:sz w:val="21"/>
        </w:rPr>
        <w:t>• Expensive, high-involvement or industrial products favour</w:t>
      </w:r>
    </w:p>
    <w:p>
      <w:r>
        <w:rPr>
          <w:rFonts w:ascii="Times New Roman" w:hAnsi="Times New Roman" w:eastAsia="Microsoft YaHei"/>
          <w:sz w:val="21"/>
        </w:rPr>
        <w:t>personal selling</w:t>
      </w:r>
    </w:p>
    <w:p>
      <w:r>
        <w:rPr>
          <w:rFonts w:ascii="Times New Roman" w:hAnsi="Times New Roman" w:eastAsia="Microsoft YaHei"/>
          <w:sz w:val="21"/>
        </w:rPr>
        <w:t>• Benefits:</w:t>
      </w:r>
    </w:p>
    <w:p>
      <w:r>
        <w:rPr>
          <w:rFonts w:ascii="Times New Roman" w:hAnsi="Times New Roman" w:eastAsia="Microsoft YaHei"/>
          <w:sz w:val="21"/>
        </w:rPr>
        <w:t>– Can be specifically tailored to individuals, so has greater</w:t>
      </w:r>
    </w:p>
    <w:p>
      <w:r>
        <w:rPr>
          <w:rFonts w:ascii="Times New Roman" w:hAnsi="Times New Roman" w:eastAsia="Microsoft YaHei"/>
          <w:sz w:val="21"/>
        </w:rPr>
        <w:t>influence than advertising, sales promotions and PR</w:t>
      </w:r>
    </w:p>
    <w:p>
      <w:r>
        <w:rPr>
          <w:rFonts w:ascii="Times New Roman" w:hAnsi="Times New Roman" w:eastAsia="Microsoft YaHei"/>
          <w:sz w:val="21"/>
        </w:rPr>
        <w:t>strategies.</w:t>
      </w:r>
    </w:p>
    <w:p>
      <w:r>
        <w:rPr>
          <w:rFonts w:ascii="Times New Roman" w:hAnsi="Times New Roman" w:eastAsia="Microsoft YaHei"/>
          <w:sz w:val="21"/>
        </w:rPr>
        <w:t>• Limitations:</w:t>
      </w:r>
    </w:p>
    <w:p>
      <w:r>
        <w:rPr>
          <w:rFonts w:ascii="Times New Roman" w:hAnsi="Times New Roman" w:eastAsia="Microsoft YaHei"/>
          <w:sz w:val="21"/>
        </w:rPr>
        <w:t>– Expensive,</w:t>
      </w:r>
    </w:p>
    <w:p>
      <w:r>
        <w:rPr>
          <w:rFonts w:ascii="Times New Roman" w:hAnsi="Times New Roman" w:eastAsia="Microsoft YaHei"/>
          <w:sz w:val="21"/>
        </w:rPr>
        <w:t>– limited reach</w:t>
      </w:r>
    </w:p>
    <w:p>
      <w:r>
        <w:rPr>
          <w:rFonts w:ascii="Times New Roman" w:hAnsi="Times New Roman" w:eastAsia="Microsoft YaHei"/>
          <w:sz w:val="21"/>
        </w:rPr>
        <w:t>– labour intensive</w:t>
      </w:r>
    </w:p>
    <w:p>
      <w:r>
        <w:rPr>
          <w:rFonts w:ascii="Times New Roman" w:hAnsi="Times New Roman" w:eastAsia="Microsoft YaHei"/>
          <w:sz w:val="21"/>
        </w:rPr>
        <w:t>– time-consuming</w:t>
      </w:r>
    </w:p>
    <w:p>
      <w:r>
        <w:rPr>
          <w:rFonts w:ascii="Times New Roman" w:hAnsi="Times New Roman" w:eastAsia="Microsoft YaHei"/>
          <w:sz w:val="21"/>
        </w:rPr>
        <w:t>[Page 48]</w:t>
      </w:r>
    </w:p>
    <w:p>
      <w:r>
        <w:rPr>
          <w:rFonts w:ascii="Times New Roman" w:hAnsi="Times New Roman" w:eastAsia="Microsoft YaHei"/>
          <w:sz w:val="21"/>
        </w:rPr>
        <w:t>Public relations is a very believable form of</w:t>
      </w:r>
    </w:p>
    <w:p>
      <w:r>
        <w:rPr>
          <w:rFonts w:ascii="Times New Roman" w:hAnsi="Times New Roman" w:eastAsia="Microsoft YaHei"/>
          <w:sz w:val="21"/>
        </w:rPr>
        <w:t>promotion that includes news stories,</w:t>
      </w:r>
    </w:p>
    <w:p>
      <w:r>
        <w:rPr>
          <w:rFonts w:ascii="Times New Roman" w:hAnsi="Times New Roman" w:eastAsia="Microsoft YaHei"/>
          <w:sz w:val="21"/>
        </w:rPr>
        <w:t>features, sponsorships, and events</w:t>
      </w:r>
    </w:p>
    <w:p>
      <w:r>
        <w:rPr>
          <w:rFonts w:ascii="Times New Roman" w:hAnsi="Times New Roman" w:eastAsia="Microsoft YaHei"/>
          <w:sz w:val="21"/>
        </w:rPr>
        <w:t>Direct marketing is a non-public, immediate,</w:t>
      </w:r>
    </w:p>
    <w:p>
      <w:r>
        <w:rPr>
          <w:rFonts w:ascii="Times New Roman" w:hAnsi="Times New Roman" w:eastAsia="Microsoft YaHei"/>
          <w:sz w:val="21"/>
        </w:rPr>
        <w:t>customized, and interactive promotional tool</w:t>
      </w:r>
    </w:p>
    <w:p>
      <w:r>
        <w:rPr>
          <w:rFonts w:ascii="Times New Roman" w:hAnsi="Times New Roman" w:eastAsia="Microsoft YaHei"/>
          <w:sz w:val="21"/>
        </w:rPr>
        <w:t>that includes direct mail, catalogs,</w:t>
      </w:r>
    </w:p>
    <w:p>
      <w:r>
        <w:rPr>
          <w:rFonts w:ascii="Times New Roman" w:hAnsi="Times New Roman" w:eastAsia="Microsoft YaHei"/>
          <w:sz w:val="21"/>
        </w:rPr>
        <w:t>telemarketing, and online marketing</w:t>
      </w:r>
    </w:p>
    <w:p>
      <w:r>
        <w:rPr>
          <w:rFonts w:ascii="Times New Roman" w:hAnsi="Times New Roman" w:eastAsia="Microsoft YaHei"/>
          <w:sz w:val="21"/>
        </w:rPr>
        <w:t>Shaping the Overall Promotion Mix</w:t>
      </w:r>
    </w:p>
    <w:p>
      <w:r>
        <w:rPr>
          <w:rFonts w:ascii="Times New Roman" w:hAnsi="Times New Roman" w:eastAsia="Microsoft YaHei"/>
          <w:sz w:val="21"/>
        </w:rPr>
        <w:t>The Nature of Each Promotion Tool</w:t>
      </w:r>
    </w:p>
    <w:p>
      <w:r>
        <w:rPr>
          <w:rFonts w:ascii="Times New Roman" w:hAnsi="Times New Roman" w:eastAsia="Microsoft YaHei"/>
          <w:sz w:val="21"/>
        </w:rPr>
        <w:t>Setting the Total Promotion</w:t>
      </w:r>
    </w:p>
    <w:p>
      <w:r>
        <w:rPr>
          <w:rFonts w:ascii="Times New Roman" w:hAnsi="Times New Roman" w:eastAsia="Microsoft YaHei"/>
          <w:sz w:val="21"/>
        </w:rPr>
        <w:t>Budget and 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49]</w:t>
      </w:r>
    </w:p>
    <w:p>
      <w:r>
        <w:rPr>
          <w:rFonts w:ascii="Times New Roman" w:hAnsi="Times New Roman" w:eastAsia="Microsoft YaHei"/>
          <w:sz w:val="21"/>
        </w:rPr>
        <w:t>The New Direct Marketing</w:t>
      </w:r>
    </w:p>
    <w:p>
      <w:r>
        <w:rPr>
          <w:rFonts w:ascii="Times New Roman" w:hAnsi="Times New Roman" w:eastAsia="Microsoft YaHei"/>
          <w:sz w:val="21"/>
        </w:rPr>
        <w:t>Model</w:t>
      </w:r>
    </w:p>
    <w:p>
      <w:r>
        <w:rPr>
          <w:rFonts w:ascii="Times New Roman" w:hAnsi="Times New Roman" w:eastAsia="Microsoft YaHei"/>
          <w:sz w:val="21"/>
        </w:rPr>
        <w:t>Direct marketing</w:t>
      </w:r>
    </w:p>
    <w:p>
      <w:r>
        <w:rPr>
          <w:rFonts w:ascii="Times New Roman" w:hAnsi="Times New Roman" w:eastAsia="Microsoft YaHei"/>
          <w:sz w:val="21"/>
        </w:rPr>
        <w:t>• A marketing channel</w:t>
      </w:r>
    </w:p>
    <w:p>
      <w:r>
        <w:rPr>
          <w:rFonts w:ascii="Times New Roman" w:hAnsi="Times New Roman" w:eastAsia="Microsoft YaHei"/>
          <w:sz w:val="21"/>
        </w:rPr>
        <w:t>without intermediaries</w:t>
      </w:r>
    </w:p>
    <w:p>
      <w:r>
        <w:rPr>
          <w:rFonts w:ascii="Times New Roman" w:hAnsi="Times New Roman" w:eastAsia="Microsoft YaHei"/>
          <w:sz w:val="21"/>
        </w:rPr>
        <w:t>• An element of the</w:t>
      </w:r>
    </w:p>
    <w:p>
      <w:r>
        <w:rPr>
          <w:rFonts w:ascii="Times New Roman" w:hAnsi="Times New Roman" w:eastAsia="Microsoft YaHei"/>
          <w:sz w:val="21"/>
        </w:rPr>
        <w:t>promotion mix</w:t>
      </w:r>
    </w:p>
    <w:p>
      <w:r>
        <w:rPr>
          <w:rFonts w:ascii="Times New Roman" w:hAnsi="Times New Roman" w:eastAsia="Microsoft YaHei"/>
          <w:sz w:val="21"/>
        </w:rPr>
        <w:t>• Fastest-growing form</w:t>
      </w:r>
    </w:p>
    <w:p>
      <w:r>
        <w:rPr>
          <w:rFonts w:ascii="Times New Roman" w:hAnsi="Times New Roman" w:eastAsia="Microsoft YaHei"/>
          <w:sz w:val="21"/>
        </w:rPr>
        <w:t>of marketing</w:t>
      </w:r>
    </w:p>
    <w:p>
      <w:r>
        <w:rPr>
          <w:rFonts w:ascii="Times New Roman" w:hAnsi="Times New Roman" w:eastAsia="Microsoft YaHei"/>
          <w:sz w:val="21"/>
        </w:rPr>
        <w:t>Copyright @2014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50]</w:t>
      </w:r>
    </w:p>
    <w:p>
      <w:r>
        <w:rPr>
          <w:rFonts w:ascii="Times New Roman" w:hAnsi="Times New Roman" w:eastAsia="Microsoft YaHei"/>
          <w:sz w:val="21"/>
        </w:rPr>
        <w:t>Forms of Direct Marketing</w:t>
      </w:r>
    </w:p>
    <w:p>
      <w:r>
        <w:rPr>
          <w:rFonts w:ascii="Times New Roman" w:hAnsi="Times New Roman" w:eastAsia="Microsoft YaHei"/>
          <w:sz w:val="21"/>
        </w:rPr>
        <w:t>Personal selling direct marketing</w:t>
      </w:r>
    </w:p>
    <w:p>
      <w:r>
        <w:rPr>
          <w:rFonts w:ascii="Times New Roman" w:hAnsi="Times New Roman" w:eastAsia="Microsoft YaHei"/>
          <w:sz w:val="21"/>
        </w:rPr>
        <w:t>Direct-mail direct marketing</w:t>
      </w:r>
    </w:p>
    <w:p>
      <w:r>
        <w:rPr>
          <w:rFonts w:ascii="Times New Roman" w:hAnsi="Times New Roman" w:eastAsia="Microsoft YaHei"/>
          <w:sz w:val="21"/>
        </w:rPr>
        <w:t>Catalog direct marketing</w:t>
      </w:r>
    </w:p>
    <w:p>
      <w:r>
        <w:rPr>
          <w:rFonts w:ascii="Times New Roman" w:hAnsi="Times New Roman" w:eastAsia="Microsoft YaHei"/>
          <w:sz w:val="21"/>
        </w:rPr>
        <w:t>Telephone marketing</w:t>
      </w:r>
    </w:p>
    <w:p>
      <w:r>
        <w:rPr>
          <w:rFonts w:ascii="Times New Roman" w:hAnsi="Times New Roman" w:eastAsia="Microsoft YaHei"/>
          <w:sz w:val="21"/>
        </w:rPr>
        <w:t>Direct-response television marketing</w:t>
      </w:r>
    </w:p>
    <w:p>
      <w:r>
        <w:rPr>
          <w:rFonts w:ascii="Times New Roman" w:hAnsi="Times New Roman" w:eastAsia="Microsoft YaHei"/>
          <w:sz w:val="21"/>
        </w:rPr>
        <w:t>Kiosk marketing</w:t>
      </w:r>
    </w:p>
    <w:p>
      <w:r>
        <w:rPr>
          <w:rFonts w:ascii="Times New Roman" w:hAnsi="Times New Roman" w:eastAsia="Microsoft YaHei"/>
          <w:sz w:val="21"/>
        </w:rPr>
        <w:t>Digital direct marketing</w:t>
      </w:r>
    </w:p>
    <w:p>
      <w:r>
        <w:rPr>
          <w:rFonts w:ascii="Times New Roman" w:hAnsi="Times New Roman" w:eastAsia="Microsoft YaHei"/>
          <w:sz w:val="21"/>
        </w:rPr>
        <w:t>Online marketing</w:t>
      </w:r>
    </w:p>
    <w:p>
      <w:r>
        <w:rPr>
          <w:rFonts w:ascii="Times New Roman" w:hAnsi="Times New Roman" w:eastAsia="Microsoft YaHei"/>
          <w:sz w:val="21"/>
        </w:rPr>
        <w:t>Copyright @2014 by Pearson Education, Inc. All rights reserved</w:t>
      </w:r>
    </w:p>
    <w:p>
      <w:r>
        <w:rPr>
          <w:rFonts w:ascii="Times New Roman" w:hAnsi="Times New Roman" w:eastAsia="Microsoft YaHei"/>
          <w:sz w:val="21"/>
        </w:rPr>
        <w:t>[Page 51]</w:t>
      </w:r>
    </w:p>
    <w:p>
      <w:r>
        <w:rPr>
          <w:rFonts w:ascii="Times New Roman" w:hAnsi="Times New Roman" w:eastAsia="Microsoft YaHei"/>
          <w:sz w:val="21"/>
        </w:rPr>
        <w:t>• digital marketing is communicating value to</w:t>
      </w:r>
    </w:p>
    <w:p>
      <w:r>
        <w:rPr>
          <w:rFonts w:ascii="Times New Roman" w:hAnsi="Times New Roman" w:eastAsia="Microsoft YaHei"/>
          <w:sz w:val="21"/>
        </w:rPr>
        <w:t>your customers using digital tools , such as</w:t>
      </w:r>
    </w:p>
    <w:p>
      <w:r>
        <w:rPr>
          <w:rFonts w:ascii="Times New Roman" w:hAnsi="Times New Roman" w:eastAsia="Microsoft YaHei"/>
          <w:sz w:val="21"/>
        </w:rPr>
        <w:t>e‐commerce, digital products, banner and</w:t>
      </w:r>
    </w:p>
    <w:p>
      <w:r>
        <w:rPr>
          <w:rFonts w:ascii="Times New Roman" w:hAnsi="Times New Roman" w:eastAsia="Microsoft YaHei"/>
          <w:sz w:val="21"/>
        </w:rPr>
        <w:t>pop‐up ads, viral marketing and search</w:t>
      </w:r>
    </w:p>
    <w:p>
      <w:r>
        <w:rPr>
          <w:rFonts w:ascii="Times New Roman" w:hAnsi="Times New Roman" w:eastAsia="Microsoft YaHei"/>
          <w:sz w:val="21"/>
        </w:rPr>
        <w:t>engine optimisation.</w:t>
      </w:r>
    </w:p>
    <w:p>
      <w:r>
        <w:rPr>
          <w:rFonts w:ascii="Times New Roman" w:hAnsi="Times New Roman" w:eastAsia="Microsoft YaHei"/>
          <w:sz w:val="21"/>
        </w:rPr>
        <w:t>Digital Marketing</w:t>
      </w:r>
    </w:p>
    <w:p>
      <w:r>
        <w:rPr>
          <w:rFonts w:ascii="Times New Roman" w:hAnsi="Times New Roman" w:eastAsia="Microsoft YaHei"/>
          <w:sz w:val="21"/>
        </w:rPr>
        <w:t>[Page 52]</w:t>
      </w:r>
    </w:p>
    <w:p>
      <w:r>
        <w:rPr>
          <w:rFonts w:ascii="Times New Roman" w:hAnsi="Times New Roman" w:eastAsia="Microsoft YaHei"/>
          <w:sz w:val="21"/>
        </w:rPr>
        <w:t>Tutorial</w:t>
      </w:r>
    </w:p>
    <w:p>
      <w:r>
        <w:rPr>
          <w:rFonts w:ascii="Times New Roman" w:hAnsi="Times New Roman" w:eastAsia="Microsoft YaHei"/>
          <w:sz w:val="21"/>
        </w:rPr>
        <w:t>[Page 53]</w:t>
      </w:r>
    </w:p>
    <w:p>
      <w:r>
        <w:rPr>
          <w:rFonts w:ascii="Times New Roman" w:hAnsi="Times New Roman" w:eastAsia="Microsoft YaHei"/>
          <w:sz w:val="21"/>
        </w:rPr>
        <w:t>Promotion Mix Strategies</w:t>
      </w:r>
    </w:p>
    <w:p>
      <w:r>
        <w:rPr>
          <w:rFonts w:ascii="Times New Roman" w:hAnsi="Times New Roman" w:eastAsia="Microsoft YaHei"/>
          <w:sz w:val="21"/>
        </w:rPr>
        <w:t>Shaping the Overall Promotion</w:t>
      </w:r>
    </w:p>
    <w:p>
      <w:r>
        <w:rPr>
          <w:rFonts w:ascii="Times New Roman" w:hAnsi="Times New Roman" w:eastAsia="Microsoft YaHei"/>
          <w:sz w:val="21"/>
        </w:rPr>
        <w:t>Mix</w:t>
      </w:r>
    </w:p>
    <w:p>
      <w:r>
        <w:rPr>
          <w:rFonts w:ascii="Times New Roman" w:hAnsi="Times New Roman" w:eastAsia="Microsoft YaHei"/>
          <w:sz w:val="21"/>
        </w:rPr>
        <w:t>Copyright ©2014 by Pearson Education, Inc. All rights reserved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Microsoft YaHe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Microsoft YaHei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Microsoft YaHei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Microsoft Ya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Microsoft YaHei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Microsoft YaHei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Microsoft YaHei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Microsoft YaHei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Microsoft YaHei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Microsoft YaHei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Microsoft YaHei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Microsoft YaHei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Microsoft YaHei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Microsoft YaHei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Microsoft YaHei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Microsoft YaHei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Microsoft Ya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Microsoft YaHei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Microsoft YaHei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