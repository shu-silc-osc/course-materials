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BABC（学术商务交流）综合笔记</w:t>
      </w:r>
    </w:p>
    <w:p>
      <w:pPr>
        <w:pStyle w:val="Heading1"/>
      </w:pPr>
      <w:r>
        <w:rPr>
          <w:rFonts w:ascii="Times New Roman" w:hAnsi="Times New Roman" w:eastAsia="Microsoft YaHei"/>
          <w:sz w:val="21"/>
        </w:rPr>
        <w:t>Academic language and research skills</w:t>
      </w:r>
    </w:p>
    <w:p>
      <w:pPr>
        <w:pStyle w:val="Heading2"/>
      </w:pPr>
      <w:r>
        <w:rPr>
          <w:rFonts w:ascii="Times New Roman" w:hAnsi="Times New Roman" w:eastAsia="Microsoft YaHei"/>
          <w:sz w:val="21"/>
        </w:rPr>
        <w:t>Academic Word List -1</w:t>
      </w:r>
    </w:p>
    <w:p>
      <w:r>
        <w:rPr>
          <w:rFonts w:ascii="Times New Roman" w:hAnsi="Times New Roman" w:eastAsia="Microsoft YaHei"/>
          <w:sz w:val="21"/>
        </w:rPr>
        <w:t>[Page 1]</w:t>
      </w:r>
    </w:p>
    <w:p>
      <w:r>
        <w:rPr>
          <w:rFonts w:ascii="Times New Roman" w:hAnsi="Times New Roman" w:eastAsia="Microsoft YaHei"/>
          <w:sz w:val="21"/>
        </w:rPr>
        <w:t>Sublists of the Academic Word List</w:t>
      </w:r>
    </w:p>
    <w:p>
      <w:r>
        <w:rPr>
          <w:rFonts w:ascii="Times New Roman" w:hAnsi="Times New Roman" w:eastAsia="Microsoft YaHei"/>
          <w:sz w:val="21"/>
        </w:rPr>
        <w:t>Each word in italics is the most frequently occurring member of the word family in the</w:t>
      </w:r>
    </w:p>
    <w:p>
      <w:r>
        <w:rPr>
          <w:rFonts w:ascii="Times New Roman" w:hAnsi="Times New Roman" w:eastAsia="Microsoft YaHei"/>
          <w:sz w:val="21"/>
        </w:rPr>
        <w:t>Academic Corpus. For example, analysis is the most common form of the word family</w:t>
      </w:r>
    </w:p>
    <w:p>
      <w:r>
        <w:rPr>
          <w:rFonts w:ascii="Times New Roman" w:hAnsi="Times New Roman" w:eastAsia="Microsoft YaHei"/>
          <w:sz w:val="21"/>
        </w:rPr>
        <w:t>analyse. British and American spelling is included in the word families, so contextualise</w:t>
      </w:r>
    </w:p>
    <w:p>
      <w:r>
        <w:rPr>
          <w:rFonts w:ascii="Times New Roman" w:hAnsi="Times New Roman" w:eastAsia="Microsoft YaHei"/>
          <w:sz w:val="21"/>
        </w:rPr>
        <w:t>and contextualize are both included in the family context.</w:t>
      </w:r>
    </w:p>
    <w:p>
      <w:r>
        <w:rPr>
          <w:rFonts w:ascii="Times New Roman" w:hAnsi="Times New Roman" w:eastAsia="Microsoft YaHei"/>
          <w:sz w:val="21"/>
        </w:rPr>
        <w:t>Sublist 1 of the Academic Word List</w:t>
      </w:r>
    </w:p>
    <w:p>
      <w:r>
        <w:rPr>
          <w:rFonts w:ascii="Times New Roman" w:hAnsi="Times New Roman" w:eastAsia="Microsoft YaHei"/>
          <w:sz w:val="21"/>
        </w:rPr>
        <w:t>analyse</w:t>
      </w:r>
    </w:p>
    <w:p>
      <w:r>
        <w:rPr>
          <w:rFonts w:ascii="Times New Roman" w:hAnsi="Times New Roman" w:eastAsia="Microsoft YaHei"/>
          <w:sz w:val="21"/>
        </w:rPr>
        <w:t>analysed</w:t>
      </w:r>
    </w:p>
    <w:p>
      <w:r>
        <w:rPr>
          <w:rFonts w:ascii="Times New Roman" w:hAnsi="Times New Roman" w:eastAsia="Microsoft YaHei"/>
          <w:sz w:val="21"/>
        </w:rPr>
        <w:t>analyser</w:t>
      </w:r>
    </w:p>
    <w:p>
      <w:r>
        <w:rPr>
          <w:rFonts w:ascii="Times New Roman" w:hAnsi="Times New Roman" w:eastAsia="Microsoft YaHei"/>
          <w:sz w:val="21"/>
        </w:rPr>
        <w:t>analysers</w:t>
      </w:r>
    </w:p>
    <w:p>
      <w:r>
        <w:rPr>
          <w:rFonts w:ascii="Times New Roman" w:hAnsi="Times New Roman" w:eastAsia="Microsoft YaHei"/>
          <w:sz w:val="21"/>
        </w:rPr>
        <w:t>analyses</w:t>
      </w:r>
    </w:p>
    <w:p>
      <w:r>
        <w:rPr>
          <w:rFonts w:ascii="Times New Roman" w:hAnsi="Times New Roman" w:eastAsia="Microsoft YaHei"/>
          <w:sz w:val="21"/>
        </w:rPr>
        <w:t>analysing</w:t>
      </w:r>
    </w:p>
    <w:p>
      <w:r>
        <w:rPr>
          <w:rFonts w:ascii="Times New Roman" w:hAnsi="Times New Roman" w:eastAsia="Microsoft YaHei"/>
          <w:sz w:val="21"/>
        </w:rPr>
        <w:t>analysis</w:t>
      </w:r>
    </w:p>
    <w:p>
      <w:r>
        <w:rPr>
          <w:rFonts w:ascii="Times New Roman" w:hAnsi="Times New Roman" w:eastAsia="Microsoft YaHei"/>
          <w:sz w:val="21"/>
        </w:rPr>
        <w:t>analyst</w:t>
      </w:r>
    </w:p>
    <w:p>
      <w:r>
        <w:rPr>
          <w:rFonts w:ascii="Times New Roman" w:hAnsi="Times New Roman" w:eastAsia="Microsoft YaHei"/>
          <w:sz w:val="21"/>
        </w:rPr>
        <w:t>analysts</w:t>
      </w:r>
    </w:p>
    <w:p>
      <w:r>
        <w:rPr>
          <w:rFonts w:ascii="Times New Roman" w:hAnsi="Times New Roman" w:eastAsia="Microsoft YaHei"/>
          <w:sz w:val="21"/>
        </w:rPr>
        <w:t>analytic</w:t>
      </w:r>
    </w:p>
    <w:p>
      <w:r>
        <w:rPr>
          <w:rFonts w:ascii="Times New Roman" w:hAnsi="Times New Roman" w:eastAsia="Microsoft YaHei"/>
          <w:sz w:val="21"/>
        </w:rPr>
        <w:t>analytical</w:t>
      </w:r>
    </w:p>
    <w:p>
      <w:r>
        <w:rPr>
          <w:rFonts w:ascii="Times New Roman" w:hAnsi="Times New Roman" w:eastAsia="Microsoft YaHei"/>
          <w:sz w:val="21"/>
        </w:rPr>
        <w:t>analytically</w:t>
      </w:r>
    </w:p>
    <w:p>
      <w:r>
        <w:rPr>
          <w:rFonts w:ascii="Times New Roman" w:hAnsi="Times New Roman" w:eastAsia="Microsoft YaHei"/>
          <w:sz w:val="21"/>
        </w:rPr>
        <w:t>analyze</w:t>
      </w:r>
    </w:p>
    <w:p>
      <w:r>
        <w:rPr>
          <w:rFonts w:ascii="Times New Roman" w:hAnsi="Times New Roman" w:eastAsia="Microsoft YaHei"/>
          <w:sz w:val="21"/>
        </w:rPr>
        <w:t>analyzed</w:t>
      </w:r>
    </w:p>
    <w:p>
      <w:r>
        <w:rPr>
          <w:rFonts w:ascii="Times New Roman" w:hAnsi="Times New Roman" w:eastAsia="Microsoft YaHei"/>
          <w:sz w:val="21"/>
        </w:rPr>
        <w:t>analyzes</w:t>
      </w:r>
    </w:p>
    <w:p>
      <w:r>
        <w:rPr>
          <w:rFonts w:ascii="Times New Roman" w:hAnsi="Times New Roman" w:eastAsia="Microsoft YaHei"/>
          <w:sz w:val="21"/>
        </w:rPr>
        <w:t>analyzing</w:t>
      </w:r>
    </w:p>
    <w:p>
      <w:r>
        <w:rPr>
          <w:rFonts w:ascii="Times New Roman" w:hAnsi="Times New Roman" w:eastAsia="Microsoft YaHei"/>
          <w:sz w:val="21"/>
        </w:rPr>
        <w:t>approach</w:t>
      </w:r>
    </w:p>
    <w:p>
      <w:r>
        <w:rPr>
          <w:rFonts w:ascii="Times New Roman" w:hAnsi="Times New Roman" w:eastAsia="Microsoft YaHei"/>
          <w:sz w:val="21"/>
        </w:rPr>
        <w:t>approachable</w:t>
      </w:r>
    </w:p>
    <w:p>
      <w:r>
        <w:rPr>
          <w:rFonts w:ascii="Times New Roman" w:hAnsi="Times New Roman" w:eastAsia="Microsoft YaHei"/>
          <w:sz w:val="21"/>
        </w:rPr>
        <w:t>approached</w:t>
      </w:r>
    </w:p>
    <w:p>
      <w:r>
        <w:rPr>
          <w:rFonts w:ascii="Times New Roman" w:hAnsi="Times New Roman" w:eastAsia="Microsoft YaHei"/>
          <w:sz w:val="21"/>
        </w:rPr>
        <w:t>approaches</w:t>
      </w:r>
    </w:p>
    <w:p>
      <w:r>
        <w:rPr>
          <w:rFonts w:ascii="Times New Roman" w:hAnsi="Times New Roman" w:eastAsia="Microsoft YaHei"/>
          <w:sz w:val="21"/>
        </w:rPr>
        <w:t>approaching</w:t>
      </w:r>
    </w:p>
    <w:p>
      <w:r>
        <w:rPr>
          <w:rFonts w:ascii="Times New Roman" w:hAnsi="Times New Roman" w:eastAsia="Microsoft YaHei"/>
          <w:sz w:val="21"/>
        </w:rPr>
        <w:t>unapproachable</w:t>
      </w:r>
    </w:p>
    <w:p>
      <w:r>
        <w:rPr>
          <w:rFonts w:ascii="Times New Roman" w:hAnsi="Times New Roman" w:eastAsia="Microsoft YaHei"/>
          <w:sz w:val="21"/>
        </w:rPr>
        <w:t>area</w:t>
      </w:r>
    </w:p>
    <w:p>
      <w:r>
        <w:rPr>
          <w:rFonts w:ascii="Times New Roman" w:hAnsi="Times New Roman" w:eastAsia="Microsoft YaHei"/>
          <w:sz w:val="21"/>
        </w:rPr>
        <w:t>areas</w:t>
      </w:r>
    </w:p>
    <w:p>
      <w:r>
        <w:rPr>
          <w:rFonts w:ascii="Times New Roman" w:hAnsi="Times New Roman" w:eastAsia="Microsoft YaHei"/>
          <w:sz w:val="21"/>
        </w:rPr>
        <w:t>assess</w:t>
      </w:r>
    </w:p>
    <w:p>
      <w:r>
        <w:rPr>
          <w:rFonts w:ascii="Times New Roman" w:hAnsi="Times New Roman" w:eastAsia="Microsoft YaHei"/>
          <w:sz w:val="21"/>
        </w:rPr>
        <w:t>assessable</w:t>
      </w:r>
    </w:p>
    <w:p>
      <w:r>
        <w:rPr>
          <w:rFonts w:ascii="Times New Roman" w:hAnsi="Times New Roman" w:eastAsia="Microsoft YaHei"/>
          <w:sz w:val="21"/>
        </w:rPr>
        <w:t>assessed</w:t>
      </w:r>
    </w:p>
    <w:p>
      <w:r>
        <w:rPr>
          <w:rFonts w:ascii="Times New Roman" w:hAnsi="Times New Roman" w:eastAsia="Microsoft YaHei"/>
          <w:sz w:val="21"/>
        </w:rPr>
        <w:t>assesses</w:t>
      </w:r>
    </w:p>
    <w:p>
      <w:r>
        <w:rPr>
          <w:rFonts w:ascii="Times New Roman" w:hAnsi="Times New Roman" w:eastAsia="Microsoft YaHei"/>
          <w:sz w:val="21"/>
        </w:rPr>
        <w:t>assessing</w:t>
      </w:r>
    </w:p>
    <w:p>
      <w:r>
        <w:rPr>
          <w:rFonts w:ascii="Times New Roman" w:hAnsi="Times New Roman" w:eastAsia="Microsoft YaHei"/>
          <w:sz w:val="21"/>
        </w:rPr>
        <w:t>assessment</w:t>
      </w:r>
    </w:p>
    <w:p>
      <w:r>
        <w:rPr>
          <w:rFonts w:ascii="Times New Roman" w:hAnsi="Times New Roman" w:eastAsia="Microsoft YaHei"/>
          <w:sz w:val="21"/>
        </w:rPr>
        <w:t>assessments</w:t>
      </w:r>
    </w:p>
    <w:p>
      <w:r>
        <w:rPr>
          <w:rFonts w:ascii="Times New Roman" w:hAnsi="Times New Roman" w:eastAsia="Microsoft YaHei"/>
          <w:sz w:val="21"/>
        </w:rPr>
        <w:t>reassess</w:t>
      </w:r>
    </w:p>
    <w:p>
      <w:r>
        <w:rPr>
          <w:rFonts w:ascii="Times New Roman" w:hAnsi="Times New Roman" w:eastAsia="Microsoft YaHei"/>
          <w:sz w:val="21"/>
        </w:rPr>
        <w:t>reassessed</w:t>
      </w:r>
    </w:p>
    <w:p>
      <w:r>
        <w:rPr>
          <w:rFonts w:ascii="Times New Roman" w:hAnsi="Times New Roman" w:eastAsia="Microsoft YaHei"/>
          <w:sz w:val="21"/>
        </w:rPr>
        <w:t>reassessing</w:t>
      </w:r>
    </w:p>
    <w:p>
      <w:r>
        <w:rPr>
          <w:rFonts w:ascii="Times New Roman" w:hAnsi="Times New Roman" w:eastAsia="Microsoft YaHei"/>
          <w:sz w:val="21"/>
        </w:rPr>
        <w:t>reassessment</w:t>
      </w:r>
    </w:p>
    <w:p>
      <w:r>
        <w:rPr>
          <w:rFonts w:ascii="Times New Roman" w:hAnsi="Times New Roman" w:eastAsia="Microsoft YaHei"/>
          <w:sz w:val="21"/>
        </w:rPr>
        <w:t>unassessed</w:t>
      </w:r>
    </w:p>
    <w:p>
      <w:r>
        <w:rPr>
          <w:rFonts w:ascii="Times New Roman" w:hAnsi="Times New Roman" w:eastAsia="Microsoft YaHei"/>
          <w:sz w:val="21"/>
        </w:rPr>
        <w:t>assume</w:t>
      </w:r>
    </w:p>
    <w:p>
      <w:r>
        <w:rPr>
          <w:rFonts w:ascii="Times New Roman" w:hAnsi="Times New Roman" w:eastAsia="Microsoft YaHei"/>
          <w:sz w:val="21"/>
        </w:rPr>
        <w:t>assumed</w:t>
      </w:r>
    </w:p>
    <w:p>
      <w:r>
        <w:rPr>
          <w:rFonts w:ascii="Times New Roman" w:hAnsi="Times New Roman" w:eastAsia="Microsoft YaHei"/>
          <w:sz w:val="21"/>
        </w:rPr>
        <w:t>assumes</w:t>
      </w:r>
    </w:p>
    <w:p>
      <w:r>
        <w:rPr>
          <w:rFonts w:ascii="Times New Roman" w:hAnsi="Times New Roman" w:eastAsia="Microsoft YaHei"/>
          <w:sz w:val="21"/>
        </w:rPr>
        <w:t>assuming</w:t>
      </w:r>
    </w:p>
    <w:p>
      <w:r>
        <w:rPr>
          <w:rFonts w:ascii="Times New Roman" w:hAnsi="Times New Roman" w:eastAsia="Microsoft YaHei"/>
          <w:sz w:val="21"/>
        </w:rPr>
        <w:t>assumption</w:t>
      </w:r>
    </w:p>
    <w:p>
      <w:r>
        <w:rPr>
          <w:rFonts w:ascii="Times New Roman" w:hAnsi="Times New Roman" w:eastAsia="Microsoft YaHei"/>
          <w:sz w:val="21"/>
        </w:rPr>
        <w:t>assumptions</w:t>
      </w:r>
    </w:p>
    <w:p>
      <w:r>
        <w:rPr>
          <w:rFonts w:ascii="Times New Roman" w:hAnsi="Times New Roman" w:eastAsia="Microsoft YaHei"/>
          <w:sz w:val="21"/>
        </w:rPr>
        <w:t>authority</w:t>
      </w:r>
    </w:p>
    <w:p>
      <w:r>
        <w:rPr>
          <w:rFonts w:ascii="Times New Roman" w:hAnsi="Times New Roman" w:eastAsia="Microsoft YaHei"/>
          <w:sz w:val="21"/>
        </w:rPr>
        <w:t>authoritative</w:t>
      </w:r>
    </w:p>
    <w:p>
      <w:r>
        <w:rPr>
          <w:rFonts w:ascii="Times New Roman" w:hAnsi="Times New Roman" w:eastAsia="Microsoft YaHei"/>
          <w:sz w:val="21"/>
        </w:rPr>
        <w:t>authorities</w:t>
      </w:r>
    </w:p>
    <w:p>
      <w:r>
        <w:rPr>
          <w:rFonts w:ascii="Times New Roman" w:hAnsi="Times New Roman" w:eastAsia="Microsoft YaHei"/>
          <w:sz w:val="21"/>
        </w:rPr>
        <w:t>available</w:t>
      </w:r>
    </w:p>
    <w:p>
      <w:r>
        <w:rPr>
          <w:rFonts w:ascii="Times New Roman" w:hAnsi="Times New Roman" w:eastAsia="Microsoft YaHei"/>
          <w:sz w:val="21"/>
        </w:rPr>
        <w:t>availability</w:t>
      </w:r>
    </w:p>
    <w:p>
      <w:r>
        <w:rPr>
          <w:rFonts w:ascii="Times New Roman" w:hAnsi="Times New Roman" w:eastAsia="Microsoft YaHei"/>
          <w:sz w:val="21"/>
        </w:rPr>
        <w:t>unavailable</w:t>
      </w:r>
    </w:p>
    <w:p>
      <w:r>
        <w:rPr>
          <w:rFonts w:ascii="Times New Roman" w:hAnsi="Times New Roman" w:eastAsia="Microsoft YaHei"/>
          <w:sz w:val="21"/>
        </w:rPr>
        <w:t>benefit</w:t>
      </w:r>
    </w:p>
    <w:p>
      <w:r>
        <w:rPr>
          <w:rFonts w:ascii="Times New Roman" w:hAnsi="Times New Roman" w:eastAsia="Microsoft YaHei"/>
          <w:sz w:val="21"/>
        </w:rPr>
        <w:t>beneficial</w:t>
      </w:r>
    </w:p>
    <w:p>
      <w:r>
        <w:rPr>
          <w:rFonts w:ascii="Times New Roman" w:hAnsi="Times New Roman" w:eastAsia="Microsoft YaHei"/>
          <w:sz w:val="21"/>
        </w:rPr>
        <w:t>beneficiary</w:t>
      </w:r>
    </w:p>
    <w:p>
      <w:r>
        <w:rPr>
          <w:rFonts w:ascii="Times New Roman" w:hAnsi="Times New Roman" w:eastAsia="Microsoft YaHei"/>
          <w:sz w:val="21"/>
        </w:rPr>
        <w:t>beneficiaries</w:t>
      </w:r>
    </w:p>
    <w:p>
      <w:r>
        <w:rPr>
          <w:rFonts w:ascii="Times New Roman" w:hAnsi="Times New Roman" w:eastAsia="Microsoft YaHei"/>
          <w:sz w:val="21"/>
        </w:rPr>
        <w:t>benefited</w:t>
      </w:r>
    </w:p>
    <w:p>
      <w:r>
        <w:rPr>
          <w:rFonts w:ascii="Times New Roman" w:hAnsi="Times New Roman" w:eastAsia="Microsoft YaHei"/>
          <w:sz w:val="21"/>
        </w:rPr>
        <w:t>benefiting</w:t>
      </w:r>
    </w:p>
    <w:p>
      <w:r>
        <w:rPr>
          <w:rFonts w:ascii="Times New Roman" w:hAnsi="Times New Roman" w:eastAsia="Microsoft YaHei"/>
          <w:sz w:val="21"/>
        </w:rPr>
        <w:t>benefits</w:t>
      </w:r>
    </w:p>
    <w:p>
      <w:r>
        <w:rPr>
          <w:rFonts w:ascii="Times New Roman" w:hAnsi="Times New Roman" w:eastAsia="Microsoft YaHei"/>
          <w:sz w:val="21"/>
        </w:rPr>
        <w:t>concept</w:t>
      </w:r>
    </w:p>
    <w:p>
      <w:r>
        <w:rPr>
          <w:rFonts w:ascii="Times New Roman" w:hAnsi="Times New Roman" w:eastAsia="Microsoft YaHei"/>
          <w:sz w:val="21"/>
        </w:rPr>
        <w:t>conception</w:t>
      </w:r>
    </w:p>
    <w:p>
      <w:r>
        <w:rPr>
          <w:rFonts w:ascii="Times New Roman" w:hAnsi="Times New Roman" w:eastAsia="Microsoft YaHei"/>
          <w:sz w:val="21"/>
        </w:rPr>
        <w:t>concepts</w:t>
      </w:r>
    </w:p>
    <w:p>
      <w:r>
        <w:rPr>
          <w:rFonts w:ascii="Times New Roman" w:hAnsi="Times New Roman" w:eastAsia="Microsoft YaHei"/>
          <w:sz w:val="21"/>
        </w:rPr>
        <w:t>conceptual</w:t>
      </w:r>
    </w:p>
    <w:p>
      <w:r>
        <w:rPr>
          <w:rFonts w:ascii="Times New Roman" w:hAnsi="Times New Roman" w:eastAsia="Microsoft YaHei"/>
          <w:sz w:val="21"/>
        </w:rPr>
        <w:t>conceptualisation</w:t>
      </w:r>
    </w:p>
    <w:p>
      <w:r>
        <w:rPr>
          <w:rFonts w:ascii="Times New Roman" w:hAnsi="Times New Roman" w:eastAsia="Microsoft YaHei"/>
          <w:sz w:val="21"/>
        </w:rPr>
        <w:t>conceptualise</w:t>
      </w:r>
    </w:p>
    <w:p>
      <w:r>
        <w:rPr>
          <w:rFonts w:ascii="Times New Roman" w:hAnsi="Times New Roman" w:eastAsia="Microsoft YaHei"/>
          <w:sz w:val="21"/>
        </w:rPr>
        <w:t>conceptualised</w:t>
      </w:r>
    </w:p>
    <w:p>
      <w:r>
        <w:rPr>
          <w:rFonts w:ascii="Times New Roman" w:hAnsi="Times New Roman" w:eastAsia="Microsoft YaHei"/>
          <w:sz w:val="21"/>
        </w:rPr>
        <w:t>conceptualises</w:t>
      </w:r>
    </w:p>
    <w:p>
      <w:r>
        <w:rPr>
          <w:rFonts w:ascii="Times New Roman" w:hAnsi="Times New Roman" w:eastAsia="Microsoft YaHei"/>
          <w:sz w:val="21"/>
        </w:rPr>
        <w:t>conceptualising</w:t>
      </w:r>
    </w:p>
    <w:p>
      <w:r>
        <w:rPr>
          <w:rFonts w:ascii="Times New Roman" w:hAnsi="Times New Roman" w:eastAsia="Microsoft YaHei"/>
          <w:sz w:val="21"/>
        </w:rPr>
        <w:t>conceptually</w:t>
      </w:r>
    </w:p>
    <w:p>
      <w:r>
        <w:rPr>
          <w:rFonts w:ascii="Times New Roman" w:hAnsi="Times New Roman" w:eastAsia="Microsoft YaHei"/>
          <w:sz w:val="21"/>
        </w:rPr>
        <w:t>consist</w:t>
      </w:r>
    </w:p>
    <w:p>
      <w:r>
        <w:rPr>
          <w:rFonts w:ascii="Times New Roman" w:hAnsi="Times New Roman" w:eastAsia="Microsoft YaHei"/>
          <w:sz w:val="21"/>
        </w:rPr>
        <w:t>consisted</w:t>
      </w:r>
    </w:p>
    <w:p>
      <w:r>
        <w:rPr>
          <w:rFonts w:ascii="Times New Roman" w:hAnsi="Times New Roman" w:eastAsia="Microsoft YaHei"/>
          <w:sz w:val="21"/>
        </w:rPr>
        <w:t>consistency</w:t>
      </w:r>
    </w:p>
    <w:p>
      <w:r>
        <w:rPr>
          <w:rFonts w:ascii="Times New Roman" w:hAnsi="Times New Roman" w:eastAsia="Microsoft YaHei"/>
          <w:sz w:val="21"/>
        </w:rPr>
        <w:t>consistent</w:t>
      </w:r>
    </w:p>
    <w:p>
      <w:r>
        <w:rPr>
          <w:rFonts w:ascii="Times New Roman" w:hAnsi="Times New Roman" w:eastAsia="Microsoft YaHei"/>
          <w:sz w:val="21"/>
        </w:rPr>
        <w:t>consistently</w:t>
      </w:r>
    </w:p>
    <w:p>
      <w:r>
        <w:rPr>
          <w:rFonts w:ascii="Times New Roman" w:hAnsi="Times New Roman" w:eastAsia="Microsoft YaHei"/>
          <w:sz w:val="21"/>
        </w:rPr>
        <w:t>consisting</w:t>
      </w:r>
    </w:p>
    <w:p>
      <w:r>
        <w:rPr>
          <w:rFonts w:ascii="Times New Roman" w:hAnsi="Times New Roman" w:eastAsia="Microsoft YaHei"/>
          <w:sz w:val="21"/>
        </w:rPr>
        <w:t>consists</w:t>
      </w:r>
    </w:p>
    <w:p>
      <w:r>
        <w:rPr>
          <w:rFonts w:ascii="Times New Roman" w:hAnsi="Times New Roman" w:eastAsia="Microsoft YaHei"/>
          <w:sz w:val="21"/>
        </w:rPr>
        <w:t>inconsistencies</w:t>
      </w:r>
    </w:p>
    <w:p>
      <w:r>
        <w:rPr>
          <w:rFonts w:ascii="Times New Roman" w:hAnsi="Times New Roman" w:eastAsia="Microsoft YaHei"/>
          <w:sz w:val="21"/>
        </w:rPr>
        <w:t>inconsistency</w:t>
      </w:r>
    </w:p>
    <w:p>
      <w:r>
        <w:rPr>
          <w:rFonts w:ascii="Times New Roman" w:hAnsi="Times New Roman" w:eastAsia="Microsoft YaHei"/>
          <w:sz w:val="21"/>
        </w:rPr>
        <w:t>inconsistent</w:t>
      </w:r>
    </w:p>
    <w:p>
      <w:r>
        <w:rPr>
          <w:rFonts w:ascii="Times New Roman" w:hAnsi="Times New Roman" w:eastAsia="Microsoft YaHei"/>
          <w:sz w:val="21"/>
        </w:rPr>
        <w:t>constitute</w:t>
      </w:r>
    </w:p>
    <w:p>
      <w:r>
        <w:rPr>
          <w:rFonts w:ascii="Times New Roman" w:hAnsi="Times New Roman" w:eastAsia="Microsoft YaHei"/>
          <w:sz w:val="21"/>
        </w:rPr>
        <w:t>constituencies</w:t>
      </w:r>
    </w:p>
    <w:p>
      <w:r>
        <w:rPr>
          <w:rFonts w:ascii="Times New Roman" w:hAnsi="Times New Roman" w:eastAsia="Microsoft YaHei"/>
          <w:sz w:val="21"/>
        </w:rPr>
        <w:t>constituency</w:t>
      </w:r>
    </w:p>
    <w:p>
      <w:r>
        <w:rPr>
          <w:rFonts w:ascii="Times New Roman" w:hAnsi="Times New Roman" w:eastAsia="Microsoft YaHei"/>
          <w:sz w:val="21"/>
        </w:rPr>
        <w:t>constituent</w:t>
      </w:r>
    </w:p>
    <w:p>
      <w:r>
        <w:rPr>
          <w:rFonts w:ascii="Times New Roman" w:hAnsi="Times New Roman" w:eastAsia="Microsoft YaHei"/>
          <w:sz w:val="21"/>
        </w:rPr>
        <w:t>constituents</w:t>
      </w:r>
    </w:p>
    <w:p>
      <w:r>
        <w:rPr>
          <w:rFonts w:ascii="Times New Roman" w:hAnsi="Times New Roman" w:eastAsia="Microsoft YaHei"/>
          <w:sz w:val="21"/>
        </w:rPr>
        <w:t>constituted</w:t>
      </w:r>
    </w:p>
    <w:p>
      <w:r>
        <w:rPr>
          <w:rFonts w:ascii="Times New Roman" w:hAnsi="Times New Roman" w:eastAsia="Microsoft YaHei"/>
          <w:sz w:val="21"/>
        </w:rPr>
        <w:t>constitutes</w:t>
      </w:r>
    </w:p>
    <w:p>
      <w:r>
        <w:rPr>
          <w:rFonts w:ascii="Times New Roman" w:hAnsi="Times New Roman" w:eastAsia="Microsoft YaHei"/>
          <w:sz w:val="21"/>
        </w:rPr>
        <w:t>constituting</w:t>
      </w:r>
    </w:p>
    <w:p>
      <w:r>
        <w:rPr>
          <w:rFonts w:ascii="Times New Roman" w:hAnsi="Times New Roman" w:eastAsia="Microsoft YaHei"/>
          <w:sz w:val="21"/>
        </w:rPr>
        <w:t>constitution</w:t>
      </w:r>
    </w:p>
    <w:p>
      <w:r>
        <w:rPr>
          <w:rFonts w:ascii="Times New Roman" w:hAnsi="Times New Roman" w:eastAsia="Microsoft YaHei"/>
          <w:sz w:val="21"/>
        </w:rPr>
        <w:t>constitutions</w:t>
      </w:r>
    </w:p>
    <w:p>
      <w:r>
        <w:rPr>
          <w:rFonts w:ascii="Times New Roman" w:hAnsi="Times New Roman" w:eastAsia="Microsoft YaHei"/>
          <w:sz w:val="21"/>
        </w:rPr>
        <w:t>constitutional</w:t>
      </w:r>
    </w:p>
    <w:p>
      <w:r>
        <w:rPr>
          <w:rFonts w:ascii="Times New Roman" w:hAnsi="Times New Roman" w:eastAsia="Microsoft YaHei"/>
          <w:sz w:val="21"/>
        </w:rPr>
        <w:t>constitutionally</w:t>
      </w:r>
    </w:p>
    <w:p>
      <w:r>
        <w:rPr>
          <w:rFonts w:ascii="Times New Roman" w:hAnsi="Times New Roman" w:eastAsia="Microsoft YaHei"/>
          <w:sz w:val="21"/>
        </w:rPr>
        <w:t>constitutive</w:t>
      </w:r>
    </w:p>
    <w:p>
      <w:r>
        <w:rPr>
          <w:rFonts w:ascii="Times New Roman" w:hAnsi="Times New Roman" w:eastAsia="Microsoft YaHei"/>
          <w:sz w:val="21"/>
        </w:rPr>
        <w:t>unconstitutional</w:t>
      </w:r>
    </w:p>
    <w:p>
      <w:r>
        <w:rPr>
          <w:rFonts w:ascii="Times New Roman" w:hAnsi="Times New Roman" w:eastAsia="Microsoft YaHei"/>
          <w:sz w:val="21"/>
        </w:rPr>
        <w:t>context</w:t>
      </w:r>
    </w:p>
    <w:p>
      <w:r>
        <w:rPr>
          <w:rFonts w:ascii="Times New Roman" w:hAnsi="Times New Roman" w:eastAsia="Microsoft YaHei"/>
          <w:sz w:val="21"/>
        </w:rPr>
        <w:t>contexts</w:t>
      </w:r>
    </w:p>
    <w:p>
      <w:r>
        <w:rPr>
          <w:rFonts w:ascii="Times New Roman" w:hAnsi="Times New Roman" w:eastAsia="Microsoft YaHei"/>
          <w:sz w:val="21"/>
        </w:rPr>
        <w:t>contextual</w:t>
      </w:r>
    </w:p>
    <w:p>
      <w:r>
        <w:rPr>
          <w:rFonts w:ascii="Times New Roman" w:hAnsi="Times New Roman" w:eastAsia="Microsoft YaHei"/>
          <w:sz w:val="21"/>
        </w:rPr>
        <w:t>contextualise</w:t>
      </w:r>
    </w:p>
    <w:p>
      <w:r>
        <w:rPr>
          <w:rFonts w:ascii="Times New Roman" w:hAnsi="Times New Roman" w:eastAsia="Microsoft YaHei"/>
          <w:sz w:val="21"/>
        </w:rPr>
        <w:t>contextualised</w:t>
      </w:r>
    </w:p>
    <w:p>
      <w:r>
        <w:rPr>
          <w:rFonts w:ascii="Times New Roman" w:hAnsi="Times New Roman" w:eastAsia="Microsoft YaHei"/>
          <w:sz w:val="21"/>
        </w:rPr>
        <w:t>contextualising</w:t>
      </w:r>
    </w:p>
    <w:p>
      <w:r>
        <w:rPr>
          <w:rFonts w:ascii="Times New Roman" w:hAnsi="Times New Roman" w:eastAsia="Microsoft YaHei"/>
          <w:sz w:val="21"/>
        </w:rPr>
        <w:t>uncontextualised</w:t>
      </w:r>
    </w:p>
    <w:p>
      <w:r>
        <w:rPr>
          <w:rFonts w:ascii="Times New Roman" w:hAnsi="Times New Roman" w:eastAsia="Microsoft YaHei"/>
          <w:sz w:val="21"/>
        </w:rPr>
        <w:t>contextualize</w:t>
      </w:r>
    </w:p>
    <w:p>
      <w:r>
        <w:rPr>
          <w:rFonts w:ascii="Times New Roman" w:hAnsi="Times New Roman" w:eastAsia="Microsoft YaHei"/>
          <w:sz w:val="21"/>
        </w:rPr>
        <w:t>contextualized</w:t>
      </w:r>
    </w:p>
    <w:p>
      <w:r>
        <w:rPr>
          <w:rFonts w:ascii="Times New Roman" w:hAnsi="Times New Roman" w:eastAsia="Microsoft YaHei"/>
          <w:sz w:val="21"/>
        </w:rPr>
        <w:t>contextualizing</w:t>
      </w:r>
    </w:p>
    <w:p>
      <w:r>
        <w:rPr>
          <w:rFonts w:ascii="Times New Roman" w:hAnsi="Times New Roman" w:eastAsia="Microsoft YaHei"/>
          <w:sz w:val="21"/>
        </w:rPr>
        <w:t>uncontextualized</w:t>
      </w:r>
    </w:p>
    <w:p>
      <w:r>
        <w:rPr>
          <w:rFonts w:ascii="Times New Roman" w:hAnsi="Times New Roman" w:eastAsia="Microsoft YaHei"/>
          <w:sz w:val="21"/>
        </w:rPr>
        <w:t>contract</w:t>
      </w:r>
    </w:p>
    <w:p>
      <w:r>
        <w:rPr>
          <w:rFonts w:ascii="Times New Roman" w:hAnsi="Times New Roman" w:eastAsia="Microsoft YaHei"/>
          <w:sz w:val="21"/>
        </w:rPr>
        <w:t>contracted</w:t>
      </w:r>
    </w:p>
    <w:p>
      <w:r>
        <w:rPr>
          <w:rFonts w:ascii="Times New Roman" w:hAnsi="Times New Roman" w:eastAsia="Microsoft YaHei"/>
          <w:sz w:val="21"/>
        </w:rPr>
        <w:t>contracting</w:t>
      </w:r>
    </w:p>
    <w:p>
      <w:r>
        <w:rPr>
          <w:rFonts w:ascii="Times New Roman" w:hAnsi="Times New Roman" w:eastAsia="Microsoft YaHei"/>
          <w:sz w:val="21"/>
        </w:rPr>
        <w:t>contractor</w:t>
      </w:r>
    </w:p>
    <w:p>
      <w:r>
        <w:rPr>
          <w:rFonts w:ascii="Times New Roman" w:hAnsi="Times New Roman" w:eastAsia="Microsoft YaHei"/>
          <w:sz w:val="21"/>
        </w:rPr>
        <w:t>contractors</w:t>
      </w:r>
    </w:p>
    <w:p>
      <w:r>
        <w:rPr>
          <w:rFonts w:ascii="Times New Roman" w:hAnsi="Times New Roman" w:eastAsia="Microsoft YaHei"/>
          <w:sz w:val="21"/>
        </w:rPr>
        <w:t>contracts</w:t>
      </w:r>
    </w:p>
    <w:p>
      <w:r>
        <w:rPr>
          <w:rFonts w:ascii="Times New Roman" w:hAnsi="Times New Roman" w:eastAsia="Microsoft YaHei"/>
          <w:sz w:val="21"/>
        </w:rPr>
        <w:t>create</w:t>
      </w:r>
    </w:p>
    <w:p>
      <w:r>
        <w:rPr>
          <w:rFonts w:ascii="Times New Roman" w:hAnsi="Times New Roman" w:eastAsia="Microsoft YaHei"/>
          <w:sz w:val="21"/>
        </w:rPr>
        <w:t>created</w:t>
      </w:r>
    </w:p>
    <w:p>
      <w:r>
        <w:rPr>
          <w:rFonts w:ascii="Times New Roman" w:hAnsi="Times New Roman" w:eastAsia="Microsoft YaHei"/>
          <w:sz w:val="21"/>
        </w:rPr>
        <w:t>creates</w:t>
      </w:r>
    </w:p>
    <w:p>
      <w:r>
        <w:rPr>
          <w:rFonts w:ascii="Times New Roman" w:hAnsi="Times New Roman" w:eastAsia="Microsoft YaHei"/>
          <w:sz w:val="21"/>
        </w:rPr>
        <w:t>creating</w:t>
      </w:r>
    </w:p>
    <w:p>
      <w:r>
        <w:rPr>
          <w:rFonts w:ascii="Times New Roman" w:hAnsi="Times New Roman" w:eastAsia="Microsoft YaHei"/>
          <w:sz w:val="21"/>
        </w:rPr>
        <w:t>creation</w:t>
      </w:r>
    </w:p>
    <w:p>
      <w:r>
        <w:rPr>
          <w:rFonts w:ascii="Times New Roman" w:hAnsi="Times New Roman" w:eastAsia="Microsoft YaHei"/>
          <w:sz w:val="21"/>
        </w:rPr>
        <w:t>creations</w:t>
      </w:r>
    </w:p>
    <w:p>
      <w:r>
        <w:rPr>
          <w:rFonts w:ascii="Times New Roman" w:hAnsi="Times New Roman" w:eastAsia="Microsoft YaHei"/>
          <w:sz w:val="21"/>
        </w:rPr>
        <w:t>creative</w:t>
      </w:r>
    </w:p>
    <w:p>
      <w:r>
        <w:rPr>
          <w:rFonts w:ascii="Times New Roman" w:hAnsi="Times New Roman" w:eastAsia="Microsoft YaHei"/>
          <w:sz w:val="21"/>
        </w:rPr>
        <w:t>creatively</w:t>
      </w:r>
    </w:p>
    <w:p>
      <w:r>
        <w:rPr>
          <w:rFonts w:ascii="Times New Roman" w:hAnsi="Times New Roman" w:eastAsia="Microsoft YaHei"/>
          <w:sz w:val="21"/>
        </w:rPr>
        <w:t>creativity</w:t>
      </w:r>
    </w:p>
    <w:p>
      <w:r>
        <w:rPr>
          <w:rFonts w:ascii="Times New Roman" w:hAnsi="Times New Roman" w:eastAsia="Microsoft YaHei"/>
          <w:sz w:val="21"/>
        </w:rPr>
        <w:t>creator</w:t>
      </w:r>
    </w:p>
    <w:p>
      <w:r>
        <w:rPr>
          <w:rFonts w:ascii="Times New Roman" w:hAnsi="Times New Roman" w:eastAsia="Microsoft YaHei"/>
          <w:sz w:val="21"/>
        </w:rPr>
        <w:t>creators</w:t>
      </w:r>
    </w:p>
    <w:p>
      <w:r>
        <w:rPr>
          <w:rFonts w:ascii="Times New Roman" w:hAnsi="Times New Roman" w:eastAsia="Microsoft YaHei"/>
          <w:sz w:val="21"/>
        </w:rPr>
        <w:t>[Page 2]</w:t>
      </w:r>
    </w:p>
    <w:p>
      <w:r>
        <w:rPr>
          <w:rFonts w:ascii="Times New Roman" w:hAnsi="Times New Roman" w:eastAsia="Microsoft YaHei"/>
          <w:sz w:val="21"/>
        </w:rPr>
        <w:t>recreate</w:t>
      </w:r>
    </w:p>
    <w:p>
      <w:r>
        <w:rPr>
          <w:rFonts w:ascii="Times New Roman" w:hAnsi="Times New Roman" w:eastAsia="Microsoft YaHei"/>
          <w:sz w:val="21"/>
        </w:rPr>
        <w:t>recreated</w:t>
      </w:r>
    </w:p>
    <w:p>
      <w:r>
        <w:rPr>
          <w:rFonts w:ascii="Times New Roman" w:hAnsi="Times New Roman" w:eastAsia="Microsoft YaHei"/>
          <w:sz w:val="21"/>
        </w:rPr>
        <w:t>recreates</w:t>
      </w:r>
    </w:p>
    <w:p>
      <w:r>
        <w:rPr>
          <w:rFonts w:ascii="Times New Roman" w:hAnsi="Times New Roman" w:eastAsia="Microsoft YaHei"/>
          <w:sz w:val="21"/>
        </w:rPr>
        <w:t>recreating</w:t>
      </w:r>
    </w:p>
    <w:p>
      <w:r>
        <w:rPr>
          <w:rFonts w:ascii="Times New Roman" w:hAnsi="Times New Roman" w:eastAsia="Microsoft YaHei"/>
          <w:sz w:val="21"/>
        </w:rPr>
        <w:t>data</w:t>
      </w:r>
    </w:p>
    <w:p>
      <w:r>
        <w:rPr>
          <w:rFonts w:ascii="Times New Roman" w:hAnsi="Times New Roman" w:eastAsia="Microsoft YaHei"/>
          <w:sz w:val="21"/>
        </w:rPr>
        <w:t>define</w:t>
      </w:r>
    </w:p>
    <w:p>
      <w:r>
        <w:rPr>
          <w:rFonts w:ascii="Times New Roman" w:hAnsi="Times New Roman" w:eastAsia="Microsoft YaHei"/>
          <w:sz w:val="21"/>
        </w:rPr>
        <w:t>definable</w:t>
      </w:r>
    </w:p>
    <w:p>
      <w:r>
        <w:rPr>
          <w:rFonts w:ascii="Times New Roman" w:hAnsi="Times New Roman" w:eastAsia="Microsoft YaHei"/>
          <w:sz w:val="21"/>
        </w:rPr>
        <w:t>defined</w:t>
      </w:r>
    </w:p>
    <w:p>
      <w:r>
        <w:rPr>
          <w:rFonts w:ascii="Times New Roman" w:hAnsi="Times New Roman" w:eastAsia="Microsoft YaHei"/>
          <w:sz w:val="21"/>
        </w:rPr>
        <w:t>defines</w:t>
      </w:r>
    </w:p>
    <w:p>
      <w:r>
        <w:rPr>
          <w:rFonts w:ascii="Times New Roman" w:hAnsi="Times New Roman" w:eastAsia="Microsoft YaHei"/>
          <w:sz w:val="21"/>
        </w:rPr>
        <w:t>defining</w:t>
      </w:r>
    </w:p>
    <w:p>
      <w:r>
        <w:rPr>
          <w:rFonts w:ascii="Times New Roman" w:hAnsi="Times New Roman" w:eastAsia="Microsoft YaHei"/>
          <w:sz w:val="21"/>
        </w:rPr>
        <w:t>definition</w:t>
      </w:r>
    </w:p>
    <w:p>
      <w:r>
        <w:rPr>
          <w:rFonts w:ascii="Times New Roman" w:hAnsi="Times New Roman" w:eastAsia="Microsoft YaHei"/>
          <w:sz w:val="21"/>
        </w:rPr>
        <w:t>definitions</w:t>
      </w:r>
    </w:p>
    <w:p>
      <w:r>
        <w:rPr>
          <w:rFonts w:ascii="Times New Roman" w:hAnsi="Times New Roman" w:eastAsia="Microsoft YaHei"/>
          <w:sz w:val="21"/>
        </w:rPr>
        <w:t>redefine</w:t>
      </w:r>
    </w:p>
    <w:p>
      <w:r>
        <w:rPr>
          <w:rFonts w:ascii="Times New Roman" w:hAnsi="Times New Roman" w:eastAsia="Microsoft YaHei"/>
          <w:sz w:val="21"/>
        </w:rPr>
        <w:t>redefined</w:t>
      </w:r>
    </w:p>
    <w:p>
      <w:r>
        <w:rPr>
          <w:rFonts w:ascii="Times New Roman" w:hAnsi="Times New Roman" w:eastAsia="Microsoft YaHei"/>
          <w:sz w:val="21"/>
        </w:rPr>
        <w:t>redefines</w:t>
      </w:r>
    </w:p>
    <w:p>
      <w:r>
        <w:rPr>
          <w:rFonts w:ascii="Times New Roman" w:hAnsi="Times New Roman" w:eastAsia="Microsoft YaHei"/>
          <w:sz w:val="21"/>
        </w:rPr>
        <w:t>redefining</w:t>
      </w:r>
    </w:p>
    <w:p>
      <w:r>
        <w:rPr>
          <w:rFonts w:ascii="Times New Roman" w:hAnsi="Times New Roman" w:eastAsia="Microsoft YaHei"/>
          <w:sz w:val="21"/>
        </w:rPr>
        <w:t>undefined</w:t>
      </w:r>
    </w:p>
    <w:p>
      <w:r>
        <w:rPr>
          <w:rFonts w:ascii="Times New Roman" w:hAnsi="Times New Roman" w:eastAsia="Microsoft YaHei"/>
          <w:sz w:val="21"/>
        </w:rPr>
        <w:t>derive</w:t>
      </w:r>
    </w:p>
    <w:p>
      <w:r>
        <w:rPr>
          <w:rFonts w:ascii="Times New Roman" w:hAnsi="Times New Roman" w:eastAsia="Microsoft YaHei"/>
          <w:sz w:val="21"/>
        </w:rPr>
        <w:t>derivation</w:t>
      </w:r>
    </w:p>
    <w:p>
      <w:r>
        <w:rPr>
          <w:rFonts w:ascii="Times New Roman" w:hAnsi="Times New Roman" w:eastAsia="Microsoft YaHei"/>
          <w:sz w:val="21"/>
        </w:rPr>
        <w:t>derivations</w:t>
      </w:r>
    </w:p>
    <w:p>
      <w:r>
        <w:rPr>
          <w:rFonts w:ascii="Times New Roman" w:hAnsi="Times New Roman" w:eastAsia="Microsoft YaHei"/>
          <w:sz w:val="21"/>
        </w:rPr>
        <w:t>derivative</w:t>
      </w:r>
    </w:p>
    <w:p>
      <w:r>
        <w:rPr>
          <w:rFonts w:ascii="Times New Roman" w:hAnsi="Times New Roman" w:eastAsia="Microsoft YaHei"/>
          <w:sz w:val="21"/>
        </w:rPr>
        <w:t>derivatives</w:t>
      </w:r>
    </w:p>
    <w:p>
      <w:r>
        <w:rPr>
          <w:rFonts w:ascii="Times New Roman" w:hAnsi="Times New Roman" w:eastAsia="Microsoft YaHei"/>
          <w:sz w:val="21"/>
        </w:rPr>
        <w:t>derived</w:t>
      </w:r>
    </w:p>
    <w:p>
      <w:r>
        <w:rPr>
          <w:rFonts w:ascii="Times New Roman" w:hAnsi="Times New Roman" w:eastAsia="Microsoft YaHei"/>
          <w:sz w:val="21"/>
        </w:rPr>
        <w:t>derives</w:t>
      </w:r>
    </w:p>
    <w:p>
      <w:r>
        <w:rPr>
          <w:rFonts w:ascii="Times New Roman" w:hAnsi="Times New Roman" w:eastAsia="Microsoft YaHei"/>
          <w:sz w:val="21"/>
        </w:rPr>
        <w:t>deriving</w:t>
      </w:r>
    </w:p>
    <w:p>
      <w:r>
        <w:rPr>
          <w:rFonts w:ascii="Times New Roman" w:hAnsi="Times New Roman" w:eastAsia="Microsoft YaHei"/>
          <w:sz w:val="21"/>
        </w:rPr>
        <w:t>distribute</w:t>
      </w:r>
    </w:p>
    <w:p>
      <w:r>
        <w:rPr>
          <w:rFonts w:ascii="Times New Roman" w:hAnsi="Times New Roman" w:eastAsia="Microsoft YaHei"/>
          <w:sz w:val="21"/>
        </w:rPr>
        <w:t>distributed</w:t>
      </w:r>
    </w:p>
    <w:p>
      <w:r>
        <w:rPr>
          <w:rFonts w:ascii="Times New Roman" w:hAnsi="Times New Roman" w:eastAsia="Microsoft YaHei"/>
          <w:sz w:val="21"/>
        </w:rPr>
        <w:t>distributing</w:t>
      </w:r>
    </w:p>
    <w:p>
      <w:r>
        <w:rPr>
          <w:rFonts w:ascii="Times New Roman" w:hAnsi="Times New Roman" w:eastAsia="Microsoft YaHei"/>
          <w:sz w:val="21"/>
        </w:rPr>
        <w:t>distribution</w:t>
      </w:r>
    </w:p>
    <w:p>
      <w:r>
        <w:rPr>
          <w:rFonts w:ascii="Times New Roman" w:hAnsi="Times New Roman" w:eastAsia="Microsoft YaHei"/>
          <w:sz w:val="21"/>
        </w:rPr>
        <w:t>distributional</w:t>
      </w:r>
    </w:p>
    <w:p>
      <w:r>
        <w:rPr>
          <w:rFonts w:ascii="Times New Roman" w:hAnsi="Times New Roman" w:eastAsia="Microsoft YaHei"/>
          <w:sz w:val="21"/>
        </w:rPr>
        <w:t>distributions</w:t>
      </w:r>
    </w:p>
    <w:p>
      <w:r>
        <w:rPr>
          <w:rFonts w:ascii="Times New Roman" w:hAnsi="Times New Roman" w:eastAsia="Microsoft YaHei"/>
          <w:sz w:val="21"/>
        </w:rPr>
        <w:t>distributive</w:t>
      </w:r>
    </w:p>
    <w:p>
      <w:r>
        <w:rPr>
          <w:rFonts w:ascii="Times New Roman" w:hAnsi="Times New Roman" w:eastAsia="Microsoft YaHei"/>
          <w:sz w:val="21"/>
        </w:rPr>
        <w:t>distributor</w:t>
      </w:r>
    </w:p>
    <w:p>
      <w:r>
        <w:rPr>
          <w:rFonts w:ascii="Times New Roman" w:hAnsi="Times New Roman" w:eastAsia="Microsoft YaHei"/>
          <w:sz w:val="21"/>
        </w:rPr>
        <w:t>distributors</w:t>
      </w:r>
    </w:p>
    <w:p>
      <w:r>
        <w:rPr>
          <w:rFonts w:ascii="Times New Roman" w:hAnsi="Times New Roman" w:eastAsia="Microsoft YaHei"/>
          <w:sz w:val="21"/>
        </w:rPr>
        <w:t>redistribute</w:t>
      </w:r>
    </w:p>
    <w:p>
      <w:r>
        <w:rPr>
          <w:rFonts w:ascii="Times New Roman" w:hAnsi="Times New Roman" w:eastAsia="Microsoft YaHei"/>
          <w:sz w:val="21"/>
        </w:rPr>
        <w:t>redistributed</w:t>
      </w:r>
    </w:p>
    <w:p>
      <w:r>
        <w:rPr>
          <w:rFonts w:ascii="Times New Roman" w:hAnsi="Times New Roman" w:eastAsia="Microsoft YaHei"/>
          <w:sz w:val="21"/>
        </w:rPr>
        <w:t>redistributes</w:t>
      </w:r>
    </w:p>
    <w:p>
      <w:r>
        <w:rPr>
          <w:rFonts w:ascii="Times New Roman" w:hAnsi="Times New Roman" w:eastAsia="Microsoft YaHei"/>
          <w:sz w:val="21"/>
        </w:rPr>
        <w:t>redistributing</w:t>
      </w:r>
    </w:p>
    <w:p>
      <w:r>
        <w:rPr>
          <w:rFonts w:ascii="Times New Roman" w:hAnsi="Times New Roman" w:eastAsia="Microsoft YaHei"/>
          <w:sz w:val="21"/>
        </w:rPr>
        <w:t>redistribution</w:t>
      </w:r>
    </w:p>
    <w:p>
      <w:r>
        <w:rPr>
          <w:rFonts w:ascii="Times New Roman" w:hAnsi="Times New Roman" w:eastAsia="Microsoft YaHei"/>
          <w:sz w:val="21"/>
        </w:rPr>
        <w:t>economy</w:t>
      </w:r>
    </w:p>
    <w:p>
      <w:r>
        <w:rPr>
          <w:rFonts w:ascii="Times New Roman" w:hAnsi="Times New Roman" w:eastAsia="Microsoft YaHei"/>
          <w:sz w:val="21"/>
        </w:rPr>
        <w:t>economic</w:t>
      </w:r>
    </w:p>
    <w:p>
      <w:r>
        <w:rPr>
          <w:rFonts w:ascii="Times New Roman" w:hAnsi="Times New Roman" w:eastAsia="Microsoft YaHei"/>
          <w:sz w:val="21"/>
        </w:rPr>
        <w:t>economical</w:t>
      </w:r>
    </w:p>
    <w:p>
      <w:r>
        <w:rPr>
          <w:rFonts w:ascii="Times New Roman" w:hAnsi="Times New Roman" w:eastAsia="Microsoft YaHei"/>
          <w:sz w:val="21"/>
        </w:rPr>
        <w:t>economically</w:t>
      </w:r>
    </w:p>
    <w:p>
      <w:r>
        <w:rPr>
          <w:rFonts w:ascii="Times New Roman" w:hAnsi="Times New Roman" w:eastAsia="Microsoft YaHei"/>
          <w:sz w:val="21"/>
        </w:rPr>
        <w:t>economics</w:t>
      </w:r>
    </w:p>
    <w:p>
      <w:r>
        <w:rPr>
          <w:rFonts w:ascii="Times New Roman" w:hAnsi="Times New Roman" w:eastAsia="Microsoft YaHei"/>
          <w:sz w:val="21"/>
        </w:rPr>
        <w:t>economies</w:t>
      </w:r>
    </w:p>
    <w:p>
      <w:r>
        <w:rPr>
          <w:rFonts w:ascii="Times New Roman" w:hAnsi="Times New Roman" w:eastAsia="Microsoft YaHei"/>
          <w:sz w:val="21"/>
        </w:rPr>
        <w:t>economist</w:t>
      </w:r>
    </w:p>
    <w:p>
      <w:r>
        <w:rPr>
          <w:rFonts w:ascii="Times New Roman" w:hAnsi="Times New Roman" w:eastAsia="Microsoft YaHei"/>
          <w:sz w:val="21"/>
        </w:rPr>
        <w:t>economists</w:t>
      </w:r>
    </w:p>
    <w:p>
      <w:r>
        <w:rPr>
          <w:rFonts w:ascii="Times New Roman" w:hAnsi="Times New Roman" w:eastAsia="Microsoft YaHei"/>
          <w:sz w:val="21"/>
        </w:rPr>
        <w:t>uneconomical</w:t>
      </w:r>
    </w:p>
    <w:p>
      <w:r>
        <w:rPr>
          <w:rFonts w:ascii="Times New Roman" w:hAnsi="Times New Roman" w:eastAsia="Microsoft YaHei"/>
          <w:sz w:val="21"/>
        </w:rPr>
        <w:t>environment</w:t>
      </w:r>
    </w:p>
    <w:p>
      <w:r>
        <w:rPr>
          <w:rFonts w:ascii="Times New Roman" w:hAnsi="Times New Roman" w:eastAsia="Microsoft YaHei"/>
          <w:sz w:val="21"/>
        </w:rPr>
        <w:t>environmental</w:t>
      </w:r>
    </w:p>
    <w:p>
      <w:r>
        <w:rPr>
          <w:rFonts w:ascii="Times New Roman" w:hAnsi="Times New Roman" w:eastAsia="Microsoft YaHei"/>
          <w:sz w:val="21"/>
        </w:rPr>
        <w:t>environmentalist</w:t>
      </w:r>
    </w:p>
    <w:p>
      <w:r>
        <w:rPr>
          <w:rFonts w:ascii="Times New Roman" w:hAnsi="Times New Roman" w:eastAsia="Microsoft YaHei"/>
          <w:sz w:val="21"/>
        </w:rPr>
        <w:t>environmentalists</w:t>
      </w:r>
    </w:p>
    <w:p>
      <w:r>
        <w:rPr>
          <w:rFonts w:ascii="Times New Roman" w:hAnsi="Times New Roman" w:eastAsia="Microsoft YaHei"/>
          <w:sz w:val="21"/>
        </w:rPr>
        <w:t>environmentally</w:t>
      </w:r>
    </w:p>
    <w:p>
      <w:r>
        <w:rPr>
          <w:rFonts w:ascii="Times New Roman" w:hAnsi="Times New Roman" w:eastAsia="Microsoft YaHei"/>
          <w:sz w:val="21"/>
        </w:rPr>
        <w:t>environments</w:t>
      </w:r>
    </w:p>
    <w:p>
      <w:r>
        <w:rPr>
          <w:rFonts w:ascii="Times New Roman" w:hAnsi="Times New Roman" w:eastAsia="Microsoft YaHei"/>
          <w:sz w:val="21"/>
        </w:rPr>
        <w:t>establish</w:t>
      </w:r>
    </w:p>
    <w:p>
      <w:r>
        <w:rPr>
          <w:rFonts w:ascii="Times New Roman" w:hAnsi="Times New Roman" w:eastAsia="Microsoft YaHei"/>
          <w:sz w:val="21"/>
        </w:rPr>
        <w:t>disestablish</w:t>
      </w:r>
    </w:p>
    <w:p>
      <w:r>
        <w:rPr>
          <w:rFonts w:ascii="Times New Roman" w:hAnsi="Times New Roman" w:eastAsia="Microsoft YaHei"/>
          <w:sz w:val="21"/>
        </w:rPr>
        <w:t>disestablished</w:t>
      </w:r>
    </w:p>
    <w:p>
      <w:r>
        <w:rPr>
          <w:rFonts w:ascii="Times New Roman" w:hAnsi="Times New Roman" w:eastAsia="Microsoft YaHei"/>
          <w:sz w:val="21"/>
        </w:rPr>
        <w:t>disestablishes</w:t>
      </w:r>
    </w:p>
    <w:p>
      <w:r>
        <w:rPr>
          <w:rFonts w:ascii="Times New Roman" w:hAnsi="Times New Roman" w:eastAsia="Microsoft YaHei"/>
          <w:sz w:val="21"/>
        </w:rPr>
        <w:t>disestablishing</w:t>
      </w:r>
    </w:p>
    <w:p>
      <w:r>
        <w:rPr>
          <w:rFonts w:ascii="Times New Roman" w:hAnsi="Times New Roman" w:eastAsia="Microsoft YaHei"/>
          <w:sz w:val="21"/>
        </w:rPr>
        <w:t>disestablishment</w:t>
      </w:r>
    </w:p>
    <w:p>
      <w:r>
        <w:rPr>
          <w:rFonts w:ascii="Times New Roman" w:hAnsi="Times New Roman" w:eastAsia="Microsoft YaHei"/>
          <w:sz w:val="21"/>
        </w:rPr>
        <w:t>established</w:t>
      </w:r>
    </w:p>
    <w:p>
      <w:r>
        <w:rPr>
          <w:rFonts w:ascii="Times New Roman" w:hAnsi="Times New Roman" w:eastAsia="Microsoft YaHei"/>
          <w:sz w:val="21"/>
        </w:rPr>
        <w:t>establishes</w:t>
      </w:r>
    </w:p>
    <w:p>
      <w:r>
        <w:rPr>
          <w:rFonts w:ascii="Times New Roman" w:hAnsi="Times New Roman" w:eastAsia="Microsoft YaHei"/>
          <w:sz w:val="21"/>
        </w:rPr>
        <w:t>establishing</w:t>
      </w:r>
    </w:p>
    <w:p>
      <w:r>
        <w:rPr>
          <w:rFonts w:ascii="Times New Roman" w:hAnsi="Times New Roman" w:eastAsia="Microsoft YaHei"/>
          <w:sz w:val="21"/>
        </w:rPr>
        <w:t>establishment</w:t>
      </w:r>
    </w:p>
    <w:p>
      <w:r>
        <w:rPr>
          <w:rFonts w:ascii="Times New Roman" w:hAnsi="Times New Roman" w:eastAsia="Microsoft YaHei"/>
          <w:sz w:val="21"/>
        </w:rPr>
        <w:t>establishments</w:t>
      </w:r>
    </w:p>
    <w:p>
      <w:r>
        <w:rPr>
          <w:rFonts w:ascii="Times New Roman" w:hAnsi="Times New Roman" w:eastAsia="Microsoft YaHei"/>
          <w:sz w:val="21"/>
        </w:rPr>
        <w:t>estimate</w:t>
      </w:r>
    </w:p>
    <w:p>
      <w:r>
        <w:rPr>
          <w:rFonts w:ascii="Times New Roman" w:hAnsi="Times New Roman" w:eastAsia="Microsoft YaHei"/>
          <w:sz w:val="21"/>
        </w:rPr>
        <w:t>estimated</w:t>
      </w:r>
    </w:p>
    <w:p>
      <w:r>
        <w:rPr>
          <w:rFonts w:ascii="Times New Roman" w:hAnsi="Times New Roman" w:eastAsia="Microsoft YaHei"/>
          <w:sz w:val="21"/>
        </w:rPr>
        <w:t>estimates</w:t>
      </w:r>
    </w:p>
    <w:p>
      <w:r>
        <w:rPr>
          <w:rFonts w:ascii="Times New Roman" w:hAnsi="Times New Roman" w:eastAsia="Microsoft YaHei"/>
          <w:sz w:val="21"/>
        </w:rPr>
        <w:t>estimating</w:t>
      </w:r>
    </w:p>
    <w:p>
      <w:r>
        <w:rPr>
          <w:rFonts w:ascii="Times New Roman" w:hAnsi="Times New Roman" w:eastAsia="Microsoft YaHei"/>
          <w:sz w:val="21"/>
        </w:rPr>
        <w:t>estimation</w:t>
      </w:r>
    </w:p>
    <w:p>
      <w:r>
        <w:rPr>
          <w:rFonts w:ascii="Times New Roman" w:hAnsi="Times New Roman" w:eastAsia="Microsoft YaHei"/>
          <w:sz w:val="21"/>
        </w:rPr>
        <w:t>estimations</w:t>
      </w:r>
    </w:p>
    <w:p>
      <w:r>
        <w:rPr>
          <w:rFonts w:ascii="Times New Roman" w:hAnsi="Times New Roman" w:eastAsia="Microsoft YaHei"/>
          <w:sz w:val="21"/>
        </w:rPr>
        <w:t>over-estimate</w:t>
      </w:r>
    </w:p>
    <w:p>
      <w:r>
        <w:rPr>
          <w:rFonts w:ascii="Times New Roman" w:hAnsi="Times New Roman" w:eastAsia="Microsoft YaHei"/>
          <w:sz w:val="21"/>
        </w:rPr>
        <w:t>overestimate</w:t>
      </w:r>
    </w:p>
    <w:p>
      <w:r>
        <w:rPr>
          <w:rFonts w:ascii="Times New Roman" w:hAnsi="Times New Roman" w:eastAsia="Microsoft YaHei"/>
          <w:sz w:val="21"/>
        </w:rPr>
        <w:t>overestimated</w:t>
      </w:r>
    </w:p>
    <w:p>
      <w:r>
        <w:rPr>
          <w:rFonts w:ascii="Times New Roman" w:hAnsi="Times New Roman" w:eastAsia="Microsoft YaHei"/>
          <w:sz w:val="21"/>
        </w:rPr>
        <w:t>overestimates</w:t>
      </w:r>
    </w:p>
    <w:p>
      <w:r>
        <w:rPr>
          <w:rFonts w:ascii="Times New Roman" w:hAnsi="Times New Roman" w:eastAsia="Microsoft YaHei"/>
          <w:sz w:val="21"/>
        </w:rPr>
        <w:t>overestimating</w:t>
      </w:r>
    </w:p>
    <w:p>
      <w:r>
        <w:rPr>
          <w:rFonts w:ascii="Times New Roman" w:hAnsi="Times New Roman" w:eastAsia="Microsoft YaHei"/>
          <w:sz w:val="21"/>
        </w:rPr>
        <w:t>underestimate</w:t>
      </w:r>
    </w:p>
    <w:p>
      <w:r>
        <w:rPr>
          <w:rFonts w:ascii="Times New Roman" w:hAnsi="Times New Roman" w:eastAsia="Microsoft YaHei"/>
          <w:sz w:val="21"/>
        </w:rPr>
        <w:t>underestimated</w:t>
      </w:r>
    </w:p>
    <w:p>
      <w:r>
        <w:rPr>
          <w:rFonts w:ascii="Times New Roman" w:hAnsi="Times New Roman" w:eastAsia="Microsoft YaHei"/>
          <w:sz w:val="21"/>
        </w:rPr>
        <w:t>underestimates</w:t>
      </w:r>
    </w:p>
    <w:p>
      <w:r>
        <w:rPr>
          <w:rFonts w:ascii="Times New Roman" w:hAnsi="Times New Roman" w:eastAsia="Microsoft YaHei"/>
          <w:sz w:val="21"/>
        </w:rPr>
        <w:t>underestimating</w:t>
      </w:r>
    </w:p>
    <w:p>
      <w:r>
        <w:rPr>
          <w:rFonts w:ascii="Times New Roman" w:hAnsi="Times New Roman" w:eastAsia="Microsoft YaHei"/>
          <w:sz w:val="21"/>
        </w:rPr>
        <w:t>evident</w:t>
      </w:r>
    </w:p>
    <w:p>
      <w:r>
        <w:rPr>
          <w:rFonts w:ascii="Times New Roman" w:hAnsi="Times New Roman" w:eastAsia="Microsoft YaHei"/>
          <w:sz w:val="21"/>
        </w:rPr>
        <w:t>evidenced</w:t>
      </w:r>
    </w:p>
    <w:p>
      <w:r>
        <w:rPr>
          <w:rFonts w:ascii="Times New Roman" w:hAnsi="Times New Roman" w:eastAsia="Microsoft YaHei"/>
          <w:sz w:val="21"/>
        </w:rPr>
        <w:t>evidence</w:t>
      </w:r>
    </w:p>
    <w:p>
      <w:r>
        <w:rPr>
          <w:rFonts w:ascii="Times New Roman" w:hAnsi="Times New Roman" w:eastAsia="Microsoft YaHei"/>
          <w:sz w:val="21"/>
        </w:rPr>
        <w:t>evidential</w:t>
      </w:r>
    </w:p>
    <w:p>
      <w:r>
        <w:rPr>
          <w:rFonts w:ascii="Times New Roman" w:hAnsi="Times New Roman" w:eastAsia="Microsoft YaHei"/>
          <w:sz w:val="21"/>
        </w:rPr>
        <w:t>evidently</w:t>
      </w:r>
    </w:p>
    <w:p>
      <w:r>
        <w:rPr>
          <w:rFonts w:ascii="Times New Roman" w:hAnsi="Times New Roman" w:eastAsia="Microsoft YaHei"/>
          <w:sz w:val="21"/>
        </w:rPr>
        <w:t>export</w:t>
      </w:r>
    </w:p>
    <w:p>
      <w:r>
        <w:rPr>
          <w:rFonts w:ascii="Times New Roman" w:hAnsi="Times New Roman" w:eastAsia="Microsoft YaHei"/>
          <w:sz w:val="21"/>
        </w:rPr>
        <w:t>exported</w:t>
      </w:r>
    </w:p>
    <w:p>
      <w:r>
        <w:rPr>
          <w:rFonts w:ascii="Times New Roman" w:hAnsi="Times New Roman" w:eastAsia="Microsoft YaHei"/>
          <w:sz w:val="21"/>
        </w:rPr>
        <w:t>exporter</w:t>
      </w:r>
    </w:p>
    <w:p>
      <w:r>
        <w:rPr>
          <w:rFonts w:ascii="Times New Roman" w:hAnsi="Times New Roman" w:eastAsia="Microsoft YaHei"/>
          <w:sz w:val="21"/>
        </w:rPr>
        <w:t>exporters</w:t>
      </w:r>
    </w:p>
    <w:p>
      <w:r>
        <w:rPr>
          <w:rFonts w:ascii="Times New Roman" w:hAnsi="Times New Roman" w:eastAsia="Microsoft YaHei"/>
          <w:sz w:val="21"/>
        </w:rPr>
        <w:t>exporting</w:t>
      </w:r>
    </w:p>
    <w:p>
      <w:r>
        <w:rPr>
          <w:rFonts w:ascii="Times New Roman" w:hAnsi="Times New Roman" w:eastAsia="Microsoft YaHei"/>
          <w:sz w:val="21"/>
        </w:rPr>
        <w:t>exports</w:t>
      </w:r>
    </w:p>
    <w:p>
      <w:r>
        <w:rPr>
          <w:rFonts w:ascii="Times New Roman" w:hAnsi="Times New Roman" w:eastAsia="Microsoft YaHei"/>
          <w:sz w:val="21"/>
        </w:rPr>
        <w:t>factor</w:t>
      </w:r>
    </w:p>
    <w:p>
      <w:r>
        <w:rPr>
          <w:rFonts w:ascii="Times New Roman" w:hAnsi="Times New Roman" w:eastAsia="Microsoft YaHei"/>
          <w:sz w:val="21"/>
        </w:rPr>
        <w:t>factored</w:t>
      </w:r>
    </w:p>
    <w:p>
      <w:r>
        <w:rPr>
          <w:rFonts w:ascii="Times New Roman" w:hAnsi="Times New Roman" w:eastAsia="Microsoft YaHei"/>
          <w:sz w:val="21"/>
        </w:rPr>
        <w:t>factoring</w:t>
      </w:r>
    </w:p>
    <w:p>
      <w:r>
        <w:rPr>
          <w:rFonts w:ascii="Times New Roman" w:hAnsi="Times New Roman" w:eastAsia="Microsoft YaHei"/>
          <w:sz w:val="21"/>
        </w:rPr>
        <w:t>factors</w:t>
      </w:r>
    </w:p>
    <w:p>
      <w:r>
        <w:rPr>
          <w:rFonts w:ascii="Times New Roman" w:hAnsi="Times New Roman" w:eastAsia="Microsoft YaHei"/>
          <w:sz w:val="21"/>
        </w:rPr>
        <w:t>finance</w:t>
      </w:r>
    </w:p>
    <w:p>
      <w:r>
        <w:rPr>
          <w:rFonts w:ascii="Times New Roman" w:hAnsi="Times New Roman" w:eastAsia="Microsoft YaHei"/>
          <w:sz w:val="21"/>
        </w:rPr>
        <w:t>financed</w:t>
      </w:r>
    </w:p>
    <w:p>
      <w:r>
        <w:rPr>
          <w:rFonts w:ascii="Times New Roman" w:hAnsi="Times New Roman" w:eastAsia="Microsoft YaHei"/>
          <w:sz w:val="21"/>
        </w:rPr>
        <w:t>finances</w:t>
      </w:r>
    </w:p>
    <w:p>
      <w:r>
        <w:rPr>
          <w:rFonts w:ascii="Times New Roman" w:hAnsi="Times New Roman" w:eastAsia="Microsoft YaHei"/>
          <w:sz w:val="21"/>
        </w:rPr>
        <w:t>financial</w:t>
      </w:r>
    </w:p>
    <w:p>
      <w:r>
        <w:rPr>
          <w:rFonts w:ascii="Times New Roman" w:hAnsi="Times New Roman" w:eastAsia="Microsoft YaHei"/>
          <w:sz w:val="21"/>
        </w:rPr>
        <w:t>financially</w:t>
      </w:r>
    </w:p>
    <w:p>
      <w:r>
        <w:rPr>
          <w:rFonts w:ascii="Times New Roman" w:hAnsi="Times New Roman" w:eastAsia="Microsoft YaHei"/>
          <w:sz w:val="21"/>
        </w:rPr>
        <w:t>financier</w:t>
      </w:r>
    </w:p>
    <w:p>
      <w:r>
        <w:rPr>
          <w:rFonts w:ascii="Times New Roman" w:hAnsi="Times New Roman" w:eastAsia="Microsoft YaHei"/>
          <w:sz w:val="21"/>
        </w:rPr>
        <w:t>financiers</w:t>
      </w:r>
    </w:p>
    <w:p>
      <w:r>
        <w:rPr>
          <w:rFonts w:ascii="Times New Roman" w:hAnsi="Times New Roman" w:eastAsia="Microsoft YaHei"/>
          <w:sz w:val="21"/>
        </w:rPr>
        <w:t>financing</w:t>
      </w:r>
    </w:p>
    <w:p>
      <w:r>
        <w:rPr>
          <w:rFonts w:ascii="Times New Roman" w:hAnsi="Times New Roman" w:eastAsia="Microsoft YaHei"/>
          <w:sz w:val="21"/>
        </w:rPr>
        <w:t>formula</w:t>
      </w:r>
    </w:p>
    <w:p>
      <w:r>
        <w:rPr>
          <w:rFonts w:ascii="Times New Roman" w:hAnsi="Times New Roman" w:eastAsia="Microsoft YaHei"/>
          <w:sz w:val="21"/>
        </w:rPr>
        <w:t>formulae</w:t>
      </w:r>
    </w:p>
    <w:p>
      <w:r>
        <w:rPr>
          <w:rFonts w:ascii="Times New Roman" w:hAnsi="Times New Roman" w:eastAsia="Microsoft YaHei"/>
          <w:sz w:val="21"/>
        </w:rPr>
        <w:t>formulas</w:t>
      </w:r>
    </w:p>
    <w:p>
      <w:r>
        <w:rPr>
          <w:rFonts w:ascii="Times New Roman" w:hAnsi="Times New Roman" w:eastAsia="Microsoft YaHei"/>
          <w:sz w:val="21"/>
        </w:rPr>
        <w:t>formulate</w:t>
      </w:r>
    </w:p>
    <w:p>
      <w:r>
        <w:rPr>
          <w:rFonts w:ascii="Times New Roman" w:hAnsi="Times New Roman" w:eastAsia="Microsoft YaHei"/>
          <w:sz w:val="21"/>
        </w:rPr>
        <w:t>formulated</w:t>
      </w:r>
    </w:p>
    <w:p>
      <w:r>
        <w:rPr>
          <w:rFonts w:ascii="Times New Roman" w:hAnsi="Times New Roman" w:eastAsia="Microsoft YaHei"/>
          <w:sz w:val="21"/>
        </w:rPr>
        <w:t>formulating</w:t>
      </w:r>
    </w:p>
    <w:p>
      <w:r>
        <w:rPr>
          <w:rFonts w:ascii="Times New Roman" w:hAnsi="Times New Roman" w:eastAsia="Microsoft YaHei"/>
          <w:sz w:val="21"/>
        </w:rPr>
        <w:t>formulation</w:t>
      </w:r>
    </w:p>
    <w:p>
      <w:r>
        <w:rPr>
          <w:rFonts w:ascii="Times New Roman" w:hAnsi="Times New Roman" w:eastAsia="Microsoft YaHei"/>
          <w:sz w:val="21"/>
        </w:rPr>
        <w:t>formulations</w:t>
      </w:r>
    </w:p>
    <w:p>
      <w:r>
        <w:rPr>
          <w:rFonts w:ascii="Times New Roman" w:hAnsi="Times New Roman" w:eastAsia="Microsoft YaHei"/>
          <w:sz w:val="21"/>
        </w:rPr>
        <w:t>reformulate</w:t>
      </w:r>
    </w:p>
    <w:p>
      <w:r>
        <w:rPr>
          <w:rFonts w:ascii="Times New Roman" w:hAnsi="Times New Roman" w:eastAsia="Microsoft YaHei"/>
          <w:sz w:val="21"/>
        </w:rPr>
        <w:t>reformulated</w:t>
      </w:r>
    </w:p>
    <w:p>
      <w:r>
        <w:rPr>
          <w:rFonts w:ascii="Times New Roman" w:hAnsi="Times New Roman" w:eastAsia="Microsoft YaHei"/>
          <w:sz w:val="21"/>
        </w:rPr>
        <w:t>reformulating</w:t>
      </w:r>
    </w:p>
    <w:p>
      <w:r>
        <w:rPr>
          <w:rFonts w:ascii="Times New Roman" w:hAnsi="Times New Roman" w:eastAsia="Microsoft YaHei"/>
          <w:sz w:val="21"/>
        </w:rPr>
        <w:t>reformulation</w:t>
      </w:r>
    </w:p>
    <w:p>
      <w:r>
        <w:rPr>
          <w:rFonts w:ascii="Times New Roman" w:hAnsi="Times New Roman" w:eastAsia="Microsoft YaHei"/>
          <w:sz w:val="21"/>
        </w:rPr>
        <w:t>reformulations</w:t>
      </w:r>
    </w:p>
    <w:p>
      <w:r>
        <w:rPr>
          <w:rFonts w:ascii="Times New Roman" w:hAnsi="Times New Roman" w:eastAsia="Microsoft YaHei"/>
          <w:sz w:val="21"/>
        </w:rPr>
        <w:t>function</w:t>
      </w:r>
    </w:p>
    <w:p>
      <w:r>
        <w:rPr>
          <w:rFonts w:ascii="Times New Roman" w:hAnsi="Times New Roman" w:eastAsia="Microsoft YaHei"/>
          <w:sz w:val="21"/>
        </w:rPr>
        <w:t>functional</w:t>
      </w:r>
    </w:p>
    <w:p>
      <w:r>
        <w:rPr>
          <w:rFonts w:ascii="Times New Roman" w:hAnsi="Times New Roman" w:eastAsia="Microsoft YaHei"/>
          <w:sz w:val="21"/>
        </w:rPr>
        <w:t>functionally</w:t>
      </w:r>
    </w:p>
    <w:p>
      <w:r>
        <w:rPr>
          <w:rFonts w:ascii="Times New Roman" w:hAnsi="Times New Roman" w:eastAsia="Microsoft YaHei"/>
          <w:sz w:val="21"/>
        </w:rPr>
        <w:t>functioned</w:t>
      </w:r>
    </w:p>
    <w:p>
      <w:r>
        <w:rPr>
          <w:rFonts w:ascii="Times New Roman" w:hAnsi="Times New Roman" w:eastAsia="Microsoft YaHei"/>
          <w:sz w:val="21"/>
        </w:rPr>
        <w:t>functioning</w:t>
      </w:r>
    </w:p>
    <w:p>
      <w:r>
        <w:rPr>
          <w:rFonts w:ascii="Times New Roman" w:hAnsi="Times New Roman" w:eastAsia="Microsoft YaHei"/>
          <w:sz w:val="21"/>
        </w:rPr>
        <w:t>functions</w:t>
      </w:r>
    </w:p>
    <w:p>
      <w:r>
        <w:rPr>
          <w:rFonts w:ascii="Times New Roman" w:hAnsi="Times New Roman" w:eastAsia="Microsoft YaHei"/>
          <w:sz w:val="21"/>
        </w:rPr>
        <w:t>identify</w:t>
      </w:r>
    </w:p>
    <w:p>
      <w:r>
        <w:rPr>
          <w:rFonts w:ascii="Times New Roman" w:hAnsi="Times New Roman" w:eastAsia="Microsoft YaHei"/>
          <w:sz w:val="21"/>
        </w:rPr>
        <w:t>identifiable</w:t>
      </w:r>
    </w:p>
    <w:p>
      <w:r>
        <w:rPr>
          <w:rFonts w:ascii="Times New Roman" w:hAnsi="Times New Roman" w:eastAsia="Microsoft YaHei"/>
          <w:sz w:val="21"/>
        </w:rPr>
        <w:t>identification</w:t>
      </w:r>
    </w:p>
    <w:p>
      <w:r>
        <w:rPr>
          <w:rFonts w:ascii="Times New Roman" w:hAnsi="Times New Roman" w:eastAsia="Microsoft YaHei"/>
          <w:sz w:val="21"/>
        </w:rPr>
        <w:t>identified</w:t>
      </w:r>
    </w:p>
    <w:p>
      <w:r>
        <w:rPr>
          <w:rFonts w:ascii="Times New Roman" w:hAnsi="Times New Roman" w:eastAsia="Microsoft YaHei"/>
          <w:sz w:val="21"/>
        </w:rPr>
        <w:t>identifies</w:t>
      </w:r>
    </w:p>
    <w:p>
      <w:r>
        <w:rPr>
          <w:rFonts w:ascii="Times New Roman" w:hAnsi="Times New Roman" w:eastAsia="Microsoft YaHei"/>
          <w:sz w:val="21"/>
        </w:rPr>
        <w:t>identifying</w:t>
      </w:r>
    </w:p>
    <w:p>
      <w:r>
        <w:rPr>
          <w:rFonts w:ascii="Times New Roman" w:hAnsi="Times New Roman" w:eastAsia="Microsoft YaHei"/>
          <w:sz w:val="21"/>
        </w:rPr>
        <w:t>identities</w:t>
      </w:r>
    </w:p>
    <w:p>
      <w:r>
        <w:rPr>
          <w:rFonts w:ascii="Times New Roman" w:hAnsi="Times New Roman" w:eastAsia="Microsoft YaHei"/>
          <w:sz w:val="21"/>
        </w:rPr>
        <w:t>identity</w:t>
      </w:r>
    </w:p>
    <w:p>
      <w:r>
        <w:rPr>
          <w:rFonts w:ascii="Times New Roman" w:hAnsi="Times New Roman" w:eastAsia="Microsoft YaHei"/>
          <w:sz w:val="21"/>
        </w:rPr>
        <w:t>unidentifiable</w:t>
      </w:r>
    </w:p>
    <w:p>
      <w:r>
        <w:rPr>
          <w:rFonts w:ascii="Times New Roman" w:hAnsi="Times New Roman" w:eastAsia="Microsoft YaHei"/>
          <w:sz w:val="21"/>
        </w:rPr>
        <w:t>income</w:t>
      </w:r>
    </w:p>
    <w:p>
      <w:r>
        <w:rPr>
          <w:rFonts w:ascii="Times New Roman" w:hAnsi="Times New Roman" w:eastAsia="Microsoft YaHei"/>
          <w:sz w:val="21"/>
        </w:rPr>
        <w:t>incomes</w:t>
      </w:r>
    </w:p>
    <w:p>
      <w:r>
        <w:rPr>
          <w:rFonts w:ascii="Times New Roman" w:hAnsi="Times New Roman" w:eastAsia="Microsoft YaHei"/>
          <w:sz w:val="21"/>
        </w:rPr>
        <w:t>indicate</w:t>
      </w:r>
    </w:p>
    <w:p>
      <w:r>
        <w:rPr>
          <w:rFonts w:ascii="Times New Roman" w:hAnsi="Times New Roman" w:eastAsia="Microsoft YaHei"/>
          <w:sz w:val="21"/>
        </w:rPr>
        <w:t>indicated</w:t>
      </w:r>
    </w:p>
    <w:p>
      <w:r>
        <w:rPr>
          <w:rFonts w:ascii="Times New Roman" w:hAnsi="Times New Roman" w:eastAsia="Microsoft YaHei"/>
          <w:sz w:val="21"/>
        </w:rPr>
        <w:t>indicates</w:t>
      </w:r>
    </w:p>
    <w:p>
      <w:r>
        <w:rPr>
          <w:rFonts w:ascii="Times New Roman" w:hAnsi="Times New Roman" w:eastAsia="Microsoft YaHei"/>
          <w:sz w:val="21"/>
        </w:rPr>
        <w:t>indicating</w:t>
      </w:r>
    </w:p>
    <w:p>
      <w:r>
        <w:rPr>
          <w:rFonts w:ascii="Times New Roman" w:hAnsi="Times New Roman" w:eastAsia="Microsoft YaHei"/>
          <w:sz w:val="21"/>
        </w:rPr>
        <w:t>indication</w:t>
      </w:r>
    </w:p>
    <w:p>
      <w:r>
        <w:rPr>
          <w:rFonts w:ascii="Times New Roman" w:hAnsi="Times New Roman" w:eastAsia="Microsoft YaHei"/>
          <w:sz w:val="21"/>
        </w:rPr>
        <w:t>indications</w:t>
      </w:r>
    </w:p>
    <w:p>
      <w:r>
        <w:rPr>
          <w:rFonts w:ascii="Times New Roman" w:hAnsi="Times New Roman" w:eastAsia="Microsoft YaHei"/>
          <w:sz w:val="21"/>
        </w:rPr>
        <w:t>indicative</w:t>
      </w:r>
    </w:p>
    <w:p>
      <w:r>
        <w:rPr>
          <w:rFonts w:ascii="Times New Roman" w:hAnsi="Times New Roman" w:eastAsia="Microsoft YaHei"/>
          <w:sz w:val="21"/>
        </w:rPr>
        <w:t>indicator</w:t>
      </w:r>
    </w:p>
    <w:p>
      <w:r>
        <w:rPr>
          <w:rFonts w:ascii="Times New Roman" w:hAnsi="Times New Roman" w:eastAsia="Microsoft YaHei"/>
          <w:sz w:val="21"/>
        </w:rPr>
        <w:t>indicators</w:t>
      </w:r>
    </w:p>
    <w:p>
      <w:r>
        <w:rPr>
          <w:rFonts w:ascii="Times New Roman" w:hAnsi="Times New Roman" w:eastAsia="Microsoft YaHei"/>
          <w:sz w:val="21"/>
        </w:rPr>
        <w:t>individual</w:t>
      </w:r>
    </w:p>
    <w:p>
      <w:r>
        <w:rPr>
          <w:rFonts w:ascii="Times New Roman" w:hAnsi="Times New Roman" w:eastAsia="Microsoft YaHei"/>
          <w:sz w:val="21"/>
        </w:rPr>
        <w:t>individualised</w:t>
      </w:r>
    </w:p>
    <w:p>
      <w:r>
        <w:rPr>
          <w:rFonts w:ascii="Times New Roman" w:hAnsi="Times New Roman" w:eastAsia="Microsoft YaHei"/>
          <w:sz w:val="21"/>
        </w:rPr>
        <w:t>individuality</w:t>
      </w:r>
    </w:p>
    <w:p>
      <w:r>
        <w:rPr>
          <w:rFonts w:ascii="Times New Roman" w:hAnsi="Times New Roman" w:eastAsia="Microsoft YaHei"/>
          <w:sz w:val="21"/>
        </w:rPr>
        <w:t>individualism</w:t>
      </w:r>
    </w:p>
    <w:p>
      <w:r>
        <w:rPr>
          <w:rFonts w:ascii="Times New Roman" w:hAnsi="Times New Roman" w:eastAsia="Microsoft YaHei"/>
          <w:sz w:val="21"/>
        </w:rPr>
        <w:t>individualist</w:t>
      </w:r>
    </w:p>
    <w:p>
      <w:r>
        <w:rPr>
          <w:rFonts w:ascii="Times New Roman" w:hAnsi="Times New Roman" w:eastAsia="Microsoft YaHei"/>
          <w:sz w:val="21"/>
        </w:rPr>
        <w:t>individualists</w:t>
      </w:r>
    </w:p>
    <w:p>
      <w:r>
        <w:rPr>
          <w:rFonts w:ascii="Times New Roman" w:hAnsi="Times New Roman" w:eastAsia="Microsoft YaHei"/>
          <w:sz w:val="21"/>
        </w:rPr>
        <w:t>individualistic</w:t>
      </w:r>
    </w:p>
    <w:p>
      <w:r>
        <w:rPr>
          <w:rFonts w:ascii="Times New Roman" w:hAnsi="Times New Roman" w:eastAsia="Microsoft YaHei"/>
          <w:sz w:val="21"/>
        </w:rPr>
        <w:t>individually</w:t>
      </w:r>
    </w:p>
    <w:p>
      <w:r>
        <w:rPr>
          <w:rFonts w:ascii="Times New Roman" w:hAnsi="Times New Roman" w:eastAsia="Microsoft YaHei"/>
          <w:sz w:val="21"/>
        </w:rPr>
        <w:t>[Page 3]</w:t>
      </w:r>
    </w:p>
    <w:p>
      <w:r>
        <w:rPr>
          <w:rFonts w:ascii="Times New Roman" w:hAnsi="Times New Roman" w:eastAsia="Microsoft YaHei"/>
          <w:sz w:val="21"/>
        </w:rPr>
        <w:t>individuals</w:t>
      </w:r>
    </w:p>
    <w:p>
      <w:r>
        <w:rPr>
          <w:rFonts w:ascii="Times New Roman" w:hAnsi="Times New Roman" w:eastAsia="Microsoft YaHei"/>
          <w:sz w:val="21"/>
        </w:rPr>
        <w:t>interpret</w:t>
      </w:r>
    </w:p>
    <w:p>
      <w:r>
        <w:rPr>
          <w:rFonts w:ascii="Times New Roman" w:hAnsi="Times New Roman" w:eastAsia="Microsoft YaHei"/>
          <w:sz w:val="21"/>
        </w:rPr>
        <w:t>interpretation</w:t>
      </w:r>
    </w:p>
    <w:p>
      <w:r>
        <w:rPr>
          <w:rFonts w:ascii="Times New Roman" w:hAnsi="Times New Roman" w:eastAsia="Microsoft YaHei"/>
          <w:sz w:val="21"/>
        </w:rPr>
        <w:t>interpretations</w:t>
      </w:r>
    </w:p>
    <w:p>
      <w:r>
        <w:rPr>
          <w:rFonts w:ascii="Times New Roman" w:hAnsi="Times New Roman" w:eastAsia="Microsoft YaHei"/>
          <w:sz w:val="21"/>
        </w:rPr>
        <w:t>interpretative</w:t>
      </w:r>
    </w:p>
    <w:p>
      <w:r>
        <w:rPr>
          <w:rFonts w:ascii="Times New Roman" w:hAnsi="Times New Roman" w:eastAsia="Microsoft YaHei"/>
          <w:sz w:val="21"/>
        </w:rPr>
        <w:t>interpreted</w:t>
      </w:r>
    </w:p>
    <w:p>
      <w:r>
        <w:rPr>
          <w:rFonts w:ascii="Times New Roman" w:hAnsi="Times New Roman" w:eastAsia="Microsoft YaHei"/>
          <w:sz w:val="21"/>
        </w:rPr>
        <w:t>interpreting</w:t>
      </w:r>
    </w:p>
    <w:p>
      <w:r>
        <w:rPr>
          <w:rFonts w:ascii="Times New Roman" w:hAnsi="Times New Roman" w:eastAsia="Microsoft YaHei"/>
          <w:sz w:val="21"/>
        </w:rPr>
        <w:t>interpretive</w:t>
      </w:r>
    </w:p>
    <w:p>
      <w:r>
        <w:rPr>
          <w:rFonts w:ascii="Times New Roman" w:hAnsi="Times New Roman" w:eastAsia="Microsoft YaHei"/>
          <w:sz w:val="21"/>
        </w:rPr>
        <w:t>interprets</w:t>
      </w:r>
    </w:p>
    <w:p>
      <w:r>
        <w:rPr>
          <w:rFonts w:ascii="Times New Roman" w:hAnsi="Times New Roman" w:eastAsia="Microsoft YaHei"/>
          <w:sz w:val="21"/>
        </w:rPr>
        <w:t>misinterpret</w:t>
      </w:r>
    </w:p>
    <w:p>
      <w:r>
        <w:rPr>
          <w:rFonts w:ascii="Times New Roman" w:hAnsi="Times New Roman" w:eastAsia="Microsoft YaHei"/>
          <w:sz w:val="21"/>
        </w:rPr>
        <w:t>misinterpretation</w:t>
      </w:r>
    </w:p>
    <w:p>
      <w:r>
        <w:rPr>
          <w:rFonts w:ascii="Times New Roman" w:hAnsi="Times New Roman" w:eastAsia="Microsoft YaHei"/>
          <w:sz w:val="21"/>
        </w:rPr>
        <w:t>misinterpretations</w:t>
      </w:r>
    </w:p>
    <w:p>
      <w:r>
        <w:rPr>
          <w:rFonts w:ascii="Times New Roman" w:hAnsi="Times New Roman" w:eastAsia="Microsoft YaHei"/>
          <w:sz w:val="21"/>
        </w:rPr>
        <w:t>misinterpreted</w:t>
      </w:r>
    </w:p>
    <w:p>
      <w:r>
        <w:rPr>
          <w:rFonts w:ascii="Times New Roman" w:hAnsi="Times New Roman" w:eastAsia="Microsoft YaHei"/>
          <w:sz w:val="21"/>
        </w:rPr>
        <w:t>misinterpreting</w:t>
      </w:r>
    </w:p>
    <w:p>
      <w:r>
        <w:rPr>
          <w:rFonts w:ascii="Times New Roman" w:hAnsi="Times New Roman" w:eastAsia="Microsoft YaHei"/>
          <w:sz w:val="21"/>
        </w:rPr>
        <w:t>misinterprets</w:t>
      </w:r>
    </w:p>
    <w:p>
      <w:r>
        <w:rPr>
          <w:rFonts w:ascii="Times New Roman" w:hAnsi="Times New Roman" w:eastAsia="Microsoft YaHei"/>
          <w:sz w:val="21"/>
        </w:rPr>
        <w:t>reinterpret</w:t>
      </w:r>
    </w:p>
    <w:p>
      <w:r>
        <w:rPr>
          <w:rFonts w:ascii="Times New Roman" w:hAnsi="Times New Roman" w:eastAsia="Microsoft YaHei"/>
          <w:sz w:val="21"/>
        </w:rPr>
        <w:t>reinterpreted</w:t>
      </w:r>
    </w:p>
    <w:p>
      <w:r>
        <w:rPr>
          <w:rFonts w:ascii="Times New Roman" w:hAnsi="Times New Roman" w:eastAsia="Microsoft YaHei"/>
          <w:sz w:val="21"/>
        </w:rPr>
        <w:t>reinterprets</w:t>
      </w:r>
    </w:p>
    <w:p>
      <w:r>
        <w:rPr>
          <w:rFonts w:ascii="Times New Roman" w:hAnsi="Times New Roman" w:eastAsia="Microsoft YaHei"/>
          <w:sz w:val="21"/>
        </w:rPr>
        <w:t>reinterpreting</w:t>
      </w:r>
    </w:p>
    <w:p>
      <w:r>
        <w:rPr>
          <w:rFonts w:ascii="Times New Roman" w:hAnsi="Times New Roman" w:eastAsia="Microsoft YaHei"/>
          <w:sz w:val="21"/>
        </w:rPr>
        <w:t>reinterpretation</w:t>
      </w:r>
    </w:p>
    <w:p>
      <w:r>
        <w:rPr>
          <w:rFonts w:ascii="Times New Roman" w:hAnsi="Times New Roman" w:eastAsia="Microsoft YaHei"/>
          <w:sz w:val="21"/>
        </w:rPr>
        <w:t>reinterpretations</w:t>
      </w:r>
    </w:p>
    <w:p>
      <w:r>
        <w:rPr>
          <w:rFonts w:ascii="Times New Roman" w:hAnsi="Times New Roman" w:eastAsia="Microsoft YaHei"/>
          <w:sz w:val="21"/>
        </w:rPr>
        <w:t>involve</w:t>
      </w:r>
    </w:p>
    <w:p>
      <w:r>
        <w:rPr>
          <w:rFonts w:ascii="Times New Roman" w:hAnsi="Times New Roman" w:eastAsia="Microsoft YaHei"/>
          <w:sz w:val="21"/>
        </w:rPr>
        <w:t>involved</w:t>
      </w:r>
    </w:p>
    <w:p>
      <w:r>
        <w:rPr>
          <w:rFonts w:ascii="Times New Roman" w:hAnsi="Times New Roman" w:eastAsia="Microsoft YaHei"/>
          <w:sz w:val="21"/>
        </w:rPr>
        <w:t>involvement</w:t>
      </w:r>
    </w:p>
    <w:p>
      <w:r>
        <w:rPr>
          <w:rFonts w:ascii="Times New Roman" w:hAnsi="Times New Roman" w:eastAsia="Microsoft YaHei"/>
          <w:sz w:val="21"/>
        </w:rPr>
        <w:t>involves</w:t>
      </w:r>
    </w:p>
    <w:p>
      <w:r>
        <w:rPr>
          <w:rFonts w:ascii="Times New Roman" w:hAnsi="Times New Roman" w:eastAsia="Microsoft YaHei"/>
          <w:sz w:val="21"/>
        </w:rPr>
        <w:t>involving</w:t>
      </w:r>
    </w:p>
    <w:p>
      <w:r>
        <w:rPr>
          <w:rFonts w:ascii="Times New Roman" w:hAnsi="Times New Roman" w:eastAsia="Microsoft YaHei"/>
          <w:sz w:val="21"/>
        </w:rPr>
        <w:t>uninvolved</w:t>
      </w:r>
    </w:p>
    <w:p>
      <w:r>
        <w:rPr>
          <w:rFonts w:ascii="Times New Roman" w:hAnsi="Times New Roman" w:eastAsia="Microsoft YaHei"/>
          <w:sz w:val="21"/>
        </w:rPr>
        <w:t>issue</w:t>
      </w:r>
    </w:p>
    <w:p>
      <w:r>
        <w:rPr>
          <w:rFonts w:ascii="Times New Roman" w:hAnsi="Times New Roman" w:eastAsia="Microsoft YaHei"/>
          <w:sz w:val="21"/>
        </w:rPr>
        <w:t>issued</w:t>
      </w:r>
    </w:p>
    <w:p>
      <w:r>
        <w:rPr>
          <w:rFonts w:ascii="Times New Roman" w:hAnsi="Times New Roman" w:eastAsia="Microsoft YaHei"/>
          <w:sz w:val="21"/>
        </w:rPr>
        <w:t>issues</w:t>
      </w:r>
    </w:p>
    <w:p>
      <w:r>
        <w:rPr>
          <w:rFonts w:ascii="Times New Roman" w:hAnsi="Times New Roman" w:eastAsia="Microsoft YaHei"/>
          <w:sz w:val="21"/>
        </w:rPr>
        <w:t>issuing</w:t>
      </w:r>
    </w:p>
    <w:p>
      <w:r>
        <w:rPr>
          <w:rFonts w:ascii="Times New Roman" w:hAnsi="Times New Roman" w:eastAsia="Microsoft YaHei"/>
          <w:sz w:val="21"/>
        </w:rPr>
        <w:t>labour</w:t>
      </w:r>
    </w:p>
    <w:p>
      <w:r>
        <w:rPr>
          <w:rFonts w:ascii="Times New Roman" w:hAnsi="Times New Roman" w:eastAsia="Microsoft YaHei"/>
          <w:sz w:val="21"/>
        </w:rPr>
        <w:t>labor</w:t>
      </w:r>
    </w:p>
    <w:p>
      <w:r>
        <w:rPr>
          <w:rFonts w:ascii="Times New Roman" w:hAnsi="Times New Roman" w:eastAsia="Microsoft YaHei"/>
          <w:sz w:val="21"/>
        </w:rPr>
        <w:t>labored</w:t>
      </w:r>
    </w:p>
    <w:p>
      <w:r>
        <w:rPr>
          <w:rFonts w:ascii="Times New Roman" w:hAnsi="Times New Roman" w:eastAsia="Microsoft YaHei"/>
          <w:sz w:val="21"/>
        </w:rPr>
        <w:t>labors</w:t>
      </w:r>
    </w:p>
    <w:p>
      <w:r>
        <w:rPr>
          <w:rFonts w:ascii="Times New Roman" w:hAnsi="Times New Roman" w:eastAsia="Microsoft YaHei"/>
          <w:sz w:val="21"/>
        </w:rPr>
        <w:t>laboured</w:t>
      </w:r>
    </w:p>
    <w:p>
      <w:r>
        <w:rPr>
          <w:rFonts w:ascii="Times New Roman" w:hAnsi="Times New Roman" w:eastAsia="Microsoft YaHei"/>
          <w:sz w:val="21"/>
        </w:rPr>
        <w:t>labouring</w:t>
      </w:r>
    </w:p>
    <w:p>
      <w:r>
        <w:rPr>
          <w:rFonts w:ascii="Times New Roman" w:hAnsi="Times New Roman" w:eastAsia="Microsoft YaHei"/>
          <w:sz w:val="21"/>
        </w:rPr>
        <w:t>labours</w:t>
      </w:r>
    </w:p>
    <w:p>
      <w:r>
        <w:rPr>
          <w:rFonts w:ascii="Times New Roman" w:hAnsi="Times New Roman" w:eastAsia="Microsoft YaHei"/>
          <w:sz w:val="21"/>
        </w:rPr>
        <w:t>legal</w:t>
      </w:r>
    </w:p>
    <w:p>
      <w:r>
        <w:rPr>
          <w:rFonts w:ascii="Times New Roman" w:hAnsi="Times New Roman" w:eastAsia="Microsoft YaHei"/>
          <w:sz w:val="21"/>
        </w:rPr>
        <w:t>illegal</w:t>
      </w:r>
    </w:p>
    <w:p>
      <w:r>
        <w:rPr>
          <w:rFonts w:ascii="Times New Roman" w:hAnsi="Times New Roman" w:eastAsia="Microsoft YaHei"/>
          <w:sz w:val="21"/>
        </w:rPr>
        <w:t>illegality</w:t>
      </w:r>
    </w:p>
    <w:p>
      <w:r>
        <w:rPr>
          <w:rFonts w:ascii="Times New Roman" w:hAnsi="Times New Roman" w:eastAsia="Microsoft YaHei"/>
          <w:sz w:val="21"/>
        </w:rPr>
        <w:t>illegally</w:t>
      </w:r>
    </w:p>
    <w:p>
      <w:r>
        <w:rPr>
          <w:rFonts w:ascii="Times New Roman" w:hAnsi="Times New Roman" w:eastAsia="Microsoft YaHei"/>
          <w:sz w:val="21"/>
        </w:rPr>
        <w:t>legality</w:t>
      </w:r>
    </w:p>
    <w:p>
      <w:r>
        <w:rPr>
          <w:rFonts w:ascii="Times New Roman" w:hAnsi="Times New Roman" w:eastAsia="Microsoft YaHei"/>
          <w:sz w:val="21"/>
        </w:rPr>
        <w:t>legally</w:t>
      </w:r>
    </w:p>
    <w:p>
      <w:r>
        <w:rPr>
          <w:rFonts w:ascii="Times New Roman" w:hAnsi="Times New Roman" w:eastAsia="Microsoft YaHei"/>
          <w:sz w:val="21"/>
        </w:rPr>
        <w:t>legislate</w:t>
      </w:r>
    </w:p>
    <w:p>
      <w:r>
        <w:rPr>
          <w:rFonts w:ascii="Times New Roman" w:hAnsi="Times New Roman" w:eastAsia="Microsoft YaHei"/>
          <w:sz w:val="21"/>
        </w:rPr>
        <w:t>legislated</w:t>
      </w:r>
    </w:p>
    <w:p>
      <w:r>
        <w:rPr>
          <w:rFonts w:ascii="Times New Roman" w:hAnsi="Times New Roman" w:eastAsia="Microsoft YaHei"/>
          <w:sz w:val="21"/>
        </w:rPr>
        <w:t>legislates</w:t>
      </w:r>
    </w:p>
    <w:p>
      <w:r>
        <w:rPr>
          <w:rFonts w:ascii="Times New Roman" w:hAnsi="Times New Roman" w:eastAsia="Microsoft YaHei"/>
          <w:sz w:val="21"/>
        </w:rPr>
        <w:t>legislating</w:t>
      </w:r>
    </w:p>
    <w:p>
      <w:r>
        <w:rPr>
          <w:rFonts w:ascii="Times New Roman" w:hAnsi="Times New Roman" w:eastAsia="Microsoft YaHei"/>
          <w:sz w:val="21"/>
        </w:rPr>
        <w:t>legislation</w:t>
      </w:r>
    </w:p>
    <w:p>
      <w:r>
        <w:rPr>
          <w:rFonts w:ascii="Times New Roman" w:hAnsi="Times New Roman" w:eastAsia="Microsoft YaHei"/>
          <w:sz w:val="21"/>
        </w:rPr>
        <w:t>legislative</w:t>
      </w:r>
    </w:p>
    <w:p>
      <w:r>
        <w:rPr>
          <w:rFonts w:ascii="Times New Roman" w:hAnsi="Times New Roman" w:eastAsia="Microsoft YaHei"/>
          <w:sz w:val="21"/>
        </w:rPr>
        <w:t>legislator</w:t>
      </w:r>
    </w:p>
    <w:p>
      <w:r>
        <w:rPr>
          <w:rFonts w:ascii="Times New Roman" w:hAnsi="Times New Roman" w:eastAsia="Microsoft YaHei"/>
          <w:sz w:val="21"/>
        </w:rPr>
        <w:t>legislators</w:t>
      </w:r>
    </w:p>
    <w:p>
      <w:r>
        <w:rPr>
          <w:rFonts w:ascii="Times New Roman" w:hAnsi="Times New Roman" w:eastAsia="Microsoft YaHei"/>
          <w:sz w:val="21"/>
        </w:rPr>
        <w:t>legislature</w:t>
      </w:r>
    </w:p>
    <w:p>
      <w:r>
        <w:rPr>
          <w:rFonts w:ascii="Times New Roman" w:hAnsi="Times New Roman" w:eastAsia="Microsoft YaHei"/>
          <w:sz w:val="21"/>
        </w:rPr>
        <w:t>major</w:t>
      </w:r>
    </w:p>
    <w:p>
      <w:r>
        <w:rPr>
          <w:rFonts w:ascii="Times New Roman" w:hAnsi="Times New Roman" w:eastAsia="Microsoft YaHei"/>
          <w:sz w:val="21"/>
        </w:rPr>
        <w:t>majorities</w:t>
      </w:r>
    </w:p>
    <w:p>
      <w:r>
        <w:rPr>
          <w:rFonts w:ascii="Times New Roman" w:hAnsi="Times New Roman" w:eastAsia="Microsoft YaHei"/>
          <w:sz w:val="21"/>
        </w:rPr>
        <w:t>majority</w:t>
      </w:r>
    </w:p>
    <w:p>
      <w:r>
        <w:rPr>
          <w:rFonts w:ascii="Times New Roman" w:hAnsi="Times New Roman" w:eastAsia="Microsoft YaHei"/>
          <w:sz w:val="21"/>
        </w:rPr>
        <w:t>method</w:t>
      </w:r>
    </w:p>
    <w:p>
      <w:r>
        <w:rPr>
          <w:rFonts w:ascii="Times New Roman" w:hAnsi="Times New Roman" w:eastAsia="Microsoft YaHei"/>
          <w:sz w:val="21"/>
        </w:rPr>
        <w:t>methodical</w:t>
      </w:r>
    </w:p>
    <w:p>
      <w:r>
        <w:rPr>
          <w:rFonts w:ascii="Times New Roman" w:hAnsi="Times New Roman" w:eastAsia="Microsoft YaHei"/>
          <w:sz w:val="21"/>
        </w:rPr>
        <w:t>methodological</w:t>
      </w:r>
    </w:p>
    <w:p>
      <w:r>
        <w:rPr>
          <w:rFonts w:ascii="Times New Roman" w:hAnsi="Times New Roman" w:eastAsia="Microsoft YaHei"/>
          <w:sz w:val="21"/>
        </w:rPr>
        <w:t>methodologies</w:t>
      </w:r>
    </w:p>
    <w:p>
      <w:r>
        <w:rPr>
          <w:rFonts w:ascii="Times New Roman" w:hAnsi="Times New Roman" w:eastAsia="Microsoft YaHei"/>
          <w:sz w:val="21"/>
        </w:rPr>
        <w:t>methodology</w:t>
      </w:r>
    </w:p>
    <w:p>
      <w:r>
        <w:rPr>
          <w:rFonts w:ascii="Times New Roman" w:hAnsi="Times New Roman" w:eastAsia="Microsoft YaHei"/>
          <w:sz w:val="21"/>
        </w:rPr>
        <w:t>methods</w:t>
      </w:r>
    </w:p>
    <w:p>
      <w:r>
        <w:rPr>
          <w:rFonts w:ascii="Times New Roman" w:hAnsi="Times New Roman" w:eastAsia="Microsoft YaHei"/>
          <w:sz w:val="21"/>
        </w:rPr>
        <w:t>occur</w:t>
      </w:r>
    </w:p>
    <w:p>
      <w:r>
        <w:rPr>
          <w:rFonts w:ascii="Times New Roman" w:hAnsi="Times New Roman" w:eastAsia="Microsoft YaHei"/>
          <w:sz w:val="21"/>
        </w:rPr>
        <w:t>occurred</w:t>
      </w:r>
    </w:p>
    <w:p>
      <w:r>
        <w:rPr>
          <w:rFonts w:ascii="Times New Roman" w:hAnsi="Times New Roman" w:eastAsia="Microsoft YaHei"/>
          <w:sz w:val="21"/>
        </w:rPr>
        <w:t>occurrence</w:t>
      </w:r>
    </w:p>
    <w:p>
      <w:r>
        <w:rPr>
          <w:rFonts w:ascii="Times New Roman" w:hAnsi="Times New Roman" w:eastAsia="Microsoft YaHei"/>
          <w:sz w:val="21"/>
        </w:rPr>
        <w:t>occurrences</w:t>
      </w:r>
    </w:p>
    <w:p>
      <w:r>
        <w:rPr>
          <w:rFonts w:ascii="Times New Roman" w:hAnsi="Times New Roman" w:eastAsia="Microsoft YaHei"/>
          <w:sz w:val="21"/>
        </w:rPr>
        <w:t>occurring</w:t>
      </w:r>
    </w:p>
    <w:p>
      <w:r>
        <w:rPr>
          <w:rFonts w:ascii="Times New Roman" w:hAnsi="Times New Roman" w:eastAsia="Microsoft YaHei"/>
          <w:sz w:val="21"/>
        </w:rPr>
        <w:t>occurs</w:t>
      </w:r>
    </w:p>
    <w:p>
      <w:r>
        <w:rPr>
          <w:rFonts w:ascii="Times New Roman" w:hAnsi="Times New Roman" w:eastAsia="Microsoft YaHei"/>
          <w:sz w:val="21"/>
        </w:rPr>
        <w:t>reoccur</w:t>
      </w:r>
    </w:p>
    <w:p>
      <w:r>
        <w:rPr>
          <w:rFonts w:ascii="Times New Roman" w:hAnsi="Times New Roman" w:eastAsia="Microsoft YaHei"/>
          <w:sz w:val="21"/>
        </w:rPr>
        <w:t>reoccurred</w:t>
      </w:r>
    </w:p>
    <w:p>
      <w:r>
        <w:rPr>
          <w:rFonts w:ascii="Times New Roman" w:hAnsi="Times New Roman" w:eastAsia="Microsoft YaHei"/>
          <w:sz w:val="21"/>
        </w:rPr>
        <w:t>reoccurring</w:t>
      </w:r>
    </w:p>
    <w:p>
      <w:r>
        <w:rPr>
          <w:rFonts w:ascii="Times New Roman" w:hAnsi="Times New Roman" w:eastAsia="Microsoft YaHei"/>
          <w:sz w:val="21"/>
        </w:rPr>
        <w:t>reoccurs</w:t>
      </w:r>
    </w:p>
    <w:p>
      <w:r>
        <w:rPr>
          <w:rFonts w:ascii="Times New Roman" w:hAnsi="Times New Roman" w:eastAsia="Microsoft YaHei"/>
          <w:sz w:val="21"/>
        </w:rPr>
        <w:t>percent</w:t>
      </w:r>
    </w:p>
    <w:p>
      <w:r>
        <w:rPr>
          <w:rFonts w:ascii="Times New Roman" w:hAnsi="Times New Roman" w:eastAsia="Microsoft YaHei"/>
          <w:sz w:val="21"/>
        </w:rPr>
        <w:t>percentage</w:t>
      </w:r>
    </w:p>
    <w:p>
      <w:r>
        <w:rPr>
          <w:rFonts w:ascii="Times New Roman" w:hAnsi="Times New Roman" w:eastAsia="Microsoft YaHei"/>
          <w:sz w:val="21"/>
        </w:rPr>
        <w:t>percentages</w:t>
      </w:r>
    </w:p>
    <w:p>
      <w:r>
        <w:rPr>
          <w:rFonts w:ascii="Times New Roman" w:hAnsi="Times New Roman" w:eastAsia="Microsoft YaHei"/>
          <w:sz w:val="21"/>
        </w:rPr>
        <w:t>period</w:t>
      </w:r>
    </w:p>
    <w:p>
      <w:r>
        <w:rPr>
          <w:rFonts w:ascii="Times New Roman" w:hAnsi="Times New Roman" w:eastAsia="Microsoft YaHei"/>
          <w:sz w:val="21"/>
        </w:rPr>
        <w:t>periodic</w:t>
      </w:r>
    </w:p>
    <w:p>
      <w:r>
        <w:rPr>
          <w:rFonts w:ascii="Times New Roman" w:hAnsi="Times New Roman" w:eastAsia="Microsoft YaHei"/>
          <w:sz w:val="21"/>
        </w:rPr>
        <w:t>periodical</w:t>
      </w:r>
    </w:p>
    <w:p>
      <w:r>
        <w:rPr>
          <w:rFonts w:ascii="Times New Roman" w:hAnsi="Times New Roman" w:eastAsia="Microsoft YaHei"/>
          <w:sz w:val="21"/>
        </w:rPr>
        <w:t>periodically</w:t>
      </w:r>
    </w:p>
    <w:p>
      <w:r>
        <w:rPr>
          <w:rFonts w:ascii="Times New Roman" w:hAnsi="Times New Roman" w:eastAsia="Microsoft YaHei"/>
          <w:sz w:val="21"/>
        </w:rPr>
        <w:t>periodicals</w:t>
      </w:r>
    </w:p>
    <w:p>
      <w:r>
        <w:rPr>
          <w:rFonts w:ascii="Times New Roman" w:hAnsi="Times New Roman" w:eastAsia="Microsoft YaHei"/>
          <w:sz w:val="21"/>
        </w:rPr>
        <w:t>periods</w:t>
      </w:r>
    </w:p>
    <w:p>
      <w:r>
        <w:rPr>
          <w:rFonts w:ascii="Times New Roman" w:hAnsi="Times New Roman" w:eastAsia="Microsoft YaHei"/>
          <w:sz w:val="21"/>
        </w:rPr>
        <w:t>policy</w:t>
      </w:r>
    </w:p>
    <w:p>
      <w:r>
        <w:rPr>
          <w:rFonts w:ascii="Times New Roman" w:hAnsi="Times New Roman" w:eastAsia="Microsoft YaHei"/>
          <w:sz w:val="21"/>
        </w:rPr>
        <w:t>policies</w:t>
      </w:r>
    </w:p>
    <w:p>
      <w:r>
        <w:rPr>
          <w:rFonts w:ascii="Times New Roman" w:hAnsi="Times New Roman" w:eastAsia="Microsoft YaHei"/>
          <w:sz w:val="21"/>
        </w:rPr>
        <w:t>principle</w:t>
      </w:r>
    </w:p>
    <w:p>
      <w:r>
        <w:rPr>
          <w:rFonts w:ascii="Times New Roman" w:hAnsi="Times New Roman" w:eastAsia="Microsoft YaHei"/>
          <w:sz w:val="21"/>
        </w:rPr>
        <w:t>principled</w:t>
      </w:r>
    </w:p>
    <w:p>
      <w:r>
        <w:rPr>
          <w:rFonts w:ascii="Times New Roman" w:hAnsi="Times New Roman" w:eastAsia="Microsoft YaHei"/>
          <w:sz w:val="21"/>
        </w:rPr>
        <w:t>principles</w:t>
      </w:r>
    </w:p>
    <w:p>
      <w:r>
        <w:rPr>
          <w:rFonts w:ascii="Times New Roman" w:hAnsi="Times New Roman" w:eastAsia="Microsoft YaHei"/>
          <w:sz w:val="21"/>
        </w:rPr>
        <w:t>unprincipled</w:t>
      </w:r>
    </w:p>
    <w:p>
      <w:r>
        <w:rPr>
          <w:rFonts w:ascii="Times New Roman" w:hAnsi="Times New Roman" w:eastAsia="Microsoft YaHei"/>
          <w:sz w:val="21"/>
        </w:rPr>
        <w:t>proceed</w:t>
      </w:r>
    </w:p>
    <w:p>
      <w:r>
        <w:rPr>
          <w:rFonts w:ascii="Times New Roman" w:hAnsi="Times New Roman" w:eastAsia="Microsoft YaHei"/>
          <w:sz w:val="21"/>
        </w:rPr>
        <w:t>procedural</w:t>
      </w:r>
    </w:p>
    <w:p>
      <w:r>
        <w:rPr>
          <w:rFonts w:ascii="Times New Roman" w:hAnsi="Times New Roman" w:eastAsia="Microsoft YaHei"/>
          <w:sz w:val="21"/>
        </w:rPr>
        <w:t>procedure</w:t>
      </w:r>
    </w:p>
    <w:p>
      <w:r>
        <w:rPr>
          <w:rFonts w:ascii="Times New Roman" w:hAnsi="Times New Roman" w:eastAsia="Microsoft YaHei"/>
          <w:sz w:val="21"/>
        </w:rPr>
        <w:t>procedures</w:t>
      </w:r>
    </w:p>
    <w:p>
      <w:r>
        <w:rPr>
          <w:rFonts w:ascii="Times New Roman" w:hAnsi="Times New Roman" w:eastAsia="Microsoft YaHei"/>
          <w:sz w:val="21"/>
        </w:rPr>
        <w:t>proceeded</w:t>
      </w:r>
    </w:p>
    <w:p>
      <w:r>
        <w:rPr>
          <w:rFonts w:ascii="Times New Roman" w:hAnsi="Times New Roman" w:eastAsia="Microsoft YaHei"/>
          <w:sz w:val="21"/>
        </w:rPr>
        <w:t>proceeding</w:t>
      </w:r>
    </w:p>
    <w:p>
      <w:r>
        <w:rPr>
          <w:rFonts w:ascii="Times New Roman" w:hAnsi="Times New Roman" w:eastAsia="Microsoft YaHei"/>
          <w:sz w:val="21"/>
        </w:rPr>
        <w:t>proceedings</w:t>
      </w:r>
    </w:p>
    <w:p>
      <w:r>
        <w:rPr>
          <w:rFonts w:ascii="Times New Roman" w:hAnsi="Times New Roman" w:eastAsia="Microsoft YaHei"/>
          <w:sz w:val="21"/>
        </w:rPr>
        <w:t>proceeds</w:t>
      </w:r>
    </w:p>
    <w:p>
      <w:r>
        <w:rPr>
          <w:rFonts w:ascii="Times New Roman" w:hAnsi="Times New Roman" w:eastAsia="Microsoft YaHei"/>
          <w:sz w:val="21"/>
        </w:rPr>
        <w:t>process</w:t>
      </w:r>
    </w:p>
    <w:p>
      <w:r>
        <w:rPr>
          <w:rFonts w:ascii="Times New Roman" w:hAnsi="Times New Roman" w:eastAsia="Microsoft YaHei"/>
          <w:sz w:val="21"/>
        </w:rPr>
        <w:t>processed</w:t>
      </w:r>
    </w:p>
    <w:p>
      <w:r>
        <w:rPr>
          <w:rFonts w:ascii="Times New Roman" w:hAnsi="Times New Roman" w:eastAsia="Microsoft YaHei"/>
          <w:sz w:val="21"/>
        </w:rPr>
        <w:t>processes</w:t>
      </w:r>
    </w:p>
    <w:p>
      <w:r>
        <w:rPr>
          <w:rFonts w:ascii="Times New Roman" w:hAnsi="Times New Roman" w:eastAsia="Microsoft YaHei"/>
          <w:sz w:val="21"/>
        </w:rPr>
        <w:t>processing</w:t>
      </w:r>
    </w:p>
    <w:p>
      <w:r>
        <w:rPr>
          <w:rFonts w:ascii="Times New Roman" w:hAnsi="Times New Roman" w:eastAsia="Microsoft YaHei"/>
          <w:sz w:val="21"/>
        </w:rPr>
        <w:t>require</w:t>
      </w:r>
    </w:p>
    <w:p>
      <w:r>
        <w:rPr>
          <w:rFonts w:ascii="Times New Roman" w:hAnsi="Times New Roman" w:eastAsia="Microsoft YaHei"/>
          <w:sz w:val="21"/>
        </w:rPr>
        <w:t>required</w:t>
      </w:r>
    </w:p>
    <w:p>
      <w:r>
        <w:rPr>
          <w:rFonts w:ascii="Times New Roman" w:hAnsi="Times New Roman" w:eastAsia="Microsoft YaHei"/>
          <w:sz w:val="21"/>
        </w:rPr>
        <w:t>requirement</w:t>
      </w:r>
    </w:p>
    <w:p>
      <w:r>
        <w:rPr>
          <w:rFonts w:ascii="Times New Roman" w:hAnsi="Times New Roman" w:eastAsia="Microsoft YaHei"/>
          <w:sz w:val="21"/>
        </w:rPr>
        <w:t>requirements</w:t>
      </w:r>
    </w:p>
    <w:p>
      <w:r>
        <w:rPr>
          <w:rFonts w:ascii="Times New Roman" w:hAnsi="Times New Roman" w:eastAsia="Microsoft YaHei"/>
          <w:sz w:val="21"/>
        </w:rPr>
        <w:t>requires</w:t>
      </w:r>
    </w:p>
    <w:p>
      <w:r>
        <w:rPr>
          <w:rFonts w:ascii="Times New Roman" w:hAnsi="Times New Roman" w:eastAsia="Microsoft YaHei"/>
          <w:sz w:val="21"/>
        </w:rPr>
        <w:t>requiring</w:t>
      </w:r>
    </w:p>
    <w:p>
      <w:r>
        <w:rPr>
          <w:rFonts w:ascii="Times New Roman" w:hAnsi="Times New Roman" w:eastAsia="Microsoft YaHei"/>
          <w:sz w:val="21"/>
        </w:rPr>
        <w:t>research</w:t>
      </w:r>
    </w:p>
    <w:p>
      <w:r>
        <w:rPr>
          <w:rFonts w:ascii="Times New Roman" w:hAnsi="Times New Roman" w:eastAsia="Microsoft YaHei"/>
          <w:sz w:val="21"/>
        </w:rPr>
        <w:t>researched</w:t>
      </w:r>
    </w:p>
    <w:p>
      <w:r>
        <w:rPr>
          <w:rFonts w:ascii="Times New Roman" w:hAnsi="Times New Roman" w:eastAsia="Microsoft YaHei"/>
          <w:sz w:val="21"/>
        </w:rPr>
        <w:t>researcher</w:t>
      </w:r>
    </w:p>
    <w:p>
      <w:r>
        <w:rPr>
          <w:rFonts w:ascii="Times New Roman" w:hAnsi="Times New Roman" w:eastAsia="Microsoft YaHei"/>
          <w:sz w:val="21"/>
        </w:rPr>
        <w:t>researchers</w:t>
      </w:r>
    </w:p>
    <w:p>
      <w:r>
        <w:rPr>
          <w:rFonts w:ascii="Times New Roman" w:hAnsi="Times New Roman" w:eastAsia="Microsoft YaHei"/>
          <w:sz w:val="21"/>
        </w:rPr>
        <w:t>researches</w:t>
      </w:r>
    </w:p>
    <w:p>
      <w:r>
        <w:rPr>
          <w:rFonts w:ascii="Times New Roman" w:hAnsi="Times New Roman" w:eastAsia="Microsoft YaHei"/>
          <w:sz w:val="21"/>
        </w:rPr>
        <w:t>researching</w:t>
      </w:r>
    </w:p>
    <w:p>
      <w:r>
        <w:rPr>
          <w:rFonts w:ascii="Times New Roman" w:hAnsi="Times New Roman" w:eastAsia="Microsoft YaHei"/>
          <w:sz w:val="21"/>
        </w:rPr>
        <w:t>respond</w:t>
      </w:r>
    </w:p>
    <w:p>
      <w:r>
        <w:rPr>
          <w:rFonts w:ascii="Times New Roman" w:hAnsi="Times New Roman" w:eastAsia="Microsoft YaHei"/>
          <w:sz w:val="21"/>
        </w:rPr>
        <w:t>responded</w:t>
      </w:r>
    </w:p>
    <w:p>
      <w:r>
        <w:rPr>
          <w:rFonts w:ascii="Times New Roman" w:hAnsi="Times New Roman" w:eastAsia="Microsoft YaHei"/>
          <w:sz w:val="21"/>
        </w:rPr>
        <w:t>respondent</w:t>
      </w:r>
    </w:p>
    <w:p>
      <w:r>
        <w:rPr>
          <w:rFonts w:ascii="Times New Roman" w:hAnsi="Times New Roman" w:eastAsia="Microsoft YaHei"/>
          <w:sz w:val="21"/>
        </w:rPr>
        <w:t>respondents</w:t>
      </w:r>
    </w:p>
    <w:p>
      <w:r>
        <w:rPr>
          <w:rFonts w:ascii="Times New Roman" w:hAnsi="Times New Roman" w:eastAsia="Microsoft YaHei"/>
          <w:sz w:val="21"/>
        </w:rPr>
        <w:t>responding</w:t>
      </w:r>
    </w:p>
    <w:p>
      <w:r>
        <w:rPr>
          <w:rFonts w:ascii="Times New Roman" w:hAnsi="Times New Roman" w:eastAsia="Microsoft YaHei"/>
          <w:sz w:val="21"/>
        </w:rPr>
        <w:t>responds</w:t>
      </w:r>
    </w:p>
    <w:p>
      <w:r>
        <w:rPr>
          <w:rFonts w:ascii="Times New Roman" w:hAnsi="Times New Roman" w:eastAsia="Microsoft YaHei"/>
          <w:sz w:val="21"/>
        </w:rPr>
        <w:t>response</w:t>
      </w:r>
    </w:p>
    <w:p>
      <w:r>
        <w:rPr>
          <w:rFonts w:ascii="Times New Roman" w:hAnsi="Times New Roman" w:eastAsia="Microsoft YaHei"/>
          <w:sz w:val="21"/>
        </w:rPr>
        <w:t>responses</w:t>
      </w:r>
    </w:p>
    <w:p>
      <w:r>
        <w:rPr>
          <w:rFonts w:ascii="Times New Roman" w:hAnsi="Times New Roman" w:eastAsia="Microsoft YaHei"/>
          <w:sz w:val="21"/>
        </w:rPr>
        <w:t>responsive</w:t>
      </w:r>
    </w:p>
    <w:p>
      <w:r>
        <w:rPr>
          <w:rFonts w:ascii="Times New Roman" w:hAnsi="Times New Roman" w:eastAsia="Microsoft YaHei"/>
          <w:sz w:val="21"/>
        </w:rPr>
        <w:t>responsiveness</w:t>
      </w:r>
    </w:p>
    <w:p>
      <w:r>
        <w:rPr>
          <w:rFonts w:ascii="Times New Roman" w:hAnsi="Times New Roman" w:eastAsia="Microsoft YaHei"/>
          <w:sz w:val="21"/>
        </w:rPr>
        <w:t>unresponsive</w:t>
      </w:r>
    </w:p>
    <w:p>
      <w:r>
        <w:rPr>
          <w:rFonts w:ascii="Times New Roman" w:hAnsi="Times New Roman" w:eastAsia="Microsoft YaHei"/>
          <w:sz w:val="21"/>
        </w:rPr>
        <w:t>role</w:t>
      </w:r>
    </w:p>
    <w:p>
      <w:r>
        <w:rPr>
          <w:rFonts w:ascii="Times New Roman" w:hAnsi="Times New Roman" w:eastAsia="Microsoft YaHei"/>
          <w:sz w:val="21"/>
        </w:rPr>
        <w:t>roles</w:t>
      </w:r>
    </w:p>
    <w:p>
      <w:r>
        <w:rPr>
          <w:rFonts w:ascii="Times New Roman" w:hAnsi="Times New Roman" w:eastAsia="Microsoft YaHei"/>
          <w:sz w:val="21"/>
        </w:rPr>
        <w:t>section</w:t>
      </w:r>
    </w:p>
    <w:p>
      <w:r>
        <w:rPr>
          <w:rFonts w:ascii="Times New Roman" w:hAnsi="Times New Roman" w:eastAsia="Microsoft YaHei"/>
          <w:sz w:val="21"/>
        </w:rPr>
        <w:t>sectioned</w:t>
      </w:r>
    </w:p>
    <w:p>
      <w:r>
        <w:rPr>
          <w:rFonts w:ascii="Times New Roman" w:hAnsi="Times New Roman" w:eastAsia="Microsoft YaHei"/>
          <w:sz w:val="21"/>
        </w:rPr>
        <w:t>sectioning</w:t>
      </w:r>
    </w:p>
    <w:p>
      <w:r>
        <w:rPr>
          <w:rFonts w:ascii="Times New Roman" w:hAnsi="Times New Roman" w:eastAsia="Microsoft YaHei"/>
          <w:sz w:val="21"/>
        </w:rPr>
        <w:t>sections</w:t>
      </w:r>
    </w:p>
    <w:p>
      <w:r>
        <w:rPr>
          <w:rFonts w:ascii="Times New Roman" w:hAnsi="Times New Roman" w:eastAsia="Microsoft YaHei"/>
          <w:sz w:val="21"/>
        </w:rPr>
        <w:t>sector</w:t>
      </w:r>
    </w:p>
    <w:p>
      <w:r>
        <w:rPr>
          <w:rFonts w:ascii="Times New Roman" w:hAnsi="Times New Roman" w:eastAsia="Microsoft YaHei"/>
          <w:sz w:val="21"/>
        </w:rPr>
        <w:t>sectors</w:t>
      </w:r>
    </w:p>
    <w:p>
      <w:r>
        <w:rPr>
          <w:rFonts w:ascii="Times New Roman" w:hAnsi="Times New Roman" w:eastAsia="Microsoft YaHei"/>
          <w:sz w:val="21"/>
        </w:rPr>
        <w:t>significant</w:t>
      </w:r>
    </w:p>
    <w:p>
      <w:r>
        <w:rPr>
          <w:rFonts w:ascii="Times New Roman" w:hAnsi="Times New Roman" w:eastAsia="Microsoft YaHei"/>
          <w:sz w:val="21"/>
        </w:rPr>
        <w:t>insignificant</w:t>
      </w:r>
    </w:p>
    <w:p>
      <w:r>
        <w:rPr>
          <w:rFonts w:ascii="Times New Roman" w:hAnsi="Times New Roman" w:eastAsia="Microsoft YaHei"/>
          <w:sz w:val="21"/>
        </w:rPr>
        <w:t>insignificantly</w:t>
      </w:r>
    </w:p>
    <w:p>
      <w:r>
        <w:rPr>
          <w:rFonts w:ascii="Times New Roman" w:hAnsi="Times New Roman" w:eastAsia="Microsoft YaHei"/>
          <w:sz w:val="21"/>
        </w:rPr>
        <w:t>significance</w:t>
      </w:r>
    </w:p>
    <w:p>
      <w:r>
        <w:rPr>
          <w:rFonts w:ascii="Times New Roman" w:hAnsi="Times New Roman" w:eastAsia="Microsoft YaHei"/>
          <w:sz w:val="21"/>
        </w:rPr>
        <w:t>significantly</w:t>
      </w:r>
    </w:p>
    <w:p>
      <w:r>
        <w:rPr>
          <w:rFonts w:ascii="Times New Roman" w:hAnsi="Times New Roman" w:eastAsia="Microsoft YaHei"/>
          <w:sz w:val="21"/>
        </w:rPr>
        <w:t>signified</w:t>
      </w:r>
    </w:p>
    <w:p>
      <w:r>
        <w:rPr>
          <w:rFonts w:ascii="Times New Roman" w:hAnsi="Times New Roman" w:eastAsia="Microsoft YaHei"/>
          <w:sz w:val="21"/>
        </w:rPr>
        <w:t>signifies</w:t>
      </w:r>
    </w:p>
    <w:p>
      <w:r>
        <w:rPr>
          <w:rFonts w:ascii="Times New Roman" w:hAnsi="Times New Roman" w:eastAsia="Microsoft YaHei"/>
          <w:sz w:val="21"/>
        </w:rPr>
        <w:t>signify</w:t>
      </w:r>
    </w:p>
    <w:p>
      <w:r>
        <w:rPr>
          <w:rFonts w:ascii="Times New Roman" w:hAnsi="Times New Roman" w:eastAsia="Microsoft YaHei"/>
          <w:sz w:val="21"/>
        </w:rPr>
        <w:t>signifying</w:t>
      </w:r>
    </w:p>
    <w:p>
      <w:r>
        <w:rPr>
          <w:rFonts w:ascii="Times New Roman" w:hAnsi="Times New Roman" w:eastAsia="Microsoft YaHei"/>
          <w:sz w:val="21"/>
        </w:rPr>
        <w:t>similar</w:t>
      </w:r>
    </w:p>
    <w:p>
      <w:r>
        <w:rPr>
          <w:rFonts w:ascii="Times New Roman" w:hAnsi="Times New Roman" w:eastAsia="Microsoft YaHei"/>
          <w:sz w:val="21"/>
        </w:rPr>
        <w:t>dissimilar</w:t>
      </w:r>
    </w:p>
    <w:p>
      <w:r>
        <w:rPr>
          <w:rFonts w:ascii="Times New Roman" w:hAnsi="Times New Roman" w:eastAsia="Microsoft YaHei"/>
          <w:sz w:val="21"/>
        </w:rPr>
        <w:t>similarities</w:t>
      </w:r>
    </w:p>
    <w:p>
      <w:r>
        <w:rPr>
          <w:rFonts w:ascii="Times New Roman" w:hAnsi="Times New Roman" w:eastAsia="Microsoft YaHei"/>
          <w:sz w:val="21"/>
        </w:rPr>
        <w:t>similarity</w:t>
      </w:r>
    </w:p>
    <w:p>
      <w:r>
        <w:rPr>
          <w:rFonts w:ascii="Times New Roman" w:hAnsi="Times New Roman" w:eastAsia="Microsoft YaHei"/>
          <w:sz w:val="21"/>
        </w:rPr>
        <w:t>similarly</w:t>
      </w:r>
    </w:p>
    <w:p>
      <w:r>
        <w:rPr>
          <w:rFonts w:ascii="Times New Roman" w:hAnsi="Times New Roman" w:eastAsia="Microsoft YaHei"/>
          <w:sz w:val="21"/>
        </w:rPr>
        <w:t>source</w:t>
      </w:r>
    </w:p>
    <w:p>
      <w:r>
        <w:rPr>
          <w:rFonts w:ascii="Times New Roman" w:hAnsi="Times New Roman" w:eastAsia="Microsoft YaHei"/>
          <w:sz w:val="21"/>
        </w:rPr>
        <w:t>sourced</w:t>
      </w:r>
    </w:p>
    <w:p>
      <w:r>
        <w:rPr>
          <w:rFonts w:ascii="Times New Roman" w:hAnsi="Times New Roman" w:eastAsia="Microsoft YaHei"/>
          <w:sz w:val="21"/>
        </w:rPr>
        <w:t>sources</w:t>
      </w:r>
    </w:p>
    <w:p>
      <w:r>
        <w:rPr>
          <w:rFonts w:ascii="Times New Roman" w:hAnsi="Times New Roman" w:eastAsia="Microsoft YaHei"/>
          <w:sz w:val="21"/>
        </w:rPr>
        <w:t>sourcing</w:t>
      </w:r>
    </w:p>
    <w:p>
      <w:r>
        <w:rPr>
          <w:rFonts w:ascii="Times New Roman" w:hAnsi="Times New Roman" w:eastAsia="Microsoft YaHei"/>
          <w:sz w:val="21"/>
        </w:rPr>
        <w:t>[Page 4]</w:t>
      </w:r>
    </w:p>
    <w:p>
      <w:r>
        <w:rPr>
          <w:rFonts w:ascii="Times New Roman" w:hAnsi="Times New Roman" w:eastAsia="Microsoft YaHei"/>
          <w:sz w:val="21"/>
        </w:rPr>
        <w:t>specific</w:t>
      </w:r>
    </w:p>
    <w:p>
      <w:r>
        <w:rPr>
          <w:rFonts w:ascii="Times New Roman" w:hAnsi="Times New Roman" w:eastAsia="Microsoft YaHei"/>
          <w:sz w:val="21"/>
        </w:rPr>
        <w:t>specifically</w:t>
      </w:r>
    </w:p>
    <w:p>
      <w:r>
        <w:rPr>
          <w:rFonts w:ascii="Times New Roman" w:hAnsi="Times New Roman" w:eastAsia="Microsoft YaHei"/>
          <w:sz w:val="21"/>
        </w:rPr>
        <w:t>specification</w:t>
      </w:r>
    </w:p>
    <w:p>
      <w:r>
        <w:rPr>
          <w:rFonts w:ascii="Times New Roman" w:hAnsi="Times New Roman" w:eastAsia="Microsoft YaHei"/>
          <w:sz w:val="21"/>
        </w:rPr>
        <w:t>specifications</w:t>
      </w:r>
    </w:p>
    <w:p>
      <w:r>
        <w:rPr>
          <w:rFonts w:ascii="Times New Roman" w:hAnsi="Times New Roman" w:eastAsia="Microsoft YaHei"/>
          <w:sz w:val="21"/>
        </w:rPr>
        <w:t>specificity</w:t>
      </w:r>
    </w:p>
    <w:p>
      <w:r>
        <w:rPr>
          <w:rFonts w:ascii="Times New Roman" w:hAnsi="Times New Roman" w:eastAsia="Microsoft YaHei"/>
          <w:sz w:val="21"/>
        </w:rPr>
        <w:t>specifics</w:t>
      </w:r>
    </w:p>
    <w:p>
      <w:r>
        <w:rPr>
          <w:rFonts w:ascii="Times New Roman" w:hAnsi="Times New Roman" w:eastAsia="Microsoft YaHei"/>
          <w:sz w:val="21"/>
        </w:rPr>
        <w:t>structure</w:t>
      </w:r>
    </w:p>
    <w:p>
      <w:r>
        <w:rPr>
          <w:rFonts w:ascii="Times New Roman" w:hAnsi="Times New Roman" w:eastAsia="Microsoft YaHei"/>
          <w:sz w:val="21"/>
        </w:rPr>
        <w:t>restructure</w:t>
      </w:r>
    </w:p>
    <w:p>
      <w:r>
        <w:rPr>
          <w:rFonts w:ascii="Times New Roman" w:hAnsi="Times New Roman" w:eastAsia="Microsoft YaHei"/>
          <w:sz w:val="21"/>
        </w:rPr>
        <w:t>restructured</w:t>
      </w:r>
    </w:p>
    <w:p>
      <w:r>
        <w:rPr>
          <w:rFonts w:ascii="Times New Roman" w:hAnsi="Times New Roman" w:eastAsia="Microsoft YaHei"/>
          <w:sz w:val="21"/>
        </w:rPr>
        <w:t>restructures</w:t>
      </w:r>
    </w:p>
    <w:p>
      <w:r>
        <w:rPr>
          <w:rFonts w:ascii="Times New Roman" w:hAnsi="Times New Roman" w:eastAsia="Microsoft YaHei"/>
          <w:sz w:val="21"/>
        </w:rPr>
        <w:t>restructuring</w:t>
      </w:r>
    </w:p>
    <w:p>
      <w:r>
        <w:rPr>
          <w:rFonts w:ascii="Times New Roman" w:hAnsi="Times New Roman" w:eastAsia="Microsoft YaHei"/>
          <w:sz w:val="21"/>
        </w:rPr>
        <w:t>structural</w:t>
      </w:r>
    </w:p>
    <w:p>
      <w:r>
        <w:rPr>
          <w:rFonts w:ascii="Times New Roman" w:hAnsi="Times New Roman" w:eastAsia="Microsoft YaHei"/>
          <w:sz w:val="21"/>
        </w:rPr>
        <w:t>structurally</w:t>
      </w:r>
    </w:p>
    <w:p>
      <w:r>
        <w:rPr>
          <w:rFonts w:ascii="Times New Roman" w:hAnsi="Times New Roman" w:eastAsia="Microsoft YaHei"/>
          <w:sz w:val="21"/>
        </w:rPr>
        <w:t>structured</w:t>
      </w:r>
    </w:p>
    <w:p>
      <w:r>
        <w:rPr>
          <w:rFonts w:ascii="Times New Roman" w:hAnsi="Times New Roman" w:eastAsia="Microsoft YaHei"/>
          <w:sz w:val="21"/>
        </w:rPr>
        <w:t>structures</w:t>
      </w:r>
    </w:p>
    <w:p>
      <w:r>
        <w:rPr>
          <w:rFonts w:ascii="Times New Roman" w:hAnsi="Times New Roman" w:eastAsia="Microsoft YaHei"/>
          <w:sz w:val="21"/>
        </w:rPr>
        <w:t>structuring</w:t>
      </w:r>
    </w:p>
    <w:p>
      <w:r>
        <w:rPr>
          <w:rFonts w:ascii="Times New Roman" w:hAnsi="Times New Roman" w:eastAsia="Microsoft YaHei"/>
          <w:sz w:val="21"/>
        </w:rPr>
        <w:t>unstructured</w:t>
      </w:r>
    </w:p>
    <w:p>
      <w:r>
        <w:rPr>
          <w:rFonts w:ascii="Times New Roman" w:hAnsi="Times New Roman" w:eastAsia="Microsoft YaHei"/>
          <w:sz w:val="21"/>
        </w:rPr>
        <w:t>theory</w:t>
      </w:r>
    </w:p>
    <w:p>
      <w:r>
        <w:rPr>
          <w:rFonts w:ascii="Times New Roman" w:hAnsi="Times New Roman" w:eastAsia="Microsoft YaHei"/>
          <w:sz w:val="21"/>
        </w:rPr>
        <w:t>theoretical</w:t>
      </w:r>
    </w:p>
    <w:p>
      <w:r>
        <w:rPr>
          <w:rFonts w:ascii="Times New Roman" w:hAnsi="Times New Roman" w:eastAsia="Microsoft YaHei"/>
          <w:sz w:val="21"/>
        </w:rPr>
        <w:t>theoretically</w:t>
      </w:r>
    </w:p>
    <w:p>
      <w:r>
        <w:rPr>
          <w:rFonts w:ascii="Times New Roman" w:hAnsi="Times New Roman" w:eastAsia="Microsoft YaHei"/>
          <w:sz w:val="21"/>
        </w:rPr>
        <w:t>theories</w:t>
      </w:r>
    </w:p>
    <w:p>
      <w:r>
        <w:rPr>
          <w:rFonts w:ascii="Times New Roman" w:hAnsi="Times New Roman" w:eastAsia="Microsoft YaHei"/>
          <w:sz w:val="21"/>
        </w:rPr>
        <w:t>theorist</w:t>
      </w:r>
    </w:p>
    <w:p>
      <w:r>
        <w:rPr>
          <w:rFonts w:ascii="Times New Roman" w:hAnsi="Times New Roman" w:eastAsia="Microsoft YaHei"/>
          <w:sz w:val="21"/>
        </w:rPr>
        <w:t>theorists</w:t>
      </w:r>
    </w:p>
    <w:p>
      <w:r>
        <w:rPr>
          <w:rFonts w:ascii="Times New Roman" w:hAnsi="Times New Roman" w:eastAsia="Microsoft YaHei"/>
          <w:sz w:val="21"/>
        </w:rPr>
        <w:t>vary</w:t>
      </w:r>
    </w:p>
    <w:p>
      <w:r>
        <w:rPr>
          <w:rFonts w:ascii="Times New Roman" w:hAnsi="Times New Roman" w:eastAsia="Microsoft YaHei"/>
          <w:sz w:val="21"/>
        </w:rPr>
        <w:t>invariable</w:t>
      </w:r>
    </w:p>
    <w:p>
      <w:r>
        <w:rPr>
          <w:rFonts w:ascii="Times New Roman" w:hAnsi="Times New Roman" w:eastAsia="Microsoft YaHei"/>
          <w:sz w:val="21"/>
        </w:rPr>
        <w:t>invariably</w:t>
      </w:r>
    </w:p>
    <w:p>
      <w:r>
        <w:rPr>
          <w:rFonts w:ascii="Times New Roman" w:hAnsi="Times New Roman" w:eastAsia="Microsoft YaHei"/>
          <w:sz w:val="21"/>
        </w:rPr>
        <w:t>variability</w:t>
      </w:r>
    </w:p>
    <w:p>
      <w:r>
        <w:rPr>
          <w:rFonts w:ascii="Times New Roman" w:hAnsi="Times New Roman" w:eastAsia="Microsoft YaHei"/>
          <w:sz w:val="21"/>
        </w:rPr>
        <w:t>variable</w:t>
      </w:r>
    </w:p>
    <w:p>
      <w:r>
        <w:rPr>
          <w:rFonts w:ascii="Times New Roman" w:hAnsi="Times New Roman" w:eastAsia="Microsoft YaHei"/>
          <w:sz w:val="21"/>
        </w:rPr>
        <w:t>variables</w:t>
      </w:r>
    </w:p>
    <w:p>
      <w:r>
        <w:rPr>
          <w:rFonts w:ascii="Times New Roman" w:hAnsi="Times New Roman" w:eastAsia="Microsoft YaHei"/>
          <w:sz w:val="21"/>
        </w:rPr>
        <w:t>variably</w:t>
      </w:r>
    </w:p>
    <w:p>
      <w:r>
        <w:rPr>
          <w:rFonts w:ascii="Times New Roman" w:hAnsi="Times New Roman" w:eastAsia="Microsoft YaHei"/>
          <w:sz w:val="21"/>
        </w:rPr>
        <w:t>variance</w:t>
      </w:r>
    </w:p>
    <w:p>
      <w:r>
        <w:rPr>
          <w:rFonts w:ascii="Times New Roman" w:hAnsi="Times New Roman" w:eastAsia="Microsoft YaHei"/>
          <w:sz w:val="21"/>
        </w:rPr>
        <w:t>variant</w:t>
      </w:r>
    </w:p>
    <w:p>
      <w:r>
        <w:rPr>
          <w:rFonts w:ascii="Times New Roman" w:hAnsi="Times New Roman" w:eastAsia="Microsoft YaHei"/>
          <w:sz w:val="21"/>
        </w:rPr>
        <w:t>variants</w:t>
      </w:r>
    </w:p>
    <w:p>
      <w:r>
        <w:rPr>
          <w:rFonts w:ascii="Times New Roman" w:hAnsi="Times New Roman" w:eastAsia="Microsoft YaHei"/>
          <w:sz w:val="21"/>
        </w:rPr>
        <w:t>variation</w:t>
      </w:r>
    </w:p>
    <w:p>
      <w:r>
        <w:rPr>
          <w:rFonts w:ascii="Times New Roman" w:hAnsi="Times New Roman" w:eastAsia="Microsoft YaHei"/>
          <w:sz w:val="21"/>
        </w:rPr>
        <w:t>variations</w:t>
      </w:r>
    </w:p>
    <w:p>
      <w:r>
        <w:rPr>
          <w:rFonts w:ascii="Times New Roman" w:hAnsi="Times New Roman" w:eastAsia="Microsoft YaHei"/>
          <w:sz w:val="21"/>
        </w:rPr>
        <w:t>varied</w:t>
      </w:r>
    </w:p>
    <w:p>
      <w:r>
        <w:rPr>
          <w:rFonts w:ascii="Times New Roman" w:hAnsi="Times New Roman" w:eastAsia="Microsoft YaHei"/>
          <w:sz w:val="21"/>
        </w:rPr>
        <w:t>varies</w:t>
      </w:r>
    </w:p>
    <w:p>
      <w:r>
        <w:rPr>
          <w:rFonts w:ascii="Times New Roman" w:hAnsi="Times New Roman" w:eastAsia="Microsoft YaHei"/>
          <w:sz w:val="21"/>
        </w:rPr>
        <w:t>varying</w:t>
      </w:r>
    </w:p>
    <w:p>
      <w:r>
        <w:rPr>
          <w:rFonts w:ascii="Times New Roman" w:hAnsi="Times New Roman" w:eastAsia="Microsoft YaHei"/>
          <w:sz w:val="21"/>
        </w:rPr>
        <w:t>Sublist 2 of the Academic Word List</w:t>
      </w:r>
    </w:p>
    <w:p>
      <w:r>
        <w:rPr>
          <w:rFonts w:ascii="Times New Roman" w:hAnsi="Times New Roman" w:eastAsia="Microsoft YaHei"/>
          <w:sz w:val="21"/>
        </w:rPr>
        <w:t>achieve</w:t>
      </w:r>
    </w:p>
    <w:p>
      <w:r>
        <w:rPr>
          <w:rFonts w:ascii="Times New Roman" w:hAnsi="Times New Roman" w:eastAsia="Microsoft YaHei"/>
          <w:sz w:val="21"/>
        </w:rPr>
        <w:t>achievable</w:t>
      </w:r>
    </w:p>
    <w:p>
      <w:r>
        <w:rPr>
          <w:rFonts w:ascii="Times New Roman" w:hAnsi="Times New Roman" w:eastAsia="Microsoft YaHei"/>
          <w:sz w:val="21"/>
        </w:rPr>
        <w:t>achieved</w:t>
      </w:r>
    </w:p>
    <w:p>
      <w:r>
        <w:rPr>
          <w:rFonts w:ascii="Times New Roman" w:hAnsi="Times New Roman" w:eastAsia="Microsoft YaHei"/>
          <w:sz w:val="21"/>
        </w:rPr>
        <w:t>achievement</w:t>
      </w:r>
    </w:p>
    <w:p>
      <w:r>
        <w:rPr>
          <w:rFonts w:ascii="Times New Roman" w:hAnsi="Times New Roman" w:eastAsia="Microsoft YaHei"/>
          <w:sz w:val="21"/>
        </w:rPr>
        <w:t>achievements</w:t>
      </w:r>
    </w:p>
    <w:p>
      <w:r>
        <w:rPr>
          <w:rFonts w:ascii="Times New Roman" w:hAnsi="Times New Roman" w:eastAsia="Microsoft YaHei"/>
          <w:sz w:val="21"/>
        </w:rPr>
        <w:t>achieves</w:t>
      </w:r>
    </w:p>
    <w:p>
      <w:r>
        <w:rPr>
          <w:rFonts w:ascii="Times New Roman" w:hAnsi="Times New Roman" w:eastAsia="Microsoft YaHei"/>
          <w:sz w:val="21"/>
        </w:rPr>
        <w:t>achieving</w:t>
      </w:r>
    </w:p>
    <w:p>
      <w:r>
        <w:rPr>
          <w:rFonts w:ascii="Times New Roman" w:hAnsi="Times New Roman" w:eastAsia="Microsoft YaHei"/>
          <w:sz w:val="21"/>
        </w:rPr>
        <w:t>acquire</w:t>
      </w:r>
    </w:p>
    <w:p>
      <w:r>
        <w:rPr>
          <w:rFonts w:ascii="Times New Roman" w:hAnsi="Times New Roman" w:eastAsia="Microsoft YaHei"/>
          <w:sz w:val="21"/>
        </w:rPr>
        <w:t>acquired</w:t>
      </w:r>
    </w:p>
    <w:p>
      <w:r>
        <w:rPr>
          <w:rFonts w:ascii="Times New Roman" w:hAnsi="Times New Roman" w:eastAsia="Microsoft YaHei"/>
          <w:sz w:val="21"/>
        </w:rPr>
        <w:t>acquires</w:t>
      </w:r>
    </w:p>
    <w:p>
      <w:r>
        <w:rPr>
          <w:rFonts w:ascii="Times New Roman" w:hAnsi="Times New Roman" w:eastAsia="Microsoft YaHei"/>
          <w:sz w:val="21"/>
        </w:rPr>
        <w:t>acquiring</w:t>
      </w:r>
    </w:p>
    <w:p>
      <w:r>
        <w:rPr>
          <w:rFonts w:ascii="Times New Roman" w:hAnsi="Times New Roman" w:eastAsia="Microsoft YaHei"/>
          <w:sz w:val="21"/>
        </w:rPr>
        <w:t>acquisition</w:t>
      </w:r>
    </w:p>
    <w:p>
      <w:r>
        <w:rPr>
          <w:rFonts w:ascii="Times New Roman" w:hAnsi="Times New Roman" w:eastAsia="Microsoft YaHei"/>
          <w:sz w:val="21"/>
        </w:rPr>
        <w:t>acquisitions</w:t>
      </w:r>
    </w:p>
    <w:p>
      <w:r>
        <w:rPr>
          <w:rFonts w:ascii="Times New Roman" w:hAnsi="Times New Roman" w:eastAsia="Microsoft YaHei"/>
          <w:sz w:val="21"/>
        </w:rPr>
        <w:t>administration</w:t>
      </w:r>
    </w:p>
    <w:p>
      <w:r>
        <w:rPr>
          <w:rFonts w:ascii="Times New Roman" w:hAnsi="Times New Roman" w:eastAsia="Microsoft YaHei"/>
          <w:sz w:val="21"/>
        </w:rPr>
        <w:t>administrates</w:t>
      </w:r>
    </w:p>
    <w:p>
      <w:r>
        <w:rPr>
          <w:rFonts w:ascii="Times New Roman" w:hAnsi="Times New Roman" w:eastAsia="Microsoft YaHei"/>
          <w:sz w:val="21"/>
        </w:rPr>
        <w:t>administrate</w:t>
      </w:r>
    </w:p>
    <w:p>
      <w:r>
        <w:rPr>
          <w:rFonts w:ascii="Times New Roman" w:hAnsi="Times New Roman" w:eastAsia="Microsoft YaHei"/>
          <w:sz w:val="21"/>
        </w:rPr>
        <w:t>administrations</w:t>
      </w:r>
    </w:p>
    <w:p>
      <w:r>
        <w:rPr>
          <w:rFonts w:ascii="Times New Roman" w:hAnsi="Times New Roman" w:eastAsia="Microsoft YaHei"/>
          <w:sz w:val="21"/>
        </w:rPr>
        <w:t>administrative</w:t>
      </w:r>
    </w:p>
    <w:p>
      <w:r>
        <w:rPr>
          <w:rFonts w:ascii="Times New Roman" w:hAnsi="Times New Roman" w:eastAsia="Microsoft YaHei"/>
          <w:sz w:val="21"/>
        </w:rPr>
        <w:t>administratively</w:t>
      </w:r>
    </w:p>
    <w:p>
      <w:r>
        <w:rPr>
          <w:rFonts w:ascii="Times New Roman" w:hAnsi="Times New Roman" w:eastAsia="Microsoft YaHei"/>
          <w:sz w:val="21"/>
        </w:rPr>
        <w:t>administrator</w:t>
      </w:r>
    </w:p>
    <w:p>
      <w:r>
        <w:rPr>
          <w:rFonts w:ascii="Times New Roman" w:hAnsi="Times New Roman" w:eastAsia="Microsoft YaHei"/>
          <w:sz w:val="21"/>
        </w:rPr>
        <w:t>administrators</w:t>
      </w:r>
    </w:p>
    <w:p>
      <w:r>
        <w:rPr>
          <w:rFonts w:ascii="Times New Roman" w:hAnsi="Times New Roman" w:eastAsia="Microsoft YaHei"/>
          <w:sz w:val="21"/>
        </w:rPr>
        <w:t>affect</w:t>
      </w:r>
    </w:p>
    <w:p>
      <w:r>
        <w:rPr>
          <w:rFonts w:ascii="Times New Roman" w:hAnsi="Times New Roman" w:eastAsia="Microsoft YaHei"/>
          <w:sz w:val="21"/>
        </w:rPr>
        <w:t>affected</w:t>
      </w:r>
    </w:p>
    <w:p>
      <w:r>
        <w:rPr>
          <w:rFonts w:ascii="Times New Roman" w:hAnsi="Times New Roman" w:eastAsia="Microsoft YaHei"/>
          <w:sz w:val="21"/>
        </w:rPr>
        <w:t>affecting</w:t>
      </w:r>
    </w:p>
    <w:p>
      <w:r>
        <w:rPr>
          <w:rFonts w:ascii="Times New Roman" w:hAnsi="Times New Roman" w:eastAsia="Microsoft YaHei"/>
          <w:sz w:val="21"/>
        </w:rPr>
        <w:t>affective</w:t>
      </w:r>
    </w:p>
    <w:p>
      <w:r>
        <w:rPr>
          <w:rFonts w:ascii="Times New Roman" w:hAnsi="Times New Roman" w:eastAsia="Microsoft YaHei"/>
          <w:sz w:val="21"/>
        </w:rPr>
        <w:t>affectively</w:t>
      </w:r>
    </w:p>
    <w:p>
      <w:r>
        <w:rPr>
          <w:rFonts w:ascii="Times New Roman" w:hAnsi="Times New Roman" w:eastAsia="Microsoft YaHei"/>
          <w:sz w:val="21"/>
        </w:rPr>
        <w:t>affects</w:t>
      </w:r>
    </w:p>
    <w:p>
      <w:r>
        <w:rPr>
          <w:rFonts w:ascii="Times New Roman" w:hAnsi="Times New Roman" w:eastAsia="Microsoft YaHei"/>
          <w:sz w:val="21"/>
        </w:rPr>
        <w:t>[Page 5]</w:t>
      </w:r>
    </w:p>
    <w:p>
      <w:r>
        <w:rPr>
          <w:rFonts w:ascii="Times New Roman" w:hAnsi="Times New Roman" w:eastAsia="Microsoft YaHei"/>
          <w:sz w:val="21"/>
        </w:rPr>
        <w:t>unaffected</w:t>
      </w:r>
    </w:p>
    <w:p>
      <w:r>
        <w:rPr>
          <w:rFonts w:ascii="Times New Roman" w:hAnsi="Times New Roman" w:eastAsia="Microsoft YaHei"/>
          <w:sz w:val="21"/>
        </w:rPr>
        <w:t>appropriate</w:t>
      </w:r>
    </w:p>
    <w:p>
      <w:r>
        <w:rPr>
          <w:rFonts w:ascii="Times New Roman" w:hAnsi="Times New Roman" w:eastAsia="Microsoft YaHei"/>
          <w:sz w:val="21"/>
        </w:rPr>
        <w:t>appropriacy</w:t>
      </w:r>
    </w:p>
    <w:p>
      <w:r>
        <w:rPr>
          <w:rFonts w:ascii="Times New Roman" w:hAnsi="Times New Roman" w:eastAsia="Microsoft YaHei"/>
          <w:sz w:val="21"/>
        </w:rPr>
        <w:t>appropriately</w:t>
      </w:r>
    </w:p>
    <w:p>
      <w:r>
        <w:rPr>
          <w:rFonts w:ascii="Times New Roman" w:hAnsi="Times New Roman" w:eastAsia="Microsoft YaHei"/>
          <w:sz w:val="21"/>
        </w:rPr>
        <w:t>appropriateness</w:t>
      </w:r>
    </w:p>
    <w:p>
      <w:r>
        <w:rPr>
          <w:rFonts w:ascii="Times New Roman" w:hAnsi="Times New Roman" w:eastAsia="Microsoft YaHei"/>
          <w:sz w:val="21"/>
        </w:rPr>
        <w:t>inappropriacy</w:t>
      </w:r>
    </w:p>
    <w:p>
      <w:r>
        <w:rPr>
          <w:rFonts w:ascii="Times New Roman" w:hAnsi="Times New Roman" w:eastAsia="Microsoft YaHei"/>
          <w:sz w:val="21"/>
        </w:rPr>
        <w:t>inappropriate</w:t>
      </w:r>
    </w:p>
    <w:p>
      <w:r>
        <w:rPr>
          <w:rFonts w:ascii="Times New Roman" w:hAnsi="Times New Roman" w:eastAsia="Microsoft YaHei"/>
          <w:sz w:val="21"/>
        </w:rPr>
        <w:t>inappropriately</w:t>
      </w:r>
    </w:p>
    <w:p>
      <w:r>
        <w:rPr>
          <w:rFonts w:ascii="Times New Roman" w:hAnsi="Times New Roman" w:eastAsia="Microsoft YaHei"/>
          <w:sz w:val="21"/>
        </w:rPr>
        <w:t>aspect</w:t>
      </w:r>
    </w:p>
    <w:p>
      <w:r>
        <w:rPr>
          <w:rFonts w:ascii="Times New Roman" w:hAnsi="Times New Roman" w:eastAsia="Microsoft YaHei"/>
          <w:sz w:val="21"/>
        </w:rPr>
        <w:t>aspects</w:t>
      </w:r>
    </w:p>
    <w:p>
      <w:r>
        <w:rPr>
          <w:rFonts w:ascii="Times New Roman" w:hAnsi="Times New Roman" w:eastAsia="Microsoft YaHei"/>
          <w:sz w:val="21"/>
        </w:rPr>
        <w:t>assist</w:t>
      </w:r>
    </w:p>
    <w:p>
      <w:r>
        <w:rPr>
          <w:rFonts w:ascii="Times New Roman" w:hAnsi="Times New Roman" w:eastAsia="Microsoft YaHei"/>
          <w:sz w:val="21"/>
        </w:rPr>
        <w:t>assistance</w:t>
      </w:r>
    </w:p>
    <w:p>
      <w:r>
        <w:rPr>
          <w:rFonts w:ascii="Times New Roman" w:hAnsi="Times New Roman" w:eastAsia="Microsoft YaHei"/>
          <w:sz w:val="21"/>
        </w:rPr>
        <w:t>assistant</w:t>
      </w:r>
    </w:p>
    <w:p>
      <w:r>
        <w:rPr>
          <w:rFonts w:ascii="Times New Roman" w:hAnsi="Times New Roman" w:eastAsia="Microsoft YaHei"/>
          <w:sz w:val="21"/>
        </w:rPr>
        <w:t>assistants</w:t>
      </w:r>
    </w:p>
    <w:p>
      <w:r>
        <w:rPr>
          <w:rFonts w:ascii="Times New Roman" w:hAnsi="Times New Roman" w:eastAsia="Microsoft YaHei"/>
          <w:sz w:val="21"/>
        </w:rPr>
        <w:t>assisted</w:t>
      </w:r>
    </w:p>
    <w:p>
      <w:r>
        <w:rPr>
          <w:rFonts w:ascii="Times New Roman" w:hAnsi="Times New Roman" w:eastAsia="Microsoft YaHei"/>
          <w:sz w:val="21"/>
        </w:rPr>
        <w:t>assisting</w:t>
      </w:r>
    </w:p>
    <w:p>
      <w:r>
        <w:rPr>
          <w:rFonts w:ascii="Times New Roman" w:hAnsi="Times New Roman" w:eastAsia="Microsoft YaHei"/>
          <w:sz w:val="21"/>
        </w:rPr>
        <w:t>assists</w:t>
      </w:r>
    </w:p>
    <w:p>
      <w:r>
        <w:rPr>
          <w:rFonts w:ascii="Times New Roman" w:hAnsi="Times New Roman" w:eastAsia="Microsoft YaHei"/>
          <w:sz w:val="21"/>
        </w:rPr>
        <w:t>unassisted</w:t>
      </w:r>
    </w:p>
    <w:p>
      <w:r>
        <w:rPr>
          <w:rFonts w:ascii="Times New Roman" w:hAnsi="Times New Roman" w:eastAsia="Microsoft YaHei"/>
          <w:sz w:val="21"/>
        </w:rPr>
        <w:t>category</w:t>
      </w:r>
    </w:p>
    <w:p>
      <w:r>
        <w:rPr>
          <w:rFonts w:ascii="Times New Roman" w:hAnsi="Times New Roman" w:eastAsia="Microsoft YaHei"/>
          <w:sz w:val="21"/>
        </w:rPr>
        <w:t>categories</w:t>
      </w:r>
    </w:p>
    <w:p>
      <w:r>
        <w:rPr>
          <w:rFonts w:ascii="Times New Roman" w:hAnsi="Times New Roman" w:eastAsia="Microsoft YaHei"/>
          <w:sz w:val="21"/>
        </w:rPr>
        <w:t>categorisation</w:t>
      </w:r>
    </w:p>
    <w:p>
      <w:r>
        <w:rPr>
          <w:rFonts w:ascii="Times New Roman" w:hAnsi="Times New Roman" w:eastAsia="Microsoft YaHei"/>
          <w:sz w:val="21"/>
        </w:rPr>
        <w:t>categorise</w:t>
      </w:r>
    </w:p>
    <w:p>
      <w:r>
        <w:rPr>
          <w:rFonts w:ascii="Times New Roman" w:hAnsi="Times New Roman" w:eastAsia="Microsoft YaHei"/>
          <w:sz w:val="21"/>
        </w:rPr>
        <w:t>categorised</w:t>
      </w:r>
    </w:p>
    <w:p>
      <w:r>
        <w:rPr>
          <w:rFonts w:ascii="Times New Roman" w:hAnsi="Times New Roman" w:eastAsia="Microsoft YaHei"/>
          <w:sz w:val="21"/>
        </w:rPr>
        <w:t>categorises</w:t>
      </w:r>
    </w:p>
    <w:p>
      <w:r>
        <w:rPr>
          <w:rFonts w:ascii="Times New Roman" w:hAnsi="Times New Roman" w:eastAsia="Microsoft YaHei"/>
          <w:sz w:val="21"/>
        </w:rPr>
        <w:t>categorising</w:t>
      </w:r>
    </w:p>
    <w:p>
      <w:r>
        <w:rPr>
          <w:rFonts w:ascii="Times New Roman" w:hAnsi="Times New Roman" w:eastAsia="Microsoft YaHei"/>
          <w:sz w:val="21"/>
        </w:rPr>
        <w:t>categorization</w:t>
      </w:r>
    </w:p>
    <w:p>
      <w:r>
        <w:rPr>
          <w:rFonts w:ascii="Times New Roman" w:hAnsi="Times New Roman" w:eastAsia="Microsoft YaHei"/>
          <w:sz w:val="21"/>
        </w:rPr>
        <w:t>categorized</w:t>
      </w:r>
    </w:p>
    <w:p>
      <w:r>
        <w:rPr>
          <w:rFonts w:ascii="Times New Roman" w:hAnsi="Times New Roman" w:eastAsia="Microsoft YaHei"/>
          <w:sz w:val="21"/>
        </w:rPr>
        <w:t>categorizes</w:t>
      </w:r>
    </w:p>
    <w:p>
      <w:r>
        <w:rPr>
          <w:rFonts w:ascii="Times New Roman" w:hAnsi="Times New Roman" w:eastAsia="Microsoft YaHei"/>
          <w:sz w:val="21"/>
        </w:rPr>
        <w:t>categorizing</w:t>
      </w:r>
    </w:p>
    <w:p>
      <w:r>
        <w:rPr>
          <w:rFonts w:ascii="Times New Roman" w:hAnsi="Times New Roman" w:eastAsia="Microsoft YaHei"/>
          <w:sz w:val="21"/>
        </w:rPr>
        <w:t>chapter</w:t>
      </w:r>
    </w:p>
    <w:p>
      <w:r>
        <w:rPr>
          <w:rFonts w:ascii="Times New Roman" w:hAnsi="Times New Roman" w:eastAsia="Microsoft YaHei"/>
          <w:sz w:val="21"/>
        </w:rPr>
        <w:t>chapters</w:t>
      </w:r>
    </w:p>
    <w:p>
      <w:r>
        <w:rPr>
          <w:rFonts w:ascii="Times New Roman" w:hAnsi="Times New Roman" w:eastAsia="Microsoft YaHei"/>
          <w:sz w:val="21"/>
        </w:rPr>
        <w:t>commission</w:t>
      </w:r>
    </w:p>
    <w:p>
      <w:r>
        <w:rPr>
          <w:rFonts w:ascii="Times New Roman" w:hAnsi="Times New Roman" w:eastAsia="Microsoft YaHei"/>
          <w:sz w:val="21"/>
        </w:rPr>
        <w:t>commissioned</w:t>
      </w:r>
    </w:p>
    <w:p>
      <w:r>
        <w:rPr>
          <w:rFonts w:ascii="Times New Roman" w:hAnsi="Times New Roman" w:eastAsia="Microsoft YaHei"/>
          <w:sz w:val="21"/>
        </w:rPr>
        <w:t>commissioner</w:t>
      </w:r>
    </w:p>
    <w:p>
      <w:r>
        <w:rPr>
          <w:rFonts w:ascii="Times New Roman" w:hAnsi="Times New Roman" w:eastAsia="Microsoft YaHei"/>
          <w:sz w:val="21"/>
        </w:rPr>
        <w:t>commissioners</w:t>
      </w:r>
    </w:p>
    <w:p>
      <w:r>
        <w:rPr>
          <w:rFonts w:ascii="Times New Roman" w:hAnsi="Times New Roman" w:eastAsia="Microsoft YaHei"/>
          <w:sz w:val="21"/>
        </w:rPr>
        <w:t>commissioning</w:t>
      </w:r>
    </w:p>
    <w:p>
      <w:r>
        <w:rPr>
          <w:rFonts w:ascii="Times New Roman" w:hAnsi="Times New Roman" w:eastAsia="Microsoft YaHei"/>
          <w:sz w:val="21"/>
        </w:rPr>
        <w:t>commissions</w:t>
      </w:r>
    </w:p>
    <w:p>
      <w:r>
        <w:rPr>
          <w:rFonts w:ascii="Times New Roman" w:hAnsi="Times New Roman" w:eastAsia="Microsoft YaHei"/>
          <w:sz w:val="21"/>
        </w:rPr>
        <w:t>community</w:t>
      </w:r>
    </w:p>
    <w:p>
      <w:r>
        <w:rPr>
          <w:rFonts w:ascii="Times New Roman" w:hAnsi="Times New Roman" w:eastAsia="Microsoft YaHei"/>
          <w:sz w:val="21"/>
        </w:rPr>
        <w:t>communities</w:t>
      </w:r>
    </w:p>
    <w:p>
      <w:r>
        <w:rPr>
          <w:rFonts w:ascii="Times New Roman" w:hAnsi="Times New Roman" w:eastAsia="Microsoft YaHei"/>
          <w:sz w:val="21"/>
        </w:rPr>
        <w:t>complex</w:t>
      </w:r>
    </w:p>
    <w:p>
      <w:r>
        <w:rPr>
          <w:rFonts w:ascii="Times New Roman" w:hAnsi="Times New Roman" w:eastAsia="Microsoft YaHei"/>
          <w:sz w:val="21"/>
        </w:rPr>
        <w:t>complexities</w:t>
      </w:r>
    </w:p>
    <w:p>
      <w:r>
        <w:rPr>
          <w:rFonts w:ascii="Times New Roman" w:hAnsi="Times New Roman" w:eastAsia="Microsoft YaHei"/>
          <w:sz w:val="21"/>
        </w:rPr>
        <w:t>complexity</w:t>
      </w:r>
    </w:p>
    <w:p>
      <w:r>
        <w:rPr>
          <w:rFonts w:ascii="Times New Roman" w:hAnsi="Times New Roman" w:eastAsia="Microsoft YaHei"/>
          <w:sz w:val="21"/>
        </w:rPr>
        <w:t>compute</w:t>
      </w:r>
    </w:p>
    <w:p>
      <w:r>
        <w:rPr>
          <w:rFonts w:ascii="Times New Roman" w:hAnsi="Times New Roman" w:eastAsia="Microsoft YaHei"/>
          <w:sz w:val="21"/>
        </w:rPr>
        <w:t>computation</w:t>
      </w:r>
    </w:p>
    <w:p>
      <w:r>
        <w:rPr>
          <w:rFonts w:ascii="Times New Roman" w:hAnsi="Times New Roman" w:eastAsia="Microsoft YaHei"/>
          <w:sz w:val="21"/>
        </w:rPr>
        <w:t>computational</w:t>
      </w:r>
    </w:p>
    <w:p>
      <w:r>
        <w:rPr>
          <w:rFonts w:ascii="Times New Roman" w:hAnsi="Times New Roman" w:eastAsia="Microsoft YaHei"/>
          <w:sz w:val="21"/>
        </w:rPr>
        <w:t>computations</w:t>
      </w:r>
    </w:p>
    <w:p>
      <w:r>
        <w:rPr>
          <w:rFonts w:ascii="Times New Roman" w:hAnsi="Times New Roman" w:eastAsia="Microsoft YaHei"/>
          <w:sz w:val="21"/>
        </w:rPr>
        <w:t>computable</w:t>
      </w:r>
    </w:p>
    <w:p>
      <w:r>
        <w:rPr>
          <w:rFonts w:ascii="Times New Roman" w:hAnsi="Times New Roman" w:eastAsia="Microsoft YaHei"/>
          <w:sz w:val="21"/>
        </w:rPr>
        <w:t>computer</w:t>
      </w:r>
    </w:p>
    <w:p>
      <w:r>
        <w:rPr>
          <w:rFonts w:ascii="Times New Roman" w:hAnsi="Times New Roman" w:eastAsia="Microsoft YaHei"/>
          <w:sz w:val="21"/>
        </w:rPr>
        <w:t>computed</w:t>
      </w:r>
    </w:p>
    <w:p>
      <w:r>
        <w:rPr>
          <w:rFonts w:ascii="Times New Roman" w:hAnsi="Times New Roman" w:eastAsia="Microsoft YaHei"/>
          <w:sz w:val="21"/>
        </w:rPr>
        <w:t>computerised</w:t>
      </w:r>
    </w:p>
    <w:p>
      <w:r>
        <w:rPr>
          <w:rFonts w:ascii="Times New Roman" w:hAnsi="Times New Roman" w:eastAsia="Microsoft YaHei"/>
          <w:sz w:val="21"/>
        </w:rPr>
        <w:t>computers</w:t>
      </w:r>
    </w:p>
    <w:p>
      <w:r>
        <w:rPr>
          <w:rFonts w:ascii="Times New Roman" w:hAnsi="Times New Roman" w:eastAsia="Microsoft YaHei"/>
          <w:sz w:val="21"/>
        </w:rPr>
        <w:t>computing</w:t>
      </w:r>
    </w:p>
    <w:p>
      <w:r>
        <w:rPr>
          <w:rFonts w:ascii="Times New Roman" w:hAnsi="Times New Roman" w:eastAsia="Microsoft YaHei"/>
          <w:sz w:val="21"/>
        </w:rPr>
        <w:t>conclude</w:t>
      </w:r>
    </w:p>
    <w:p>
      <w:r>
        <w:rPr>
          <w:rFonts w:ascii="Times New Roman" w:hAnsi="Times New Roman" w:eastAsia="Microsoft YaHei"/>
          <w:sz w:val="21"/>
        </w:rPr>
        <w:t>concluded</w:t>
      </w:r>
    </w:p>
    <w:p>
      <w:r>
        <w:rPr>
          <w:rFonts w:ascii="Times New Roman" w:hAnsi="Times New Roman" w:eastAsia="Microsoft YaHei"/>
          <w:sz w:val="21"/>
        </w:rPr>
        <w:t>concludes</w:t>
      </w:r>
    </w:p>
    <w:p>
      <w:r>
        <w:rPr>
          <w:rFonts w:ascii="Times New Roman" w:hAnsi="Times New Roman" w:eastAsia="Microsoft YaHei"/>
          <w:sz w:val="21"/>
        </w:rPr>
        <w:t>concluding</w:t>
      </w:r>
    </w:p>
    <w:p>
      <w:r>
        <w:rPr>
          <w:rFonts w:ascii="Times New Roman" w:hAnsi="Times New Roman" w:eastAsia="Microsoft YaHei"/>
          <w:sz w:val="21"/>
        </w:rPr>
        <w:t>conclusion</w:t>
      </w:r>
    </w:p>
    <w:p>
      <w:r>
        <w:rPr>
          <w:rFonts w:ascii="Times New Roman" w:hAnsi="Times New Roman" w:eastAsia="Microsoft YaHei"/>
          <w:sz w:val="21"/>
        </w:rPr>
        <w:t>conclusions</w:t>
      </w:r>
    </w:p>
    <w:p>
      <w:r>
        <w:rPr>
          <w:rFonts w:ascii="Times New Roman" w:hAnsi="Times New Roman" w:eastAsia="Microsoft YaHei"/>
          <w:sz w:val="21"/>
        </w:rPr>
        <w:t>conclusive</w:t>
      </w:r>
    </w:p>
    <w:p>
      <w:r>
        <w:rPr>
          <w:rFonts w:ascii="Times New Roman" w:hAnsi="Times New Roman" w:eastAsia="Microsoft YaHei"/>
          <w:sz w:val="21"/>
        </w:rPr>
        <w:t>conclusively</w:t>
      </w:r>
    </w:p>
    <w:p>
      <w:r>
        <w:rPr>
          <w:rFonts w:ascii="Times New Roman" w:hAnsi="Times New Roman" w:eastAsia="Microsoft YaHei"/>
          <w:sz w:val="21"/>
        </w:rPr>
        <w:t>inconclusive</w:t>
      </w:r>
    </w:p>
    <w:p>
      <w:r>
        <w:rPr>
          <w:rFonts w:ascii="Times New Roman" w:hAnsi="Times New Roman" w:eastAsia="Microsoft YaHei"/>
          <w:sz w:val="21"/>
        </w:rPr>
        <w:t>inconclusively</w:t>
      </w:r>
    </w:p>
    <w:p>
      <w:r>
        <w:rPr>
          <w:rFonts w:ascii="Times New Roman" w:hAnsi="Times New Roman" w:eastAsia="Microsoft YaHei"/>
          <w:sz w:val="21"/>
        </w:rPr>
        <w:t>conduct</w:t>
      </w:r>
    </w:p>
    <w:p>
      <w:r>
        <w:rPr>
          <w:rFonts w:ascii="Times New Roman" w:hAnsi="Times New Roman" w:eastAsia="Microsoft YaHei"/>
          <w:sz w:val="21"/>
        </w:rPr>
        <w:t>conducted</w:t>
      </w:r>
    </w:p>
    <w:p>
      <w:r>
        <w:rPr>
          <w:rFonts w:ascii="Times New Roman" w:hAnsi="Times New Roman" w:eastAsia="Microsoft YaHei"/>
          <w:sz w:val="21"/>
        </w:rPr>
        <w:t>conducting</w:t>
      </w:r>
    </w:p>
    <w:p>
      <w:r>
        <w:rPr>
          <w:rFonts w:ascii="Times New Roman" w:hAnsi="Times New Roman" w:eastAsia="Microsoft YaHei"/>
          <w:sz w:val="21"/>
        </w:rPr>
        <w:t>conducts</w:t>
      </w:r>
    </w:p>
    <w:p>
      <w:r>
        <w:rPr>
          <w:rFonts w:ascii="Times New Roman" w:hAnsi="Times New Roman" w:eastAsia="Microsoft YaHei"/>
          <w:sz w:val="21"/>
        </w:rPr>
        <w:t>consequent</w:t>
      </w:r>
    </w:p>
    <w:p>
      <w:r>
        <w:rPr>
          <w:rFonts w:ascii="Times New Roman" w:hAnsi="Times New Roman" w:eastAsia="Microsoft YaHei"/>
          <w:sz w:val="21"/>
        </w:rPr>
        <w:t>consequence</w:t>
      </w:r>
    </w:p>
    <w:p>
      <w:r>
        <w:rPr>
          <w:rFonts w:ascii="Times New Roman" w:hAnsi="Times New Roman" w:eastAsia="Microsoft YaHei"/>
          <w:sz w:val="21"/>
        </w:rPr>
        <w:t>consequences</w:t>
      </w:r>
    </w:p>
    <w:p>
      <w:r>
        <w:rPr>
          <w:rFonts w:ascii="Times New Roman" w:hAnsi="Times New Roman" w:eastAsia="Microsoft YaHei"/>
          <w:sz w:val="21"/>
        </w:rPr>
        <w:t>consequently</w:t>
      </w:r>
    </w:p>
    <w:p>
      <w:r>
        <w:rPr>
          <w:rFonts w:ascii="Times New Roman" w:hAnsi="Times New Roman" w:eastAsia="Microsoft YaHei"/>
          <w:sz w:val="21"/>
        </w:rPr>
        <w:t>construct</w:t>
      </w:r>
    </w:p>
    <w:p>
      <w:r>
        <w:rPr>
          <w:rFonts w:ascii="Times New Roman" w:hAnsi="Times New Roman" w:eastAsia="Microsoft YaHei"/>
          <w:sz w:val="21"/>
        </w:rPr>
        <w:t>constructed</w:t>
      </w:r>
    </w:p>
    <w:p>
      <w:r>
        <w:rPr>
          <w:rFonts w:ascii="Times New Roman" w:hAnsi="Times New Roman" w:eastAsia="Microsoft YaHei"/>
          <w:sz w:val="21"/>
        </w:rPr>
        <w:t>constructing</w:t>
      </w:r>
    </w:p>
    <w:p>
      <w:r>
        <w:rPr>
          <w:rFonts w:ascii="Times New Roman" w:hAnsi="Times New Roman" w:eastAsia="Microsoft YaHei"/>
          <w:sz w:val="21"/>
        </w:rPr>
        <w:t>construction</w:t>
      </w:r>
    </w:p>
    <w:p>
      <w:r>
        <w:rPr>
          <w:rFonts w:ascii="Times New Roman" w:hAnsi="Times New Roman" w:eastAsia="Microsoft YaHei"/>
          <w:sz w:val="21"/>
        </w:rPr>
        <w:t>constructions</w:t>
      </w:r>
    </w:p>
    <w:p>
      <w:r>
        <w:rPr>
          <w:rFonts w:ascii="Times New Roman" w:hAnsi="Times New Roman" w:eastAsia="Microsoft YaHei"/>
          <w:sz w:val="21"/>
        </w:rPr>
        <w:t>constructive</w:t>
      </w:r>
    </w:p>
    <w:p>
      <w:r>
        <w:rPr>
          <w:rFonts w:ascii="Times New Roman" w:hAnsi="Times New Roman" w:eastAsia="Microsoft YaHei"/>
          <w:sz w:val="21"/>
        </w:rPr>
        <w:t>constructs</w:t>
      </w:r>
    </w:p>
    <w:p>
      <w:r>
        <w:rPr>
          <w:rFonts w:ascii="Times New Roman" w:hAnsi="Times New Roman" w:eastAsia="Microsoft YaHei"/>
          <w:sz w:val="21"/>
        </w:rPr>
        <w:t>reconstruct</w:t>
      </w:r>
    </w:p>
    <w:p>
      <w:r>
        <w:rPr>
          <w:rFonts w:ascii="Times New Roman" w:hAnsi="Times New Roman" w:eastAsia="Microsoft YaHei"/>
          <w:sz w:val="21"/>
        </w:rPr>
        <w:t>reconstructed</w:t>
      </w:r>
    </w:p>
    <w:p>
      <w:r>
        <w:rPr>
          <w:rFonts w:ascii="Times New Roman" w:hAnsi="Times New Roman" w:eastAsia="Microsoft YaHei"/>
          <w:sz w:val="21"/>
        </w:rPr>
        <w:t>reconstructing</w:t>
      </w:r>
    </w:p>
    <w:p>
      <w:r>
        <w:rPr>
          <w:rFonts w:ascii="Times New Roman" w:hAnsi="Times New Roman" w:eastAsia="Microsoft YaHei"/>
          <w:sz w:val="21"/>
        </w:rPr>
        <w:t>reconstruction</w:t>
      </w:r>
    </w:p>
    <w:p>
      <w:r>
        <w:rPr>
          <w:rFonts w:ascii="Times New Roman" w:hAnsi="Times New Roman" w:eastAsia="Microsoft YaHei"/>
          <w:sz w:val="21"/>
        </w:rPr>
        <w:t>reconstructs</w:t>
      </w:r>
    </w:p>
    <w:p>
      <w:r>
        <w:rPr>
          <w:rFonts w:ascii="Times New Roman" w:hAnsi="Times New Roman" w:eastAsia="Microsoft YaHei"/>
          <w:sz w:val="21"/>
        </w:rPr>
        <w:t>consume</w:t>
      </w:r>
    </w:p>
    <w:p>
      <w:r>
        <w:rPr>
          <w:rFonts w:ascii="Times New Roman" w:hAnsi="Times New Roman" w:eastAsia="Microsoft YaHei"/>
          <w:sz w:val="21"/>
        </w:rPr>
        <w:t>consumed</w:t>
      </w:r>
    </w:p>
    <w:p>
      <w:r>
        <w:rPr>
          <w:rFonts w:ascii="Times New Roman" w:hAnsi="Times New Roman" w:eastAsia="Microsoft YaHei"/>
          <w:sz w:val="21"/>
        </w:rPr>
        <w:t>consumer</w:t>
      </w:r>
    </w:p>
    <w:p>
      <w:r>
        <w:rPr>
          <w:rFonts w:ascii="Times New Roman" w:hAnsi="Times New Roman" w:eastAsia="Microsoft YaHei"/>
          <w:sz w:val="21"/>
        </w:rPr>
        <w:t>consumers</w:t>
      </w:r>
    </w:p>
    <w:p>
      <w:r>
        <w:rPr>
          <w:rFonts w:ascii="Times New Roman" w:hAnsi="Times New Roman" w:eastAsia="Microsoft YaHei"/>
          <w:sz w:val="21"/>
        </w:rPr>
        <w:t>consumes</w:t>
      </w:r>
    </w:p>
    <w:p>
      <w:r>
        <w:rPr>
          <w:rFonts w:ascii="Times New Roman" w:hAnsi="Times New Roman" w:eastAsia="Microsoft YaHei"/>
          <w:sz w:val="21"/>
        </w:rPr>
        <w:t>consuming</w:t>
      </w:r>
    </w:p>
    <w:p>
      <w:r>
        <w:rPr>
          <w:rFonts w:ascii="Times New Roman" w:hAnsi="Times New Roman" w:eastAsia="Microsoft YaHei"/>
          <w:sz w:val="21"/>
        </w:rPr>
        <w:t>consumption</w:t>
      </w:r>
    </w:p>
    <w:p>
      <w:r>
        <w:rPr>
          <w:rFonts w:ascii="Times New Roman" w:hAnsi="Times New Roman" w:eastAsia="Microsoft YaHei"/>
          <w:sz w:val="21"/>
        </w:rPr>
        <w:t>credit</w:t>
      </w:r>
    </w:p>
    <w:p>
      <w:r>
        <w:rPr>
          <w:rFonts w:ascii="Times New Roman" w:hAnsi="Times New Roman" w:eastAsia="Microsoft YaHei"/>
          <w:sz w:val="21"/>
        </w:rPr>
        <w:t>credited</w:t>
      </w:r>
    </w:p>
    <w:p>
      <w:r>
        <w:rPr>
          <w:rFonts w:ascii="Times New Roman" w:hAnsi="Times New Roman" w:eastAsia="Microsoft YaHei"/>
          <w:sz w:val="21"/>
        </w:rPr>
        <w:t>crediting</w:t>
      </w:r>
    </w:p>
    <w:p>
      <w:r>
        <w:rPr>
          <w:rFonts w:ascii="Times New Roman" w:hAnsi="Times New Roman" w:eastAsia="Microsoft YaHei"/>
          <w:sz w:val="21"/>
        </w:rPr>
        <w:t>creditor</w:t>
      </w:r>
    </w:p>
    <w:p>
      <w:r>
        <w:rPr>
          <w:rFonts w:ascii="Times New Roman" w:hAnsi="Times New Roman" w:eastAsia="Microsoft YaHei"/>
          <w:sz w:val="21"/>
        </w:rPr>
        <w:t>creditors</w:t>
      </w:r>
    </w:p>
    <w:p>
      <w:r>
        <w:rPr>
          <w:rFonts w:ascii="Times New Roman" w:hAnsi="Times New Roman" w:eastAsia="Microsoft YaHei"/>
          <w:sz w:val="21"/>
        </w:rPr>
        <w:t>credits</w:t>
      </w:r>
    </w:p>
    <w:p>
      <w:r>
        <w:rPr>
          <w:rFonts w:ascii="Times New Roman" w:hAnsi="Times New Roman" w:eastAsia="Microsoft YaHei"/>
          <w:sz w:val="21"/>
        </w:rPr>
        <w:t>culture</w:t>
      </w:r>
    </w:p>
    <w:p>
      <w:r>
        <w:rPr>
          <w:rFonts w:ascii="Times New Roman" w:hAnsi="Times New Roman" w:eastAsia="Microsoft YaHei"/>
          <w:sz w:val="21"/>
        </w:rPr>
        <w:t>cultural</w:t>
      </w:r>
    </w:p>
    <w:p>
      <w:r>
        <w:rPr>
          <w:rFonts w:ascii="Times New Roman" w:hAnsi="Times New Roman" w:eastAsia="Microsoft YaHei"/>
          <w:sz w:val="21"/>
        </w:rPr>
        <w:t>culturally</w:t>
      </w:r>
    </w:p>
    <w:p>
      <w:r>
        <w:rPr>
          <w:rFonts w:ascii="Times New Roman" w:hAnsi="Times New Roman" w:eastAsia="Microsoft YaHei"/>
          <w:sz w:val="21"/>
        </w:rPr>
        <w:t>cultured</w:t>
      </w:r>
    </w:p>
    <w:p>
      <w:r>
        <w:rPr>
          <w:rFonts w:ascii="Times New Roman" w:hAnsi="Times New Roman" w:eastAsia="Microsoft YaHei"/>
          <w:sz w:val="21"/>
        </w:rPr>
        <w:t>cultures</w:t>
      </w:r>
    </w:p>
    <w:p>
      <w:r>
        <w:rPr>
          <w:rFonts w:ascii="Times New Roman" w:hAnsi="Times New Roman" w:eastAsia="Microsoft YaHei"/>
          <w:sz w:val="21"/>
        </w:rPr>
        <w:t>uncultured</w:t>
      </w:r>
    </w:p>
    <w:p>
      <w:r>
        <w:rPr>
          <w:rFonts w:ascii="Times New Roman" w:hAnsi="Times New Roman" w:eastAsia="Microsoft YaHei"/>
          <w:sz w:val="21"/>
        </w:rPr>
        <w:t>design</w:t>
      </w:r>
    </w:p>
    <w:p>
      <w:r>
        <w:rPr>
          <w:rFonts w:ascii="Times New Roman" w:hAnsi="Times New Roman" w:eastAsia="Microsoft YaHei"/>
          <w:sz w:val="21"/>
        </w:rPr>
        <w:t>designed</w:t>
      </w:r>
    </w:p>
    <w:p>
      <w:r>
        <w:rPr>
          <w:rFonts w:ascii="Times New Roman" w:hAnsi="Times New Roman" w:eastAsia="Microsoft YaHei"/>
          <w:sz w:val="21"/>
        </w:rPr>
        <w:t>designer</w:t>
      </w:r>
    </w:p>
    <w:p>
      <w:r>
        <w:rPr>
          <w:rFonts w:ascii="Times New Roman" w:hAnsi="Times New Roman" w:eastAsia="Microsoft YaHei"/>
          <w:sz w:val="21"/>
        </w:rPr>
        <w:t>designers</w:t>
      </w:r>
    </w:p>
    <w:p>
      <w:r>
        <w:rPr>
          <w:rFonts w:ascii="Times New Roman" w:hAnsi="Times New Roman" w:eastAsia="Microsoft YaHei"/>
          <w:sz w:val="21"/>
        </w:rPr>
        <w:t>designing</w:t>
      </w:r>
    </w:p>
    <w:p>
      <w:r>
        <w:rPr>
          <w:rFonts w:ascii="Times New Roman" w:hAnsi="Times New Roman" w:eastAsia="Microsoft YaHei"/>
          <w:sz w:val="21"/>
        </w:rPr>
        <w:t>designs</w:t>
      </w:r>
    </w:p>
    <w:p>
      <w:r>
        <w:rPr>
          <w:rFonts w:ascii="Times New Roman" w:hAnsi="Times New Roman" w:eastAsia="Microsoft YaHei"/>
          <w:sz w:val="21"/>
        </w:rPr>
        <w:t>distinct</w:t>
      </w:r>
    </w:p>
    <w:p>
      <w:r>
        <w:rPr>
          <w:rFonts w:ascii="Times New Roman" w:hAnsi="Times New Roman" w:eastAsia="Microsoft YaHei"/>
          <w:sz w:val="21"/>
        </w:rPr>
        <w:t>distinction</w:t>
      </w:r>
    </w:p>
    <w:p>
      <w:r>
        <w:rPr>
          <w:rFonts w:ascii="Times New Roman" w:hAnsi="Times New Roman" w:eastAsia="Microsoft YaHei"/>
          <w:sz w:val="21"/>
        </w:rPr>
        <w:t>distinctions</w:t>
      </w:r>
    </w:p>
    <w:p>
      <w:r>
        <w:rPr>
          <w:rFonts w:ascii="Times New Roman" w:hAnsi="Times New Roman" w:eastAsia="Microsoft YaHei"/>
          <w:sz w:val="21"/>
        </w:rPr>
        <w:t>distinctive</w:t>
      </w:r>
    </w:p>
    <w:p>
      <w:r>
        <w:rPr>
          <w:rFonts w:ascii="Times New Roman" w:hAnsi="Times New Roman" w:eastAsia="Microsoft YaHei"/>
          <w:sz w:val="21"/>
        </w:rPr>
        <w:t>distinctively</w:t>
      </w:r>
    </w:p>
    <w:p>
      <w:r>
        <w:rPr>
          <w:rFonts w:ascii="Times New Roman" w:hAnsi="Times New Roman" w:eastAsia="Microsoft YaHei"/>
          <w:sz w:val="21"/>
        </w:rPr>
        <w:t>distinctly</w:t>
      </w:r>
    </w:p>
    <w:p>
      <w:r>
        <w:rPr>
          <w:rFonts w:ascii="Times New Roman" w:hAnsi="Times New Roman" w:eastAsia="Microsoft YaHei"/>
          <w:sz w:val="21"/>
        </w:rPr>
        <w:t>indistinct</w:t>
      </w:r>
    </w:p>
    <w:p>
      <w:r>
        <w:rPr>
          <w:rFonts w:ascii="Times New Roman" w:hAnsi="Times New Roman" w:eastAsia="Microsoft YaHei"/>
          <w:sz w:val="21"/>
        </w:rPr>
        <w:t>indistinctly</w:t>
      </w:r>
    </w:p>
    <w:p>
      <w:r>
        <w:rPr>
          <w:rFonts w:ascii="Times New Roman" w:hAnsi="Times New Roman" w:eastAsia="Microsoft YaHei"/>
          <w:sz w:val="21"/>
        </w:rPr>
        <w:t>element</w:t>
      </w:r>
    </w:p>
    <w:p>
      <w:r>
        <w:rPr>
          <w:rFonts w:ascii="Times New Roman" w:hAnsi="Times New Roman" w:eastAsia="Microsoft YaHei"/>
          <w:sz w:val="21"/>
        </w:rPr>
        <w:t>elements</w:t>
      </w:r>
    </w:p>
    <w:p>
      <w:r>
        <w:rPr>
          <w:rFonts w:ascii="Times New Roman" w:hAnsi="Times New Roman" w:eastAsia="Microsoft YaHei"/>
          <w:sz w:val="21"/>
        </w:rPr>
        <w:t>equate</w:t>
      </w:r>
    </w:p>
    <w:p>
      <w:r>
        <w:rPr>
          <w:rFonts w:ascii="Times New Roman" w:hAnsi="Times New Roman" w:eastAsia="Microsoft YaHei"/>
          <w:sz w:val="21"/>
        </w:rPr>
        <w:t>equated</w:t>
      </w:r>
    </w:p>
    <w:p>
      <w:r>
        <w:rPr>
          <w:rFonts w:ascii="Times New Roman" w:hAnsi="Times New Roman" w:eastAsia="Microsoft YaHei"/>
          <w:sz w:val="21"/>
        </w:rPr>
        <w:t>equates</w:t>
      </w:r>
    </w:p>
    <w:p>
      <w:r>
        <w:rPr>
          <w:rFonts w:ascii="Times New Roman" w:hAnsi="Times New Roman" w:eastAsia="Microsoft YaHei"/>
          <w:sz w:val="21"/>
        </w:rPr>
        <w:t>equating</w:t>
      </w:r>
    </w:p>
    <w:p>
      <w:r>
        <w:rPr>
          <w:rFonts w:ascii="Times New Roman" w:hAnsi="Times New Roman" w:eastAsia="Microsoft YaHei"/>
          <w:sz w:val="21"/>
        </w:rPr>
        <w:t>equation</w:t>
      </w:r>
    </w:p>
    <w:p>
      <w:r>
        <w:rPr>
          <w:rFonts w:ascii="Times New Roman" w:hAnsi="Times New Roman" w:eastAsia="Microsoft YaHei"/>
          <w:sz w:val="21"/>
        </w:rPr>
        <w:t>equations</w:t>
      </w:r>
    </w:p>
    <w:p>
      <w:r>
        <w:rPr>
          <w:rFonts w:ascii="Times New Roman" w:hAnsi="Times New Roman" w:eastAsia="Microsoft YaHei"/>
          <w:sz w:val="21"/>
        </w:rPr>
        <w:t>evaluate</w:t>
      </w:r>
    </w:p>
    <w:p>
      <w:r>
        <w:rPr>
          <w:rFonts w:ascii="Times New Roman" w:hAnsi="Times New Roman" w:eastAsia="Microsoft YaHei"/>
          <w:sz w:val="21"/>
        </w:rPr>
        <w:t>evaluated</w:t>
      </w:r>
    </w:p>
    <w:p>
      <w:r>
        <w:rPr>
          <w:rFonts w:ascii="Times New Roman" w:hAnsi="Times New Roman" w:eastAsia="Microsoft YaHei"/>
          <w:sz w:val="21"/>
        </w:rPr>
        <w:t>evaluates</w:t>
      </w:r>
    </w:p>
    <w:p>
      <w:r>
        <w:rPr>
          <w:rFonts w:ascii="Times New Roman" w:hAnsi="Times New Roman" w:eastAsia="Microsoft YaHei"/>
          <w:sz w:val="21"/>
        </w:rPr>
        <w:t>evaluating</w:t>
      </w:r>
    </w:p>
    <w:p>
      <w:r>
        <w:rPr>
          <w:rFonts w:ascii="Times New Roman" w:hAnsi="Times New Roman" w:eastAsia="Microsoft YaHei"/>
          <w:sz w:val="21"/>
        </w:rPr>
        <w:t>evaluation</w:t>
      </w:r>
    </w:p>
    <w:p>
      <w:r>
        <w:rPr>
          <w:rFonts w:ascii="Times New Roman" w:hAnsi="Times New Roman" w:eastAsia="Microsoft YaHei"/>
          <w:sz w:val="21"/>
        </w:rPr>
        <w:t>evaluations</w:t>
      </w:r>
    </w:p>
    <w:p>
      <w:r>
        <w:rPr>
          <w:rFonts w:ascii="Times New Roman" w:hAnsi="Times New Roman" w:eastAsia="Microsoft YaHei"/>
          <w:sz w:val="21"/>
        </w:rPr>
        <w:t>evaluative</w:t>
      </w:r>
    </w:p>
    <w:p>
      <w:r>
        <w:rPr>
          <w:rFonts w:ascii="Times New Roman" w:hAnsi="Times New Roman" w:eastAsia="Microsoft YaHei"/>
          <w:sz w:val="21"/>
        </w:rPr>
        <w:t>re-evaluate</w:t>
      </w:r>
    </w:p>
    <w:p>
      <w:r>
        <w:rPr>
          <w:rFonts w:ascii="Times New Roman" w:hAnsi="Times New Roman" w:eastAsia="Microsoft YaHei"/>
          <w:sz w:val="21"/>
        </w:rPr>
        <w:t>re-evaluated</w:t>
      </w:r>
    </w:p>
    <w:p>
      <w:r>
        <w:rPr>
          <w:rFonts w:ascii="Times New Roman" w:hAnsi="Times New Roman" w:eastAsia="Microsoft YaHei"/>
          <w:sz w:val="21"/>
        </w:rPr>
        <w:t>re-evaluates</w:t>
      </w:r>
    </w:p>
    <w:p>
      <w:r>
        <w:rPr>
          <w:rFonts w:ascii="Times New Roman" w:hAnsi="Times New Roman" w:eastAsia="Microsoft YaHei"/>
          <w:sz w:val="21"/>
        </w:rPr>
        <w:t>re-evaluating</w:t>
      </w:r>
    </w:p>
    <w:p>
      <w:r>
        <w:rPr>
          <w:rFonts w:ascii="Times New Roman" w:hAnsi="Times New Roman" w:eastAsia="Microsoft YaHei"/>
          <w:sz w:val="21"/>
        </w:rPr>
        <w:t>re-evaluation</w:t>
      </w:r>
    </w:p>
    <w:p>
      <w:r>
        <w:rPr>
          <w:rFonts w:ascii="Times New Roman" w:hAnsi="Times New Roman" w:eastAsia="Microsoft YaHei"/>
          <w:sz w:val="21"/>
        </w:rPr>
        <w:t>feature</w:t>
      </w:r>
    </w:p>
    <w:p>
      <w:r>
        <w:rPr>
          <w:rFonts w:ascii="Times New Roman" w:hAnsi="Times New Roman" w:eastAsia="Microsoft YaHei"/>
          <w:sz w:val="21"/>
        </w:rPr>
        <w:t>featured</w:t>
      </w:r>
    </w:p>
    <w:p>
      <w:r>
        <w:rPr>
          <w:rFonts w:ascii="Times New Roman" w:hAnsi="Times New Roman" w:eastAsia="Microsoft YaHei"/>
          <w:sz w:val="21"/>
        </w:rPr>
        <w:t>features</w:t>
      </w:r>
    </w:p>
    <w:p>
      <w:r>
        <w:rPr>
          <w:rFonts w:ascii="Times New Roman" w:hAnsi="Times New Roman" w:eastAsia="Microsoft YaHei"/>
          <w:sz w:val="21"/>
        </w:rPr>
        <w:t>featuring</w:t>
      </w:r>
    </w:p>
    <w:p>
      <w:r>
        <w:rPr>
          <w:rFonts w:ascii="Times New Roman" w:hAnsi="Times New Roman" w:eastAsia="Microsoft YaHei"/>
          <w:sz w:val="21"/>
        </w:rPr>
        <w:t>final</w:t>
      </w:r>
    </w:p>
    <w:p>
      <w:r>
        <w:rPr>
          <w:rFonts w:ascii="Times New Roman" w:hAnsi="Times New Roman" w:eastAsia="Microsoft YaHei"/>
          <w:sz w:val="21"/>
        </w:rPr>
        <w:t>finalise</w:t>
      </w:r>
    </w:p>
    <w:p>
      <w:r>
        <w:rPr>
          <w:rFonts w:ascii="Times New Roman" w:hAnsi="Times New Roman" w:eastAsia="Microsoft YaHei"/>
          <w:sz w:val="21"/>
        </w:rPr>
        <w:t>finalised</w:t>
      </w:r>
    </w:p>
    <w:p>
      <w:r>
        <w:rPr>
          <w:rFonts w:ascii="Times New Roman" w:hAnsi="Times New Roman" w:eastAsia="Microsoft YaHei"/>
          <w:sz w:val="21"/>
        </w:rPr>
        <w:t>finalises</w:t>
      </w:r>
    </w:p>
    <w:p>
      <w:r>
        <w:rPr>
          <w:rFonts w:ascii="Times New Roman" w:hAnsi="Times New Roman" w:eastAsia="Microsoft YaHei"/>
          <w:sz w:val="21"/>
        </w:rPr>
        <w:t>finalising</w:t>
      </w:r>
    </w:p>
    <w:p>
      <w:r>
        <w:rPr>
          <w:rFonts w:ascii="Times New Roman" w:hAnsi="Times New Roman" w:eastAsia="Microsoft YaHei"/>
          <w:sz w:val="21"/>
        </w:rPr>
        <w:t>finalize</w:t>
      </w:r>
    </w:p>
    <w:p>
      <w:r>
        <w:rPr>
          <w:rFonts w:ascii="Times New Roman" w:hAnsi="Times New Roman" w:eastAsia="Microsoft YaHei"/>
          <w:sz w:val="21"/>
        </w:rPr>
        <w:t>finalized</w:t>
      </w:r>
    </w:p>
    <w:p>
      <w:r>
        <w:rPr>
          <w:rFonts w:ascii="Times New Roman" w:hAnsi="Times New Roman" w:eastAsia="Microsoft YaHei"/>
          <w:sz w:val="21"/>
        </w:rPr>
        <w:t>finalizes</w:t>
      </w:r>
    </w:p>
    <w:p>
      <w:r>
        <w:rPr>
          <w:rFonts w:ascii="Times New Roman" w:hAnsi="Times New Roman" w:eastAsia="Microsoft YaHei"/>
          <w:sz w:val="21"/>
        </w:rPr>
        <w:t>finalizing</w:t>
      </w:r>
    </w:p>
    <w:p>
      <w:r>
        <w:rPr>
          <w:rFonts w:ascii="Times New Roman" w:hAnsi="Times New Roman" w:eastAsia="Microsoft YaHei"/>
          <w:sz w:val="21"/>
        </w:rPr>
        <w:t>finality</w:t>
      </w:r>
    </w:p>
    <w:p>
      <w:r>
        <w:rPr>
          <w:rFonts w:ascii="Times New Roman" w:hAnsi="Times New Roman" w:eastAsia="Microsoft YaHei"/>
          <w:sz w:val="21"/>
        </w:rPr>
        <w:t>[Page 6]</w:t>
      </w:r>
    </w:p>
    <w:p>
      <w:r>
        <w:rPr>
          <w:rFonts w:ascii="Times New Roman" w:hAnsi="Times New Roman" w:eastAsia="Microsoft YaHei"/>
          <w:sz w:val="21"/>
        </w:rPr>
        <w:t>finally</w:t>
      </w:r>
    </w:p>
    <w:p>
      <w:r>
        <w:rPr>
          <w:rFonts w:ascii="Times New Roman" w:hAnsi="Times New Roman" w:eastAsia="Microsoft YaHei"/>
          <w:sz w:val="21"/>
        </w:rPr>
        <w:t>finals</w:t>
      </w:r>
    </w:p>
    <w:p>
      <w:r>
        <w:rPr>
          <w:rFonts w:ascii="Times New Roman" w:hAnsi="Times New Roman" w:eastAsia="Microsoft YaHei"/>
          <w:sz w:val="21"/>
        </w:rPr>
        <w:t>focus</w:t>
      </w:r>
    </w:p>
    <w:p>
      <w:r>
        <w:rPr>
          <w:rFonts w:ascii="Times New Roman" w:hAnsi="Times New Roman" w:eastAsia="Microsoft YaHei"/>
          <w:sz w:val="21"/>
        </w:rPr>
        <w:t>focused</w:t>
      </w:r>
    </w:p>
    <w:p>
      <w:r>
        <w:rPr>
          <w:rFonts w:ascii="Times New Roman" w:hAnsi="Times New Roman" w:eastAsia="Microsoft YaHei"/>
          <w:sz w:val="21"/>
        </w:rPr>
        <w:t>focuses</w:t>
      </w:r>
    </w:p>
    <w:p>
      <w:r>
        <w:rPr>
          <w:rFonts w:ascii="Times New Roman" w:hAnsi="Times New Roman" w:eastAsia="Microsoft YaHei"/>
          <w:sz w:val="21"/>
        </w:rPr>
        <w:t>focusing</w:t>
      </w:r>
    </w:p>
    <w:p>
      <w:r>
        <w:rPr>
          <w:rFonts w:ascii="Times New Roman" w:hAnsi="Times New Roman" w:eastAsia="Microsoft YaHei"/>
          <w:sz w:val="21"/>
        </w:rPr>
        <w:t>focussed</w:t>
      </w:r>
    </w:p>
    <w:p>
      <w:r>
        <w:rPr>
          <w:rFonts w:ascii="Times New Roman" w:hAnsi="Times New Roman" w:eastAsia="Microsoft YaHei"/>
          <w:sz w:val="21"/>
        </w:rPr>
        <w:t>focussing</w:t>
      </w:r>
    </w:p>
    <w:p>
      <w:r>
        <w:rPr>
          <w:rFonts w:ascii="Times New Roman" w:hAnsi="Times New Roman" w:eastAsia="Microsoft YaHei"/>
          <w:sz w:val="21"/>
        </w:rPr>
        <w:t>refocus</w:t>
      </w:r>
    </w:p>
    <w:p>
      <w:r>
        <w:rPr>
          <w:rFonts w:ascii="Times New Roman" w:hAnsi="Times New Roman" w:eastAsia="Microsoft YaHei"/>
          <w:sz w:val="21"/>
        </w:rPr>
        <w:t>refocused</w:t>
      </w:r>
    </w:p>
    <w:p>
      <w:r>
        <w:rPr>
          <w:rFonts w:ascii="Times New Roman" w:hAnsi="Times New Roman" w:eastAsia="Microsoft YaHei"/>
          <w:sz w:val="21"/>
        </w:rPr>
        <w:t>refocuses</w:t>
      </w:r>
    </w:p>
    <w:p>
      <w:r>
        <w:rPr>
          <w:rFonts w:ascii="Times New Roman" w:hAnsi="Times New Roman" w:eastAsia="Microsoft YaHei"/>
          <w:sz w:val="21"/>
        </w:rPr>
        <w:t>refocusing</w:t>
      </w:r>
    </w:p>
    <w:p>
      <w:r>
        <w:rPr>
          <w:rFonts w:ascii="Times New Roman" w:hAnsi="Times New Roman" w:eastAsia="Microsoft YaHei"/>
          <w:sz w:val="21"/>
        </w:rPr>
        <w:t>refocussed</w:t>
      </w:r>
    </w:p>
    <w:p>
      <w:r>
        <w:rPr>
          <w:rFonts w:ascii="Times New Roman" w:hAnsi="Times New Roman" w:eastAsia="Microsoft YaHei"/>
          <w:sz w:val="21"/>
        </w:rPr>
        <w:t>refocusses</w:t>
      </w:r>
    </w:p>
    <w:p>
      <w:r>
        <w:rPr>
          <w:rFonts w:ascii="Times New Roman" w:hAnsi="Times New Roman" w:eastAsia="Microsoft YaHei"/>
          <w:sz w:val="21"/>
        </w:rPr>
        <w:t>refocussing</w:t>
      </w:r>
    </w:p>
    <w:p>
      <w:r>
        <w:rPr>
          <w:rFonts w:ascii="Times New Roman" w:hAnsi="Times New Roman" w:eastAsia="Microsoft YaHei"/>
          <w:sz w:val="21"/>
        </w:rPr>
        <w:t>impact</w:t>
      </w:r>
    </w:p>
    <w:p>
      <w:r>
        <w:rPr>
          <w:rFonts w:ascii="Times New Roman" w:hAnsi="Times New Roman" w:eastAsia="Microsoft YaHei"/>
          <w:sz w:val="21"/>
        </w:rPr>
        <w:t>impacted</w:t>
      </w:r>
    </w:p>
    <w:p>
      <w:r>
        <w:rPr>
          <w:rFonts w:ascii="Times New Roman" w:hAnsi="Times New Roman" w:eastAsia="Microsoft YaHei"/>
          <w:sz w:val="21"/>
        </w:rPr>
        <w:t>impacting</w:t>
      </w:r>
    </w:p>
    <w:p>
      <w:r>
        <w:rPr>
          <w:rFonts w:ascii="Times New Roman" w:hAnsi="Times New Roman" w:eastAsia="Microsoft YaHei"/>
          <w:sz w:val="21"/>
        </w:rPr>
        <w:t>impacts</w:t>
      </w:r>
    </w:p>
    <w:p>
      <w:r>
        <w:rPr>
          <w:rFonts w:ascii="Times New Roman" w:hAnsi="Times New Roman" w:eastAsia="Microsoft YaHei"/>
          <w:sz w:val="21"/>
        </w:rPr>
        <w:t>injure</w:t>
      </w:r>
    </w:p>
    <w:p>
      <w:r>
        <w:rPr>
          <w:rFonts w:ascii="Times New Roman" w:hAnsi="Times New Roman" w:eastAsia="Microsoft YaHei"/>
          <w:sz w:val="21"/>
        </w:rPr>
        <w:t>injured</w:t>
      </w:r>
    </w:p>
    <w:p>
      <w:r>
        <w:rPr>
          <w:rFonts w:ascii="Times New Roman" w:hAnsi="Times New Roman" w:eastAsia="Microsoft YaHei"/>
          <w:sz w:val="21"/>
        </w:rPr>
        <w:t>injures</w:t>
      </w:r>
    </w:p>
    <w:p>
      <w:r>
        <w:rPr>
          <w:rFonts w:ascii="Times New Roman" w:hAnsi="Times New Roman" w:eastAsia="Microsoft YaHei"/>
          <w:sz w:val="21"/>
        </w:rPr>
        <w:t>injuries</w:t>
      </w:r>
    </w:p>
    <w:p>
      <w:r>
        <w:rPr>
          <w:rFonts w:ascii="Times New Roman" w:hAnsi="Times New Roman" w:eastAsia="Microsoft YaHei"/>
          <w:sz w:val="21"/>
        </w:rPr>
        <w:t>injuring</w:t>
      </w:r>
    </w:p>
    <w:p>
      <w:r>
        <w:rPr>
          <w:rFonts w:ascii="Times New Roman" w:hAnsi="Times New Roman" w:eastAsia="Microsoft YaHei"/>
          <w:sz w:val="21"/>
        </w:rPr>
        <w:t>injury</w:t>
      </w:r>
    </w:p>
    <w:p>
      <w:r>
        <w:rPr>
          <w:rFonts w:ascii="Times New Roman" w:hAnsi="Times New Roman" w:eastAsia="Microsoft YaHei"/>
          <w:sz w:val="21"/>
        </w:rPr>
        <w:t>uninjured</w:t>
      </w:r>
    </w:p>
    <w:p>
      <w:r>
        <w:rPr>
          <w:rFonts w:ascii="Times New Roman" w:hAnsi="Times New Roman" w:eastAsia="Microsoft YaHei"/>
          <w:sz w:val="21"/>
        </w:rPr>
        <w:t>institute</w:t>
      </w:r>
    </w:p>
    <w:p>
      <w:r>
        <w:rPr>
          <w:rFonts w:ascii="Times New Roman" w:hAnsi="Times New Roman" w:eastAsia="Microsoft YaHei"/>
          <w:sz w:val="21"/>
        </w:rPr>
        <w:t>instituted</w:t>
      </w:r>
    </w:p>
    <w:p>
      <w:r>
        <w:rPr>
          <w:rFonts w:ascii="Times New Roman" w:hAnsi="Times New Roman" w:eastAsia="Microsoft YaHei"/>
          <w:sz w:val="21"/>
        </w:rPr>
        <w:t>institutes</w:t>
      </w:r>
    </w:p>
    <w:p>
      <w:r>
        <w:rPr>
          <w:rFonts w:ascii="Times New Roman" w:hAnsi="Times New Roman" w:eastAsia="Microsoft YaHei"/>
          <w:sz w:val="21"/>
        </w:rPr>
        <w:t>instituting</w:t>
      </w:r>
    </w:p>
    <w:p>
      <w:r>
        <w:rPr>
          <w:rFonts w:ascii="Times New Roman" w:hAnsi="Times New Roman" w:eastAsia="Microsoft YaHei"/>
          <w:sz w:val="21"/>
        </w:rPr>
        <w:t>institution</w:t>
      </w:r>
    </w:p>
    <w:p>
      <w:r>
        <w:rPr>
          <w:rFonts w:ascii="Times New Roman" w:hAnsi="Times New Roman" w:eastAsia="Microsoft YaHei"/>
          <w:sz w:val="21"/>
        </w:rPr>
        <w:t>institutional</w:t>
      </w:r>
    </w:p>
    <w:p>
      <w:r>
        <w:rPr>
          <w:rFonts w:ascii="Times New Roman" w:hAnsi="Times New Roman" w:eastAsia="Microsoft YaHei"/>
          <w:sz w:val="21"/>
        </w:rPr>
        <w:t>institutionalise</w:t>
      </w:r>
    </w:p>
    <w:p>
      <w:r>
        <w:rPr>
          <w:rFonts w:ascii="Times New Roman" w:hAnsi="Times New Roman" w:eastAsia="Microsoft YaHei"/>
          <w:sz w:val="21"/>
        </w:rPr>
        <w:t>institutionalised</w:t>
      </w:r>
    </w:p>
    <w:p>
      <w:r>
        <w:rPr>
          <w:rFonts w:ascii="Times New Roman" w:hAnsi="Times New Roman" w:eastAsia="Microsoft YaHei"/>
          <w:sz w:val="21"/>
        </w:rPr>
        <w:t>institutionalises</w:t>
      </w:r>
    </w:p>
    <w:p>
      <w:r>
        <w:rPr>
          <w:rFonts w:ascii="Times New Roman" w:hAnsi="Times New Roman" w:eastAsia="Microsoft YaHei"/>
          <w:sz w:val="21"/>
        </w:rPr>
        <w:t>institutionalising</w:t>
      </w:r>
    </w:p>
    <w:p>
      <w:r>
        <w:rPr>
          <w:rFonts w:ascii="Times New Roman" w:hAnsi="Times New Roman" w:eastAsia="Microsoft YaHei"/>
          <w:sz w:val="21"/>
        </w:rPr>
        <w:t>institutionalized</w:t>
      </w:r>
    </w:p>
    <w:p>
      <w:r>
        <w:rPr>
          <w:rFonts w:ascii="Times New Roman" w:hAnsi="Times New Roman" w:eastAsia="Microsoft YaHei"/>
          <w:sz w:val="21"/>
        </w:rPr>
        <w:t>institutionalizes</w:t>
      </w:r>
    </w:p>
    <w:p>
      <w:r>
        <w:rPr>
          <w:rFonts w:ascii="Times New Roman" w:hAnsi="Times New Roman" w:eastAsia="Microsoft YaHei"/>
          <w:sz w:val="21"/>
        </w:rPr>
        <w:t>institutionalizing</w:t>
      </w:r>
    </w:p>
    <w:p>
      <w:r>
        <w:rPr>
          <w:rFonts w:ascii="Times New Roman" w:hAnsi="Times New Roman" w:eastAsia="Microsoft YaHei"/>
          <w:sz w:val="21"/>
        </w:rPr>
        <w:t>institutionally</w:t>
      </w:r>
    </w:p>
    <w:p>
      <w:r>
        <w:rPr>
          <w:rFonts w:ascii="Times New Roman" w:hAnsi="Times New Roman" w:eastAsia="Microsoft YaHei"/>
          <w:sz w:val="21"/>
        </w:rPr>
        <w:t>institutions</w:t>
      </w:r>
    </w:p>
    <w:p>
      <w:r>
        <w:rPr>
          <w:rFonts w:ascii="Times New Roman" w:hAnsi="Times New Roman" w:eastAsia="Microsoft YaHei"/>
          <w:sz w:val="21"/>
        </w:rPr>
        <w:t>invest</w:t>
      </w:r>
    </w:p>
    <w:p>
      <w:r>
        <w:rPr>
          <w:rFonts w:ascii="Times New Roman" w:hAnsi="Times New Roman" w:eastAsia="Microsoft YaHei"/>
          <w:sz w:val="21"/>
        </w:rPr>
        <w:t>invested</w:t>
      </w:r>
    </w:p>
    <w:p>
      <w:r>
        <w:rPr>
          <w:rFonts w:ascii="Times New Roman" w:hAnsi="Times New Roman" w:eastAsia="Microsoft YaHei"/>
          <w:sz w:val="21"/>
        </w:rPr>
        <w:t>investing</w:t>
      </w:r>
    </w:p>
    <w:p>
      <w:r>
        <w:rPr>
          <w:rFonts w:ascii="Times New Roman" w:hAnsi="Times New Roman" w:eastAsia="Microsoft YaHei"/>
          <w:sz w:val="21"/>
        </w:rPr>
        <w:t>investment</w:t>
      </w:r>
    </w:p>
    <w:p>
      <w:r>
        <w:rPr>
          <w:rFonts w:ascii="Times New Roman" w:hAnsi="Times New Roman" w:eastAsia="Microsoft YaHei"/>
          <w:sz w:val="21"/>
        </w:rPr>
        <w:t>investments</w:t>
      </w:r>
    </w:p>
    <w:p>
      <w:r>
        <w:rPr>
          <w:rFonts w:ascii="Times New Roman" w:hAnsi="Times New Roman" w:eastAsia="Microsoft YaHei"/>
          <w:sz w:val="21"/>
        </w:rPr>
        <w:t>investor</w:t>
      </w:r>
    </w:p>
    <w:p>
      <w:r>
        <w:rPr>
          <w:rFonts w:ascii="Times New Roman" w:hAnsi="Times New Roman" w:eastAsia="Microsoft YaHei"/>
          <w:sz w:val="21"/>
        </w:rPr>
        <w:t>investors</w:t>
      </w:r>
    </w:p>
    <w:p>
      <w:r>
        <w:rPr>
          <w:rFonts w:ascii="Times New Roman" w:hAnsi="Times New Roman" w:eastAsia="Microsoft YaHei"/>
          <w:sz w:val="21"/>
        </w:rPr>
        <w:t>invests</w:t>
      </w:r>
    </w:p>
    <w:p>
      <w:r>
        <w:rPr>
          <w:rFonts w:ascii="Times New Roman" w:hAnsi="Times New Roman" w:eastAsia="Microsoft YaHei"/>
          <w:sz w:val="21"/>
        </w:rPr>
        <w:t>reinvest</w:t>
      </w:r>
    </w:p>
    <w:p>
      <w:r>
        <w:rPr>
          <w:rFonts w:ascii="Times New Roman" w:hAnsi="Times New Roman" w:eastAsia="Microsoft YaHei"/>
          <w:sz w:val="21"/>
        </w:rPr>
        <w:t>reinvested</w:t>
      </w:r>
    </w:p>
    <w:p>
      <w:r>
        <w:rPr>
          <w:rFonts w:ascii="Times New Roman" w:hAnsi="Times New Roman" w:eastAsia="Microsoft YaHei"/>
          <w:sz w:val="21"/>
        </w:rPr>
        <w:t>reinvesting</w:t>
      </w:r>
    </w:p>
    <w:p>
      <w:r>
        <w:rPr>
          <w:rFonts w:ascii="Times New Roman" w:hAnsi="Times New Roman" w:eastAsia="Microsoft YaHei"/>
          <w:sz w:val="21"/>
        </w:rPr>
        <w:t>reinvestment</w:t>
      </w:r>
    </w:p>
    <w:p>
      <w:r>
        <w:rPr>
          <w:rFonts w:ascii="Times New Roman" w:hAnsi="Times New Roman" w:eastAsia="Microsoft YaHei"/>
          <w:sz w:val="21"/>
        </w:rPr>
        <w:t>reinvests</w:t>
      </w:r>
    </w:p>
    <w:p>
      <w:r>
        <w:rPr>
          <w:rFonts w:ascii="Times New Roman" w:hAnsi="Times New Roman" w:eastAsia="Microsoft YaHei"/>
          <w:sz w:val="21"/>
        </w:rPr>
        <w:t>item</w:t>
      </w:r>
    </w:p>
    <w:p>
      <w:r>
        <w:rPr>
          <w:rFonts w:ascii="Times New Roman" w:hAnsi="Times New Roman" w:eastAsia="Microsoft YaHei"/>
          <w:sz w:val="21"/>
        </w:rPr>
        <w:t>itemisation</w:t>
      </w:r>
    </w:p>
    <w:p>
      <w:r>
        <w:rPr>
          <w:rFonts w:ascii="Times New Roman" w:hAnsi="Times New Roman" w:eastAsia="Microsoft YaHei"/>
          <w:sz w:val="21"/>
        </w:rPr>
        <w:t>itemise</w:t>
      </w:r>
    </w:p>
    <w:p>
      <w:r>
        <w:rPr>
          <w:rFonts w:ascii="Times New Roman" w:hAnsi="Times New Roman" w:eastAsia="Microsoft YaHei"/>
          <w:sz w:val="21"/>
        </w:rPr>
        <w:t>itemised</w:t>
      </w:r>
    </w:p>
    <w:p>
      <w:r>
        <w:rPr>
          <w:rFonts w:ascii="Times New Roman" w:hAnsi="Times New Roman" w:eastAsia="Microsoft YaHei"/>
          <w:sz w:val="21"/>
        </w:rPr>
        <w:t>itemises</w:t>
      </w:r>
    </w:p>
    <w:p>
      <w:r>
        <w:rPr>
          <w:rFonts w:ascii="Times New Roman" w:hAnsi="Times New Roman" w:eastAsia="Microsoft YaHei"/>
          <w:sz w:val="21"/>
        </w:rPr>
        <w:t>itemising</w:t>
      </w:r>
    </w:p>
    <w:p>
      <w:r>
        <w:rPr>
          <w:rFonts w:ascii="Times New Roman" w:hAnsi="Times New Roman" w:eastAsia="Microsoft YaHei"/>
          <w:sz w:val="21"/>
        </w:rPr>
        <w:t>items</w:t>
      </w:r>
    </w:p>
    <w:p>
      <w:r>
        <w:rPr>
          <w:rFonts w:ascii="Times New Roman" w:hAnsi="Times New Roman" w:eastAsia="Microsoft YaHei"/>
          <w:sz w:val="21"/>
        </w:rPr>
        <w:t>journal</w:t>
      </w:r>
    </w:p>
    <w:p>
      <w:r>
        <w:rPr>
          <w:rFonts w:ascii="Times New Roman" w:hAnsi="Times New Roman" w:eastAsia="Microsoft YaHei"/>
          <w:sz w:val="21"/>
        </w:rPr>
        <w:t>journals</w:t>
      </w:r>
    </w:p>
    <w:p>
      <w:r>
        <w:rPr>
          <w:rFonts w:ascii="Times New Roman" w:hAnsi="Times New Roman" w:eastAsia="Microsoft YaHei"/>
          <w:sz w:val="21"/>
        </w:rPr>
        <w:t>maintain</w:t>
      </w:r>
    </w:p>
    <w:p>
      <w:r>
        <w:rPr>
          <w:rFonts w:ascii="Times New Roman" w:hAnsi="Times New Roman" w:eastAsia="Microsoft YaHei"/>
          <w:sz w:val="21"/>
        </w:rPr>
        <w:t>maintained</w:t>
      </w:r>
    </w:p>
    <w:p>
      <w:r>
        <w:rPr>
          <w:rFonts w:ascii="Times New Roman" w:hAnsi="Times New Roman" w:eastAsia="Microsoft YaHei"/>
          <w:sz w:val="21"/>
        </w:rPr>
        <w:t>maintaining</w:t>
      </w:r>
    </w:p>
    <w:p>
      <w:r>
        <w:rPr>
          <w:rFonts w:ascii="Times New Roman" w:hAnsi="Times New Roman" w:eastAsia="Microsoft YaHei"/>
          <w:sz w:val="21"/>
        </w:rPr>
        <w:t>maintains</w:t>
      </w:r>
    </w:p>
    <w:p>
      <w:r>
        <w:rPr>
          <w:rFonts w:ascii="Times New Roman" w:hAnsi="Times New Roman" w:eastAsia="Microsoft YaHei"/>
          <w:sz w:val="21"/>
        </w:rPr>
        <w:t>maintenance</w:t>
      </w:r>
    </w:p>
    <w:p>
      <w:r>
        <w:rPr>
          <w:rFonts w:ascii="Times New Roman" w:hAnsi="Times New Roman" w:eastAsia="Microsoft YaHei"/>
          <w:sz w:val="21"/>
        </w:rPr>
        <w:t>normal</w:t>
      </w:r>
    </w:p>
    <w:p>
      <w:r>
        <w:rPr>
          <w:rFonts w:ascii="Times New Roman" w:hAnsi="Times New Roman" w:eastAsia="Microsoft YaHei"/>
          <w:sz w:val="21"/>
        </w:rPr>
        <w:t>abnormal</w:t>
      </w:r>
    </w:p>
    <w:p>
      <w:r>
        <w:rPr>
          <w:rFonts w:ascii="Times New Roman" w:hAnsi="Times New Roman" w:eastAsia="Microsoft YaHei"/>
          <w:sz w:val="21"/>
        </w:rPr>
        <w:t>abnormally</w:t>
      </w:r>
    </w:p>
    <w:p>
      <w:r>
        <w:rPr>
          <w:rFonts w:ascii="Times New Roman" w:hAnsi="Times New Roman" w:eastAsia="Microsoft YaHei"/>
          <w:sz w:val="21"/>
        </w:rPr>
        <w:t>normalisation</w:t>
      </w:r>
    </w:p>
    <w:p>
      <w:r>
        <w:rPr>
          <w:rFonts w:ascii="Times New Roman" w:hAnsi="Times New Roman" w:eastAsia="Microsoft YaHei"/>
          <w:sz w:val="21"/>
        </w:rPr>
        <w:t>normalise</w:t>
      </w:r>
    </w:p>
    <w:p>
      <w:r>
        <w:rPr>
          <w:rFonts w:ascii="Times New Roman" w:hAnsi="Times New Roman" w:eastAsia="Microsoft YaHei"/>
          <w:sz w:val="21"/>
        </w:rPr>
        <w:t>normalised</w:t>
      </w:r>
    </w:p>
    <w:p>
      <w:r>
        <w:rPr>
          <w:rFonts w:ascii="Times New Roman" w:hAnsi="Times New Roman" w:eastAsia="Microsoft YaHei"/>
          <w:sz w:val="21"/>
        </w:rPr>
        <w:t>normalises</w:t>
      </w:r>
    </w:p>
    <w:p>
      <w:r>
        <w:rPr>
          <w:rFonts w:ascii="Times New Roman" w:hAnsi="Times New Roman" w:eastAsia="Microsoft YaHei"/>
          <w:sz w:val="21"/>
        </w:rPr>
        <w:t>normalising</w:t>
      </w:r>
    </w:p>
    <w:p>
      <w:r>
        <w:rPr>
          <w:rFonts w:ascii="Times New Roman" w:hAnsi="Times New Roman" w:eastAsia="Microsoft YaHei"/>
          <w:sz w:val="21"/>
        </w:rPr>
        <w:t>normalization</w:t>
      </w:r>
    </w:p>
    <w:p>
      <w:r>
        <w:rPr>
          <w:rFonts w:ascii="Times New Roman" w:hAnsi="Times New Roman" w:eastAsia="Microsoft YaHei"/>
          <w:sz w:val="21"/>
        </w:rPr>
        <w:t>normalize</w:t>
      </w:r>
    </w:p>
    <w:p>
      <w:r>
        <w:rPr>
          <w:rFonts w:ascii="Times New Roman" w:hAnsi="Times New Roman" w:eastAsia="Microsoft YaHei"/>
          <w:sz w:val="21"/>
        </w:rPr>
        <w:t>normalized</w:t>
      </w:r>
    </w:p>
    <w:p>
      <w:r>
        <w:rPr>
          <w:rFonts w:ascii="Times New Roman" w:hAnsi="Times New Roman" w:eastAsia="Microsoft YaHei"/>
          <w:sz w:val="21"/>
        </w:rPr>
        <w:t>normalizes</w:t>
      </w:r>
    </w:p>
    <w:p>
      <w:r>
        <w:rPr>
          <w:rFonts w:ascii="Times New Roman" w:hAnsi="Times New Roman" w:eastAsia="Microsoft YaHei"/>
          <w:sz w:val="21"/>
        </w:rPr>
        <w:t>normalizing</w:t>
      </w:r>
    </w:p>
    <w:p>
      <w:r>
        <w:rPr>
          <w:rFonts w:ascii="Times New Roman" w:hAnsi="Times New Roman" w:eastAsia="Microsoft YaHei"/>
          <w:sz w:val="21"/>
        </w:rPr>
        <w:t>normality</w:t>
      </w:r>
    </w:p>
    <w:p>
      <w:r>
        <w:rPr>
          <w:rFonts w:ascii="Times New Roman" w:hAnsi="Times New Roman" w:eastAsia="Microsoft YaHei"/>
          <w:sz w:val="21"/>
        </w:rPr>
        <w:t>normally</w:t>
      </w:r>
    </w:p>
    <w:p>
      <w:r>
        <w:rPr>
          <w:rFonts w:ascii="Times New Roman" w:hAnsi="Times New Roman" w:eastAsia="Microsoft YaHei"/>
          <w:sz w:val="21"/>
        </w:rPr>
        <w:t>obtain</w:t>
      </w:r>
    </w:p>
    <w:p>
      <w:r>
        <w:rPr>
          <w:rFonts w:ascii="Times New Roman" w:hAnsi="Times New Roman" w:eastAsia="Microsoft YaHei"/>
          <w:sz w:val="21"/>
        </w:rPr>
        <w:t>obtainable</w:t>
      </w:r>
    </w:p>
    <w:p>
      <w:r>
        <w:rPr>
          <w:rFonts w:ascii="Times New Roman" w:hAnsi="Times New Roman" w:eastAsia="Microsoft YaHei"/>
          <w:sz w:val="21"/>
        </w:rPr>
        <w:t>obtained</w:t>
      </w:r>
    </w:p>
    <w:p>
      <w:r>
        <w:rPr>
          <w:rFonts w:ascii="Times New Roman" w:hAnsi="Times New Roman" w:eastAsia="Microsoft YaHei"/>
          <w:sz w:val="21"/>
        </w:rPr>
        <w:t>obtaining</w:t>
      </w:r>
    </w:p>
    <w:p>
      <w:r>
        <w:rPr>
          <w:rFonts w:ascii="Times New Roman" w:hAnsi="Times New Roman" w:eastAsia="Microsoft YaHei"/>
          <w:sz w:val="21"/>
        </w:rPr>
        <w:t>obtains</w:t>
      </w:r>
    </w:p>
    <w:p>
      <w:r>
        <w:rPr>
          <w:rFonts w:ascii="Times New Roman" w:hAnsi="Times New Roman" w:eastAsia="Microsoft YaHei"/>
          <w:sz w:val="21"/>
        </w:rPr>
        <w:t>unobtainable</w:t>
      </w:r>
    </w:p>
    <w:p>
      <w:r>
        <w:rPr>
          <w:rFonts w:ascii="Times New Roman" w:hAnsi="Times New Roman" w:eastAsia="Microsoft YaHei"/>
          <w:sz w:val="21"/>
        </w:rPr>
        <w:t>participate</w:t>
      </w:r>
    </w:p>
    <w:p>
      <w:r>
        <w:rPr>
          <w:rFonts w:ascii="Times New Roman" w:hAnsi="Times New Roman" w:eastAsia="Microsoft YaHei"/>
          <w:sz w:val="21"/>
        </w:rPr>
        <w:t>participant</w:t>
      </w:r>
    </w:p>
    <w:p>
      <w:r>
        <w:rPr>
          <w:rFonts w:ascii="Times New Roman" w:hAnsi="Times New Roman" w:eastAsia="Microsoft YaHei"/>
          <w:sz w:val="21"/>
        </w:rPr>
        <w:t>participants</w:t>
      </w:r>
    </w:p>
    <w:p>
      <w:r>
        <w:rPr>
          <w:rFonts w:ascii="Times New Roman" w:hAnsi="Times New Roman" w:eastAsia="Microsoft YaHei"/>
          <w:sz w:val="21"/>
        </w:rPr>
        <w:t>participated</w:t>
      </w:r>
    </w:p>
    <w:p>
      <w:r>
        <w:rPr>
          <w:rFonts w:ascii="Times New Roman" w:hAnsi="Times New Roman" w:eastAsia="Microsoft YaHei"/>
          <w:sz w:val="21"/>
        </w:rPr>
        <w:t>participates</w:t>
      </w:r>
    </w:p>
    <w:p>
      <w:r>
        <w:rPr>
          <w:rFonts w:ascii="Times New Roman" w:hAnsi="Times New Roman" w:eastAsia="Microsoft YaHei"/>
          <w:sz w:val="21"/>
        </w:rPr>
        <w:t>participating</w:t>
      </w:r>
    </w:p>
    <w:p>
      <w:r>
        <w:rPr>
          <w:rFonts w:ascii="Times New Roman" w:hAnsi="Times New Roman" w:eastAsia="Microsoft YaHei"/>
          <w:sz w:val="21"/>
        </w:rPr>
        <w:t>participation</w:t>
      </w:r>
    </w:p>
    <w:p>
      <w:r>
        <w:rPr>
          <w:rFonts w:ascii="Times New Roman" w:hAnsi="Times New Roman" w:eastAsia="Microsoft YaHei"/>
          <w:sz w:val="21"/>
        </w:rPr>
        <w:t>participatory</w:t>
      </w:r>
    </w:p>
    <w:p>
      <w:r>
        <w:rPr>
          <w:rFonts w:ascii="Times New Roman" w:hAnsi="Times New Roman" w:eastAsia="Microsoft YaHei"/>
          <w:sz w:val="21"/>
        </w:rPr>
        <w:t>perceive</w:t>
      </w:r>
    </w:p>
    <w:p>
      <w:r>
        <w:rPr>
          <w:rFonts w:ascii="Times New Roman" w:hAnsi="Times New Roman" w:eastAsia="Microsoft YaHei"/>
          <w:sz w:val="21"/>
        </w:rPr>
        <w:t>perceived</w:t>
      </w:r>
    </w:p>
    <w:p>
      <w:r>
        <w:rPr>
          <w:rFonts w:ascii="Times New Roman" w:hAnsi="Times New Roman" w:eastAsia="Microsoft YaHei"/>
          <w:sz w:val="21"/>
        </w:rPr>
        <w:t>perceives</w:t>
      </w:r>
    </w:p>
    <w:p>
      <w:r>
        <w:rPr>
          <w:rFonts w:ascii="Times New Roman" w:hAnsi="Times New Roman" w:eastAsia="Microsoft YaHei"/>
          <w:sz w:val="21"/>
        </w:rPr>
        <w:t>perceiving</w:t>
      </w:r>
    </w:p>
    <w:p>
      <w:r>
        <w:rPr>
          <w:rFonts w:ascii="Times New Roman" w:hAnsi="Times New Roman" w:eastAsia="Microsoft YaHei"/>
          <w:sz w:val="21"/>
        </w:rPr>
        <w:t>perception</w:t>
      </w:r>
    </w:p>
    <w:p>
      <w:r>
        <w:rPr>
          <w:rFonts w:ascii="Times New Roman" w:hAnsi="Times New Roman" w:eastAsia="Microsoft YaHei"/>
          <w:sz w:val="21"/>
        </w:rPr>
        <w:t>perceptions</w:t>
      </w:r>
    </w:p>
    <w:p>
      <w:r>
        <w:rPr>
          <w:rFonts w:ascii="Times New Roman" w:hAnsi="Times New Roman" w:eastAsia="Microsoft YaHei"/>
          <w:sz w:val="21"/>
        </w:rPr>
        <w:t>positive</w:t>
      </w:r>
    </w:p>
    <w:p>
      <w:r>
        <w:rPr>
          <w:rFonts w:ascii="Times New Roman" w:hAnsi="Times New Roman" w:eastAsia="Microsoft YaHei"/>
          <w:sz w:val="21"/>
        </w:rPr>
        <w:t>positively</w:t>
      </w:r>
    </w:p>
    <w:p>
      <w:r>
        <w:rPr>
          <w:rFonts w:ascii="Times New Roman" w:hAnsi="Times New Roman" w:eastAsia="Microsoft YaHei"/>
          <w:sz w:val="21"/>
        </w:rPr>
        <w:t>potential</w:t>
      </w:r>
    </w:p>
    <w:p>
      <w:r>
        <w:rPr>
          <w:rFonts w:ascii="Times New Roman" w:hAnsi="Times New Roman" w:eastAsia="Microsoft YaHei"/>
          <w:sz w:val="21"/>
        </w:rPr>
        <w:t>potentially</w:t>
      </w:r>
    </w:p>
    <w:p>
      <w:r>
        <w:rPr>
          <w:rFonts w:ascii="Times New Roman" w:hAnsi="Times New Roman" w:eastAsia="Microsoft YaHei"/>
          <w:sz w:val="21"/>
        </w:rPr>
        <w:t>previous</w:t>
      </w:r>
    </w:p>
    <w:p>
      <w:r>
        <w:rPr>
          <w:rFonts w:ascii="Times New Roman" w:hAnsi="Times New Roman" w:eastAsia="Microsoft YaHei"/>
          <w:sz w:val="21"/>
        </w:rPr>
        <w:t>previously</w:t>
      </w:r>
    </w:p>
    <w:p>
      <w:r>
        <w:rPr>
          <w:rFonts w:ascii="Times New Roman" w:hAnsi="Times New Roman" w:eastAsia="Microsoft YaHei"/>
          <w:sz w:val="21"/>
        </w:rPr>
        <w:t>primary</w:t>
      </w:r>
    </w:p>
    <w:p>
      <w:r>
        <w:rPr>
          <w:rFonts w:ascii="Times New Roman" w:hAnsi="Times New Roman" w:eastAsia="Microsoft YaHei"/>
          <w:sz w:val="21"/>
        </w:rPr>
        <w:t>primarily</w:t>
      </w:r>
    </w:p>
    <w:p>
      <w:r>
        <w:rPr>
          <w:rFonts w:ascii="Times New Roman" w:hAnsi="Times New Roman" w:eastAsia="Microsoft YaHei"/>
          <w:sz w:val="21"/>
        </w:rPr>
        <w:t>purchase</w:t>
      </w:r>
    </w:p>
    <w:p>
      <w:r>
        <w:rPr>
          <w:rFonts w:ascii="Times New Roman" w:hAnsi="Times New Roman" w:eastAsia="Microsoft YaHei"/>
          <w:sz w:val="21"/>
        </w:rPr>
        <w:t>purchased</w:t>
      </w:r>
    </w:p>
    <w:p>
      <w:r>
        <w:rPr>
          <w:rFonts w:ascii="Times New Roman" w:hAnsi="Times New Roman" w:eastAsia="Microsoft YaHei"/>
          <w:sz w:val="21"/>
        </w:rPr>
        <w:t>purchaser</w:t>
      </w:r>
    </w:p>
    <w:p>
      <w:r>
        <w:rPr>
          <w:rFonts w:ascii="Times New Roman" w:hAnsi="Times New Roman" w:eastAsia="Microsoft YaHei"/>
          <w:sz w:val="21"/>
        </w:rPr>
        <w:t>purchasers</w:t>
      </w:r>
    </w:p>
    <w:p>
      <w:r>
        <w:rPr>
          <w:rFonts w:ascii="Times New Roman" w:hAnsi="Times New Roman" w:eastAsia="Microsoft YaHei"/>
          <w:sz w:val="21"/>
        </w:rPr>
        <w:t>purchases</w:t>
      </w:r>
    </w:p>
    <w:p>
      <w:r>
        <w:rPr>
          <w:rFonts w:ascii="Times New Roman" w:hAnsi="Times New Roman" w:eastAsia="Microsoft YaHei"/>
          <w:sz w:val="21"/>
        </w:rPr>
        <w:t>purchasing</w:t>
      </w:r>
    </w:p>
    <w:p>
      <w:r>
        <w:rPr>
          <w:rFonts w:ascii="Times New Roman" w:hAnsi="Times New Roman" w:eastAsia="Microsoft YaHei"/>
          <w:sz w:val="21"/>
        </w:rPr>
        <w:t>range</w:t>
      </w:r>
    </w:p>
    <w:p>
      <w:r>
        <w:rPr>
          <w:rFonts w:ascii="Times New Roman" w:hAnsi="Times New Roman" w:eastAsia="Microsoft YaHei"/>
          <w:sz w:val="21"/>
        </w:rPr>
        <w:t>ranged</w:t>
      </w:r>
    </w:p>
    <w:p>
      <w:r>
        <w:rPr>
          <w:rFonts w:ascii="Times New Roman" w:hAnsi="Times New Roman" w:eastAsia="Microsoft YaHei"/>
          <w:sz w:val="21"/>
        </w:rPr>
        <w:t>ranges</w:t>
      </w:r>
    </w:p>
    <w:p>
      <w:r>
        <w:rPr>
          <w:rFonts w:ascii="Times New Roman" w:hAnsi="Times New Roman" w:eastAsia="Microsoft YaHei"/>
          <w:sz w:val="21"/>
        </w:rPr>
        <w:t>ranging</w:t>
      </w:r>
    </w:p>
    <w:p>
      <w:r>
        <w:rPr>
          <w:rFonts w:ascii="Times New Roman" w:hAnsi="Times New Roman" w:eastAsia="Microsoft YaHei"/>
          <w:sz w:val="21"/>
        </w:rPr>
        <w:t>region</w:t>
      </w:r>
    </w:p>
    <w:p>
      <w:r>
        <w:rPr>
          <w:rFonts w:ascii="Times New Roman" w:hAnsi="Times New Roman" w:eastAsia="Microsoft YaHei"/>
          <w:sz w:val="21"/>
        </w:rPr>
        <w:t>regional</w:t>
      </w:r>
    </w:p>
    <w:p>
      <w:r>
        <w:rPr>
          <w:rFonts w:ascii="Times New Roman" w:hAnsi="Times New Roman" w:eastAsia="Microsoft YaHei"/>
          <w:sz w:val="21"/>
        </w:rPr>
        <w:t>regionally</w:t>
      </w:r>
    </w:p>
    <w:p>
      <w:r>
        <w:rPr>
          <w:rFonts w:ascii="Times New Roman" w:hAnsi="Times New Roman" w:eastAsia="Microsoft YaHei"/>
          <w:sz w:val="21"/>
        </w:rPr>
        <w:t>regions</w:t>
      </w:r>
    </w:p>
    <w:p>
      <w:r>
        <w:rPr>
          <w:rFonts w:ascii="Times New Roman" w:hAnsi="Times New Roman" w:eastAsia="Microsoft YaHei"/>
          <w:sz w:val="21"/>
        </w:rPr>
        <w:t>regulate</w:t>
      </w:r>
    </w:p>
    <w:p>
      <w:r>
        <w:rPr>
          <w:rFonts w:ascii="Times New Roman" w:hAnsi="Times New Roman" w:eastAsia="Microsoft YaHei"/>
          <w:sz w:val="21"/>
        </w:rPr>
        <w:t>deregulated</w:t>
      </w:r>
    </w:p>
    <w:p>
      <w:r>
        <w:rPr>
          <w:rFonts w:ascii="Times New Roman" w:hAnsi="Times New Roman" w:eastAsia="Microsoft YaHei"/>
          <w:sz w:val="21"/>
        </w:rPr>
        <w:t>deregulates</w:t>
      </w:r>
    </w:p>
    <w:p>
      <w:r>
        <w:rPr>
          <w:rFonts w:ascii="Times New Roman" w:hAnsi="Times New Roman" w:eastAsia="Microsoft YaHei"/>
          <w:sz w:val="21"/>
        </w:rPr>
        <w:t>deregulating</w:t>
      </w:r>
    </w:p>
    <w:p>
      <w:r>
        <w:rPr>
          <w:rFonts w:ascii="Times New Roman" w:hAnsi="Times New Roman" w:eastAsia="Microsoft YaHei"/>
          <w:sz w:val="21"/>
        </w:rPr>
        <w:t>deregulation</w:t>
      </w:r>
    </w:p>
    <w:p>
      <w:r>
        <w:rPr>
          <w:rFonts w:ascii="Times New Roman" w:hAnsi="Times New Roman" w:eastAsia="Microsoft YaHei"/>
          <w:sz w:val="21"/>
        </w:rPr>
        <w:t>regulated</w:t>
      </w:r>
    </w:p>
    <w:p>
      <w:r>
        <w:rPr>
          <w:rFonts w:ascii="Times New Roman" w:hAnsi="Times New Roman" w:eastAsia="Microsoft YaHei"/>
          <w:sz w:val="21"/>
        </w:rPr>
        <w:t>regulates</w:t>
      </w:r>
    </w:p>
    <w:p>
      <w:r>
        <w:rPr>
          <w:rFonts w:ascii="Times New Roman" w:hAnsi="Times New Roman" w:eastAsia="Microsoft YaHei"/>
          <w:sz w:val="21"/>
        </w:rPr>
        <w:t>regulating</w:t>
      </w:r>
    </w:p>
    <w:p>
      <w:r>
        <w:rPr>
          <w:rFonts w:ascii="Times New Roman" w:hAnsi="Times New Roman" w:eastAsia="Microsoft YaHei"/>
          <w:sz w:val="21"/>
        </w:rPr>
        <w:t>regulation</w:t>
      </w:r>
    </w:p>
    <w:p>
      <w:r>
        <w:rPr>
          <w:rFonts w:ascii="Times New Roman" w:hAnsi="Times New Roman" w:eastAsia="Microsoft YaHei"/>
          <w:sz w:val="21"/>
        </w:rPr>
        <w:t>regulations</w:t>
      </w:r>
    </w:p>
    <w:p>
      <w:r>
        <w:rPr>
          <w:rFonts w:ascii="Times New Roman" w:hAnsi="Times New Roman" w:eastAsia="Microsoft YaHei"/>
          <w:sz w:val="21"/>
        </w:rPr>
        <w:t>regulator</w:t>
      </w:r>
    </w:p>
    <w:p>
      <w:r>
        <w:rPr>
          <w:rFonts w:ascii="Times New Roman" w:hAnsi="Times New Roman" w:eastAsia="Microsoft YaHei"/>
          <w:sz w:val="21"/>
        </w:rPr>
        <w:t>regulators</w:t>
      </w:r>
    </w:p>
    <w:p>
      <w:r>
        <w:rPr>
          <w:rFonts w:ascii="Times New Roman" w:hAnsi="Times New Roman" w:eastAsia="Microsoft YaHei"/>
          <w:sz w:val="21"/>
        </w:rPr>
        <w:t>regulatory</w:t>
      </w:r>
    </w:p>
    <w:p>
      <w:r>
        <w:rPr>
          <w:rFonts w:ascii="Times New Roman" w:hAnsi="Times New Roman" w:eastAsia="Microsoft YaHei"/>
          <w:sz w:val="21"/>
        </w:rPr>
        <w:t>unregulated</w:t>
      </w:r>
    </w:p>
    <w:p>
      <w:r>
        <w:rPr>
          <w:rFonts w:ascii="Times New Roman" w:hAnsi="Times New Roman" w:eastAsia="Microsoft YaHei"/>
          <w:sz w:val="21"/>
        </w:rPr>
        <w:t>relevant</w:t>
      </w:r>
    </w:p>
    <w:p>
      <w:r>
        <w:rPr>
          <w:rFonts w:ascii="Times New Roman" w:hAnsi="Times New Roman" w:eastAsia="Microsoft YaHei"/>
          <w:sz w:val="21"/>
        </w:rPr>
        <w:t>irrelevance</w:t>
      </w:r>
    </w:p>
    <w:p>
      <w:r>
        <w:rPr>
          <w:rFonts w:ascii="Times New Roman" w:hAnsi="Times New Roman" w:eastAsia="Microsoft YaHei"/>
          <w:sz w:val="21"/>
        </w:rPr>
        <w:t>irrelevant</w:t>
      </w:r>
    </w:p>
    <w:p>
      <w:r>
        <w:rPr>
          <w:rFonts w:ascii="Times New Roman" w:hAnsi="Times New Roman" w:eastAsia="Microsoft YaHei"/>
          <w:sz w:val="21"/>
        </w:rPr>
        <w:t>relevance</w:t>
      </w:r>
    </w:p>
    <w:p>
      <w:r>
        <w:rPr>
          <w:rFonts w:ascii="Times New Roman" w:hAnsi="Times New Roman" w:eastAsia="Microsoft YaHei"/>
          <w:sz w:val="21"/>
        </w:rPr>
        <w:t>reside</w:t>
      </w:r>
    </w:p>
    <w:p>
      <w:r>
        <w:rPr>
          <w:rFonts w:ascii="Times New Roman" w:hAnsi="Times New Roman" w:eastAsia="Microsoft YaHei"/>
          <w:sz w:val="21"/>
        </w:rPr>
        <w:t>resided</w:t>
      </w:r>
    </w:p>
    <w:p>
      <w:r>
        <w:rPr>
          <w:rFonts w:ascii="Times New Roman" w:hAnsi="Times New Roman" w:eastAsia="Microsoft YaHei"/>
          <w:sz w:val="21"/>
        </w:rPr>
        <w:t>residence</w:t>
      </w:r>
    </w:p>
    <w:p>
      <w:r>
        <w:rPr>
          <w:rFonts w:ascii="Times New Roman" w:hAnsi="Times New Roman" w:eastAsia="Microsoft YaHei"/>
          <w:sz w:val="21"/>
        </w:rPr>
        <w:t>resident</w:t>
      </w:r>
    </w:p>
    <w:p>
      <w:r>
        <w:rPr>
          <w:rFonts w:ascii="Times New Roman" w:hAnsi="Times New Roman" w:eastAsia="Microsoft YaHei"/>
          <w:sz w:val="21"/>
        </w:rPr>
        <w:t>residential</w:t>
      </w:r>
    </w:p>
    <w:p>
      <w:r>
        <w:rPr>
          <w:rFonts w:ascii="Times New Roman" w:hAnsi="Times New Roman" w:eastAsia="Microsoft YaHei"/>
          <w:sz w:val="21"/>
        </w:rPr>
        <w:t>residents</w:t>
      </w:r>
    </w:p>
    <w:p>
      <w:r>
        <w:rPr>
          <w:rFonts w:ascii="Times New Roman" w:hAnsi="Times New Roman" w:eastAsia="Microsoft YaHei"/>
          <w:sz w:val="21"/>
        </w:rPr>
        <w:t>[Page 7]</w:t>
      </w:r>
    </w:p>
    <w:p>
      <w:r>
        <w:rPr>
          <w:rFonts w:ascii="Times New Roman" w:hAnsi="Times New Roman" w:eastAsia="Microsoft YaHei"/>
          <w:sz w:val="21"/>
        </w:rPr>
        <w:t>resides</w:t>
      </w:r>
    </w:p>
    <w:p>
      <w:r>
        <w:rPr>
          <w:rFonts w:ascii="Times New Roman" w:hAnsi="Times New Roman" w:eastAsia="Microsoft YaHei"/>
          <w:sz w:val="21"/>
        </w:rPr>
        <w:t>residing</w:t>
      </w:r>
    </w:p>
    <w:p>
      <w:r>
        <w:rPr>
          <w:rFonts w:ascii="Times New Roman" w:hAnsi="Times New Roman" w:eastAsia="Microsoft YaHei"/>
          <w:sz w:val="21"/>
        </w:rPr>
        <w:t>resource</w:t>
      </w:r>
    </w:p>
    <w:p>
      <w:r>
        <w:rPr>
          <w:rFonts w:ascii="Times New Roman" w:hAnsi="Times New Roman" w:eastAsia="Microsoft YaHei"/>
          <w:sz w:val="21"/>
        </w:rPr>
        <w:t>resourced</w:t>
      </w:r>
    </w:p>
    <w:p>
      <w:r>
        <w:rPr>
          <w:rFonts w:ascii="Times New Roman" w:hAnsi="Times New Roman" w:eastAsia="Microsoft YaHei"/>
          <w:sz w:val="21"/>
        </w:rPr>
        <w:t>resourceful</w:t>
      </w:r>
    </w:p>
    <w:p>
      <w:r>
        <w:rPr>
          <w:rFonts w:ascii="Times New Roman" w:hAnsi="Times New Roman" w:eastAsia="Microsoft YaHei"/>
          <w:sz w:val="21"/>
        </w:rPr>
        <w:t>resources</w:t>
      </w:r>
    </w:p>
    <w:p>
      <w:r>
        <w:rPr>
          <w:rFonts w:ascii="Times New Roman" w:hAnsi="Times New Roman" w:eastAsia="Microsoft YaHei"/>
          <w:sz w:val="21"/>
        </w:rPr>
        <w:t>resourcing</w:t>
      </w:r>
    </w:p>
    <w:p>
      <w:r>
        <w:rPr>
          <w:rFonts w:ascii="Times New Roman" w:hAnsi="Times New Roman" w:eastAsia="Microsoft YaHei"/>
          <w:sz w:val="21"/>
        </w:rPr>
        <w:t>unresourceful</w:t>
      </w:r>
    </w:p>
    <w:p>
      <w:r>
        <w:rPr>
          <w:rFonts w:ascii="Times New Roman" w:hAnsi="Times New Roman" w:eastAsia="Microsoft YaHei"/>
          <w:sz w:val="21"/>
        </w:rPr>
        <w:t>under-resourced</w:t>
      </w:r>
    </w:p>
    <w:p>
      <w:r>
        <w:rPr>
          <w:rFonts w:ascii="Times New Roman" w:hAnsi="Times New Roman" w:eastAsia="Microsoft YaHei"/>
          <w:sz w:val="21"/>
        </w:rPr>
        <w:t>restrict</w:t>
      </w:r>
    </w:p>
    <w:p>
      <w:r>
        <w:rPr>
          <w:rFonts w:ascii="Times New Roman" w:hAnsi="Times New Roman" w:eastAsia="Microsoft YaHei"/>
          <w:sz w:val="21"/>
        </w:rPr>
        <w:t>restricted</w:t>
      </w:r>
    </w:p>
    <w:p>
      <w:r>
        <w:rPr>
          <w:rFonts w:ascii="Times New Roman" w:hAnsi="Times New Roman" w:eastAsia="Microsoft YaHei"/>
          <w:sz w:val="21"/>
        </w:rPr>
        <w:t>restricting</w:t>
      </w:r>
    </w:p>
    <w:p>
      <w:r>
        <w:rPr>
          <w:rFonts w:ascii="Times New Roman" w:hAnsi="Times New Roman" w:eastAsia="Microsoft YaHei"/>
          <w:sz w:val="21"/>
        </w:rPr>
        <w:t>restriction</w:t>
      </w:r>
    </w:p>
    <w:p>
      <w:r>
        <w:rPr>
          <w:rFonts w:ascii="Times New Roman" w:hAnsi="Times New Roman" w:eastAsia="Microsoft YaHei"/>
          <w:sz w:val="21"/>
        </w:rPr>
        <w:t>restrictions</w:t>
      </w:r>
    </w:p>
    <w:p>
      <w:r>
        <w:rPr>
          <w:rFonts w:ascii="Times New Roman" w:hAnsi="Times New Roman" w:eastAsia="Microsoft YaHei"/>
          <w:sz w:val="21"/>
        </w:rPr>
        <w:t>restrictive</w:t>
      </w:r>
    </w:p>
    <w:p>
      <w:r>
        <w:rPr>
          <w:rFonts w:ascii="Times New Roman" w:hAnsi="Times New Roman" w:eastAsia="Microsoft YaHei"/>
          <w:sz w:val="21"/>
        </w:rPr>
        <w:t>restrictively</w:t>
      </w:r>
    </w:p>
    <w:p>
      <w:r>
        <w:rPr>
          <w:rFonts w:ascii="Times New Roman" w:hAnsi="Times New Roman" w:eastAsia="Microsoft YaHei"/>
          <w:sz w:val="21"/>
        </w:rPr>
        <w:t>restricts</w:t>
      </w:r>
    </w:p>
    <w:p>
      <w:r>
        <w:rPr>
          <w:rFonts w:ascii="Times New Roman" w:hAnsi="Times New Roman" w:eastAsia="Microsoft YaHei"/>
          <w:sz w:val="21"/>
        </w:rPr>
        <w:t>unrestricted</w:t>
      </w:r>
    </w:p>
    <w:p>
      <w:r>
        <w:rPr>
          <w:rFonts w:ascii="Times New Roman" w:hAnsi="Times New Roman" w:eastAsia="Microsoft YaHei"/>
          <w:sz w:val="21"/>
        </w:rPr>
        <w:t>unrestrictive</w:t>
      </w:r>
    </w:p>
    <w:p>
      <w:r>
        <w:rPr>
          <w:rFonts w:ascii="Times New Roman" w:hAnsi="Times New Roman" w:eastAsia="Microsoft YaHei"/>
          <w:sz w:val="21"/>
        </w:rPr>
        <w:t>secure</w:t>
      </w:r>
    </w:p>
    <w:p>
      <w:r>
        <w:rPr>
          <w:rFonts w:ascii="Times New Roman" w:hAnsi="Times New Roman" w:eastAsia="Microsoft YaHei"/>
          <w:sz w:val="21"/>
        </w:rPr>
        <w:t>insecure</w:t>
      </w:r>
    </w:p>
    <w:p>
      <w:r>
        <w:rPr>
          <w:rFonts w:ascii="Times New Roman" w:hAnsi="Times New Roman" w:eastAsia="Microsoft YaHei"/>
          <w:sz w:val="21"/>
        </w:rPr>
        <w:t>insecurities</w:t>
      </w:r>
    </w:p>
    <w:p>
      <w:r>
        <w:rPr>
          <w:rFonts w:ascii="Times New Roman" w:hAnsi="Times New Roman" w:eastAsia="Microsoft YaHei"/>
          <w:sz w:val="21"/>
        </w:rPr>
        <w:t>insecurity</w:t>
      </w:r>
    </w:p>
    <w:p>
      <w:r>
        <w:rPr>
          <w:rFonts w:ascii="Times New Roman" w:hAnsi="Times New Roman" w:eastAsia="Microsoft YaHei"/>
          <w:sz w:val="21"/>
        </w:rPr>
        <w:t>secured</w:t>
      </w:r>
    </w:p>
    <w:p>
      <w:r>
        <w:rPr>
          <w:rFonts w:ascii="Times New Roman" w:hAnsi="Times New Roman" w:eastAsia="Microsoft YaHei"/>
          <w:sz w:val="21"/>
        </w:rPr>
        <w:t>securely</w:t>
      </w:r>
    </w:p>
    <w:p>
      <w:r>
        <w:rPr>
          <w:rFonts w:ascii="Times New Roman" w:hAnsi="Times New Roman" w:eastAsia="Microsoft YaHei"/>
          <w:sz w:val="21"/>
        </w:rPr>
        <w:t>secures</w:t>
      </w:r>
    </w:p>
    <w:p>
      <w:r>
        <w:rPr>
          <w:rFonts w:ascii="Times New Roman" w:hAnsi="Times New Roman" w:eastAsia="Microsoft YaHei"/>
          <w:sz w:val="21"/>
        </w:rPr>
        <w:t>securing</w:t>
      </w:r>
    </w:p>
    <w:p>
      <w:r>
        <w:rPr>
          <w:rFonts w:ascii="Times New Roman" w:hAnsi="Times New Roman" w:eastAsia="Microsoft YaHei"/>
          <w:sz w:val="21"/>
        </w:rPr>
        <w:t>securities</w:t>
      </w:r>
    </w:p>
    <w:p>
      <w:r>
        <w:rPr>
          <w:rFonts w:ascii="Times New Roman" w:hAnsi="Times New Roman" w:eastAsia="Microsoft YaHei"/>
          <w:sz w:val="21"/>
        </w:rPr>
        <w:t>security</w:t>
      </w:r>
    </w:p>
    <w:p>
      <w:r>
        <w:rPr>
          <w:rFonts w:ascii="Times New Roman" w:hAnsi="Times New Roman" w:eastAsia="Microsoft YaHei"/>
          <w:sz w:val="21"/>
        </w:rPr>
        <w:t>seek</w:t>
      </w:r>
    </w:p>
    <w:p>
      <w:r>
        <w:rPr>
          <w:rFonts w:ascii="Times New Roman" w:hAnsi="Times New Roman" w:eastAsia="Microsoft YaHei"/>
          <w:sz w:val="21"/>
        </w:rPr>
        <w:t>seeking</w:t>
      </w:r>
    </w:p>
    <w:p>
      <w:r>
        <w:rPr>
          <w:rFonts w:ascii="Times New Roman" w:hAnsi="Times New Roman" w:eastAsia="Microsoft YaHei"/>
          <w:sz w:val="21"/>
        </w:rPr>
        <w:t>seeks</w:t>
      </w:r>
    </w:p>
    <w:p>
      <w:r>
        <w:rPr>
          <w:rFonts w:ascii="Times New Roman" w:hAnsi="Times New Roman" w:eastAsia="Microsoft YaHei"/>
          <w:sz w:val="21"/>
        </w:rPr>
        <w:t>sought</w:t>
      </w:r>
    </w:p>
    <w:p>
      <w:r>
        <w:rPr>
          <w:rFonts w:ascii="Times New Roman" w:hAnsi="Times New Roman" w:eastAsia="Microsoft YaHei"/>
          <w:sz w:val="21"/>
        </w:rPr>
        <w:t>select</w:t>
      </w:r>
    </w:p>
    <w:p>
      <w:r>
        <w:rPr>
          <w:rFonts w:ascii="Times New Roman" w:hAnsi="Times New Roman" w:eastAsia="Microsoft YaHei"/>
          <w:sz w:val="21"/>
        </w:rPr>
        <w:t>selected</w:t>
      </w:r>
    </w:p>
    <w:p>
      <w:r>
        <w:rPr>
          <w:rFonts w:ascii="Times New Roman" w:hAnsi="Times New Roman" w:eastAsia="Microsoft YaHei"/>
          <w:sz w:val="21"/>
        </w:rPr>
        <w:t>selecting</w:t>
      </w:r>
    </w:p>
    <w:p>
      <w:r>
        <w:rPr>
          <w:rFonts w:ascii="Times New Roman" w:hAnsi="Times New Roman" w:eastAsia="Microsoft YaHei"/>
          <w:sz w:val="21"/>
        </w:rPr>
        <w:t>selection</w:t>
      </w:r>
    </w:p>
    <w:p>
      <w:r>
        <w:rPr>
          <w:rFonts w:ascii="Times New Roman" w:hAnsi="Times New Roman" w:eastAsia="Microsoft YaHei"/>
          <w:sz w:val="21"/>
        </w:rPr>
        <w:t>selections</w:t>
      </w:r>
    </w:p>
    <w:p>
      <w:r>
        <w:rPr>
          <w:rFonts w:ascii="Times New Roman" w:hAnsi="Times New Roman" w:eastAsia="Microsoft YaHei"/>
          <w:sz w:val="21"/>
        </w:rPr>
        <w:t>selective</w:t>
      </w:r>
    </w:p>
    <w:p>
      <w:r>
        <w:rPr>
          <w:rFonts w:ascii="Times New Roman" w:hAnsi="Times New Roman" w:eastAsia="Microsoft YaHei"/>
          <w:sz w:val="21"/>
        </w:rPr>
        <w:t>selectively</w:t>
      </w:r>
    </w:p>
    <w:p>
      <w:r>
        <w:rPr>
          <w:rFonts w:ascii="Times New Roman" w:hAnsi="Times New Roman" w:eastAsia="Microsoft YaHei"/>
          <w:sz w:val="21"/>
        </w:rPr>
        <w:t>selector</w:t>
      </w:r>
    </w:p>
    <w:p>
      <w:r>
        <w:rPr>
          <w:rFonts w:ascii="Times New Roman" w:hAnsi="Times New Roman" w:eastAsia="Microsoft YaHei"/>
          <w:sz w:val="21"/>
        </w:rPr>
        <w:t>selectors</w:t>
      </w:r>
    </w:p>
    <w:p>
      <w:r>
        <w:rPr>
          <w:rFonts w:ascii="Times New Roman" w:hAnsi="Times New Roman" w:eastAsia="Microsoft YaHei"/>
          <w:sz w:val="21"/>
        </w:rPr>
        <w:t>selects</w:t>
      </w:r>
    </w:p>
    <w:p>
      <w:r>
        <w:rPr>
          <w:rFonts w:ascii="Times New Roman" w:hAnsi="Times New Roman" w:eastAsia="Microsoft YaHei"/>
          <w:sz w:val="21"/>
        </w:rPr>
        <w:t>site</w:t>
      </w:r>
    </w:p>
    <w:p>
      <w:r>
        <w:rPr>
          <w:rFonts w:ascii="Times New Roman" w:hAnsi="Times New Roman" w:eastAsia="Microsoft YaHei"/>
          <w:sz w:val="21"/>
        </w:rPr>
        <w:t>sites</w:t>
      </w:r>
    </w:p>
    <w:p>
      <w:r>
        <w:rPr>
          <w:rFonts w:ascii="Times New Roman" w:hAnsi="Times New Roman" w:eastAsia="Microsoft YaHei"/>
          <w:sz w:val="21"/>
        </w:rPr>
        <w:t>strategy</w:t>
      </w:r>
    </w:p>
    <w:p>
      <w:r>
        <w:rPr>
          <w:rFonts w:ascii="Times New Roman" w:hAnsi="Times New Roman" w:eastAsia="Microsoft YaHei"/>
          <w:sz w:val="21"/>
        </w:rPr>
        <w:t>strategic</w:t>
      </w:r>
    </w:p>
    <w:p>
      <w:r>
        <w:rPr>
          <w:rFonts w:ascii="Times New Roman" w:hAnsi="Times New Roman" w:eastAsia="Microsoft YaHei"/>
          <w:sz w:val="21"/>
        </w:rPr>
        <w:t>strategies</w:t>
      </w:r>
    </w:p>
    <w:p>
      <w:r>
        <w:rPr>
          <w:rFonts w:ascii="Times New Roman" w:hAnsi="Times New Roman" w:eastAsia="Microsoft YaHei"/>
          <w:sz w:val="21"/>
        </w:rPr>
        <w:t>strategically</w:t>
      </w:r>
    </w:p>
    <w:p>
      <w:r>
        <w:rPr>
          <w:rFonts w:ascii="Times New Roman" w:hAnsi="Times New Roman" w:eastAsia="Microsoft YaHei"/>
          <w:sz w:val="21"/>
        </w:rPr>
        <w:t>strategist</w:t>
      </w:r>
    </w:p>
    <w:p>
      <w:r>
        <w:rPr>
          <w:rFonts w:ascii="Times New Roman" w:hAnsi="Times New Roman" w:eastAsia="Microsoft YaHei"/>
          <w:sz w:val="21"/>
        </w:rPr>
        <w:t>strategists</w:t>
      </w:r>
    </w:p>
    <w:p>
      <w:r>
        <w:rPr>
          <w:rFonts w:ascii="Times New Roman" w:hAnsi="Times New Roman" w:eastAsia="Microsoft YaHei"/>
          <w:sz w:val="21"/>
        </w:rPr>
        <w:t>survey</w:t>
      </w:r>
    </w:p>
    <w:p>
      <w:r>
        <w:rPr>
          <w:rFonts w:ascii="Times New Roman" w:hAnsi="Times New Roman" w:eastAsia="Microsoft YaHei"/>
          <w:sz w:val="21"/>
        </w:rPr>
        <w:t>surveyed</w:t>
      </w:r>
    </w:p>
    <w:p>
      <w:r>
        <w:rPr>
          <w:rFonts w:ascii="Times New Roman" w:hAnsi="Times New Roman" w:eastAsia="Microsoft YaHei"/>
          <w:sz w:val="21"/>
        </w:rPr>
        <w:t>surveying</w:t>
      </w:r>
    </w:p>
    <w:p>
      <w:r>
        <w:rPr>
          <w:rFonts w:ascii="Times New Roman" w:hAnsi="Times New Roman" w:eastAsia="Microsoft YaHei"/>
          <w:sz w:val="21"/>
        </w:rPr>
        <w:t>surveys</w:t>
      </w:r>
    </w:p>
    <w:p>
      <w:r>
        <w:rPr>
          <w:rFonts w:ascii="Times New Roman" w:hAnsi="Times New Roman" w:eastAsia="Microsoft YaHei"/>
          <w:sz w:val="21"/>
        </w:rPr>
        <w:t>text</w:t>
      </w:r>
    </w:p>
    <w:p>
      <w:r>
        <w:rPr>
          <w:rFonts w:ascii="Times New Roman" w:hAnsi="Times New Roman" w:eastAsia="Microsoft YaHei"/>
          <w:sz w:val="21"/>
        </w:rPr>
        <w:t>texts</w:t>
      </w:r>
    </w:p>
    <w:p>
      <w:r>
        <w:rPr>
          <w:rFonts w:ascii="Times New Roman" w:hAnsi="Times New Roman" w:eastAsia="Microsoft YaHei"/>
          <w:sz w:val="21"/>
        </w:rPr>
        <w:t>textual</w:t>
      </w:r>
    </w:p>
    <w:p>
      <w:r>
        <w:rPr>
          <w:rFonts w:ascii="Times New Roman" w:hAnsi="Times New Roman" w:eastAsia="Microsoft YaHei"/>
          <w:sz w:val="21"/>
        </w:rPr>
        <w:t>tradition</w:t>
      </w:r>
    </w:p>
    <w:p>
      <w:r>
        <w:rPr>
          <w:rFonts w:ascii="Times New Roman" w:hAnsi="Times New Roman" w:eastAsia="Microsoft YaHei"/>
          <w:sz w:val="21"/>
        </w:rPr>
        <w:t>non-traditional</w:t>
      </w:r>
    </w:p>
    <w:p>
      <w:r>
        <w:rPr>
          <w:rFonts w:ascii="Times New Roman" w:hAnsi="Times New Roman" w:eastAsia="Microsoft YaHei"/>
          <w:sz w:val="21"/>
        </w:rPr>
        <w:t>traditional</w:t>
      </w:r>
    </w:p>
    <w:p>
      <w:r>
        <w:rPr>
          <w:rFonts w:ascii="Times New Roman" w:hAnsi="Times New Roman" w:eastAsia="Microsoft YaHei"/>
          <w:sz w:val="21"/>
        </w:rPr>
        <w:t>traditionalist</w:t>
      </w:r>
    </w:p>
    <w:p>
      <w:r>
        <w:rPr>
          <w:rFonts w:ascii="Times New Roman" w:hAnsi="Times New Roman" w:eastAsia="Microsoft YaHei"/>
          <w:sz w:val="21"/>
        </w:rPr>
        <w:t>traditionally</w:t>
      </w:r>
    </w:p>
    <w:p>
      <w:r>
        <w:rPr>
          <w:rFonts w:ascii="Times New Roman" w:hAnsi="Times New Roman" w:eastAsia="Microsoft YaHei"/>
          <w:sz w:val="21"/>
        </w:rPr>
        <w:t>traditions</w:t>
      </w:r>
    </w:p>
    <w:p>
      <w:r>
        <w:rPr>
          <w:rFonts w:ascii="Times New Roman" w:hAnsi="Times New Roman" w:eastAsia="Microsoft YaHei"/>
          <w:sz w:val="21"/>
        </w:rPr>
        <w:t>transfer</w:t>
      </w:r>
    </w:p>
    <w:p>
      <w:r>
        <w:rPr>
          <w:rFonts w:ascii="Times New Roman" w:hAnsi="Times New Roman" w:eastAsia="Microsoft YaHei"/>
          <w:sz w:val="21"/>
        </w:rPr>
        <w:t>transferable</w:t>
      </w:r>
    </w:p>
    <w:p>
      <w:r>
        <w:rPr>
          <w:rFonts w:ascii="Times New Roman" w:hAnsi="Times New Roman" w:eastAsia="Microsoft YaHei"/>
          <w:sz w:val="21"/>
        </w:rPr>
        <w:t>transference</w:t>
      </w:r>
    </w:p>
    <w:p>
      <w:r>
        <w:rPr>
          <w:rFonts w:ascii="Times New Roman" w:hAnsi="Times New Roman" w:eastAsia="Microsoft YaHei"/>
          <w:sz w:val="21"/>
        </w:rPr>
        <w:t>transferred</w:t>
      </w:r>
    </w:p>
    <w:p>
      <w:r>
        <w:rPr>
          <w:rFonts w:ascii="Times New Roman" w:hAnsi="Times New Roman" w:eastAsia="Microsoft YaHei"/>
          <w:sz w:val="21"/>
        </w:rPr>
        <w:t>transferring</w:t>
      </w:r>
    </w:p>
    <w:p>
      <w:r>
        <w:rPr>
          <w:rFonts w:ascii="Times New Roman" w:hAnsi="Times New Roman" w:eastAsia="Microsoft YaHei"/>
          <w:sz w:val="21"/>
        </w:rPr>
        <w:t>transfers</w:t>
      </w:r>
    </w:p>
    <w:p>
      <w:r>
        <w:rPr>
          <w:rFonts w:ascii="Times New Roman" w:hAnsi="Times New Roman" w:eastAsia="Microsoft YaHei"/>
          <w:sz w:val="21"/>
        </w:rPr>
        <w:t>[Page 8]</w:t>
      </w:r>
    </w:p>
    <w:p>
      <w:r>
        <w:rPr>
          <w:rFonts w:ascii="Times New Roman" w:hAnsi="Times New Roman" w:eastAsia="Microsoft YaHei"/>
          <w:sz w:val="21"/>
        </w:rPr>
        <w:t>Sublist 3 of Academic Word List</w:t>
      </w:r>
    </w:p>
    <w:p>
      <w:r>
        <w:rPr>
          <w:rFonts w:ascii="Times New Roman" w:hAnsi="Times New Roman" w:eastAsia="Microsoft YaHei"/>
          <w:sz w:val="21"/>
        </w:rPr>
        <w:t>alternative</w:t>
      </w:r>
    </w:p>
    <w:p>
      <w:r>
        <w:rPr>
          <w:rFonts w:ascii="Times New Roman" w:hAnsi="Times New Roman" w:eastAsia="Microsoft YaHei"/>
          <w:sz w:val="21"/>
        </w:rPr>
        <w:t>alternatively</w:t>
      </w:r>
    </w:p>
    <w:p>
      <w:r>
        <w:rPr>
          <w:rFonts w:ascii="Times New Roman" w:hAnsi="Times New Roman" w:eastAsia="Microsoft YaHei"/>
          <w:sz w:val="21"/>
        </w:rPr>
        <w:t>alternatives</w:t>
      </w:r>
    </w:p>
    <w:p>
      <w:r>
        <w:rPr>
          <w:rFonts w:ascii="Times New Roman" w:hAnsi="Times New Roman" w:eastAsia="Microsoft YaHei"/>
          <w:sz w:val="21"/>
        </w:rPr>
        <w:t>circumstance</w:t>
      </w:r>
    </w:p>
    <w:p>
      <w:r>
        <w:rPr>
          <w:rFonts w:ascii="Times New Roman" w:hAnsi="Times New Roman" w:eastAsia="Microsoft YaHei"/>
          <w:sz w:val="21"/>
        </w:rPr>
        <w:t>circumstances</w:t>
      </w:r>
    </w:p>
    <w:p>
      <w:r>
        <w:rPr>
          <w:rFonts w:ascii="Times New Roman" w:hAnsi="Times New Roman" w:eastAsia="Microsoft YaHei"/>
          <w:sz w:val="21"/>
        </w:rPr>
        <w:t>comment</w:t>
      </w:r>
    </w:p>
    <w:p>
      <w:r>
        <w:rPr>
          <w:rFonts w:ascii="Times New Roman" w:hAnsi="Times New Roman" w:eastAsia="Microsoft YaHei"/>
          <w:sz w:val="21"/>
        </w:rPr>
        <w:t>commentaries</w:t>
      </w:r>
    </w:p>
    <w:p>
      <w:r>
        <w:rPr>
          <w:rFonts w:ascii="Times New Roman" w:hAnsi="Times New Roman" w:eastAsia="Microsoft YaHei"/>
          <w:sz w:val="21"/>
        </w:rPr>
        <w:t>commentary</w:t>
      </w:r>
    </w:p>
    <w:p>
      <w:r>
        <w:rPr>
          <w:rFonts w:ascii="Times New Roman" w:hAnsi="Times New Roman" w:eastAsia="Microsoft YaHei"/>
          <w:sz w:val="21"/>
        </w:rPr>
        <w:t>commentator</w:t>
      </w:r>
    </w:p>
    <w:p>
      <w:r>
        <w:rPr>
          <w:rFonts w:ascii="Times New Roman" w:hAnsi="Times New Roman" w:eastAsia="Microsoft YaHei"/>
          <w:sz w:val="21"/>
        </w:rPr>
        <w:t>commentators</w:t>
      </w:r>
    </w:p>
    <w:p>
      <w:r>
        <w:rPr>
          <w:rFonts w:ascii="Times New Roman" w:hAnsi="Times New Roman" w:eastAsia="Microsoft YaHei"/>
          <w:sz w:val="21"/>
        </w:rPr>
        <w:t>commented</w:t>
      </w:r>
    </w:p>
    <w:p>
      <w:r>
        <w:rPr>
          <w:rFonts w:ascii="Times New Roman" w:hAnsi="Times New Roman" w:eastAsia="Microsoft YaHei"/>
          <w:sz w:val="21"/>
        </w:rPr>
        <w:t>commenting</w:t>
      </w:r>
    </w:p>
    <w:p>
      <w:r>
        <w:rPr>
          <w:rFonts w:ascii="Times New Roman" w:hAnsi="Times New Roman" w:eastAsia="Microsoft YaHei"/>
          <w:sz w:val="21"/>
        </w:rPr>
        <w:t>comments</w:t>
      </w:r>
    </w:p>
    <w:p>
      <w:r>
        <w:rPr>
          <w:rFonts w:ascii="Times New Roman" w:hAnsi="Times New Roman" w:eastAsia="Microsoft YaHei"/>
          <w:sz w:val="21"/>
        </w:rPr>
        <w:t>compensate</w:t>
      </w:r>
    </w:p>
    <w:p>
      <w:r>
        <w:rPr>
          <w:rFonts w:ascii="Times New Roman" w:hAnsi="Times New Roman" w:eastAsia="Microsoft YaHei"/>
          <w:sz w:val="21"/>
        </w:rPr>
        <w:t>compensated</w:t>
      </w:r>
    </w:p>
    <w:p>
      <w:r>
        <w:rPr>
          <w:rFonts w:ascii="Times New Roman" w:hAnsi="Times New Roman" w:eastAsia="Microsoft YaHei"/>
          <w:sz w:val="21"/>
        </w:rPr>
        <w:t>compensates</w:t>
      </w:r>
    </w:p>
    <w:p>
      <w:r>
        <w:rPr>
          <w:rFonts w:ascii="Times New Roman" w:hAnsi="Times New Roman" w:eastAsia="Microsoft YaHei"/>
          <w:sz w:val="21"/>
        </w:rPr>
        <w:t>compensating</w:t>
      </w:r>
    </w:p>
    <w:p>
      <w:r>
        <w:rPr>
          <w:rFonts w:ascii="Times New Roman" w:hAnsi="Times New Roman" w:eastAsia="Microsoft YaHei"/>
          <w:sz w:val="21"/>
        </w:rPr>
        <w:t>compensation</w:t>
      </w:r>
    </w:p>
    <w:p>
      <w:r>
        <w:rPr>
          <w:rFonts w:ascii="Times New Roman" w:hAnsi="Times New Roman" w:eastAsia="Microsoft YaHei"/>
          <w:sz w:val="21"/>
        </w:rPr>
        <w:t>compensations</w:t>
      </w:r>
    </w:p>
    <w:p>
      <w:r>
        <w:rPr>
          <w:rFonts w:ascii="Times New Roman" w:hAnsi="Times New Roman" w:eastAsia="Microsoft YaHei"/>
          <w:sz w:val="21"/>
        </w:rPr>
        <w:t>compensatory</w:t>
      </w:r>
    </w:p>
    <w:p>
      <w:r>
        <w:rPr>
          <w:rFonts w:ascii="Times New Roman" w:hAnsi="Times New Roman" w:eastAsia="Microsoft YaHei"/>
          <w:sz w:val="21"/>
        </w:rPr>
        <w:t>component</w:t>
      </w:r>
    </w:p>
    <w:p>
      <w:r>
        <w:rPr>
          <w:rFonts w:ascii="Times New Roman" w:hAnsi="Times New Roman" w:eastAsia="Microsoft YaHei"/>
          <w:sz w:val="21"/>
        </w:rPr>
        <w:t>componentry</w:t>
      </w:r>
    </w:p>
    <w:p>
      <w:r>
        <w:rPr>
          <w:rFonts w:ascii="Times New Roman" w:hAnsi="Times New Roman" w:eastAsia="Microsoft YaHei"/>
          <w:sz w:val="21"/>
        </w:rPr>
        <w:t>components</w:t>
      </w:r>
    </w:p>
    <w:p>
      <w:r>
        <w:rPr>
          <w:rFonts w:ascii="Times New Roman" w:hAnsi="Times New Roman" w:eastAsia="Microsoft YaHei"/>
          <w:sz w:val="21"/>
        </w:rPr>
        <w:t>consent</w:t>
      </w:r>
    </w:p>
    <w:p>
      <w:r>
        <w:rPr>
          <w:rFonts w:ascii="Times New Roman" w:hAnsi="Times New Roman" w:eastAsia="Microsoft YaHei"/>
          <w:sz w:val="21"/>
        </w:rPr>
        <w:t>consensus</w:t>
      </w:r>
    </w:p>
    <w:p>
      <w:r>
        <w:rPr>
          <w:rFonts w:ascii="Times New Roman" w:hAnsi="Times New Roman" w:eastAsia="Microsoft YaHei"/>
          <w:sz w:val="21"/>
        </w:rPr>
        <w:t>consented</w:t>
      </w:r>
    </w:p>
    <w:p>
      <w:r>
        <w:rPr>
          <w:rFonts w:ascii="Times New Roman" w:hAnsi="Times New Roman" w:eastAsia="Microsoft YaHei"/>
          <w:sz w:val="21"/>
        </w:rPr>
        <w:t>consenting</w:t>
      </w:r>
    </w:p>
    <w:p>
      <w:r>
        <w:rPr>
          <w:rFonts w:ascii="Times New Roman" w:hAnsi="Times New Roman" w:eastAsia="Microsoft YaHei"/>
          <w:sz w:val="21"/>
        </w:rPr>
        <w:t>consents</w:t>
      </w:r>
    </w:p>
    <w:p>
      <w:r>
        <w:rPr>
          <w:rFonts w:ascii="Times New Roman" w:hAnsi="Times New Roman" w:eastAsia="Microsoft YaHei"/>
          <w:sz w:val="21"/>
        </w:rPr>
        <w:t>considerable</w:t>
      </w:r>
    </w:p>
    <w:p>
      <w:r>
        <w:rPr>
          <w:rFonts w:ascii="Times New Roman" w:hAnsi="Times New Roman" w:eastAsia="Microsoft YaHei"/>
          <w:sz w:val="21"/>
        </w:rPr>
        <w:t>considerably</w:t>
      </w:r>
    </w:p>
    <w:p>
      <w:r>
        <w:rPr>
          <w:rFonts w:ascii="Times New Roman" w:hAnsi="Times New Roman" w:eastAsia="Microsoft YaHei"/>
          <w:sz w:val="21"/>
        </w:rPr>
        <w:t>constant</w:t>
      </w:r>
    </w:p>
    <w:p>
      <w:r>
        <w:rPr>
          <w:rFonts w:ascii="Times New Roman" w:hAnsi="Times New Roman" w:eastAsia="Microsoft YaHei"/>
          <w:sz w:val="21"/>
        </w:rPr>
        <w:t>constancy</w:t>
      </w:r>
    </w:p>
    <w:p>
      <w:r>
        <w:rPr>
          <w:rFonts w:ascii="Times New Roman" w:hAnsi="Times New Roman" w:eastAsia="Microsoft YaHei"/>
          <w:sz w:val="21"/>
        </w:rPr>
        <w:t>constantly</w:t>
      </w:r>
    </w:p>
    <w:p>
      <w:r>
        <w:rPr>
          <w:rFonts w:ascii="Times New Roman" w:hAnsi="Times New Roman" w:eastAsia="Microsoft YaHei"/>
          <w:sz w:val="21"/>
        </w:rPr>
        <w:t>constants</w:t>
      </w:r>
    </w:p>
    <w:p>
      <w:r>
        <w:rPr>
          <w:rFonts w:ascii="Times New Roman" w:hAnsi="Times New Roman" w:eastAsia="Microsoft YaHei"/>
          <w:sz w:val="21"/>
        </w:rPr>
        <w:t>inconstancy</w:t>
      </w:r>
    </w:p>
    <w:p>
      <w:r>
        <w:rPr>
          <w:rFonts w:ascii="Times New Roman" w:hAnsi="Times New Roman" w:eastAsia="Microsoft YaHei"/>
          <w:sz w:val="21"/>
        </w:rPr>
        <w:t>inconstantly</w:t>
      </w:r>
    </w:p>
    <w:p>
      <w:r>
        <w:rPr>
          <w:rFonts w:ascii="Times New Roman" w:hAnsi="Times New Roman" w:eastAsia="Microsoft YaHei"/>
          <w:sz w:val="21"/>
        </w:rPr>
        <w:t>constrain</w:t>
      </w:r>
    </w:p>
    <w:p>
      <w:r>
        <w:rPr>
          <w:rFonts w:ascii="Times New Roman" w:hAnsi="Times New Roman" w:eastAsia="Microsoft YaHei"/>
          <w:sz w:val="21"/>
        </w:rPr>
        <w:t>constrained</w:t>
      </w:r>
    </w:p>
    <w:p>
      <w:r>
        <w:rPr>
          <w:rFonts w:ascii="Times New Roman" w:hAnsi="Times New Roman" w:eastAsia="Microsoft YaHei"/>
          <w:sz w:val="21"/>
        </w:rPr>
        <w:t>constraining</w:t>
      </w:r>
    </w:p>
    <w:p>
      <w:r>
        <w:rPr>
          <w:rFonts w:ascii="Times New Roman" w:hAnsi="Times New Roman" w:eastAsia="Microsoft YaHei"/>
          <w:sz w:val="21"/>
        </w:rPr>
        <w:t>constrains</w:t>
      </w:r>
    </w:p>
    <w:p>
      <w:r>
        <w:rPr>
          <w:rFonts w:ascii="Times New Roman" w:hAnsi="Times New Roman" w:eastAsia="Microsoft YaHei"/>
          <w:sz w:val="21"/>
        </w:rPr>
        <w:t>constraint</w:t>
      </w:r>
    </w:p>
    <w:p>
      <w:r>
        <w:rPr>
          <w:rFonts w:ascii="Times New Roman" w:hAnsi="Times New Roman" w:eastAsia="Microsoft YaHei"/>
          <w:sz w:val="21"/>
        </w:rPr>
        <w:t>constraints</w:t>
      </w:r>
    </w:p>
    <w:p>
      <w:r>
        <w:rPr>
          <w:rFonts w:ascii="Times New Roman" w:hAnsi="Times New Roman" w:eastAsia="Microsoft YaHei"/>
          <w:sz w:val="21"/>
        </w:rPr>
        <w:t>unconstrained</w:t>
      </w:r>
    </w:p>
    <w:p>
      <w:r>
        <w:rPr>
          <w:rFonts w:ascii="Times New Roman" w:hAnsi="Times New Roman" w:eastAsia="Microsoft YaHei"/>
          <w:sz w:val="21"/>
        </w:rPr>
        <w:t>contribute</w:t>
      </w:r>
    </w:p>
    <w:p>
      <w:r>
        <w:rPr>
          <w:rFonts w:ascii="Times New Roman" w:hAnsi="Times New Roman" w:eastAsia="Microsoft YaHei"/>
          <w:sz w:val="21"/>
        </w:rPr>
        <w:t>contributed</w:t>
      </w:r>
    </w:p>
    <w:p>
      <w:r>
        <w:rPr>
          <w:rFonts w:ascii="Times New Roman" w:hAnsi="Times New Roman" w:eastAsia="Microsoft YaHei"/>
          <w:sz w:val="21"/>
        </w:rPr>
        <w:t>contributes</w:t>
      </w:r>
    </w:p>
    <w:p>
      <w:r>
        <w:rPr>
          <w:rFonts w:ascii="Times New Roman" w:hAnsi="Times New Roman" w:eastAsia="Microsoft YaHei"/>
          <w:sz w:val="21"/>
        </w:rPr>
        <w:t>contributing</w:t>
      </w:r>
    </w:p>
    <w:p>
      <w:r>
        <w:rPr>
          <w:rFonts w:ascii="Times New Roman" w:hAnsi="Times New Roman" w:eastAsia="Microsoft YaHei"/>
          <w:sz w:val="21"/>
        </w:rPr>
        <w:t>contribution</w:t>
      </w:r>
    </w:p>
    <w:p>
      <w:r>
        <w:rPr>
          <w:rFonts w:ascii="Times New Roman" w:hAnsi="Times New Roman" w:eastAsia="Microsoft YaHei"/>
          <w:sz w:val="21"/>
        </w:rPr>
        <w:t>contributions</w:t>
      </w:r>
    </w:p>
    <w:p>
      <w:r>
        <w:rPr>
          <w:rFonts w:ascii="Times New Roman" w:hAnsi="Times New Roman" w:eastAsia="Microsoft YaHei"/>
          <w:sz w:val="21"/>
        </w:rPr>
        <w:t>contributor</w:t>
      </w:r>
    </w:p>
    <w:p>
      <w:r>
        <w:rPr>
          <w:rFonts w:ascii="Times New Roman" w:hAnsi="Times New Roman" w:eastAsia="Microsoft YaHei"/>
          <w:sz w:val="21"/>
        </w:rPr>
        <w:t>contributors</w:t>
      </w:r>
    </w:p>
    <w:p>
      <w:r>
        <w:rPr>
          <w:rFonts w:ascii="Times New Roman" w:hAnsi="Times New Roman" w:eastAsia="Microsoft YaHei"/>
          <w:sz w:val="21"/>
        </w:rPr>
        <w:t>convene</w:t>
      </w:r>
    </w:p>
    <w:p>
      <w:r>
        <w:rPr>
          <w:rFonts w:ascii="Times New Roman" w:hAnsi="Times New Roman" w:eastAsia="Microsoft YaHei"/>
          <w:sz w:val="21"/>
        </w:rPr>
        <w:t>convention</w:t>
      </w:r>
    </w:p>
    <w:p>
      <w:r>
        <w:rPr>
          <w:rFonts w:ascii="Times New Roman" w:hAnsi="Times New Roman" w:eastAsia="Microsoft YaHei"/>
          <w:sz w:val="21"/>
        </w:rPr>
        <w:t>convenes</w:t>
      </w:r>
    </w:p>
    <w:p>
      <w:r>
        <w:rPr>
          <w:rFonts w:ascii="Times New Roman" w:hAnsi="Times New Roman" w:eastAsia="Microsoft YaHei"/>
          <w:sz w:val="21"/>
        </w:rPr>
        <w:t>convened</w:t>
      </w:r>
    </w:p>
    <w:p>
      <w:r>
        <w:rPr>
          <w:rFonts w:ascii="Times New Roman" w:hAnsi="Times New Roman" w:eastAsia="Microsoft YaHei"/>
          <w:sz w:val="21"/>
        </w:rPr>
        <w:t>convening</w:t>
      </w:r>
    </w:p>
    <w:p>
      <w:r>
        <w:rPr>
          <w:rFonts w:ascii="Times New Roman" w:hAnsi="Times New Roman" w:eastAsia="Microsoft YaHei"/>
          <w:sz w:val="21"/>
        </w:rPr>
        <w:t>conventional</w:t>
      </w:r>
    </w:p>
    <w:p>
      <w:r>
        <w:rPr>
          <w:rFonts w:ascii="Times New Roman" w:hAnsi="Times New Roman" w:eastAsia="Microsoft YaHei"/>
          <w:sz w:val="21"/>
        </w:rPr>
        <w:t>conventionally</w:t>
      </w:r>
    </w:p>
    <w:p>
      <w:r>
        <w:rPr>
          <w:rFonts w:ascii="Times New Roman" w:hAnsi="Times New Roman" w:eastAsia="Microsoft YaHei"/>
          <w:sz w:val="21"/>
        </w:rPr>
        <w:t>conventions</w:t>
      </w:r>
    </w:p>
    <w:p>
      <w:r>
        <w:rPr>
          <w:rFonts w:ascii="Times New Roman" w:hAnsi="Times New Roman" w:eastAsia="Microsoft YaHei"/>
          <w:sz w:val="21"/>
        </w:rPr>
        <w:t>unconventional</w:t>
      </w:r>
    </w:p>
    <w:p>
      <w:r>
        <w:rPr>
          <w:rFonts w:ascii="Times New Roman" w:hAnsi="Times New Roman" w:eastAsia="Microsoft YaHei"/>
          <w:sz w:val="21"/>
        </w:rPr>
        <w:t>coordinate</w:t>
      </w:r>
    </w:p>
    <w:p>
      <w:r>
        <w:rPr>
          <w:rFonts w:ascii="Times New Roman" w:hAnsi="Times New Roman" w:eastAsia="Microsoft YaHei"/>
          <w:sz w:val="21"/>
        </w:rPr>
        <w:t>coordinated</w:t>
      </w:r>
    </w:p>
    <w:p>
      <w:r>
        <w:rPr>
          <w:rFonts w:ascii="Times New Roman" w:hAnsi="Times New Roman" w:eastAsia="Microsoft YaHei"/>
          <w:sz w:val="21"/>
        </w:rPr>
        <w:t>coordinates</w:t>
      </w:r>
    </w:p>
    <w:p>
      <w:r>
        <w:rPr>
          <w:rFonts w:ascii="Times New Roman" w:hAnsi="Times New Roman" w:eastAsia="Microsoft YaHei"/>
          <w:sz w:val="21"/>
        </w:rPr>
        <w:t>coordinating</w:t>
      </w:r>
    </w:p>
    <w:p>
      <w:r>
        <w:rPr>
          <w:rFonts w:ascii="Times New Roman" w:hAnsi="Times New Roman" w:eastAsia="Microsoft YaHei"/>
          <w:sz w:val="21"/>
        </w:rPr>
        <w:t>coordination</w:t>
      </w:r>
    </w:p>
    <w:p>
      <w:r>
        <w:rPr>
          <w:rFonts w:ascii="Times New Roman" w:hAnsi="Times New Roman" w:eastAsia="Microsoft YaHei"/>
          <w:sz w:val="21"/>
        </w:rPr>
        <w:t>coordinator</w:t>
      </w:r>
    </w:p>
    <w:p>
      <w:r>
        <w:rPr>
          <w:rFonts w:ascii="Times New Roman" w:hAnsi="Times New Roman" w:eastAsia="Microsoft YaHei"/>
          <w:sz w:val="21"/>
        </w:rPr>
        <w:t>coordinators</w:t>
      </w:r>
    </w:p>
    <w:p>
      <w:r>
        <w:rPr>
          <w:rFonts w:ascii="Times New Roman" w:hAnsi="Times New Roman" w:eastAsia="Microsoft YaHei"/>
          <w:sz w:val="21"/>
        </w:rPr>
        <w:t>co-ordinate</w:t>
      </w:r>
    </w:p>
    <w:p>
      <w:r>
        <w:rPr>
          <w:rFonts w:ascii="Times New Roman" w:hAnsi="Times New Roman" w:eastAsia="Microsoft YaHei"/>
          <w:sz w:val="21"/>
        </w:rPr>
        <w:t>co-ordinated</w:t>
      </w:r>
    </w:p>
    <w:p>
      <w:r>
        <w:rPr>
          <w:rFonts w:ascii="Times New Roman" w:hAnsi="Times New Roman" w:eastAsia="Microsoft YaHei"/>
          <w:sz w:val="21"/>
        </w:rPr>
        <w:t>co-ordinates</w:t>
      </w:r>
    </w:p>
    <w:p>
      <w:r>
        <w:rPr>
          <w:rFonts w:ascii="Times New Roman" w:hAnsi="Times New Roman" w:eastAsia="Microsoft YaHei"/>
          <w:sz w:val="21"/>
        </w:rPr>
        <w:t>co-ordinating</w:t>
      </w:r>
    </w:p>
    <w:p>
      <w:r>
        <w:rPr>
          <w:rFonts w:ascii="Times New Roman" w:hAnsi="Times New Roman" w:eastAsia="Microsoft YaHei"/>
          <w:sz w:val="21"/>
        </w:rPr>
        <w:t>co-ordination</w:t>
      </w:r>
    </w:p>
    <w:p>
      <w:r>
        <w:rPr>
          <w:rFonts w:ascii="Times New Roman" w:hAnsi="Times New Roman" w:eastAsia="Microsoft YaHei"/>
          <w:sz w:val="21"/>
        </w:rPr>
        <w:t>co-ordinator</w:t>
      </w:r>
    </w:p>
    <w:p>
      <w:r>
        <w:rPr>
          <w:rFonts w:ascii="Times New Roman" w:hAnsi="Times New Roman" w:eastAsia="Microsoft YaHei"/>
          <w:sz w:val="21"/>
        </w:rPr>
        <w:t>co-ordinators</w:t>
      </w:r>
    </w:p>
    <w:p>
      <w:r>
        <w:rPr>
          <w:rFonts w:ascii="Times New Roman" w:hAnsi="Times New Roman" w:eastAsia="Microsoft YaHei"/>
          <w:sz w:val="21"/>
        </w:rPr>
        <w:t>core</w:t>
      </w:r>
    </w:p>
    <w:p>
      <w:r>
        <w:rPr>
          <w:rFonts w:ascii="Times New Roman" w:hAnsi="Times New Roman" w:eastAsia="Microsoft YaHei"/>
          <w:sz w:val="21"/>
        </w:rPr>
        <w:t>cores</w:t>
      </w:r>
    </w:p>
    <w:p>
      <w:r>
        <w:rPr>
          <w:rFonts w:ascii="Times New Roman" w:hAnsi="Times New Roman" w:eastAsia="Microsoft YaHei"/>
          <w:sz w:val="21"/>
        </w:rPr>
        <w:t>coring</w:t>
      </w:r>
    </w:p>
    <w:p>
      <w:r>
        <w:rPr>
          <w:rFonts w:ascii="Times New Roman" w:hAnsi="Times New Roman" w:eastAsia="Microsoft YaHei"/>
          <w:sz w:val="21"/>
        </w:rPr>
        <w:t>cored</w:t>
      </w:r>
    </w:p>
    <w:p>
      <w:r>
        <w:rPr>
          <w:rFonts w:ascii="Times New Roman" w:hAnsi="Times New Roman" w:eastAsia="Microsoft YaHei"/>
          <w:sz w:val="21"/>
        </w:rPr>
        <w:t>corporate</w:t>
      </w:r>
    </w:p>
    <w:p>
      <w:r>
        <w:rPr>
          <w:rFonts w:ascii="Times New Roman" w:hAnsi="Times New Roman" w:eastAsia="Microsoft YaHei"/>
          <w:sz w:val="21"/>
        </w:rPr>
        <w:t>corporates</w:t>
      </w:r>
    </w:p>
    <w:p>
      <w:r>
        <w:rPr>
          <w:rFonts w:ascii="Times New Roman" w:hAnsi="Times New Roman" w:eastAsia="Microsoft YaHei"/>
          <w:sz w:val="21"/>
        </w:rPr>
        <w:t>corporation</w:t>
      </w:r>
    </w:p>
    <w:p>
      <w:r>
        <w:rPr>
          <w:rFonts w:ascii="Times New Roman" w:hAnsi="Times New Roman" w:eastAsia="Microsoft YaHei"/>
          <w:sz w:val="21"/>
        </w:rPr>
        <w:t>corporations</w:t>
      </w:r>
    </w:p>
    <w:p>
      <w:r>
        <w:rPr>
          <w:rFonts w:ascii="Times New Roman" w:hAnsi="Times New Roman" w:eastAsia="Microsoft YaHei"/>
          <w:sz w:val="21"/>
        </w:rPr>
        <w:t>correspond</w:t>
      </w:r>
    </w:p>
    <w:p>
      <w:r>
        <w:rPr>
          <w:rFonts w:ascii="Times New Roman" w:hAnsi="Times New Roman" w:eastAsia="Microsoft YaHei"/>
          <w:sz w:val="21"/>
        </w:rPr>
        <w:t>corresponded</w:t>
      </w:r>
    </w:p>
    <w:p>
      <w:r>
        <w:rPr>
          <w:rFonts w:ascii="Times New Roman" w:hAnsi="Times New Roman" w:eastAsia="Microsoft YaHei"/>
          <w:sz w:val="21"/>
        </w:rPr>
        <w:t>correspondence</w:t>
      </w:r>
    </w:p>
    <w:p>
      <w:r>
        <w:rPr>
          <w:rFonts w:ascii="Times New Roman" w:hAnsi="Times New Roman" w:eastAsia="Microsoft YaHei"/>
          <w:sz w:val="21"/>
        </w:rPr>
        <w:t>corresponding</w:t>
      </w:r>
    </w:p>
    <w:p>
      <w:r>
        <w:rPr>
          <w:rFonts w:ascii="Times New Roman" w:hAnsi="Times New Roman" w:eastAsia="Microsoft YaHei"/>
          <w:sz w:val="21"/>
        </w:rPr>
        <w:t>correspondingly</w:t>
      </w:r>
    </w:p>
    <w:p>
      <w:r>
        <w:rPr>
          <w:rFonts w:ascii="Times New Roman" w:hAnsi="Times New Roman" w:eastAsia="Microsoft YaHei"/>
          <w:sz w:val="21"/>
        </w:rPr>
        <w:t>corresponds</w:t>
      </w:r>
    </w:p>
    <w:p>
      <w:r>
        <w:rPr>
          <w:rFonts w:ascii="Times New Roman" w:hAnsi="Times New Roman" w:eastAsia="Microsoft YaHei"/>
          <w:sz w:val="21"/>
        </w:rPr>
        <w:t>criteria</w:t>
      </w:r>
    </w:p>
    <w:p>
      <w:r>
        <w:rPr>
          <w:rFonts w:ascii="Times New Roman" w:hAnsi="Times New Roman" w:eastAsia="Microsoft YaHei"/>
          <w:sz w:val="21"/>
        </w:rPr>
        <w:t>criterion</w:t>
      </w:r>
    </w:p>
    <w:p>
      <w:r>
        <w:rPr>
          <w:rFonts w:ascii="Times New Roman" w:hAnsi="Times New Roman" w:eastAsia="Microsoft YaHei"/>
          <w:sz w:val="21"/>
        </w:rPr>
        <w:t>deduce</w:t>
      </w:r>
    </w:p>
    <w:p>
      <w:r>
        <w:rPr>
          <w:rFonts w:ascii="Times New Roman" w:hAnsi="Times New Roman" w:eastAsia="Microsoft YaHei"/>
          <w:sz w:val="21"/>
        </w:rPr>
        <w:t>deduced</w:t>
      </w:r>
    </w:p>
    <w:p>
      <w:r>
        <w:rPr>
          <w:rFonts w:ascii="Times New Roman" w:hAnsi="Times New Roman" w:eastAsia="Microsoft YaHei"/>
          <w:sz w:val="21"/>
        </w:rPr>
        <w:t>deduces</w:t>
      </w:r>
    </w:p>
    <w:p>
      <w:r>
        <w:rPr>
          <w:rFonts w:ascii="Times New Roman" w:hAnsi="Times New Roman" w:eastAsia="Microsoft YaHei"/>
          <w:sz w:val="21"/>
        </w:rPr>
        <w:t>deducing</w:t>
      </w:r>
    </w:p>
    <w:p>
      <w:r>
        <w:rPr>
          <w:rFonts w:ascii="Times New Roman" w:hAnsi="Times New Roman" w:eastAsia="Microsoft YaHei"/>
          <w:sz w:val="21"/>
        </w:rPr>
        <w:t>deduction</w:t>
      </w:r>
    </w:p>
    <w:p>
      <w:r>
        <w:rPr>
          <w:rFonts w:ascii="Times New Roman" w:hAnsi="Times New Roman" w:eastAsia="Microsoft YaHei"/>
          <w:sz w:val="21"/>
        </w:rPr>
        <w:t>deductions</w:t>
      </w:r>
    </w:p>
    <w:p>
      <w:r>
        <w:rPr>
          <w:rFonts w:ascii="Times New Roman" w:hAnsi="Times New Roman" w:eastAsia="Microsoft YaHei"/>
          <w:sz w:val="21"/>
        </w:rPr>
        <w:t>demonstrate</w:t>
      </w:r>
    </w:p>
    <w:p>
      <w:r>
        <w:rPr>
          <w:rFonts w:ascii="Times New Roman" w:hAnsi="Times New Roman" w:eastAsia="Microsoft YaHei"/>
          <w:sz w:val="21"/>
        </w:rPr>
        <w:t>demonstrable</w:t>
      </w:r>
    </w:p>
    <w:p>
      <w:r>
        <w:rPr>
          <w:rFonts w:ascii="Times New Roman" w:hAnsi="Times New Roman" w:eastAsia="Microsoft YaHei"/>
          <w:sz w:val="21"/>
        </w:rPr>
        <w:t>demonstrably</w:t>
      </w:r>
    </w:p>
    <w:p>
      <w:r>
        <w:rPr>
          <w:rFonts w:ascii="Times New Roman" w:hAnsi="Times New Roman" w:eastAsia="Microsoft YaHei"/>
          <w:sz w:val="21"/>
        </w:rPr>
        <w:t>demonstrated</w:t>
      </w:r>
    </w:p>
    <w:p>
      <w:r>
        <w:rPr>
          <w:rFonts w:ascii="Times New Roman" w:hAnsi="Times New Roman" w:eastAsia="Microsoft YaHei"/>
          <w:sz w:val="21"/>
        </w:rPr>
        <w:t>demonstrates</w:t>
      </w:r>
    </w:p>
    <w:p>
      <w:r>
        <w:rPr>
          <w:rFonts w:ascii="Times New Roman" w:hAnsi="Times New Roman" w:eastAsia="Microsoft YaHei"/>
          <w:sz w:val="21"/>
        </w:rPr>
        <w:t>demonstrating</w:t>
      </w:r>
    </w:p>
    <w:p>
      <w:r>
        <w:rPr>
          <w:rFonts w:ascii="Times New Roman" w:hAnsi="Times New Roman" w:eastAsia="Microsoft YaHei"/>
          <w:sz w:val="21"/>
        </w:rPr>
        <w:t>demonstration</w:t>
      </w:r>
    </w:p>
    <w:p>
      <w:r>
        <w:rPr>
          <w:rFonts w:ascii="Times New Roman" w:hAnsi="Times New Roman" w:eastAsia="Microsoft YaHei"/>
          <w:sz w:val="21"/>
        </w:rPr>
        <w:t>demonstrations</w:t>
      </w:r>
    </w:p>
    <w:p>
      <w:r>
        <w:rPr>
          <w:rFonts w:ascii="Times New Roman" w:hAnsi="Times New Roman" w:eastAsia="Microsoft YaHei"/>
          <w:sz w:val="21"/>
        </w:rPr>
        <w:t>demonstrative</w:t>
      </w:r>
    </w:p>
    <w:p>
      <w:r>
        <w:rPr>
          <w:rFonts w:ascii="Times New Roman" w:hAnsi="Times New Roman" w:eastAsia="Microsoft YaHei"/>
          <w:sz w:val="21"/>
        </w:rPr>
        <w:t>demonstratively</w:t>
      </w:r>
    </w:p>
    <w:p>
      <w:r>
        <w:rPr>
          <w:rFonts w:ascii="Times New Roman" w:hAnsi="Times New Roman" w:eastAsia="Microsoft YaHei"/>
          <w:sz w:val="21"/>
        </w:rPr>
        <w:t>demonstrator</w:t>
      </w:r>
    </w:p>
    <w:p>
      <w:r>
        <w:rPr>
          <w:rFonts w:ascii="Times New Roman" w:hAnsi="Times New Roman" w:eastAsia="Microsoft YaHei"/>
          <w:sz w:val="21"/>
        </w:rPr>
        <w:t>demonstrators</w:t>
      </w:r>
    </w:p>
    <w:p>
      <w:r>
        <w:rPr>
          <w:rFonts w:ascii="Times New Roman" w:hAnsi="Times New Roman" w:eastAsia="Microsoft YaHei"/>
          <w:sz w:val="21"/>
        </w:rPr>
        <w:t>document</w:t>
      </w:r>
    </w:p>
    <w:p>
      <w:r>
        <w:rPr>
          <w:rFonts w:ascii="Times New Roman" w:hAnsi="Times New Roman" w:eastAsia="Microsoft YaHei"/>
          <w:sz w:val="21"/>
        </w:rPr>
        <w:t>documentation</w:t>
      </w:r>
    </w:p>
    <w:p>
      <w:r>
        <w:rPr>
          <w:rFonts w:ascii="Times New Roman" w:hAnsi="Times New Roman" w:eastAsia="Microsoft YaHei"/>
          <w:sz w:val="21"/>
        </w:rPr>
        <w:t>documented</w:t>
      </w:r>
    </w:p>
    <w:p>
      <w:r>
        <w:rPr>
          <w:rFonts w:ascii="Times New Roman" w:hAnsi="Times New Roman" w:eastAsia="Microsoft YaHei"/>
          <w:sz w:val="21"/>
        </w:rPr>
        <w:t>documenting</w:t>
      </w:r>
    </w:p>
    <w:p>
      <w:r>
        <w:rPr>
          <w:rFonts w:ascii="Times New Roman" w:hAnsi="Times New Roman" w:eastAsia="Microsoft YaHei"/>
          <w:sz w:val="21"/>
        </w:rPr>
        <w:t>documents</w:t>
      </w:r>
    </w:p>
    <w:p>
      <w:r>
        <w:rPr>
          <w:rFonts w:ascii="Times New Roman" w:hAnsi="Times New Roman" w:eastAsia="Microsoft YaHei"/>
          <w:sz w:val="21"/>
        </w:rPr>
        <w:t>dominate</w:t>
      </w:r>
    </w:p>
    <w:p>
      <w:r>
        <w:rPr>
          <w:rFonts w:ascii="Times New Roman" w:hAnsi="Times New Roman" w:eastAsia="Microsoft YaHei"/>
          <w:sz w:val="21"/>
        </w:rPr>
        <w:t>dominance</w:t>
      </w:r>
    </w:p>
    <w:p>
      <w:r>
        <w:rPr>
          <w:rFonts w:ascii="Times New Roman" w:hAnsi="Times New Roman" w:eastAsia="Microsoft YaHei"/>
          <w:sz w:val="21"/>
        </w:rPr>
        <w:t>dominant</w:t>
      </w:r>
    </w:p>
    <w:p>
      <w:r>
        <w:rPr>
          <w:rFonts w:ascii="Times New Roman" w:hAnsi="Times New Roman" w:eastAsia="Microsoft YaHei"/>
          <w:sz w:val="21"/>
        </w:rPr>
        <w:t>dominated</w:t>
      </w:r>
    </w:p>
    <w:p>
      <w:r>
        <w:rPr>
          <w:rFonts w:ascii="Times New Roman" w:hAnsi="Times New Roman" w:eastAsia="Microsoft YaHei"/>
          <w:sz w:val="21"/>
        </w:rPr>
        <w:t>dominates</w:t>
      </w:r>
    </w:p>
    <w:p>
      <w:r>
        <w:rPr>
          <w:rFonts w:ascii="Times New Roman" w:hAnsi="Times New Roman" w:eastAsia="Microsoft YaHei"/>
          <w:sz w:val="21"/>
        </w:rPr>
        <w:t>dominating</w:t>
      </w:r>
    </w:p>
    <w:p>
      <w:r>
        <w:rPr>
          <w:rFonts w:ascii="Times New Roman" w:hAnsi="Times New Roman" w:eastAsia="Microsoft YaHei"/>
          <w:sz w:val="21"/>
        </w:rPr>
        <w:t>domination</w:t>
      </w:r>
    </w:p>
    <w:p>
      <w:r>
        <w:rPr>
          <w:rFonts w:ascii="Times New Roman" w:hAnsi="Times New Roman" w:eastAsia="Microsoft YaHei"/>
          <w:sz w:val="21"/>
        </w:rPr>
        <w:t>emphasis</w:t>
      </w:r>
    </w:p>
    <w:p>
      <w:r>
        <w:rPr>
          <w:rFonts w:ascii="Times New Roman" w:hAnsi="Times New Roman" w:eastAsia="Microsoft YaHei"/>
          <w:sz w:val="21"/>
        </w:rPr>
        <w:t>emphasise</w:t>
      </w:r>
    </w:p>
    <w:p>
      <w:r>
        <w:rPr>
          <w:rFonts w:ascii="Times New Roman" w:hAnsi="Times New Roman" w:eastAsia="Microsoft YaHei"/>
          <w:sz w:val="21"/>
        </w:rPr>
        <w:t>emphasised</w:t>
      </w:r>
    </w:p>
    <w:p>
      <w:r>
        <w:rPr>
          <w:rFonts w:ascii="Times New Roman" w:hAnsi="Times New Roman" w:eastAsia="Microsoft YaHei"/>
          <w:sz w:val="21"/>
        </w:rPr>
        <w:t>emphasising</w:t>
      </w:r>
    </w:p>
    <w:p>
      <w:r>
        <w:rPr>
          <w:rFonts w:ascii="Times New Roman" w:hAnsi="Times New Roman" w:eastAsia="Microsoft YaHei"/>
          <w:sz w:val="21"/>
        </w:rPr>
        <w:t>emphasize</w:t>
      </w:r>
    </w:p>
    <w:p>
      <w:r>
        <w:rPr>
          <w:rFonts w:ascii="Times New Roman" w:hAnsi="Times New Roman" w:eastAsia="Microsoft YaHei"/>
          <w:sz w:val="21"/>
        </w:rPr>
        <w:t>emphasized</w:t>
      </w:r>
    </w:p>
    <w:p>
      <w:r>
        <w:rPr>
          <w:rFonts w:ascii="Times New Roman" w:hAnsi="Times New Roman" w:eastAsia="Microsoft YaHei"/>
          <w:sz w:val="21"/>
        </w:rPr>
        <w:t>emphasizes</w:t>
      </w:r>
    </w:p>
    <w:p>
      <w:r>
        <w:rPr>
          <w:rFonts w:ascii="Times New Roman" w:hAnsi="Times New Roman" w:eastAsia="Microsoft YaHei"/>
          <w:sz w:val="21"/>
        </w:rPr>
        <w:t>emphasizing</w:t>
      </w:r>
    </w:p>
    <w:p>
      <w:r>
        <w:rPr>
          <w:rFonts w:ascii="Times New Roman" w:hAnsi="Times New Roman" w:eastAsia="Microsoft YaHei"/>
          <w:sz w:val="21"/>
        </w:rPr>
        <w:t>emphatic</w:t>
      </w:r>
    </w:p>
    <w:p>
      <w:r>
        <w:rPr>
          <w:rFonts w:ascii="Times New Roman" w:hAnsi="Times New Roman" w:eastAsia="Microsoft YaHei"/>
          <w:sz w:val="21"/>
        </w:rPr>
        <w:t>emphatically</w:t>
      </w:r>
    </w:p>
    <w:p>
      <w:r>
        <w:rPr>
          <w:rFonts w:ascii="Times New Roman" w:hAnsi="Times New Roman" w:eastAsia="Microsoft YaHei"/>
          <w:sz w:val="21"/>
        </w:rPr>
        <w:t>ensure</w:t>
      </w:r>
    </w:p>
    <w:p>
      <w:r>
        <w:rPr>
          <w:rFonts w:ascii="Times New Roman" w:hAnsi="Times New Roman" w:eastAsia="Microsoft YaHei"/>
          <w:sz w:val="21"/>
        </w:rPr>
        <w:t>ensured</w:t>
      </w:r>
    </w:p>
    <w:p>
      <w:r>
        <w:rPr>
          <w:rFonts w:ascii="Times New Roman" w:hAnsi="Times New Roman" w:eastAsia="Microsoft YaHei"/>
          <w:sz w:val="21"/>
        </w:rPr>
        <w:t>ensures</w:t>
      </w:r>
    </w:p>
    <w:p>
      <w:r>
        <w:rPr>
          <w:rFonts w:ascii="Times New Roman" w:hAnsi="Times New Roman" w:eastAsia="Microsoft YaHei"/>
          <w:sz w:val="21"/>
        </w:rPr>
        <w:t>ensuring</w:t>
      </w:r>
    </w:p>
    <w:p>
      <w:r>
        <w:rPr>
          <w:rFonts w:ascii="Times New Roman" w:hAnsi="Times New Roman" w:eastAsia="Microsoft YaHei"/>
          <w:sz w:val="21"/>
        </w:rPr>
        <w:t>exclude</w:t>
      </w:r>
    </w:p>
    <w:p>
      <w:r>
        <w:rPr>
          <w:rFonts w:ascii="Times New Roman" w:hAnsi="Times New Roman" w:eastAsia="Microsoft YaHei"/>
          <w:sz w:val="21"/>
        </w:rPr>
        <w:t>excluded</w:t>
      </w:r>
    </w:p>
    <w:p>
      <w:r>
        <w:rPr>
          <w:rFonts w:ascii="Times New Roman" w:hAnsi="Times New Roman" w:eastAsia="Microsoft YaHei"/>
          <w:sz w:val="21"/>
        </w:rPr>
        <w:t>excludes</w:t>
      </w:r>
    </w:p>
    <w:p>
      <w:r>
        <w:rPr>
          <w:rFonts w:ascii="Times New Roman" w:hAnsi="Times New Roman" w:eastAsia="Microsoft YaHei"/>
          <w:sz w:val="21"/>
        </w:rPr>
        <w:t>excluding</w:t>
      </w:r>
    </w:p>
    <w:p>
      <w:r>
        <w:rPr>
          <w:rFonts w:ascii="Times New Roman" w:hAnsi="Times New Roman" w:eastAsia="Microsoft YaHei"/>
          <w:sz w:val="21"/>
        </w:rPr>
        <w:t>exclusion</w:t>
      </w:r>
    </w:p>
    <w:p>
      <w:r>
        <w:rPr>
          <w:rFonts w:ascii="Times New Roman" w:hAnsi="Times New Roman" w:eastAsia="Microsoft YaHei"/>
          <w:sz w:val="21"/>
        </w:rPr>
        <w:t>exclusionary</w:t>
      </w:r>
    </w:p>
    <w:p>
      <w:r>
        <w:rPr>
          <w:rFonts w:ascii="Times New Roman" w:hAnsi="Times New Roman" w:eastAsia="Microsoft YaHei"/>
          <w:sz w:val="21"/>
        </w:rPr>
        <w:t>exclusionist</w:t>
      </w:r>
    </w:p>
    <w:p>
      <w:r>
        <w:rPr>
          <w:rFonts w:ascii="Times New Roman" w:hAnsi="Times New Roman" w:eastAsia="Microsoft YaHei"/>
          <w:sz w:val="21"/>
        </w:rPr>
        <w:t>exclusions</w:t>
      </w:r>
    </w:p>
    <w:p>
      <w:r>
        <w:rPr>
          <w:rFonts w:ascii="Times New Roman" w:hAnsi="Times New Roman" w:eastAsia="Microsoft YaHei"/>
          <w:sz w:val="21"/>
        </w:rPr>
        <w:t>[Page 9]</w:t>
      </w:r>
    </w:p>
    <w:p>
      <w:r>
        <w:rPr>
          <w:rFonts w:ascii="Times New Roman" w:hAnsi="Times New Roman" w:eastAsia="Microsoft YaHei"/>
          <w:sz w:val="21"/>
        </w:rPr>
        <w:t>exclusive</w:t>
      </w:r>
    </w:p>
    <w:p>
      <w:r>
        <w:rPr>
          <w:rFonts w:ascii="Times New Roman" w:hAnsi="Times New Roman" w:eastAsia="Microsoft YaHei"/>
          <w:sz w:val="21"/>
        </w:rPr>
        <w:t>exclusively</w:t>
      </w:r>
    </w:p>
    <w:p>
      <w:r>
        <w:rPr>
          <w:rFonts w:ascii="Times New Roman" w:hAnsi="Times New Roman" w:eastAsia="Microsoft YaHei"/>
          <w:sz w:val="21"/>
        </w:rPr>
        <w:t>framework</w:t>
      </w:r>
    </w:p>
    <w:p>
      <w:r>
        <w:rPr>
          <w:rFonts w:ascii="Times New Roman" w:hAnsi="Times New Roman" w:eastAsia="Microsoft YaHei"/>
          <w:sz w:val="21"/>
        </w:rPr>
        <w:t>frameworks</w:t>
      </w:r>
    </w:p>
    <w:p>
      <w:r>
        <w:rPr>
          <w:rFonts w:ascii="Times New Roman" w:hAnsi="Times New Roman" w:eastAsia="Microsoft YaHei"/>
          <w:sz w:val="21"/>
        </w:rPr>
        <w:t>fund</w:t>
      </w:r>
    </w:p>
    <w:p>
      <w:r>
        <w:rPr>
          <w:rFonts w:ascii="Times New Roman" w:hAnsi="Times New Roman" w:eastAsia="Microsoft YaHei"/>
          <w:sz w:val="21"/>
        </w:rPr>
        <w:t>funded</w:t>
      </w:r>
    </w:p>
    <w:p>
      <w:r>
        <w:rPr>
          <w:rFonts w:ascii="Times New Roman" w:hAnsi="Times New Roman" w:eastAsia="Microsoft YaHei"/>
          <w:sz w:val="21"/>
        </w:rPr>
        <w:t>funder</w:t>
      </w:r>
    </w:p>
    <w:p>
      <w:r>
        <w:rPr>
          <w:rFonts w:ascii="Times New Roman" w:hAnsi="Times New Roman" w:eastAsia="Microsoft YaHei"/>
          <w:sz w:val="21"/>
        </w:rPr>
        <w:t>funders</w:t>
      </w:r>
    </w:p>
    <w:p>
      <w:r>
        <w:rPr>
          <w:rFonts w:ascii="Times New Roman" w:hAnsi="Times New Roman" w:eastAsia="Microsoft YaHei"/>
          <w:sz w:val="21"/>
        </w:rPr>
        <w:t>funding</w:t>
      </w:r>
    </w:p>
    <w:p>
      <w:r>
        <w:rPr>
          <w:rFonts w:ascii="Times New Roman" w:hAnsi="Times New Roman" w:eastAsia="Microsoft YaHei"/>
          <w:sz w:val="21"/>
        </w:rPr>
        <w:t>funds</w:t>
      </w:r>
    </w:p>
    <w:p>
      <w:r>
        <w:rPr>
          <w:rFonts w:ascii="Times New Roman" w:hAnsi="Times New Roman" w:eastAsia="Microsoft YaHei"/>
          <w:sz w:val="21"/>
        </w:rPr>
        <w:t>illustrate</w:t>
      </w:r>
    </w:p>
    <w:p>
      <w:r>
        <w:rPr>
          <w:rFonts w:ascii="Times New Roman" w:hAnsi="Times New Roman" w:eastAsia="Microsoft YaHei"/>
          <w:sz w:val="21"/>
        </w:rPr>
        <w:t>illustrated</w:t>
      </w:r>
    </w:p>
    <w:p>
      <w:r>
        <w:rPr>
          <w:rFonts w:ascii="Times New Roman" w:hAnsi="Times New Roman" w:eastAsia="Microsoft YaHei"/>
          <w:sz w:val="21"/>
        </w:rPr>
        <w:t>illustrates</w:t>
      </w:r>
    </w:p>
    <w:p>
      <w:r>
        <w:rPr>
          <w:rFonts w:ascii="Times New Roman" w:hAnsi="Times New Roman" w:eastAsia="Microsoft YaHei"/>
          <w:sz w:val="21"/>
        </w:rPr>
        <w:t>illustrating</w:t>
      </w:r>
    </w:p>
    <w:p>
      <w:r>
        <w:rPr>
          <w:rFonts w:ascii="Times New Roman" w:hAnsi="Times New Roman" w:eastAsia="Microsoft YaHei"/>
          <w:sz w:val="21"/>
        </w:rPr>
        <w:t>illustration</w:t>
      </w:r>
    </w:p>
    <w:p>
      <w:r>
        <w:rPr>
          <w:rFonts w:ascii="Times New Roman" w:hAnsi="Times New Roman" w:eastAsia="Microsoft YaHei"/>
          <w:sz w:val="21"/>
        </w:rPr>
        <w:t>illustrations</w:t>
      </w:r>
    </w:p>
    <w:p>
      <w:r>
        <w:rPr>
          <w:rFonts w:ascii="Times New Roman" w:hAnsi="Times New Roman" w:eastAsia="Microsoft YaHei"/>
          <w:sz w:val="21"/>
        </w:rPr>
        <w:t>illustrative</w:t>
      </w:r>
    </w:p>
    <w:p>
      <w:r>
        <w:rPr>
          <w:rFonts w:ascii="Times New Roman" w:hAnsi="Times New Roman" w:eastAsia="Microsoft YaHei"/>
          <w:sz w:val="21"/>
        </w:rPr>
        <w:t>immigrate</w:t>
      </w:r>
    </w:p>
    <w:p>
      <w:r>
        <w:rPr>
          <w:rFonts w:ascii="Times New Roman" w:hAnsi="Times New Roman" w:eastAsia="Microsoft YaHei"/>
          <w:sz w:val="21"/>
        </w:rPr>
        <w:t>immigrant</w:t>
      </w:r>
    </w:p>
    <w:p>
      <w:r>
        <w:rPr>
          <w:rFonts w:ascii="Times New Roman" w:hAnsi="Times New Roman" w:eastAsia="Microsoft YaHei"/>
          <w:sz w:val="21"/>
        </w:rPr>
        <w:t>immigrants</w:t>
      </w:r>
    </w:p>
    <w:p>
      <w:r>
        <w:rPr>
          <w:rFonts w:ascii="Times New Roman" w:hAnsi="Times New Roman" w:eastAsia="Microsoft YaHei"/>
          <w:sz w:val="21"/>
        </w:rPr>
        <w:t>immigrated</w:t>
      </w:r>
    </w:p>
    <w:p>
      <w:r>
        <w:rPr>
          <w:rFonts w:ascii="Times New Roman" w:hAnsi="Times New Roman" w:eastAsia="Microsoft YaHei"/>
          <w:sz w:val="21"/>
        </w:rPr>
        <w:t>immigrates</w:t>
      </w:r>
    </w:p>
    <w:p>
      <w:r>
        <w:rPr>
          <w:rFonts w:ascii="Times New Roman" w:hAnsi="Times New Roman" w:eastAsia="Microsoft YaHei"/>
          <w:sz w:val="21"/>
        </w:rPr>
        <w:t>immigrating</w:t>
      </w:r>
    </w:p>
    <w:p>
      <w:r>
        <w:rPr>
          <w:rFonts w:ascii="Times New Roman" w:hAnsi="Times New Roman" w:eastAsia="Microsoft YaHei"/>
          <w:sz w:val="21"/>
        </w:rPr>
        <w:t>immigration</w:t>
      </w:r>
    </w:p>
    <w:p>
      <w:r>
        <w:rPr>
          <w:rFonts w:ascii="Times New Roman" w:hAnsi="Times New Roman" w:eastAsia="Microsoft YaHei"/>
          <w:sz w:val="21"/>
        </w:rPr>
        <w:t>imply</w:t>
      </w:r>
    </w:p>
    <w:p>
      <w:r>
        <w:rPr>
          <w:rFonts w:ascii="Times New Roman" w:hAnsi="Times New Roman" w:eastAsia="Microsoft YaHei"/>
          <w:sz w:val="21"/>
        </w:rPr>
        <w:t>implied</w:t>
      </w:r>
    </w:p>
    <w:p>
      <w:r>
        <w:rPr>
          <w:rFonts w:ascii="Times New Roman" w:hAnsi="Times New Roman" w:eastAsia="Microsoft YaHei"/>
          <w:sz w:val="21"/>
        </w:rPr>
        <w:t>implies</w:t>
      </w:r>
    </w:p>
    <w:p>
      <w:r>
        <w:rPr>
          <w:rFonts w:ascii="Times New Roman" w:hAnsi="Times New Roman" w:eastAsia="Microsoft YaHei"/>
          <w:sz w:val="21"/>
        </w:rPr>
        <w:t>implying</w:t>
      </w:r>
    </w:p>
    <w:p>
      <w:r>
        <w:rPr>
          <w:rFonts w:ascii="Times New Roman" w:hAnsi="Times New Roman" w:eastAsia="Microsoft YaHei"/>
          <w:sz w:val="21"/>
        </w:rPr>
        <w:t>initial</w:t>
      </w:r>
    </w:p>
    <w:p>
      <w:r>
        <w:rPr>
          <w:rFonts w:ascii="Times New Roman" w:hAnsi="Times New Roman" w:eastAsia="Microsoft YaHei"/>
          <w:sz w:val="21"/>
        </w:rPr>
        <w:t>initially</w:t>
      </w:r>
    </w:p>
    <w:p>
      <w:r>
        <w:rPr>
          <w:rFonts w:ascii="Times New Roman" w:hAnsi="Times New Roman" w:eastAsia="Microsoft YaHei"/>
          <w:sz w:val="21"/>
        </w:rPr>
        <w:t>instance</w:t>
      </w:r>
    </w:p>
    <w:p>
      <w:r>
        <w:rPr>
          <w:rFonts w:ascii="Times New Roman" w:hAnsi="Times New Roman" w:eastAsia="Microsoft YaHei"/>
          <w:sz w:val="21"/>
        </w:rPr>
        <w:t>instances</w:t>
      </w:r>
    </w:p>
    <w:p>
      <w:r>
        <w:rPr>
          <w:rFonts w:ascii="Times New Roman" w:hAnsi="Times New Roman" w:eastAsia="Microsoft YaHei"/>
          <w:sz w:val="21"/>
        </w:rPr>
        <w:t>interact</w:t>
      </w:r>
    </w:p>
    <w:p>
      <w:r>
        <w:rPr>
          <w:rFonts w:ascii="Times New Roman" w:hAnsi="Times New Roman" w:eastAsia="Microsoft YaHei"/>
          <w:sz w:val="21"/>
        </w:rPr>
        <w:t>interacted</w:t>
      </w:r>
    </w:p>
    <w:p>
      <w:r>
        <w:rPr>
          <w:rFonts w:ascii="Times New Roman" w:hAnsi="Times New Roman" w:eastAsia="Microsoft YaHei"/>
          <w:sz w:val="21"/>
        </w:rPr>
        <w:t>interacting</w:t>
      </w:r>
    </w:p>
    <w:p>
      <w:r>
        <w:rPr>
          <w:rFonts w:ascii="Times New Roman" w:hAnsi="Times New Roman" w:eastAsia="Microsoft YaHei"/>
          <w:sz w:val="21"/>
        </w:rPr>
        <w:t>interaction</w:t>
      </w:r>
    </w:p>
    <w:p>
      <w:r>
        <w:rPr>
          <w:rFonts w:ascii="Times New Roman" w:hAnsi="Times New Roman" w:eastAsia="Microsoft YaHei"/>
          <w:sz w:val="21"/>
        </w:rPr>
        <w:t>interactions</w:t>
      </w:r>
    </w:p>
    <w:p>
      <w:r>
        <w:rPr>
          <w:rFonts w:ascii="Times New Roman" w:hAnsi="Times New Roman" w:eastAsia="Microsoft YaHei"/>
          <w:sz w:val="21"/>
        </w:rPr>
        <w:t>interactive</w:t>
      </w:r>
    </w:p>
    <w:p>
      <w:r>
        <w:rPr>
          <w:rFonts w:ascii="Times New Roman" w:hAnsi="Times New Roman" w:eastAsia="Microsoft YaHei"/>
          <w:sz w:val="21"/>
        </w:rPr>
        <w:t>interactively</w:t>
      </w:r>
    </w:p>
    <w:p>
      <w:r>
        <w:rPr>
          <w:rFonts w:ascii="Times New Roman" w:hAnsi="Times New Roman" w:eastAsia="Microsoft YaHei"/>
          <w:sz w:val="21"/>
        </w:rPr>
        <w:t>interacts</w:t>
      </w:r>
    </w:p>
    <w:p>
      <w:r>
        <w:rPr>
          <w:rFonts w:ascii="Times New Roman" w:hAnsi="Times New Roman" w:eastAsia="Microsoft YaHei"/>
          <w:sz w:val="21"/>
        </w:rPr>
        <w:t>justify</w:t>
      </w:r>
    </w:p>
    <w:p>
      <w:r>
        <w:rPr>
          <w:rFonts w:ascii="Times New Roman" w:hAnsi="Times New Roman" w:eastAsia="Microsoft YaHei"/>
          <w:sz w:val="21"/>
        </w:rPr>
        <w:t>justifiable</w:t>
      </w:r>
    </w:p>
    <w:p>
      <w:r>
        <w:rPr>
          <w:rFonts w:ascii="Times New Roman" w:hAnsi="Times New Roman" w:eastAsia="Microsoft YaHei"/>
          <w:sz w:val="21"/>
        </w:rPr>
        <w:t>justifiably</w:t>
      </w:r>
    </w:p>
    <w:p>
      <w:r>
        <w:rPr>
          <w:rFonts w:ascii="Times New Roman" w:hAnsi="Times New Roman" w:eastAsia="Microsoft YaHei"/>
          <w:sz w:val="21"/>
        </w:rPr>
        <w:t>justification</w:t>
      </w:r>
    </w:p>
    <w:p>
      <w:r>
        <w:rPr>
          <w:rFonts w:ascii="Times New Roman" w:hAnsi="Times New Roman" w:eastAsia="Microsoft YaHei"/>
          <w:sz w:val="21"/>
        </w:rPr>
        <w:t>justifications</w:t>
      </w:r>
    </w:p>
    <w:p>
      <w:r>
        <w:rPr>
          <w:rFonts w:ascii="Times New Roman" w:hAnsi="Times New Roman" w:eastAsia="Microsoft YaHei"/>
          <w:sz w:val="21"/>
        </w:rPr>
        <w:t>justified</w:t>
      </w:r>
    </w:p>
    <w:p>
      <w:r>
        <w:rPr>
          <w:rFonts w:ascii="Times New Roman" w:hAnsi="Times New Roman" w:eastAsia="Microsoft YaHei"/>
          <w:sz w:val="21"/>
        </w:rPr>
        <w:t>justifies</w:t>
      </w:r>
    </w:p>
    <w:p>
      <w:r>
        <w:rPr>
          <w:rFonts w:ascii="Times New Roman" w:hAnsi="Times New Roman" w:eastAsia="Microsoft YaHei"/>
          <w:sz w:val="21"/>
        </w:rPr>
        <w:t>justifying</w:t>
      </w:r>
    </w:p>
    <w:p>
      <w:r>
        <w:rPr>
          <w:rFonts w:ascii="Times New Roman" w:hAnsi="Times New Roman" w:eastAsia="Microsoft YaHei"/>
          <w:sz w:val="21"/>
        </w:rPr>
        <w:t>unjustified</w:t>
      </w:r>
    </w:p>
    <w:p>
      <w:r>
        <w:rPr>
          <w:rFonts w:ascii="Times New Roman" w:hAnsi="Times New Roman" w:eastAsia="Microsoft YaHei"/>
          <w:sz w:val="21"/>
        </w:rPr>
        <w:t>layer</w:t>
      </w:r>
    </w:p>
    <w:p>
      <w:r>
        <w:rPr>
          <w:rFonts w:ascii="Times New Roman" w:hAnsi="Times New Roman" w:eastAsia="Microsoft YaHei"/>
          <w:sz w:val="21"/>
        </w:rPr>
        <w:t>layered</w:t>
      </w:r>
    </w:p>
    <w:p>
      <w:r>
        <w:rPr>
          <w:rFonts w:ascii="Times New Roman" w:hAnsi="Times New Roman" w:eastAsia="Microsoft YaHei"/>
          <w:sz w:val="21"/>
        </w:rPr>
        <w:t>layering</w:t>
      </w:r>
    </w:p>
    <w:p>
      <w:r>
        <w:rPr>
          <w:rFonts w:ascii="Times New Roman" w:hAnsi="Times New Roman" w:eastAsia="Microsoft YaHei"/>
          <w:sz w:val="21"/>
        </w:rPr>
        <w:t>layers</w:t>
      </w:r>
    </w:p>
    <w:p>
      <w:r>
        <w:rPr>
          <w:rFonts w:ascii="Times New Roman" w:hAnsi="Times New Roman" w:eastAsia="Microsoft YaHei"/>
          <w:sz w:val="21"/>
        </w:rPr>
        <w:t>link</w:t>
      </w:r>
    </w:p>
    <w:p>
      <w:r>
        <w:rPr>
          <w:rFonts w:ascii="Times New Roman" w:hAnsi="Times New Roman" w:eastAsia="Microsoft YaHei"/>
          <w:sz w:val="21"/>
        </w:rPr>
        <w:t>linkage</w:t>
      </w:r>
    </w:p>
    <w:p>
      <w:r>
        <w:rPr>
          <w:rFonts w:ascii="Times New Roman" w:hAnsi="Times New Roman" w:eastAsia="Microsoft YaHei"/>
          <w:sz w:val="21"/>
        </w:rPr>
        <w:t>linkages</w:t>
      </w:r>
    </w:p>
    <w:p>
      <w:r>
        <w:rPr>
          <w:rFonts w:ascii="Times New Roman" w:hAnsi="Times New Roman" w:eastAsia="Microsoft YaHei"/>
          <w:sz w:val="21"/>
        </w:rPr>
        <w:t>linked</w:t>
      </w:r>
    </w:p>
    <w:p>
      <w:r>
        <w:rPr>
          <w:rFonts w:ascii="Times New Roman" w:hAnsi="Times New Roman" w:eastAsia="Microsoft YaHei"/>
          <w:sz w:val="21"/>
        </w:rPr>
        <w:t>linking</w:t>
      </w:r>
    </w:p>
    <w:p>
      <w:r>
        <w:rPr>
          <w:rFonts w:ascii="Times New Roman" w:hAnsi="Times New Roman" w:eastAsia="Microsoft YaHei"/>
          <w:sz w:val="21"/>
        </w:rPr>
        <w:t>links</w:t>
      </w:r>
    </w:p>
    <w:p>
      <w:r>
        <w:rPr>
          <w:rFonts w:ascii="Times New Roman" w:hAnsi="Times New Roman" w:eastAsia="Microsoft YaHei"/>
          <w:sz w:val="21"/>
        </w:rPr>
        <w:t>locate</w:t>
      </w:r>
    </w:p>
    <w:p>
      <w:r>
        <w:rPr>
          <w:rFonts w:ascii="Times New Roman" w:hAnsi="Times New Roman" w:eastAsia="Microsoft YaHei"/>
          <w:sz w:val="21"/>
        </w:rPr>
        <w:t>located</w:t>
      </w:r>
    </w:p>
    <w:p>
      <w:r>
        <w:rPr>
          <w:rFonts w:ascii="Times New Roman" w:hAnsi="Times New Roman" w:eastAsia="Microsoft YaHei"/>
          <w:sz w:val="21"/>
        </w:rPr>
        <w:t>locating</w:t>
      </w:r>
    </w:p>
    <w:p>
      <w:r>
        <w:rPr>
          <w:rFonts w:ascii="Times New Roman" w:hAnsi="Times New Roman" w:eastAsia="Microsoft YaHei"/>
          <w:sz w:val="21"/>
        </w:rPr>
        <w:t>location</w:t>
      </w:r>
    </w:p>
    <w:p>
      <w:r>
        <w:rPr>
          <w:rFonts w:ascii="Times New Roman" w:hAnsi="Times New Roman" w:eastAsia="Microsoft YaHei"/>
          <w:sz w:val="21"/>
        </w:rPr>
        <w:t>locations</w:t>
      </w:r>
    </w:p>
    <w:p>
      <w:r>
        <w:rPr>
          <w:rFonts w:ascii="Times New Roman" w:hAnsi="Times New Roman" w:eastAsia="Microsoft YaHei"/>
          <w:sz w:val="21"/>
        </w:rPr>
        <w:t>relocate</w:t>
      </w:r>
    </w:p>
    <w:p>
      <w:r>
        <w:rPr>
          <w:rFonts w:ascii="Times New Roman" w:hAnsi="Times New Roman" w:eastAsia="Microsoft YaHei"/>
          <w:sz w:val="21"/>
        </w:rPr>
        <w:t>relocated</w:t>
      </w:r>
    </w:p>
    <w:p>
      <w:r>
        <w:rPr>
          <w:rFonts w:ascii="Times New Roman" w:hAnsi="Times New Roman" w:eastAsia="Microsoft YaHei"/>
          <w:sz w:val="21"/>
        </w:rPr>
        <w:t>relocates</w:t>
      </w:r>
    </w:p>
    <w:p>
      <w:r>
        <w:rPr>
          <w:rFonts w:ascii="Times New Roman" w:hAnsi="Times New Roman" w:eastAsia="Microsoft YaHei"/>
          <w:sz w:val="21"/>
        </w:rPr>
        <w:t>relocating</w:t>
      </w:r>
    </w:p>
    <w:p>
      <w:r>
        <w:rPr>
          <w:rFonts w:ascii="Times New Roman" w:hAnsi="Times New Roman" w:eastAsia="Microsoft YaHei"/>
          <w:sz w:val="21"/>
        </w:rPr>
        <w:t>relocation</w:t>
      </w:r>
    </w:p>
    <w:p>
      <w:r>
        <w:rPr>
          <w:rFonts w:ascii="Times New Roman" w:hAnsi="Times New Roman" w:eastAsia="Microsoft YaHei"/>
          <w:sz w:val="21"/>
        </w:rPr>
        <w:t>maximise</w:t>
      </w:r>
    </w:p>
    <w:p>
      <w:r>
        <w:rPr>
          <w:rFonts w:ascii="Times New Roman" w:hAnsi="Times New Roman" w:eastAsia="Microsoft YaHei"/>
          <w:sz w:val="21"/>
        </w:rPr>
        <w:t>max</w:t>
      </w:r>
    </w:p>
    <w:p>
      <w:r>
        <w:rPr>
          <w:rFonts w:ascii="Times New Roman" w:hAnsi="Times New Roman" w:eastAsia="Microsoft YaHei"/>
          <w:sz w:val="21"/>
        </w:rPr>
        <w:t>maximised</w:t>
      </w:r>
    </w:p>
    <w:p>
      <w:r>
        <w:rPr>
          <w:rFonts w:ascii="Times New Roman" w:hAnsi="Times New Roman" w:eastAsia="Microsoft YaHei"/>
          <w:sz w:val="21"/>
        </w:rPr>
        <w:t>maximises</w:t>
      </w:r>
    </w:p>
    <w:p>
      <w:r>
        <w:rPr>
          <w:rFonts w:ascii="Times New Roman" w:hAnsi="Times New Roman" w:eastAsia="Microsoft YaHei"/>
          <w:sz w:val="21"/>
        </w:rPr>
        <w:t>maximising</w:t>
      </w:r>
    </w:p>
    <w:p>
      <w:r>
        <w:rPr>
          <w:rFonts w:ascii="Times New Roman" w:hAnsi="Times New Roman" w:eastAsia="Microsoft YaHei"/>
          <w:sz w:val="21"/>
        </w:rPr>
        <w:t>maximisation</w:t>
      </w:r>
    </w:p>
    <w:p>
      <w:r>
        <w:rPr>
          <w:rFonts w:ascii="Times New Roman" w:hAnsi="Times New Roman" w:eastAsia="Microsoft YaHei"/>
          <w:sz w:val="21"/>
        </w:rPr>
        <w:t>maximize</w:t>
      </w:r>
    </w:p>
    <w:p>
      <w:r>
        <w:rPr>
          <w:rFonts w:ascii="Times New Roman" w:hAnsi="Times New Roman" w:eastAsia="Microsoft YaHei"/>
          <w:sz w:val="21"/>
        </w:rPr>
        <w:t>maximized</w:t>
      </w:r>
    </w:p>
    <w:p>
      <w:r>
        <w:rPr>
          <w:rFonts w:ascii="Times New Roman" w:hAnsi="Times New Roman" w:eastAsia="Microsoft YaHei"/>
          <w:sz w:val="21"/>
        </w:rPr>
        <w:t>maximizes</w:t>
      </w:r>
    </w:p>
    <w:p>
      <w:r>
        <w:rPr>
          <w:rFonts w:ascii="Times New Roman" w:hAnsi="Times New Roman" w:eastAsia="Microsoft YaHei"/>
          <w:sz w:val="21"/>
        </w:rPr>
        <w:t>maximizing</w:t>
      </w:r>
    </w:p>
    <w:p>
      <w:r>
        <w:rPr>
          <w:rFonts w:ascii="Times New Roman" w:hAnsi="Times New Roman" w:eastAsia="Microsoft YaHei"/>
          <w:sz w:val="21"/>
        </w:rPr>
        <w:t>maximization</w:t>
      </w:r>
    </w:p>
    <w:p>
      <w:r>
        <w:rPr>
          <w:rFonts w:ascii="Times New Roman" w:hAnsi="Times New Roman" w:eastAsia="Microsoft YaHei"/>
          <w:sz w:val="21"/>
        </w:rPr>
        <w:t>maximum</w:t>
      </w:r>
    </w:p>
    <w:p>
      <w:r>
        <w:rPr>
          <w:rFonts w:ascii="Times New Roman" w:hAnsi="Times New Roman" w:eastAsia="Microsoft YaHei"/>
          <w:sz w:val="21"/>
        </w:rPr>
        <w:t>minor</w:t>
      </w:r>
    </w:p>
    <w:p>
      <w:r>
        <w:rPr>
          <w:rFonts w:ascii="Times New Roman" w:hAnsi="Times New Roman" w:eastAsia="Microsoft YaHei"/>
          <w:sz w:val="21"/>
        </w:rPr>
        <w:t>minorities</w:t>
      </w:r>
    </w:p>
    <w:p>
      <w:r>
        <w:rPr>
          <w:rFonts w:ascii="Times New Roman" w:hAnsi="Times New Roman" w:eastAsia="Microsoft YaHei"/>
          <w:sz w:val="21"/>
        </w:rPr>
        <w:t>minority</w:t>
      </w:r>
    </w:p>
    <w:p>
      <w:r>
        <w:rPr>
          <w:rFonts w:ascii="Times New Roman" w:hAnsi="Times New Roman" w:eastAsia="Microsoft YaHei"/>
          <w:sz w:val="21"/>
        </w:rPr>
        <w:t>minors</w:t>
      </w:r>
    </w:p>
    <w:p>
      <w:r>
        <w:rPr>
          <w:rFonts w:ascii="Times New Roman" w:hAnsi="Times New Roman" w:eastAsia="Microsoft YaHei"/>
          <w:sz w:val="21"/>
        </w:rPr>
        <w:t>negate</w:t>
      </w:r>
    </w:p>
    <w:p>
      <w:r>
        <w:rPr>
          <w:rFonts w:ascii="Times New Roman" w:hAnsi="Times New Roman" w:eastAsia="Microsoft YaHei"/>
          <w:sz w:val="21"/>
        </w:rPr>
        <w:t>negative</w:t>
      </w:r>
    </w:p>
    <w:p>
      <w:r>
        <w:rPr>
          <w:rFonts w:ascii="Times New Roman" w:hAnsi="Times New Roman" w:eastAsia="Microsoft YaHei"/>
          <w:sz w:val="21"/>
        </w:rPr>
        <w:t>negated</w:t>
      </w:r>
    </w:p>
    <w:p>
      <w:r>
        <w:rPr>
          <w:rFonts w:ascii="Times New Roman" w:hAnsi="Times New Roman" w:eastAsia="Microsoft YaHei"/>
          <w:sz w:val="21"/>
        </w:rPr>
        <w:t>negates</w:t>
      </w:r>
    </w:p>
    <w:p>
      <w:r>
        <w:rPr>
          <w:rFonts w:ascii="Times New Roman" w:hAnsi="Times New Roman" w:eastAsia="Microsoft YaHei"/>
          <w:sz w:val="21"/>
        </w:rPr>
        <w:t>negating</w:t>
      </w:r>
    </w:p>
    <w:p>
      <w:r>
        <w:rPr>
          <w:rFonts w:ascii="Times New Roman" w:hAnsi="Times New Roman" w:eastAsia="Microsoft YaHei"/>
          <w:sz w:val="21"/>
        </w:rPr>
        <w:t>negatively</w:t>
      </w:r>
    </w:p>
    <w:p>
      <w:r>
        <w:rPr>
          <w:rFonts w:ascii="Times New Roman" w:hAnsi="Times New Roman" w:eastAsia="Microsoft YaHei"/>
          <w:sz w:val="21"/>
        </w:rPr>
        <w:t>negatives</w:t>
      </w:r>
    </w:p>
    <w:p>
      <w:r>
        <w:rPr>
          <w:rFonts w:ascii="Times New Roman" w:hAnsi="Times New Roman" w:eastAsia="Microsoft YaHei"/>
          <w:sz w:val="21"/>
        </w:rPr>
        <w:t>outcome</w:t>
      </w:r>
    </w:p>
    <w:p>
      <w:r>
        <w:rPr>
          <w:rFonts w:ascii="Times New Roman" w:hAnsi="Times New Roman" w:eastAsia="Microsoft YaHei"/>
          <w:sz w:val="21"/>
        </w:rPr>
        <w:t>outcomes</w:t>
      </w:r>
    </w:p>
    <w:p>
      <w:r>
        <w:rPr>
          <w:rFonts w:ascii="Times New Roman" w:hAnsi="Times New Roman" w:eastAsia="Microsoft YaHei"/>
          <w:sz w:val="21"/>
        </w:rPr>
        <w:t>partner</w:t>
      </w:r>
    </w:p>
    <w:p>
      <w:r>
        <w:rPr>
          <w:rFonts w:ascii="Times New Roman" w:hAnsi="Times New Roman" w:eastAsia="Microsoft YaHei"/>
          <w:sz w:val="21"/>
        </w:rPr>
        <w:t>partners</w:t>
      </w:r>
    </w:p>
    <w:p>
      <w:r>
        <w:rPr>
          <w:rFonts w:ascii="Times New Roman" w:hAnsi="Times New Roman" w:eastAsia="Microsoft YaHei"/>
          <w:sz w:val="21"/>
        </w:rPr>
        <w:t>partnership</w:t>
      </w:r>
    </w:p>
    <w:p>
      <w:r>
        <w:rPr>
          <w:rFonts w:ascii="Times New Roman" w:hAnsi="Times New Roman" w:eastAsia="Microsoft YaHei"/>
          <w:sz w:val="21"/>
        </w:rPr>
        <w:t>partnerships</w:t>
      </w:r>
    </w:p>
    <w:p>
      <w:r>
        <w:rPr>
          <w:rFonts w:ascii="Times New Roman" w:hAnsi="Times New Roman" w:eastAsia="Microsoft YaHei"/>
          <w:sz w:val="21"/>
        </w:rPr>
        <w:t>philosophy</w:t>
      </w:r>
    </w:p>
    <w:p>
      <w:r>
        <w:rPr>
          <w:rFonts w:ascii="Times New Roman" w:hAnsi="Times New Roman" w:eastAsia="Microsoft YaHei"/>
          <w:sz w:val="21"/>
        </w:rPr>
        <w:t>philosopher</w:t>
      </w:r>
    </w:p>
    <w:p>
      <w:r>
        <w:rPr>
          <w:rFonts w:ascii="Times New Roman" w:hAnsi="Times New Roman" w:eastAsia="Microsoft YaHei"/>
          <w:sz w:val="21"/>
        </w:rPr>
        <w:t>philosophers</w:t>
      </w:r>
    </w:p>
    <w:p>
      <w:r>
        <w:rPr>
          <w:rFonts w:ascii="Times New Roman" w:hAnsi="Times New Roman" w:eastAsia="Microsoft YaHei"/>
          <w:sz w:val="21"/>
        </w:rPr>
        <w:t>philosophical</w:t>
      </w:r>
    </w:p>
    <w:p>
      <w:r>
        <w:rPr>
          <w:rFonts w:ascii="Times New Roman" w:hAnsi="Times New Roman" w:eastAsia="Microsoft YaHei"/>
          <w:sz w:val="21"/>
        </w:rPr>
        <w:t>philosophically</w:t>
      </w:r>
    </w:p>
    <w:p>
      <w:r>
        <w:rPr>
          <w:rFonts w:ascii="Times New Roman" w:hAnsi="Times New Roman" w:eastAsia="Microsoft YaHei"/>
          <w:sz w:val="21"/>
        </w:rPr>
        <w:t>philosophies</w:t>
      </w:r>
    </w:p>
    <w:p>
      <w:r>
        <w:rPr>
          <w:rFonts w:ascii="Times New Roman" w:hAnsi="Times New Roman" w:eastAsia="Microsoft YaHei"/>
          <w:sz w:val="21"/>
        </w:rPr>
        <w:t>philosophise</w:t>
      </w:r>
    </w:p>
    <w:p>
      <w:r>
        <w:rPr>
          <w:rFonts w:ascii="Times New Roman" w:hAnsi="Times New Roman" w:eastAsia="Microsoft YaHei"/>
          <w:sz w:val="21"/>
        </w:rPr>
        <w:t>philosophised</w:t>
      </w:r>
    </w:p>
    <w:p>
      <w:r>
        <w:rPr>
          <w:rFonts w:ascii="Times New Roman" w:hAnsi="Times New Roman" w:eastAsia="Microsoft YaHei"/>
          <w:sz w:val="21"/>
        </w:rPr>
        <w:t>philosophises</w:t>
      </w:r>
    </w:p>
    <w:p>
      <w:r>
        <w:rPr>
          <w:rFonts w:ascii="Times New Roman" w:hAnsi="Times New Roman" w:eastAsia="Microsoft YaHei"/>
          <w:sz w:val="21"/>
        </w:rPr>
        <w:t>philosophising</w:t>
      </w:r>
    </w:p>
    <w:p>
      <w:r>
        <w:rPr>
          <w:rFonts w:ascii="Times New Roman" w:hAnsi="Times New Roman" w:eastAsia="Microsoft YaHei"/>
          <w:sz w:val="21"/>
        </w:rPr>
        <w:t>philosophize</w:t>
      </w:r>
    </w:p>
    <w:p>
      <w:r>
        <w:rPr>
          <w:rFonts w:ascii="Times New Roman" w:hAnsi="Times New Roman" w:eastAsia="Microsoft YaHei"/>
          <w:sz w:val="21"/>
        </w:rPr>
        <w:t>philosophized</w:t>
      </w:r>
    </w:p>
    <w:p>
      <w:r>
        <w:rPr>
          <w:rFonts w:ascii="Times New Roman" w:hAnsi="Times New Roman" w:eastAsia="Microsoft YaHei"/>
          <w:sz w:val="21"/>
        </w:rPr>
        <w:t>philosophizes</w:t>
      </w:r>
    </w:p>
    <w:p>
      <w:r>
        <w:rPr>
          <w:rFonts w:ascii="Times New Roman" w:hAnsi="Times New Roman" w:eastAsia="Microsoft YaHei"/>
          <w:sz w:val="21"/>
        </w:rPr>
        <w:t>philosophizing</w:t>
      </w:r>
    </w:p>
    <w:p>
      <w:r>
        <w:rPr>
          <w:rFonts w:ascii="Times New Roman" w:hAnsi="Times New Roman" w:eastAsia="Microsoft YaHei"/>
          <w:sz w:val="21"/>
        </w:rPr>
        <w:t>physical</w:t>
      </w:r>
    </w:p>
    <w:p>
      <w:r>
        <w:rPr>
          <w:rFonts w:ascii="Times New Roman" w:hAnsi="Times New Roman" w:eastAsia="Microsoft YaHei"/>
          <w:sz w:val="21"/>
        </w:rPr>
        <w:t>physically</w:t>
      </w:r>
    </w:p>
    <w:p>
      <w:r>
        <w:rPr>
          <w:rFonts w:ascii="Times New Roman" w:hAnsi="Times New Roman" w:eastAsia="Microsoft YaHei"/>
          <w:sz w:val="21"/>
        </w:rPr>
        <w:t>proportion</w:t>
      </w:r>
    </w:p>
    <w:p>
      <w:r>
        <w:rPr>
          <w:rFonts w:ascii="Times New Roman" w:hAnsi="Times New Roman" w:eastAsia="Microsoft YaHei"/>
          <w:sz w:val="21"/>
        </w:rPr>
        <w:t>disproportion</w:t>
      </w:r>
    </w:p>
    <w:p>
      <w:r>
        <w:rPr>
          <w:rFonts w:ascii="Times New Roman" w:hAnsi="Times New Roman" w:eastAsia="Microsoft YaHei"/>
          <w:sz w:val="21"/>
        </w:rPr>
        <w:t>disproportionate</w:t>
      </w:r>
    </w:p>
    <w:p>
      <w:r>
        <w:rPr>
          <w:rFonts w:ascii="Times New Roman" w:hAnsi="Times New Roman" w:eastAsia="Microsoft YaHei"/>
          <w:sz w:val="21"/>
        </w:rPr>
        <w:t>disproportionately</w:t>
      </w:r>
    </w:p>
    <w:p>
      <w:r>
        <w:rPr>
          <w:rFonts w:ascii="Times New Roman" w:hAnsi="Times New Roman" w:eastAsia="Microsoft YaHei"/>
          <w:sz w:val="21"/>
        </w:rPr>
        <w:t>proportional</w:t>
      </w:r>
    </w:p>
    <w:p>
      <w:r>
        <w:rPr>
          <w:rFonts w:ascii="Times New Roman" w:hAnsi="Times New Roman" w:eastAsia="Microsoft YaHei"/>
          <w:sz w:val="21"/>
        </w:rPr>
        <w:t>proportionally</w:t>
      </w:r>
    </w:p>
    <w:p>
      <w:r>
        <w:rPr>
          <w:rFonts w:ascii="Times New Roman" w:hAnsi="Times New Roman" w:eastAsia="Microsoft YaHei"/>
          <w:sz w:val="21"/>
        </w:rPr>
        <w:t>proportionate</w:t>
      </w:r>
    </w:p>
    <w:p>
      <w:r>
        <w:rPr>
          <w:rFonts w:ascii="Times New Roman" w:hAnsi="Times New Roman" w:eastAsia="Microsoft YaHei"/>
          <w:sz w:val="21"/>
        </w:rPr>
        <w:t>proportionately</w:t>
      </w:r>
    </w:p>
    <w:p>
      <w:r>
        <w:rPr>
          <w:rFonts w:ascii="Times New Roman" w:hAnsi="Times New Roman" w:eastAsia="Microsoft YaHei"/>
          <w:sz w:val="21"/>
        </w:rPr>
        <w:t>proportions</w:t>
      </w:r>
    </w:p>
    <w:p>
      <w:r>
        <w:rPr>
          <w:rFonts w:ascii="Times New Roman" w:hAnsi="Times New Roman" w:eastAsia="Microsoft YaHei"/>
          <w:sz w:val="21"/>
        </w:rPr>
        <w:t>publish</w:t>
      </w:r>
    </w:p>
    <w:p>
      <w:r>
        <w:rPr>
          <w:rFonts w:ascii="Times New Roman" w:hAnsi="Times New Roman" w:eastAsia="Microsoft YaHei"/>
          <w:sz w:val="21"/>
        </w:rPr>
        <w:t>published</w:t>
      </w:r>
    </w:p>
    <w:p>
      <w:r>
        <w:rPr>
          <w:rFonts w:ascii="Times New Roman" w:hAnsi="Times New Roman" w:eastAsia="Microsoft YaHei"/>
          <w:sz w:val="21"/>
        </w:rPr>
        <w:t>publisher</w:t>
      </w:r>
    </w:p>
    <w:p>
      <w:r>
        <w:rPr>
          <w:rFonts w:ascii="Times New Roman" w:hAnsi="Times New Roman" w:eastAsia="Microsoft YaHei"/>
          <w:sz w:val="21"/>
        </w:rPr>
        <w:t>publishers</w:t>
      </w:r>
    </w:p>
    <w:p>
      <w:r>
        <w:rPr>
          <w:rFonts w:ascii="Times New Roman" w:hAnsi="Times New Roman" w:eastAsia="Microsoft YaHei"/>
          <w:sz w:val="21"/>
        </w:rPr>
        <w:t>publishes</w:t>
      </w:r>
    </w:p>
    <w:p>
      <w:r>
        <w:rPr>
          <w:rFonts w:ascii="Times New Roman" w:hAnsi="Times New Roman" w:eastAsia="Microsoft YaHei"/>
          <w:sz w:val="21"/>
        </w:rPr>
        <w:t>publishing</w:t>
      </w:r>
    </w:p>
    <w:p>
      <w:r>
        <w:rPr>
          <w:rFonts w:ascii="Times New Roman" w:hAnsi="Times New Roman" w:eastAsia="Microsoft YaHei"/>
          <w:sz w:val="21"/>
        </w:rPr>
        <w:t>unpublished</w:t>
      </w:r>
    </w:p>
    <w:p>
      <w:r>
        <w:rPr>
          <w:rFonts w:ascii="Times New Roman" w:hAnsi="Times New Roman" w:eastAsia="Microsoft YaHei"/>
          <w:sz w:val="21"/>
        </w:rPr>
        <w:t>react</w:t>
      </w:r>
    </w:p>
    <w:p>
      <w:r>
        <w:rPr>
          <w:rFonts w:ascii="Times New Roman" w:hAnsi="Times New Roman" w:eastAsia="Microsoft YaHei"/>
          <w:sz w:val="21"/>
        </w:rPr>
        <w:t>reacted</w:t>
      </w:r>
    </w:p>
    <w:p>
      <w:r>
        <w:rPr>
          <w:rFonts w:ascii="Times New Roman" w:hAnsi="Times New Roman" w:eastAsia="Microsoft YaHei"/>
          <w:sz w:val="21"/>
        </w:rPr>
        <w:t>reacts</w:t>
      </w:r>
    </w:p>
    <w:p>
      <w:r>
        <w:rPr>
          <w:rFonts w:ascii="Times New Roman" w:hAnsi="Times New Roman" w:eastAsia="Microsoft YaHei"/>
          <w:sz w:val="21"/>
        </w:rPr>
        <w:t>reacting</w:t>
      </w:r>
    </w:p>
    <w:p>
      <w:r>
        <w:rPr>
          <w:rFonts w:ascii="Times New Roman" w:hAnsi="Times New Roman" w:eastAsia="Microsoft YaHei"/>
          <w:sz w:val="21"/>
        </w:rPr>
        <w:t>reaction</w:t>
      </w:r>
    </w:p>
    <w:p>
      <w:r>
        <w:rPr>
          <w:rFonts w:ascii="Times New Roman" w:hAnsi="Times New Roman" w:eastAsia="Microsoft YaHei"/>
          <w:sz w:val="21"/>
        </w:rPr>
        <w:t>reactionaries</w:t>
      </w:r>
    </w:p>
    <w:p>
      <w:r>
        <w:rPr>
          <w:rFonts w:ascii="Times New Roman" w:hAnsi="Times New Roman" w:eastAsia="Microsoft YaHei"/>
          <w:sz w:val="21"/>
        </w:rPr>
        <w:t>reactionary</w:t>
      </w:r>
    </w:p>
    <w:p>
      <w:r>
        <w:rPr>
          <w:rFonts w:ascii="Times New Roman" w:hAnsi="Times New Roman" w:eastAsia="Microsoft YaHei"/>
          <w:sz w:val="21"/>
        </w:rPr>
        <w:t>reactions</w:t>
      </w:r>
    </w:p>
    <w:p>
      <w:r>
        <w:rPr>
          <w:rFonts w:ascii="Times New Roman" w:hAnsi="Times New Roman" w:eastAsia="Microsoft YaHei"/>
          <w:sz w:val="21"/>
        </w:rPr>
        <w:t>reactive</w:t>
      </w:r>
    </w:p>
    <w:p>
      <w:r>
        <w:rPr>
          <w:rFonts w:ascii="Times New Roman" w:hAnsi="Times New Roman" w:eastAsia="Microsoft YaHei"/>
          <w:sz w:val="21"/>
        </w:rPr>
        <w:t>reactivate</w:t>
      </w:r>
    </w:p>
    <w:p>
      <w:r>
        <w:rPr>
          <w:rFonts w:ascii="Times New Roman" w:hAnsi="Times New Roman" w:eastAsia="Microsoft YaHei"/>
          <w:sz w:val="21"/>
        </w:rPr>
        <w:t>reactivation</w:t>
      </w:r>
    </w:p>
    <w:p>
      <w:r>
        <w:rPr>
          <w:rFonts w:ascii="Times New Roman" w:hAnsi="Times New Roman" w:eastAsia="Microsoft YaHei"/>
          <w:sz w:val="21"/>
        </w:rPr>
        <w:t>reactor</w:t>
      </w:r>
    </w:p>
    <w:p>
      <w:r>
        <w:rPr>
          <w:rFonts w:ascii="Times New Roman" w:hAnsi="Times New Roman" w:eastAsia="Microsoft YaHei"/>
          <w:sz w:val="21"/>
        </w:rPr>
        <w:t>reactors</w:t>
      </w:r>
    </w:p>
    <w:p>
      <w:r>
        <w:rPr>
          <w:rFonts w:ascii="Times New Roman" w:hAnsi="Times New Roman" w:eastAsia="Microsoft YaHei"/>
          <w:sz w:val="21"/>
        </w:rPr>
        <w:t>register</w:t>
      </w:r>
    </w:p>
    <w:p>
      <w:r>
        <w:rPr>
          <w:rFonts w:ascii="Times New Roman" w:hAnsi="Times New Roman" w:eastAsia="Microsoft YaHei"/>
          <w:sz w:val="21"/>
        </w:rPr>
        <w:t>deregister</w:t>
      </w:r>
    </w:p>
    <w:p>
      <w:r>
        <w:rPr>
          <w:rFonts w:ascii="Times New Roman" w:hAnsi="Times New Roman" w:eastAsia="Microsoft YaHei"/>
          <w:sz w:val="21"/>
        </w:rPr>
        <w:t>deregistered</w:t>
      </w:r>
    </w:p>
    <w:p>
      <w:r>
        <w:rPr>
          <w:rFonts w:ascii="Times New Roman" w:hAnsi="Times New Roman" w:eastAsia="Microsoft YaHei"/>
          <w:sz w:val="21"/>
        </w:rPr>
        <w:t>deregistering</w:t>
      </w:r>
    </w:p>
    <w:p>
      <w:r>
        <w:rPr>
          <w:rFonts w:ascii="Times New Roman" w:hAnsi="Times New Roman" w:eastAsia="Microsoft YaHei"/>
          <w:sz w:val="21"/>
        </w:rPr>
        <w:t>deregisters</w:t>
      </w:r>
    </w:p>
    <w:p>
      <w:r>
        <w:rPr>
          <w:rFonts w:ascii="Times New Roman" w:hAnsi="Times New Roman" w:eastAsia="Microsoft YaHei"/>
          <w:sz w:val="21"/>
        </w:rPr>
        <w:t>[Page 10]</w:t>
      </w:r>
    </w:p>
    <w:p>
      <w:r>
        <w:rPr>
          <w:rFonts w:ascii="Times New Roman" w:hAnsi="Times New Roman" w:eastAsia="Microsoft YaHei"/>
          <w:sz w:val="21"/>
        </w:rPr>
        <w:t>deregistration</w:t>
      </w:r>
    </w:p>
    <w:p>
      <w:r>
        <w:rPr>
          <w:rFonts w:ascii="Times New Roman" w:hAnsi="Times New Roman" w:eastAsia="Microsoft YaHei"/>
          <w:sz w:val="21"/>
        </w:rPr>
        <w:t>registered</w:t>
      </w:r>
    </w:p>
    <w:p>
      <w:r>
        <w:rPr>
          <w:rFonts w:ascii="Times New Roman" w:hAnsi="Times New Roman" w:eastAsia="Microsoft YaHei"/>
          <w:sz w:val="21"/>
        </w:rPr>
        <w:t>registering</w:t>
      </w:r>
    </w:p>
    <w:p>
      <w:r>
        <w:rPr>
          <w:rFonts w:ascii="Times New Roman" w:hAnsi="Times New Roman" w:eastAsia="Microsoft YaHei"/>
          <w:sz w:val="21"/>
        </w:rPr>
        <w:t>registers</w:t>
      </w:r>
    </w:p>
    <w:p>
      <w:r>
        <w:rPr>
          <w:rFonts w:ascii="Times New Roman" w:hAnsi="Times New Roman" w:eastAsia="Microsoft YaHei"/>
          <w:sz w:val="21"/>
        </w:rPr>
        <w:t>registration</w:t>
      </w:r>
    </w:p>
    <w:p>
      <w:r>
        <w:rPr>
          <w:rFonts w:ascii="Times New Roman" w:hAnsi="Times New Roman" w:eastAsia="Microsoft YaHei"/>
          <w:sz w:val="21"/>
        </w:rPr>
        <w:t>rely</w:t>
      </w:r>
    </w:p>
    <w:p>
      <w:r>
        <w:rPr>
          <w:rFonts w:ascii="Times New Roman" w:hAnsi="Times New Roman" w:eastAsia="Microsoft YaHei"/>
          <w:sz w:val="21"/>
        </w:rPr>
        <w:t>reliability</w:t>
      </w:r>
    </w:p>
    <w:p>
      <w:r>
        <w:rPr>
          <w:rFonts w:ascii="Times New Roman" w:hAnsi="Times New Roman" w:eastAsia="Microsoft YaHei"/>
          <w:sz w:val="21"/>
        </w:rPr>
        <w:t>reliable</w:t>
      </w:r>
    </w:p>
    <w:p>
      <w:r>
        <w:rPr>
          <w:rFonts w:ascii="Times New Roman" w:hAnsi="Times New Roman" w:eastAsia="Microsoft YaHei"/>
          <w:sz w:val="21"/>
        </w:rPr>
        <w:t>reliably</w:t>
      </w:r>
    </w:p>
    <w:p>
      <w:r>
        <w:rPr>
          <w:rFonts w:ascii="Times New Roman" w:hAnsi="Times New Roman" w:eastAsia="Microsoft YaHei"/>
          <w:sz w:val="21"/>
        </w:rPr>
        <w:t>reliance</w:t>
      </w:r>
    </w:p>
    <w:p>
      <w:r>
        <w:rPr>
          <w:rFonts w:ascii="Times New Roman" w:hAnsi="Times New Roman" w:eastAsia="Microsoft YaHei"/>
          <w:sz w:val="21"/>
        </w:rPr>
        <w:t>reliant</w:t>
      </w:r>
    </w:p>
    <w:p>
      <w:r>
        <w:rPr>
          <w:rFonts w:ascii="Times New Roman" w:hAnsi="Times New Roman" w:eastAsia="Microsoft YaHei"/>
          <w:sz w:val="21"/>
        </w:rPr>
        <w:t>relied</w:t>
      </w:r>
    </w:p>
    <w:p>
      <w:r>
        <w:rPr>
          <w:rFonts w:ascii="Times New Roman" w:hAnsi="Times New Roman" w:eastAsia="Microsoft YaHei"/>
          <w:sz w:val="21"/>
        </w:rPr>
        <w:t>relies</w:t>
      </w:r>
    </w:p>
    <w:p>
      <w:r>
        <w:rPr>
          <w:rFonts w:ascii="Times New Roman" w:hAnsi="Times New Roman" w:eastAsia="Microsoft YaHei"/>
          <w:sz w:val="21"/>
        </w:rPr>
        <w:t>relying</w:t>
      </w:r>
    </w:p>
    <w:p>
      <w:r>
        <w:rPr>
          <w:rFonts w:ascii="Times New Roman" w:hAnsi="Times New Roman" w:eastAsia="Microsoft YaHei"/>
          <w:sz w:val="21"/>
        </w:rPr>
        <w:t>unreliable</w:t>
      </w:r>
    </w:p>
    <w:p>
      <w:r>
        <w:rPr>
          <w:rFonts w:ascii="Times New Roman" w:hAnsi="Times New Roman" w:eastAsia="Microsoft YaHei"/>
          <w:sz w:val="21"/>
        </w:rPr>
        <w:t>remove</w:t>
      </w:r>
    </w:p>
    <w:p>
      <w:r>
        <w:rPr>
          <w:rFonts w:ascii="Times New Roman" w:hAnsi="Times New Roman" w:eastAsia="Microsoft YaHei"/>
          <w:sz w:val="21"/>
        </w:rPr>
        <w:t>removable</w:t>
      </w:r>
    </w:p>
    <w:p>
      <w:r>
        <w:rPr>
          <w:rFonts w:ascii="Times New Roman" w:hAnsi="Times New Roman" w:eastAsia="Microsoft YaHei"/>
          <w:sz w:val="21"/>
        </w:rPr>
        <w:t>removal</w:t>
      </w:r>
    </w:p>
    <w:p>
      <w:r>
        <w:rPr>
          <w:rFonts w:ascii="Times New Roman" w:hAnsi="Times New Roman" w:eastAsia="Microsoft YaHei"/>
          <w:sz w:val="21"/>
        </w:rPr>
        <w:t>removals</w:t>
      </w:r>
    </w:p>
    <w:p>
      <w:r>
        <w:rPr>
          <w:rFonts w:ascii="Times New Roman" w:hAnsi="Times New Roman" w:eastAsia="Microsoft YaHei"/>
          <w:sz w:val="21"/>
        </w:rPr>
        <w:t>removed</w:t>
      </w:r>
    </w:p>
    <w:p>
      <w:r>
        <w:rPr>
          <w:rFonts w:ascii="Times New Roman" w:hAnsi="Times New Roman" w:eastAsia="Microsoft YaHei"/>
          <w:sz w:val="21"/>
        </w:rPr>
        <w:t>removes</w:t>
      </w:r>
    </w:p>
    <w:p>
      <w:r>
        <w:rPr>
          <w:rFonts w:ascii="Times New Roman" w:hAnsi="Times New Roman" w:eastAsia="Microsoft YaHei"/>
          <w:sz w:val="21"/>
        </w:rPr>
        <w:t>removing</w:t>
      </w:r>
    </w:p>
    <w:p>
      <w:r>
        <w:rPr>
          <w:rFonts w:ascii="Times New Roman" w:hAnsi="Times New Roman" w:eastAsia="Microsoft YaHei"/>
          <w:sz w:val="21"/>
        </w:rPr>
        <w:t>scheme</w:t>
      </w:r>
    </w:p>
    <w:p>
      <w:r>
        <w:rPr>
          <w:rFonts w:ascii="Times New Roman" w:hAnsi="Times New Roman" w:eastAsia="Microsoft YaHei"/>
          <w:sz w:val="21"/>
        </w:rPr>
        <w:t>schematic</w:t>
      </w:r>
    </w:p>
    <w:p>
      <w:r>
        <w:rPr>
          <w:rFonts w:ascii="Times New Roman" w:hAnsi="Times New Roman" w:eastAsia="Microsoft YaHei"/>
          <w:sz w:val="21"/>
        </w:rPr>
        <w:t>schematically</w:t>
      </w:r>
    </w:p>
    <w:p>
      <w:r>
        <w:rPr>
          <w:rFonts w:ascii="Times New Roman" w:hAnsi="Times New Roman" w:eastAsia="Microsoft YaHei"/>
          <w:sz w:val="21"/>
        </w:rPr>
        <w:t>schemed</w:t>
      </w:r>
    </w:p>
    <w:p>
      <w:r>
        <w:rPr>
          <w:rFonts w:ascii="Times New Roman" w:hAnsi="Times New Roman" w:eastAsia="Microsoft YaHei"/>
          <w:sz w:val="21"/>
        </w:rPr>
        <w:t>schemes</w:t>
      </w:r>
    </w:p>
    <w:p>
      <w:r>
        <w:rPr>
          <w:rFonts w:ascii="Times New Roman" w:hAnsi="Times New Roman" w:eastAsia="Microsoft YaHei"/>
          <w:sz w:val="21"/>
        </w:rPr>
        <w:t>scheming</w:t>
      </w:r>
    </w:p>
    <w:p>
      <w:r>
        <w:rPr>
          <w:rFonts w:ascii="Times New Roman" w:hAnsi="Times New Roman" w:eastAsia="Microsoft YaHei"/>
          <w:sz w:val="21"/>
        </w:rPr>
        <w:t>sequence</w:t>
      </w:r>
    </w:p>
    <w:p>
      <w:r>
        <w:rPr>
          <w:rFonts w:ascii="Times New Roman" w:hAnsi="Times New Roman" w:eastAsia="Microsoft YaHei"/>
          <w:sz w:val="21"/>
        </w:rPr>
        <w:t>sequenced</w:t>
      </w:r>
    </w:p>
    <w:p>
      <w:r>
        <w:rPr>
          <w:rFonts w:ascii="Times New Roman" w:hAnsi="Times New Roman" w:eastAsia="Microsoft YaHei"/>
          <w:sz w:val="21"/>
        </w:rPr>
        <w:t>sequences</w:t>
      </w:r>
    </w:p>
    <w:p>
      <w:r>
        <w:rPr>
          <w:rFonts w:ascii="Times New Roman" w:hAnsi="Times New Roman" w:eastAsia="Microsoft YaHei"/>
          <w:sz w:val="21"/>
        </w:rPr>
        <w:t>sequencing</w:t>
      </w:r>
    </w:p>
    <w:p>
      <w:r>
        <w:rPr>
          <w:rFonts w:ascii="Times New Roman" w:hAnsi="Times New Roman" w:eastAsia="Microsoft YaHei"/>
          <w:sz w:val="21"/>
        </w:rPr>
        <w:t>sequential</w:t>
      </w:r>
    </w:p>
    <w:p>
      <w:r>
        <w:rPr>
          <w:rFonts w:ascii="Times New Roman" w:hAnsi="Times New Roman" w:eastAsia="Microsoft YaHei"/>
          <w:sz w:val="21"/>
        </w:rPr>
        <w:t>sequentially</w:t>
      </w:r>
    </w:p>
    <w:p>
      <w:r>
        <w:rPr>
          <w:rFonts w:ascii="Times New Roman" w:hAnsi="Times New Roman" w:eastAsia="Microsoft YaHei"/>
          <w:sz w:val="21"/>
        </w:rPr>
        <w:t>sex</w:t>
      </w:r>
    </w:p>
    <w:p>
      <w:r>
        <w:rPr>
          <w:rFonts w:ascii="Times New Roman" w:hAnsi="Times New Roman" w:eastAsia="Microsoft YaHei"/>
          <w:sz w:val="21"/>
        </w:rPr>
        <w:t>sexes</w:t>
      </w:r>
    </w:p>
    <w:p>
      <w:r>
        <w:rPr>
          <w:rFonts w:ascii="Times New Roman" w:hAnsi="Times New Roman" w:eastAsia="Microsoft YaHei"/>
          <w:sz w:val="21"/>
        </w:rPr>
        <w:t>sexism</w:t>
      </w:r>
    </w:p>
    <w:p>
      <w:r>
        <w:rPr>
          <w:rFonts w:ascii="Times New Roman" w:hAnsi="Times New Roman" w:eastAsia="Microsoft YaHei"/>
          <w:sz w:val="21"/>
        </w:rPr>
        <w:t>sexual</w:t>
      </w:r>
    </w:p>
    <w:p>
      <w:r>
        <w:rPr>
          <w:rFonts w:ascii="Times New Roman" w:hAnsi="Times New Roman" w:eastAsia="Microsoft YaHei"/>
          <w:sz w:val="21"/>
        </w:rPr>
        <w:t>sexuality</w:t>
      </w:r>
    </w:p>
    <w:p>
      <w:r>
        <w:rPr>
          <w:rFonts w:ascii="Times New Roman" w:hAnsi="Times New Roman" w:eastAsia="Microsoft YaHei"/>
          <w:sz w:val="21"/>
        </w:rPr>
        <w:t>sexually</w:t>
      </w:r>
    </w:p>
    <w:p>
      <w:r>
        <w:rPr>
          <w:rFonts w:ascii="Times New Roman" w:hAnsi="Times New Roman" w:eastAsia="Microsoft YaHei"/>
          <w:sz w:val="21"/>
        </w:rPr>
        <w:t>shift</w:t>
      </w:r>
    </w:p>
    <w:p>
      <w:r>
        <w:rPr>
          <w:rFonts w:ascii="Times New Roman" w:hAnsi="Times New Roman" w:eastAsia="Microsoft YaHei"/>
          <w:sz w:val="21"/>
        </w:rPr>
        <w:t>shifted</w:t>
      </w:r>
    </w:p>
    <w:p>
      <w:r>
        <w:rPr>
          <w:rFonts w:ascii="Times New Roman" w:hAnsi="Times New Roman" w:eastAsia="Microsoft YaHei"/>
          <w:sz w:val="21"/>
        </w:rPr>
        <w:t>shifting</w:t>
      </w:r>
    </w:p>
    <w:p>
      <w:r>
        <w:rPr>
          <w:rFonts w:ascii="Times New Roman" w:hAnsi="Times New Roman" w:eastAsia="Microsoft YaHei"/>
          <w:sz w:val="21"/>
        </w:rPr>
        <w:t>shifts</w:t>
      </w:r>
    </w:p>
    <w:p>
      <w:r>
        <w:rPr>
          <w:rFonts w:ascii="Times New Roman" w:hAnsi="Times New Roman" w:eastAsia="Microsoft YaHei"/>
          <w:sz w:val="21"/>
        </w:rPr>
        <w:t>specify</w:t>
      </w:r>
    </w:p>
    <w:p>
      <w:r>
        <w:rPr>
          <w:rFonts w:ascii="Times New Roman" w:hAnsi="Times New Roman" w:eastAsia="Microsoft YaHei"/>
          <w:sz w:val="21"/>
        </w:rPr>
        <w:t>specifiable</w:t>
      </w:r>
    </w:p>
    <w:p>
      <w:r>
        <w:rPr>
          <w:rFonts w:ascii="Times New Roman" w:hAnsi="Times New Roman" w:eastAsia="Microsoft YaHei"/>
          <w:sz w:val="21"/>
        </w:rPr>
        <w:t>specified</w:t>
      </w:r>
    </w:p>
    <w:p>
      <w:r>
        <w:rPr>
          <w:rFonts w:ascii="Times New Roman" w:hAnsi="Times New Roman" w:eastAsia="Microsoft YaHei"/>
          <w:sz w:val="21"/>
        </w:rPr>
        <w:t>specifies</w:t>
      </w:r>
    </w:p>
    <w:p>
      <w:r>
        <w:rPr>
          <w:rFonts w:ascii="Times New Roman" w:hAnsi="Times New Roman" w:eastAsia="Microsoft YaHei"/>
          <w:sz w:val="21"/>
        </w:rPr>
        <w:t>specifying</w:t>
      </w:r>
    </w:p>
    <w:p>
      <w:r>
        <w:rPr>
          <w:rFonts w:ascii="Times New Roman" w:hAnsi="Times New Roman" w:eastAsia="Microsoft YaHei"/>
          <w:sz w:val="21"/>
        </w:rPr>
        <w:t>unspecified</w:t>
      </w:r>
    </w:p>
    <w:p>
      <w:r>
        <w:rPr>
          <w:rFonts w:ascii="Times New Roman" w:hAnsi="Times New Roman" w:eastAsia="Microsoft YaHei"/>
          <w:sz w:val="21"/>
        </w:rPr>
        <w:t>sufficient</w:t>
      </w:r>
    </w:p>
    <w:p>
      <w:r>
        <w:rPr>
          <w:rFonts w:ascii="Times New Roman" w:hAnsi="Times New Roman" w:eastAsia="Microsoft YaHei"/>
          <w:sz w:val="21"/>
        </w:rPr>
        <w:t>sufficiency</w:t>
      </w:r>
    </w:p>
    <w:p>
      <w:r>
        <w:rPr>
          <w:rFonts w:ascii="Times New Roman" w:hAnsi="Times New Roman" w:eastAsia="Microsoft YaHei"/>
          <w:sz w:val="21"/>
        </w:rPr>
        <w:t>insufficient</w:t>
      </w:r>
    </w:p>
    <w:p>
      <w:r>
        <w:rPr>
          <w:rFonts w:ascii="Times New Roman" w:hAnsi="Times New Roman" w:eastAsia="Microsoft YaHei"/>
          <w:sz w:val="21"/>
        </w:rPr>
        <w:t>insufficiently</w:t>
      </w:r>
    </w:p>
    <w:p>
      <w:r>
        <w:rPr>
          <w:rFonts w:ascii="Times New Roman" w:hAnsi="Times New Roman" w:eastAsia="Microsoft YaHei"/>
          <w:sz w:val="21"/>
        </w:rPr>
        <w:t>sufficiently</w:t>
      </w:r>
    </w:p>
    <w:p>
      <w:r>
        <w:rPr>
          <w:rFonts w:ascii="Times New Roman" w:hAnsi="Times New Roman" w:eastAsia="Microsoft YaHei"/>
          <w:sz w:val="21"/>
        </w:rPr>
        <w:t>task</w:t>
      </w:r>
    </w:p>
    <w:p>
      <w:r>
        <w:rPr>
          <w:rFonts w:ascii="Times New Roman" w:hAnsi="Times New Roman" w:eastAsia="Microsoft YaHei"/>
          <w:sz w:val="21"/>
        </w:rPr>
        <w:t>tasks</w:t>
      </w:r>
    </w:p>
    <w:p>
      <w:r>
        <w:rPr>
          <w:rFonts w:ascii="Times New Roman" w:hAnsi="Times New Roman" w:eastAsia="Microsoft YaHei"/>
          <w:sz w:val="21"/>
        </w:rPr>
        <w:t>technical</w:t>
      </w:r>
    </w:p>
    <w:p>
      <w:r>
        <w:rPr>
          <w:rFonts w:ascii="Times New Roman" w:hAnsi="Times New Roman" w:eastAsia="Microsoft YaHei"/>
          <w:sz w:val="21"/>
        </w:rPr>
        <w:t>technically</w:t>
      </w:r>
    </w:p>
    <w:p>
      <w:r>
        <w:rPr>
          <w:rFonts w:ascii="Times New Roman" w:hAnsi="Times New Roman" w:eastAsia="Microsoft YaHei"/>
          <w:sz w:val="21"/>
        </w:rPr>
        <w:t>technique</w:t>
      </w:r>
    </w:p>
    <w:p>
      <w:r>
        <w:rPr>
          <w:rFonts w:ascii="Times New Roman" w:hAnsi="Times New Roman" w:eastAsia="Microsoft YaHei"/>
          <w:sz w:val="21"/>
        </w:rPr>
        <w:t>techniques</w:t>
      </w:r>
    </w:p>
    <w:p>
      <w:r>
        <w:rPr>
          <w:rFonts w:ascii="Times New Roman" w:hAnsi="Times New Roman" w:eastAsia="Microsoft YaHei"/>
          <w:sz w:val="21"/>
        </w:rPr>
        <w:t>technology</w:t>
      </w:r>
    </w:p>
    <w:p>
      <w:r>
        <w:rPr>
          <w:rFonts w:ascii="Times New Roman" w:hAnsi="Times New Roman" w:eastAsia="Microsoft YaHei"/>
          <w:sz w:val="21"/>
        </w:rPr>
        <w:t>technological</w:t>
      </w:r>
    </w:p>
    <w:p>
      <w:r>
        <w:rPr>
          <w:rFonts w:ascii="Times New Roman" w:hAnsi="Times New Roman" w:eastAsia="Microsoft YaHei"/>
          <w:sz w:val="21"/>
        </w:rPr>
        <w:t>technologically</w:t>
      </w:r>
    </w:p>
    <w:p>
      <w:r>
        <w:rPr>
          <w:rFonts w:ascii="Times New Roman" w:hAnsi="Times New Roman" w:eastAsia="Microsoft YaHei"/>
          <w:sz w:val="21"/>
        </w:rPr>
        <w:t>valid</w:t>
      </w:r>
    </w:p>
    <w:p>
      <w:r>
        <w:rPr>
          <w:rFonts w:ascii="Times New Roman" w:hAnsi="Times New Roman" w:eastAsia="Microsoft YaHei"/>
          <w:sz w:val="21"/>
        </w:rPr>
        <w:t>invalidate</w:t>
      </w:r>
    </w:p>
    <w:p>
      <w:r>
        <w:rPr>
          <w:rFonts w:ascii="Times New Roman" w:hAnsi="Times New Roman" w:eastAsia="Microsoft YaHei"/>
          <w:sz w:val="21"/>
        </w:rPr>
        <w:t>invalidity</w:t>
      </w:r>
    </w:p>
    <w:p>
      <w:r>
        <w:rPr>
          <w:rFonts w:ascii="Times New Roman" w:hAnsi="Times New Roman" w:eastAsia="Microsoft YaHei"/>
          <w:sz w:val="21"/>
        </w:rPr>
        <w:t>validate</w:t>
      </w:r>
    </w:p>
    <w:p>
      <w:r>
        <w:rPr>
          <w:rFonts w:ascii="Times New Roman" w:hAnsi="Times New Roman" w:eastAsia="Microsoft YaHei"/>
          <w:sz w:val="21"/>
        </w:rPr>
        <w:t>validated</w:t>
      </w:r>
    </w:p>
    <w:p>
      <w:r>
        <w:rPr>
          <w:rFonts w:ascii="Times New Roman" w:hAnsi="Times New Roman" w:eastAsia="Microsoft YaHei"/>
          <w:sz w:val="21"/>
        </w:rPr>
        <w:t>validating</w:t>
      </w:r>
    </w:p>
    <w:p>
      <w:r>
        <w:rPr>
          <w:rFonts w:ascii="Times New Roman" w:hAnsi="Times New Roman" w:eastAsia="Microsoft YaHei"/>
          <w:sz w:val="21"/>
        </w:rPr>
        <w:t>validation</w:t>
      </w:r>
    </w:p>
    <w:p>
      <w:r>
        <w:rPr>
          <w:rFonts w:ascii="Times New Roman" w:hAnsi="Times New Roman" w:eastAsia="Microsoft YaHei"/>
          <w:sz w:val="21"/>
        </w:rPr>
        <w:t>validity</w:t>
      </w:r>
    </w:p>
    <w:p>
      <w:r>
        <w:rPr>
          <w:rFonts w:ascii="Times New Roman" w:hAnsi="Times New Roman" w:eastAsia="Microsoft YaHei"/>
          <w:sz w:val="21"/>
        </w:rPr>
        <w:t>validly</w:t>
      </w:r>
    </w:p>
    <w:p>
      <w:r>
        <w:rPr>
          <w:rFonts w:ascii="Times New Roman" w:hAnsi="Times New Roman" w:eastAsia="Microsoft YaHei"/>
          <w:sz w:val="21"/>
        </w:rPr>
        <w:t>volume</w:t>
      </w:r>
    </w:p>
    <w:p>
      <w:r>
        <w:rPr>
          <w:rFonts w:ascii="Times New Roman" w:hAnsi="Times New Roman" w:eastAsia="Microsoft YaHei"/>
          <w:sz w:val="21"/>
        </w:rPr>
        <w:t>volumes</w:t>
      </w:r>
    </w:p>
    <w:p>
      <w:r>
        <w:rPr>
          <w:rFonts w:ascii="Times New Roman" w:hAnsi="Times New Roman" w:eastAsia="Microsoft YaHei"/>
          <w:sz w:val="21"/>
        </w:rPr>
        <w:t>vol</w:t>
      </w:r>
    </w:p>
    <w:p>
      <w:r>
        <w:rPr>
          <w:rFonts w:ascii="Times New Roman" w:hAnsi="Times New Roman" w:eastAsia="Microsoft YaHei"/>
          <w:sz w:val="21"/>
        </w:rPr>
        <w:t>[Page 11]</w:t>
      </w:r>
    </w:p>
    <w:p>
      <w:r>
        <w:rPr>
          <w:rFonts w:ascii="Times New Roman" w:hAnsi="Times New Roman" w:eastAsia="Microsoft YaHei"/>
          <w:sz w:val="21"/>
        </w:rPr>
        <w:t>Sublist 4 of the Academic Word List</w:t>
      </w:r>
    </w:p>
    <w:p>
      <w:r>
        <w:rPr>
          <w:rFonts w:ascii="Times New Roman" w:hAnsi="Times New Roman" w:eastAsia="Microsoft YaHei"/>
          <w:sz w:val="21"/>
        </w:rPr>
        <w:t>access</w:t>
      </w:r>
    </w:p>
    <w:p>
      <w:r>
        <w:rPr>
          <w:rFonts w:ascii="Times New Roman" w:hAnsi="Times New Roman" w:eastAsia="Microsoft YaHei"/>
          <w:sz w:val="21"/>
        </w:rPr>
        <w:t>accessed</w:t>
      </w:r>
    </w:p>
    <w:p>
      <w:r>
        <w:rPr>
          <w:rFonts w:ascii="Times New Roman" w:hAnsi="Times New Roman" w:eastAsia="Microsoft YaHei"/>
          <w:sz w:val="21"/>
        </w:rPr>
        <w:t>accesses</w:t>
      </w:r>
    </w:p>
    <w:p>
      <w:r>
        <w:rPr>
          <w:rFonts w:ascii="Times New Roman" w:hAnsi="Times New Roman" w:eastAsia="Microsoft YaHei"/>
          <w:sz w:val="21"/>
        </w:rPr>
        <w:t>accessibility</w:t>
      </w:r>
    </w:p>
    <w:p>
      <w:r>
        <w:rPr>
          <w:rFonts w:ascii="Times New Roman" w:hAnsi="Times New Roman" w:eastAsia="Microsoft YaHei"/>
          <w:sz w:val="21"/>
        </w:rPr>
        <w:t>accessible</w:t>
      </w:r>
    </w:p>
    <w:p>
      <w:r>
        <w:rPr>
          <w:rFonts w:ascii="Times New Roman" w:hAnsi="Times New Roman" w:eastAsia="Microsoft YaHei"/>
          <w:sz w:val="21"/>
        </w:rPr>
        <w:t>accessing</w:t>
      </w:r>
    </w:p>
    <w:p>
      <w:r>
        <w:rPr>
          <w:rFonts w:ascii="Times New Roman" w:hAnsi="Times New Roman" w:eastAsia="Microsoft YaHei"/>
          <w:sz w:val="21"/>
        </w:rPr>
        <w:t>inaccessible</w:t>
      </w:r>
    </w:p>
    <w:p>
      <w:r>
        <w:rPr>
          <w:rFonts w:ascii="Times New Roman" w:hAnsi="Times New Roman" w:eastAsia="Microsoft YaHei"/>
          <w:sz w:val="21"/>
        </w:rPr>
        <w:t>adequate</w:t>
      </w:r>
    </w:p>
    <w:p>
      <w:r>
        <w:rPr>
          <w:rFonts w:ascii="Times New Roman" w:hAnsi="Times New Roman" w:eastAsia="Microsoft YaHei"/>
          <w:sz w:val="21"/>
        </w:rPr>
        <w:t>adequacy</w:t>
      </w:r>
    </w:p>
    <w:p>
      <w:r>
        <w:rPr>
          <w:rFonts w:ascii="Times New Roman" w:hAnsi="Times New Roman" w:eastAsia="Microsoft YaHei"/>
          <w:sz w:val="21"/>
        </w:rPr>
        <w:t>adequately</w:t>
      </w:r>
    </w:p>
    <w:p>
      <w:r>
        <w:rPr>
          <w:rFonts w:ascii="Times New Roman" w:hAnsi="Times New Roman" w:eastAsia="Microsoft YaHei"/>
          <w:sz w:val="21"/>
        </w:rPr>
        <w:t>inadequacies</w:t>
      </w:r>
    </w:p>
    <w:p>
      <w:r>
        <w:rPr>
          <w:rFonts w:ascii="Times New Roman" w:hAnsi="Times New Roman" w:eastAsia="Microsoft YaHei"/>
          <w:sz w:val="21"/>
        </w:rPr>
        <w:t>inadequacy</w:t>
      </w:r>
    </w:p>
    <w:p>
      <w:r>
        <w:rPr>
          <w:rFonts w:ascii="Times New Roman" w:hAnsi="Times New Roman" w:eastAsia="Microsoft YaHei"/>
          <w:sz w:val="21"/>
        </w:rPr>
        <w:t>inadequate</w:t>
      </w:r>
    </w:p>
    <w:p>
      <w:r>
        <w:rPr>
          <w:rFonts w:ascii="Times New Roman" w:hAnsi="Times New Roman" w:eastAsia="Microsoft YaHei"/>
          <w:sz w:val="21"/>
        </w:rPr>
        <w:t>inadequately</w:t>
      </w:r>
    </w:p>
    <w:p>
      <w:r>
        <w:rPr>
          <w:rFonts w:ascii="Times New Roman" w:hAnsi="Times New Roman" w:eastAsia="Microsoft YaHei"/>
          <w:sz w:val="21"/>
        </w:rPr>
        <w:t>annual</w:t>
      </w:r>
    </w:p>
    <w:p>
      <w:r>
        <w:rPr>
          <w:rFonts w:ascii="Times New Roman" w:hAnsi="Times New Roman" w:eastAsia="Microsoft YaHei"/>
          <w:sz w:val="21"/>
        </w:rPr>
        <w:t>annually</w:t>
      </w:r>
    </w:p>
    <w:p>
      <w:r>
        <w:rPr>
          <w:rFonts w:ascii="Times New Roman" w:hAnsi="Times New Roman" w:eastAsia="Microsoft YaHei"/>
          <w:sz w:val="21"/>
        </w:rPr>
        <w:t>apparent</w:t>
      </w:r>
    </w:p>
    <w:p>
      <w:r>
        <w:rPr>
          <w:rFonts w:ascii="Times New Roman" w:hAnsi="Times New Roman" w:eastAsia="Microsoft YaHei"/>
          <w:sz w:val="21"/>
        </w:rPr>
        <w:t>apparently</w:t>
      </w:r>
    </w:p>
    <w:p>
      <w:r>
        <w:rPr>
          <w:rFonts w:ascii="Times New Roman" w:hAnsi="Times New Roman" w:eastAsia="Microsoft YaHei"/>
          <w:sz w:val="21"/>
        </w:rPr>
        <w:t>approximate</w:t>
      </w:r>
    </w:p>
    <w:p>
      <w:r>
        <w:rPr>
          <w:rFonts w:ascii="Times New Roman" w:hAnsi="Times New Roman" w:eastAsia="Microsoft YaHei"/>
          <w:sz w:val="21"/>
        </w:rPr>
        <w:t>approximated</w:t>
      </w:r>
    </w:p>
    <w:p>
      <w:r>
        <w:rPr>
          <w:rFonts w:ascii="Times New Roman" w:hAnsi="Times New Roman" w:eastAsia="Microsoft YaHei"/>
          <w:sz w:val="21"/>
        </w:rPr>
        <w:t>approximately</w:t>
      </w:r>
    </w:p>
    <w:p>
      <w:r>
        <w:rPr>
          <w:rFonts w:ascii="Times New Roman" w:hAnsi="Times New Roman" w:eastAsia="Microsoft YaHei"/>
          <w:sz w:val="21"/>
        </w:rPr>
        <w:t>approximates</w:t>
      </w:r>
    </w:p>
    <w:p>
      <w:r>
        <w:rPr>
          <w:rFonts w:ascii="Times New Roman" w:hAnsi="Times New Roman" w:eastAsia="Microsoft YaHei"/>
          <w:sz w:val="21"/>
        </w:rPr>
        <w:t>approximating</w:t>
      </w:r>
    </w:p>
    <w:p>
      <w:r>
        <w:rPr>
          <w:rFonts w:ascii="Times New Roman" w:hAnsi="Times New Roman" w:eastAsia="Microsoft YaHei"/>
          <w:sz w:val="21"/>
        </w:rPr>
        <w:t>approximation</w:t>
      </w:r>
    </w:p>
    <w:p>
      <w:r>
        <w:rPr>
          <w:rFonts w:ascii="Times New Roman" w:hAnsi="Times New Roman" w:eastAsia="Microsoft YaHei"/>
          <w:sz w:val="21"/>
        </w:rPr>
        <w:t>approximations</w:t>
      </w:r>
    </w:p>
    <w:p>
      <w:r>
        <w:rPr>
          <w:rFonts w:ascii="Times New Roman" w:hAnsi="Times New Roman" w:eastAsia="Microsoft YaHei"/>
          <w:sz w:val="21"/>
        </w:rPr>
        <w:t>attitude</w:t>
      </w:r>
    </w:p>
    <w:p>
      <w:r>
        <w:rPr>
          <w:rFonts w:ascii="Times New Roman" w:hAnsi="Times New Roman" w:eastAsia="Microsoft YaHei"/>
          <w:sz w:val="21"/>
        </w:rPr>
        <w:t>attitudes</w:t>
      </w:r>
    </w:p>
    <w:p>
      <w:r>
        <w:rPr>
          <w:rFonts w:ascii="Times New Roman" w:hAnsi="Times New Roman" w:eastAsia="Microsoft YaHei"/>
          <w:sz w:val="21"/>
        </w:rPr>
        <w:t>attribute</w:t>
      </w:r>
    </w:p>
    <w:p>
      <w:r>
        <w:rPr>
          <w:rFonts w:ascii="Times New Roman" w:hAnsi="Times New Roman" w:eastAsia="Microsoft YaHei"/>
          <w:sz w:val="21"/>
        </w:rPr>
        <w:t>attributable</w:t>
      </w:r>
    </w:p>
    <w:p>
      <w:r>
        <w:rPr>
          <w:rFonts w:ascii="Times New Roman" w:hAnsi="Times New Roman" w:eastAsia="Microsoft YaHei"/>
          <w:sz w:val="21"/>
        </w:rPr>
        <w:t>attributed</w:t>
      </w:r>
    </w:p>
    <w:p>
      <w:r>
        <w:rPr>
          <w:rFonts w:ascii="Times New Roman" w:hAnsi="Times New Roman" w:eastAsia="Microsoft YaHei"/>
          <w:sz w:val="21"/>
        </w:rPr>
        <w:t>attributes</w:t>
      </w:r>
    </w:p>
    <w:p>
      <w:r>
        <w:rPr>
          <w:rFonts w:ascii="Times New Roman" w:hAnsi="Times New Roman" w:eastAsia="Microsoft YaHei"/>
          <w:sz w:val="21"/>
        </w:rPr>
        <w:t>attributing</w:t>
      </w:r>
    </w:p>
    <w:p>
      <w:r>
        <w:rPr>
          <w:rFonts w:ascii="Times New Roman" w:hAnsi="Times New Roman" w:eastAsia="Microsoft YaHei"/>
          <w:sz w:val="21"/>
        </w:rPr>
        <w:t>attribution</w:t>
      </w:r>
    </w:p>
    <w:p>
      <w:r>
        <w:rPr>
          <w:rFonts w:ascii="Times New Roman" w:hAnsi="Times New Roman" w:eastAsia="Microsoft YaHei"/>
          <w:sz w:val="21"/>
        </w:rPr>
        <w:t>civil</w:t>
      </w:r>
    </w:p>
    <w:p>
      <w:r>
        <w:rPr>
          <w:rFonts w:ascii="Times New Roman" w:hAnsi="Times New Roman" w:eastAsia="Microsoft YaHei"/>
          <w:sz w:val="21"/>
        </w:rPr>
        <w:t>code</w:t>
      </w:r>
    </w:p>
    <w:p>
      <w:r>
        <w:rPr>
          <w:rFonts w:ascii="Times New Roman" w:hAnsi="Times New Roman" w:eastAsia="Microsoft YaHei"/>
          <w:sz w:val="21"/>
        </w:rPr>
        <w:t>coded</w:t>
      </w:r>
    </w:p>
    <w:p>
      <w:r>
        <w:rPr>
          <w:rFonts w:ascii="Times New Roman" w:hAnsi="Times New Roman" w:eastAsia="Microsoft YaHei"/>
          <w:sz w:val="21"/>
        </w:rPr>
        <w:t>codes</w:t>
      </w:r>
    </w:p>
    <w:p>
      <w:r>
        <w:rPr>
          <w:rFonts w:ascii="Times New Roman" w:hAnsi="Times New Roman" w:eastAsia="Microsoft YaHei"/>
          <w:sz w:val="21"/>
        </w:rPr>
        <w:t>coding</w:t>
      </w:r>
    </w:p>
    <w:p>
      <w:r>
        <w:rPr>
          <w:rFonts w:ascii="Times New Roman" w:hAnsi="Times New Roman" w:eastAsia="Microsoft YaHei"/>
          <w:sz w:val="21"/>
        </w:rPr>
        <w:t>commit</w:t>
      </w:r>
    </w:p>
    <w:p>
      <w:r>
        <w:rPr>
          <w:rFonts w:ascii="Times New Roman" w:hAnsi="Times New Roman" w:eastAsia="Microsoft YaHei"/>
          <w:sz w:val="21"/>
        </w:rPr>
        <w:t>commitment</w:t>
      </w:r>
    </w:p>
    <w:p>
      <w:r>
        <w:rPr>
          <w:rFonts w:ascii="Times New Roman" w:hAnsi="Times New Roman" w:eastAsia="Microsoft YaHei"/>
          <w:sz w:val="21"/>
        </w:rPr>
        <w:t>commitments</w:t>
      </w:r>
    </w:p>
    <w:p>
      <w:r>
        <w:rPr>
          <w:rFonts w:ascii="Times New Roman" w:hAnsi="Times New Roman" w:eastAsia="Microsoft YaHei"/>
          <w:sz w:val="21"/>
        </w:rPr>
        <w:t>commits</w:t>
      </w:r>
    </w:p>
    <w:p>
      <w:r>
        <w:rPr>
          <w:rFonts w:ascii="Times New Roman" w:hAnsi="Times New Roman" w:eastAsia="Microsoft YaHei"/>
          <w:sz w:val="21"/>
        </w:rPr>
        <w:t>committed</w:t>
      </w:r>
    </w:p>
    <w:p>
      <w:r>
        <w:rPr>
          <w:rFonts w:ascii="Times New Roman" w:hAnsi="Times New Roman" w:eastAsia="Microsoft YaHei"/>
          <w:sz w:val="21"/>
        </w:rPr>
        <w:t>committing</w:t>
      </w:r>
    </w:p>
    <w:p>
      <w:r>
        <w:rPr>
          <w:rFonts w:ascii="Times New Roman" w:hAnsi="Times New Roman" w:eastAsia="Microsoft YaHei"/>
          <w:sz w:val="21"/>
        </w:rPr>
        <w:t>communicate</w:t>
      </w:r>
    </w:p>
    <w:p>
      <w:r>
        <w:rPr>
          <w:rFonts w:ascii="Times New Roman" w:hAnsi="Times New Roman" w:eastAsia="Microsoft YaHei"/>
          <w:sz w:val="21"/>
        </w:rPr>
        <w:t>communicable</w:t>
      </w:r>
    </w:p>
    <w:p>
      <w:r>
        <w:rPr>
          <w:rFonts w:ascii="Times New Roman" w:hAnsi="Times New Roman" w:eastAsia="Microsoft YaHei"/>
          <w:sz w:val="21"/>
        </w:rPr>
        <w:t>communicated</w:t>
      </w:r>
    </w:p>
    <w:p>
      <w:r>
        <w:rPr>
          <w:rFonts w:ascii="Times New Roman" w:hAnsi="Times New Roman" w:eastAsia="Microsoft YaHei"/>
          <w:sz w:val="21"/>
        </w:rPr>
        <w:t>communicates</w:t>
      </w:r>
    </w:p>
    <w:p>
      <w:r>
        <w:rPr>
          <w:rFonts w:ascii="Times New Roman" w:hAnsi="Times New Roman" w:eastAsia="Microsoft YaHei"/>
          <w:sz w:val="21"/>
        </w:rPr>
        <w:t>communicating</w:t>
      </w:r>
    </w:p>
    <w:p>
      <w:r>
        <w:rPr>
          <w:rFonts w:ascii="Times New Roman" w:hAnsi="Times New Roman" w:eastAsia="Microsoft YaHei"/>
          <w:sz w:val="21"/>
        </w:rPr>
        <w:t>communication</w:t>
      </w:r>
    </w:p>
    <w:p>
      <w:r>
        <w:rPr>
          <w:rFonts w:ascii="Times New Roman" w:hAnsi="Times New Roman" w:eastAsia="Microsoft YaHei"/>
          <w:sz w:val="21"/>
        </w:rPr>
        <w:t>communications</w:t>
      </w:r>
    </w:p>
    <w:p>
      <w:r>
        <w:rPr>
          <w:rFonts w:ascii="Times New Roman" w:hAnsi="Times New Roman" w:eastAsia="Microsoft YaHei"/>
          <w:sz w:val="21"/>
        </w:rPr>
        <w:t>communicative</w:t>
      </w:r>
    </w:p>
    <w:p>
      <w:r>
        <w:rPr>
          <w:rFonts w:ascii="Times New Roman" w:hAnsi="Times New Roman" w:eastAsia="Microsoft YaHei"/>
          <w:sz w:val="21"/>
        </w:rPr>
        <w:t>communicatively</w:t>
      </w:r>
    </w:p>
    <w:p>
      <w:r>
        <w:rPr>
          <w:rFonts w:ascii="Times New Roman" w:hAnsi="Times New Roman" w:eastAsia="Microsoft YaHei"/>
          <w:sz w:val="21"/>
        </w:rPr>
        <w:t>uncommunicative</w:t>
      </w:r>
    </w:p>
    <w:p>
      <w:r>
        <w:rPr>
          <w:rFonts w:ascii="Times New Roman" w:hAnsi="Times New Roman" w:eastAsia="Microsoft YaHei"/>
          <w:sz w:val="21"/>
        </w:rPr>
        <w:t>concentrate</w:t>
      </w:r>
    </w:p>
    <w:p>
      <w:r>
        <w:rPr>
          <w:rFonts w:ascii="Times New Roman" w:hAnsi="Times New Roman" w:eastAsia="Microsoft YaHei"/>
          <w:sz w:val="21"/>
        </w:rPr>
        <w:t>concentrated</w:t>
      </w:r>
    </w:p>
    <w:p>
      <w:r>
        <w:rPr>
          <w:rFonts w:ascii="Times New Roman" w:hAnsi="Times New Roman" w:eastAsia="Microsoft YaHei"/>
          <w:sz w:val="21"/>
        </w:rPr>
        <w:t>concentrates</w:t>
      </w:r>
    </w:p>
    <w:p>
      <w:r>
        <w:rPr>
          <w:rFonts w:ascii="Times New Roman" w:hAnsi="Times New Roman" w:eastAsia="Microsoft YaHei"/>
          <w:sz w:val="21"/>
        </w:rPr>
        <w:t>concentrating</w:t>
      </w:r>
    </w:p>
    <w:p>
      <w:r>
        <w:rPr>
          <w:rFonts w:ascii="Times New Roman" w:hAnsi="Times New Roman" w:eastAsia="Microsoft YaHei"/>
          <w:sz w:val="21"/>
        </w:rPr>
        <w:t>concentration</w:t>
      </w:r>
    </w:p>
    <w:p>
      <w:r>
        <w:rPr>
          <w:rFonts w:ascii="Times New Roman" w:hAnsi="Times New Roman" w:eastAsia="Microsoft YaHei"/>
          <w:sz w:val="21"/>
        </w:rPr>
        <w:t>confer</w:t>
      </w:r>
    </w:p>
    <w:p>
      <w:r>
        <w:rPr>
          <w:rFonts w:ascii="Times New Roman" w:hAnsi="Times New Roman" w:eastAsia="Microsoft YaHei"/>
          <w:sz w:val="21"/>
        </w:rPr>
        <w:t>conference</w:t>
      </w:r>
    </w:p>
    <w:p>
      <w:r>
        <w:rPr>
          <w:rFonts w:ascii="Times New Roman" w:hAnsi="Times New Roman" w:eastAsia="Microsoft YaHei"/>
          <w:sz w:val="21"/>
        </w:rPr>
        <w:t>conferences</w:t>
      </w:r>
    </w:p>
    <w:p>
      <w:r>
        <w:rPr>
          <w:rFonts w:ascii="Times New Roman" w:hAnsi="Times New Roman" w:eastAsia="Microsoft YaHei"/>
          <w:sz w:val="21"/>
        </w:rPr>
        <w:t>conferred</w:t>
      </w:r>
    </w:p>
    <w:p>
      <w:r>
        <w:rPr>
          <w:rFonts w:ascii="Times New Roman" w:hAnsi="Times New Roman" w:eastAsia="Microsoft YaHei"/>
          <w:sz w:val="21"/>
        </w:rPr>
        <w:t>conferring</w:t>
      </w:r>
    </w:p>
    <w:p>
      <w:r>
        <w:rPr>
          <w:rFonts w:ascii="Times New Roman" w:hAnsi="Times New Roman" w:eastAsia="Microsoft YaHei"/>
          <w:sz w:val="21"/>
        </w:rPr>
        <w:t>confers</w:t>
      </w:r>
    </w:p>
    <w:p>
      <w:r>
        <w:rPr>
          <w:rFonts w:ascii="Times New Roman" w:hAnsi="Times New Roman" w:eastAsia="Microsoft YaHei"/>
          <w:sz w:val="21"/>
        </w:rPr>
        <w:t>contrast</w:t>
      </w:r>
    </w:p>
    <w:p>
      <w:r>
        <w:rPr>
          <w:rFonts w:ascii="Times New Roman" w:hAnsi="Times New Roman" w:eastAsia="Microsoft YaHei"/>
          <w:sz w:val="21"/>
        </w:rPr>
        <w:t>contrasted</w:t>
      </w:r>
    </w:p>
    <w:p>
      <w:r>
        <w:rPr>
          <w:rFonts w:ascii="Times New Roman" w:hAnsi="Times New Roman" w:eastAsia="Microsoft YaHei"/>
          <w:sz w:val="21"/>
        </w:rPr>
        <w:t>contrasting</w:t>
      </w:r>
    </w:p>
    <w:p>
      <w:r>
        <w:rPr>
          <w:rFonts w:ascii="Times New Roman" w:hAnsi="Times New Roman" w:eastAsia="Microsoft YaHei"/>
          <w:sz w:val="21"/>
        </w:rPr>
        <w:t>contrastive</w:t>
      </w:r>
    </w:p>
    <w:p>
      <w:r>
        <w:rPr>
          <w:rFonts w:ascii="Times New Roman" w:hAnsi="Times New Roman" w:eastAsia="Microsoft YaHei"/>
          <w:sz w:val="21"/>
        </w:rPr>
        <w:t>contrasts</w:t>
      </w:r>
    </w:p>
    <w:p>
      <w:r>
        <w:rPr>
          <w:rFonts w:ascii="Times New Roman" w:hAnsi="Times New Roman" w:eastAsia="Microsoft YaHei"/>
          <w:sz w:val="21"/>
        </w:rPr>
        <w:t>cycle</w:t>
      </w:r>
    </w:p>
    <w:p>
      <w:r>
        <w:rPr>
          <w:rFonts w:ascii="Times New Roman" w:hAnsi="Times New Roman" w:eastAsia="Microsoft YaHei"/>
          <w:sz w:val="21"/>
        </w:rPr>
        <w:t>cycled</w:t>
      </w:r>
    </w:p>
    <w:p>
      <w:r>
        <w:rPr>
          <w:rFonts w:ascii="Times New Roman" w:hAnsi="Times New Roman" w:eastAsia="Microsoft YaHei"/>
          <w:sz w:val="21"/>
        </w:rPr>
        <w:t>cycles</w:t>
      </w:r>
    </w:p>
    <w:p>
      <w:r>
        <w:rPr>
          <w:rFonts w:ascii="Times New Roman" w:hAnsi="Times New Roman" w:eastAsia="Microsoft YaHei"/>
          <w:sz w:val="21"/>
        </w:rPr>
        <w:t>cyclic</w:t>
      </w:r>
    </w:p>
    <w:p>
      <w:r>
        <w:rPr>
          <w:rFonts w:ascii="Times New Roman" w:hAnsi="Times New Roman" w:eastAsia="Microsoft YaHei"/>
          <w:sz w:val="21"/>
        </w:rPr>
        <w:t>cyclical</w:t>
      </w:r>
    </w:p>
    <w:p>
      <w:r>
        <w:rPr>
          <w:rFonts w:ascii="Times New Roman" w:hAnsi="Times New Roman" w:eastAsia="Microsoft YaHei"/>
          <w:sz w:val="21"/>
        </w:rPr>
        <w:t>cycling</w:t>
      </w:r>
    </w:p>
    <w:p>
      <w:r>
        <w:rPr>
          <w:rFonts w:ascii="Times New Roman" w:hAnsi="Times New Roman" w:eastAsia="Microsoft YaHei"/>
          <w:sz w:val="21"/>
        </w:rPr>
        <w:t>debate</w:t>
      </w:r>
    </w:p>
    <w:p>
      <w:r>
        <w:rPr>
          <w:rFonts w:ascii="Times New Roman" w:hAnsi="Times New Roman" w:eastAsia="Microsoft YaHei"/>
          <w:sz w:val="21"/>
        </w:rPr>
        <w:t>debatable</w:t>
      </w:r>
    </w:p>
    <w:p>
      <w:r>
        <w:rPr>
          <w:rFonts w:ascii="Times New Roman" w:hAnsi="Times New Roman" w:eastAsia="Microsoft YaHei"/>
          <w:sz w:val="21"/>
        </w:rPr>
        <w:t>debated</w:t>
      </w:r>
    </w:p>
    <w:p>
      <w:r>
        <w:rPr>
          <w:rFonts w:ascii="Times New Roman" w:hAnsi="Times New Roman" w:eastAsia="Microsoft YaHei"/>
          <w:sz w:val="21"/>
        </w:rPr>
        <w:t>debates</w:t>
      </w:r>
    </w:p>
    <w:p>
      <w:r>
        <w:rPr>
          <w:rFonts w:ascii="Times New Roman" w:hAnsi="Times New Roman" w:eastAsia="Microsoft YaHei"/>
          <w:sz w:val="21"/>
        </w:rPr>
        <w:t>debating</w:t>
      </w:r>
    </w:p>
    <w:p>
      <w:r>
        <w:rPr>
          <w:rFonts w:ascii="Times New Roman" w:hAnsi="Times New Roman" w:eastAsia="Microsoft YaHei"/>
          <w:sz w:val="21"/>
        </w:rPr>
        <w:t>despite</w:t>
      </w:r>
    </w:p>
    <w:p>
      <w:r>
        <w:rPr>
          <w:rFonts w:ascii="Times New Roman" w:hAnsi="Times New Roman" w:eastAsia="Microsoft YaHei"/>
          <w:sz w:val="21"/>
        </w:rPr>
        <w:t>dimension</w:t>
      </w:r>
    </w:p>
    <w:p>
      <w:r>
        <w:rPr>
          <w:rFonts w:ascii="Times New Roman" w:hAnsi="Times New Roman" w:eastAsia="Microsoft YaHei"/>
          <w:sz w:val="21"/>
        </w:rPr>
        <w:t>dimensional</w:t>
      </w:r>
    </w:p>
    <w:p>
      <w:r>
        <w:rPr>
          <w:rFonts w:ascii="Times New Roman" w:hAnsi="Times New Roman" w:eastAsia="Microsoft YaHei"/>
          <w:sz w:val="21"/>
        </w:rPr>
        <w:t>dimensions</w:t>
      </w:r>
    </w:p>
    <w:p>
      <w:r>
        <w:rPr>
          <w:rFonts w:ascii="Times New Roman" w:hAnsi="Times New Roman" w:eastAsia="Microsoft YaHei"/>
          <w:sz w:val="21"/>
        </w:rPr>
        <w:t>multidimensional</w:t>
      </w:r>
    </w:p>
    <w:p>
      <w:r>
        <w:rPr>
          <w:rFonts w:ascii="Times New Roman" w:hAnsi="Times New Roman" w:eastAsia="Microsoft YaHei"/>
          <w:sz w:val="21"/>
        </w:rPr>
        <w:t>domestic</w:t>
      </w:r>
    </w:p>
    <w:p>
      <w:r>
        <w:rPr>
          <w:rFonts w:ascii="Times New Roman" w:hAnsi="Times New Roman" w:eastAsia="Microsoft YaHei"/>
          <w:sz w:val="21"/>
        </w:rPr>
        <w:t>domestically</w:t>
      </w:r>
    </w:p>
    <w:p>
      <w:r>
        <w:rPr>
          <w:rFonts w:ascii="Times New Roman" w:hAnsi="Times New Roman" w:eastAsia="Microsoft YaHei"/>
          <w:sz w:val="21"/>
        </w:rPr>
        <w:t>domesticate</w:t>
      </w:r>
    </w:p>
    <w:p>
      <w:r>
        <w:rPr>
          <w:rFonts w:ascii="Times New Roman" w:hAnsi="Times New Roman" w:eastAsia="Microsoft YaHei"/>
          <w:sz w:val="21"/>
        </w:rPr>
        <w:t>domesticated</w:t>
      </w:r>
    </w:p>
    <w:p>
      <w:r>
        <w:rPr>
          <w:rFonts w:ascii="Times New Roman" w:hAnsi="Times New Roman" w:eastAsia="Microsoft YaHei"/>
          <w:sz w:val="21"/>
        </w:rPr>
        <w:t>domesticating</w:t>
      </w:r>
    </w:p>
    <w:p>
      <w:r>
        <w:rPr>
          <w:rFonts w:ascii="Times New Roman" w:hAnsi="Times New Roman" w:eastAsia="Microsoft YaHei"/>
          <w:sz w:val="21"/>
        </w:rPr>
        <w:t>domestics</w:t>
      </w:r>
    </w:p>
    <w:p>
      <w:r>
        <w:rPr>
          <w:rFonts w:ascii="Times New Roman" w:hAnsi="Times New Roman" w:eastAsia="Microsoft YaHei"/>
          <w:sz w:val="21"/>
        </w:rPr>
        <w:t>emerge</w:t>
      </w:r>
    </w:p>
    <w:p>
      <w:r>
        <w:rPr>
          <w:rFonts w:ascii="Times New Roman" w:hAnsi="Times New Roman" w:eastAsia="Microsoft YaHei"/>
          <w:sz w:val="21"/>
        </w:rPr>
        <w:t>emerged</w:t>
      </w:r>
    </w:p>
    <w:p>
      <w:r>
        <w:rPr>
          <w:rFonts w:ascii="Times New Roman" w:hAnsi="Times New Roman" w:eastAsia="Microsoft YaHei"/>
          <w:sz w:val="21"/>
        </w:rPr>
        <w:t>emergence</w:t>
      </w:r>
    </w:p>
    <w:p>
      <w:r>
        <w:rPr>
          <w:rFonts w:ascii="Times New Roman" w:hAnsi="Times New Roman" w:eastAsia="Microsoft YaHei"/>
          <w:sz w:val="21"/>
        </w:rPr>
        <w:t>emergent</w:t>
      </w:r>
    </w:p>
    <w:p>
      <w:r>
        <w:rPr>
          <w:rFonts w:ascii="Times New Roman" w:hAnsi="Times New Roman" w:eastAsia="Microsoft YaHei"/>
          <w:sz w:val="21"/>
        </w:rPr>
        <w:t>emerges</w:t>
      </w:r>
    </w:p>
    <w:p>
      <w:r>
        <w:rPr>
          <w:rFonts w:ascii="Times New Roman" w:hAnsi="Times New Roman" w:eastAsia="Microsoft YaHei"/>
          <w:sz w:val="21"/>
        </w:rPr>
        <w:t>emerging</w:t>
      </w:r>
    </w:p>
    <w:p>
      <w:r>
        <w:rPr>
          <w:rFonts w:ascii="Times New Roman" w:hAnsi="Times New Roman" w:eastAsia="Microsoft YaHei"/>
          <w:sz w:val="21"/>
        </w:rPr>
        <w:t>error</w:t>
      </w:r>
    </w:p>
    <w:p>
      <w:r>
        <w:rPr>
          <w:rFonts w:ascii="Times New Roman" w:hAnsi="Times New Roman" w:eastAsia="Microsoft YaHei"/>
          <w:sz w:val="21"/>
        </w:rPr>
        <w:t>erroneous</w:t>
      </w:r>
    </w:p>
    <w:p>
      <w:r>
        <w:rPr>
          <w:rFonts w:ascii="Times New Roman" w:hAnsi="Times New Roman" w:eastAsia="Microsoft YaHei"/>
          <w:sz w:val="21"/>
        </w:rPr>
        <w:t>erroneously</w:t>
      </w:r>
    </w:p>
    <w:p>
      <w:r>
        <w:rPr>
          <w:rFonts w:ascii="Times New Roman" w:hAnsi="Times New Roman" w:eastAsia="Microsoft YaHei"/>
          <w:sz w:val="21"/>
        </w:rPr>
        <w:t>errors</w:t>
      </w:r>
    </w:p>
    <w:p>
      <w:r>
        <w:rPr>
          <w:rFonts w:ascii="Times New Roman" w:hAnsi="Times New Roman" w:eastAsia="Microsoft YaHei"/>
          <w:sz w:val="21"/>
        </w:rPr>
        <w:t>ethnic</w:t>
      </w:r>
    </w:p>
    <w:p>
      <w:r>
        <w:rPr>
          <w:rFonts w:ascii="Times New Roman" w:hAnsi="Times New Roman" w:eastAsia="Microsoft YaHei"/>
          <w:sz w:val="21"/>
        </w:rPr>
        <w:t>ethnicity</w:t>
      </w:r>
    </w:p>
    <w:p>
      <w:r>
        <w:rPr>
          <w:rFonts w:ascii="Times New Roman" w:hAnsi="Times New Roman" w:eastAsia="Microsoft YaHei"/>
          <w:sz w:val="21"/>
        </w:rPr>
        <w:t>goal</w:t>
      </w:r>
    </w:p>
    <w:p>
      <w:r>
        <w:rPr>
          <w:rFonts w:ascii="Times New Roman" w:hAnsi="Times New Roman" w:eastAsia="Microsoft YaHei"/>
          <w:sz w:val="21"/>
        </w:rPr>
        <w:t>goals</w:t>
      </w:r>
    </w:p>
    <w:p>
      <w:r>
        <w:rPr>
          <w:rFonts w:ascii="Times New Roman" w:hAnsi="Times New Roman" w:eastAsia="Microsoft YaHei"/>
          <w:sz w:val="21"/>
        </w:rPr>
        <w:t>grant</w:t>
      </w:r>
    </w:p>
    <w:p>
      <w:r>
        <w:rPr>
          <w:rFonts w:ascii="Times New Roman" w:hAnsi="Times New Roman" w:eastAsia="Microsoft YaHei"/>
          <w:sz w:val="21"/>
        </w:rPr>
        <w:t>granted</w:t>
      </w:r>
    </w:p>
    <w:p>
      <w:r>
        <w:rPr>
          <w:rFonts w:ascii="Times New Roman" w:hAnsi="Times New Roman" w:eastAsia="Microsoft YaHei"/>
          <w:sz w:val="21"/>
        </w:rPr>
        <w:t>granting</w:t>
      </w:r>
    </w:p>
    <w:p>
      <w:r>
        <w:rPr>
          <w:rFonts w:ascii="Times New Roman" w:hAnsi="Times New Roman" w:eastAsia="Microsoft YaHei"/>
          <w:sz w:val="21"/>
        </w:rPr>
        <w:t>grants</w:t>
      </w:r>
    </w:p>
    <w:p>
      <w:r>
        <w:rPr>
          <w:rFonts w:ascii="Times New Roman" w:hAnsi="Times New Roman" w:eastAsia="Microsoft YaHei"/>
          <w:sz w:val="21"/>
        </w:rPr>
        <w:t>hence</w:t>
      </w:r>
    </w:p>
    <w:p>
      <w:r>
        <w:rPr>
          <w:rFonts w:ascii="Times New Roman" w:hAnsi="Times New Roman" w:eastAsia="Microsoft YaHei"/>
          <w:sz w:val="21"/>
        </w:rPr>
        <w:t>hypothesis</w:t>
      </w:r>
    </w:p>
    <w:p>
      <w:r>
        <w:rPr>
          <w:rFonts w:ascii="Times New Roman" w:hAnsi="Times New Roman" w:eastAsia="Microsoft YaHei"/>
          <w:sz w:val="21"/>
        </w:rPr>
        <w:t>hypotheses</w:t>
      </w:r>
    </w:p>
    <w:p>
      <w:r>
        <w:rPr>
          <w:rFonts w:ascii="Times New Roman" w:hAnsi="Times New Roman" w:eastAsia="Microsoft YaHei"/>
          <w:sz w:val="21"/>
        </w:rPr>
        <w:t>hypothesise</w:t>
      </w:r>
    </w:p>
    <w:p>
      <w:r>
        <w:rPr>
          <w:rFonts w:ascii="Times New Roman" w:hAnsi="Times New Roman" w:eastAsia="Microsoft YaHei"/>
          <w:sz w:val="21"/>
        </w:rPr>
        <w:t>hypothesised</w:t>
      </w:r>
    </w:p>
    <w:p>
      <w:r>
        <w:rPr>
          <w:rFonts w:ascii="Times New Roman" w:hAnsi="Times New Roman" w:eastAsia="Microsoft YaHei"/>
          <w:sz w:val="21"/>
        </w:rPr>
        <w:t>hypothesises</w:t>
      </w:r>
    </w:p>
    <w:p>
      <w:r>
        <w:rPr>
          <w:rFonts w:ascii="Times New Roman" w:hAnsi="Times New Roman" w:eastAsia="Microsoft YaHei"/>
          <w:sz w:val="21"/>
        </w:rPr>
        <w:t>hypothesising</w:t>
      </w:r>
    </w:p>
    <w:p>
      <w:r>
        <w:rPr>
          <w:rFonts w:ascii="Times New Roman" w:hAnsi="Times New Roman" w:eastAsia="Microsoft YaHei"/>
          <w:sz w:val="21"/>
        </w:rPr>
        <w:t>hypothesize</w:t>
      </w:r>
    </w:p>
    <w:p>
      <w:r>
        <w:rPr>
          <w:rFonts w:ascii="Times New Roman" w:hAnsi="Times New Roman" w:eastAsia="Microsoft YaHei"/>
          <w:sz w:val="21"/>
        </w:rPr>
        <w:t>hypothesized</w:t>
      </w:r>
    </w:p>
    <w:p>
      <w:r>
        <w:rPr>
          <w:rFonts w:ascii="Times New Roman" w:hAnsi="Times New Roman" w:eastAsia="Microsoft YaHei"/>
          <w:sz w:val="21"/>
        </w:rPr>
        <w:t>hypothesizes</w:t>
      </w:r>
    </w:p>
    <w:p>
      <w:r>
        <w:rPr>
          <w:rFonts w:ascii="Times New Roman" w:hAnsi="Times New Roman" w:eastAsia="Microsoft YaHei"/>
          <w:sz w:val="21"/>
        </w:rPr>
        <w:t>hypothesizing</w:t>
      </w:r>
    </w:p>
    <w:p>
      <w:r>
        <w:rPr>
          <w:rFonts w:ascii="Times New Roman" w:hAnsi="Times New Roman" w:eastAsia="Microsoft YaHei"/>
          <w:sz w:val="21"/>
        </w:rPr>
        <w:t>hypothetical</w:t>
      </w:r>
    </w:p>
    <w:p>
      <w:r>
        <w:rPr>
          <w:rFonts w:ascii="Times New Roman" w:hAnsi="Times New Roman" w:eastAsia="Microsoft YaHei"/>
          <w:sz w:val="21"/>
        </w:rPr>
        <w:t>hypothetically</w:t>
      </w:r>
    </w:p>
    <w:p>
      <w:r>
        <w:rPr>
          <w:rFonts w:ascii="Times New Roman" w:hAnsi="Times New Roman" w:eastAsia="Microsoft YaHei"/>
          <w:sz w:val="21"/>
        </w:rPr>
        <w:t>implement</w:t>
      </w:r>
    </w:p>
    <w:p>
      <w:r>
        <w:rPr>
          <w:rFonts w:ascii="Times New Roman" w:hAnsi="Times New Roman" w:eastAsia="Microsoft YaHei"/>
          <w:sz w:val="21"/>
        </w:rPr>
        <w:t>implementation</w:t>
      </w:r>
    </w:p>
    <w:p>
      <w:r>
        <w:rPr>
          <w:rFonts w:ascii="Times New Roman" w:hAnsi="Times New Roman" w:eastAsia="Microsoft YaHei"/>
          <w:sz w:val="21"/>
        </w:rPr>
        <w:t>implemented</w:t>
      </w:r>
    </w:p>
    <w:p>
      <w:r>
        <w:rPr>
          <w:rFonts w:ascii="Times New Roman" w:hAnsi="Times New Roman" w:eastAsia="Microsoft YaHei"/>
          <w:sz w:val="21"/>
        </w:rPr>
        <w:t>implementing</w:t>
      </w:r>
    </w:p>
    <w:p>
      <w:r>
        <w:rPr>
          <w:rFonts w:ascii="Times New Roman" w:hAnsi="Times New Roman" w:eastAsia="Microsoft YaHei"/>
          <w:sz w:val="21"/>
        </w:rPr>
        <w:t>implements</w:t>
      </w:r>
    </w:p>
    <w:p>
      <w:r>
        <w:rPr>
          <w:rFonts w:ascii="Times New Roman" w:hAnsi="Times New Roman" w:eastAsia="Microsoft YaHei"/>
          <w:sz w:val="21"/>
        </w:rPr>
        <w:t>implicate</w:t>
      </w:r>
    </w:p>
    <w:p>
      <w:r>
        <w:rPr>
          <w:rFonts w:ascii="Times New Roman" w:hAnsi="Times New Roman" w:eastAsia="Microsoft YaHei"/>
          <w:sz w:val="21"/>
        </w:rPr>
        <w:t>implicated</w:t>
      </w:r>
    </w:p>
    <w:p>
      <w:r>
        <w:rPr>
          <w:rFonts w:ascii="Times New Roman" w:hAnsi="Times New Roman" w:eastAsia="Microsoft YaHei"/>
          <w:sz w:val="21"/>
        </w:rPr>
        <w:t>implicates</w:t>
      </w:r>
    </w:p>
    <w:p>
      <w:r>
        <w:rPr>
          <w:rFonts w:ascii="Times New Roman" w:hAnsi="Times New Roman" w:eastAsia="Microsoft YaHei"/>
          <w:sz w:val="21"/>
        </w:rPr>
        <w:t>implicating</w:t>
      </w:r>
    </w:p>
    <w:p>
      <w:r>
        <w:rPr>
          <w:rFonts w:ascii="Times New Roman" w:hAnsi="Times New Roman" w:eastAsia="Microsoft YaHei"/>
          <w:sz w:val="21"/>
        </w:rPr>
        <w:t>implication</w:t>
      </w:r>
    </w:p>
    <w:p>
      <w:r>
        <w:rPr>
          <w:rFonts w:ascii="Times New Roman" w:hAnsi="Times New Roman" w:eastAsia="Microsoft YaHei"/>
          <w:sz w:val="21"/>
        </w:rPr>
        <w:t>implications</w:t>
      </w:r>
    </w:p>
    <w:p>
      <w:r>
        <w:rPr>
          <w:rFonts w:ascii="Times New Roman" w:hAnsi="Times New Roman" w:eastAsia="Microsoft YaHei"/>
          <w:sz w:val="21"/>
        </w:rPr>
        <w:t>impose</w:t>
      </w:r>
    </w:p>
    <w:p>
      <w:r>
        <w:rPr>
          <w:rFonts w:ascii="Times New Roman" w:hAnsi="Times New Roman" w:eastAsia="Microsoft YaHei"/>
          <w:sz w:val="21"/>
        </w:rPr>
        <w:t>imposed</w:t>
      </w:r>
    </w:p>
    <w:p>
      <w:r>
        <w:rPr>
          <w:rFonts w:ascii="Times New Roman" w:hAnsi="Times New Roman" w:eastAsia="Microsoft YaHei"/>
          <w:sz w:val="21"/>
        </w:rPr>
        <w:t>imposes</w:t>
      </w:r>
    </w:p>
    <w:p>
      <w:r>
        <w:rPr>
          <w:rFonts w:ascii="Times New Roman" w:hAnsi="Times New Roman" w:eastAsia="Microsoft YaHei"/>
          <w:sz w:val="21"/>
        </w:rPr>
        <w:t>imposing</w:t>
      </w:r>
    </w:p>
    <w:p>
      <w:r>
        <w:rPr>
          <w:rFonts w:ascii="Times New Roman" w:hAnsi="Times New Roman" w:eastAsia="Microsoft YaHei"/>
          <w:sz w:val="21"/>
        </w:rPr>
        <w:t>imposition</w:t>
      </w:r>
    </w:p>
    <w:p>
      <w:r>
        <w:rPr>
          <w:rFonts w:ascii="Times New Roman" w:hAnsi="Times New Roman" w:eastAsia="Microsoft YaHei"/>
          <w:sz w:val="21"/>
        </w:rPr>
        <w:t>integrate</w:t>
      </w:r>
    </w:p>
    <w:p>
      <w:r>
        <w:rPr>
          <w:rFonts w:ascii="Times New Roman" w:hAnsi="Times New Roman" w:eastAsia="Microsoft YaHei"/>
          <w:sz w:val="21"/>
        </w:rPr>
        <w:t>integrated</w:t>
      </w:r>
    </w:p>
    <w:p>
      <w:r>
        <w:rPr>
          <w:rFonts w:ascii="Times New Roman" w:hAnsi="Times New Roman" w:eastAsia="Microsoft YaHei"/>
          <w:sz w:val="21"/>
        </w:rPr>
        <w:t>[Page 12]</w:t>
      </w:r>
    </w:p>
    <w:p>
      <w:r>
        <w:rPr>
          <w:rFonts w:ascii="Times New Roman" w:hAnsi="Times New Roman" w:eastAsia="Microsoft YaHei"/>
          <w:sz w:val="21"/>
        </w:rPr>
        <w:t>integrates</w:t>
      </w:r>
    </w:p>
    <w:p>
      <w:r>
        <w:rPr>
          <w:rFonts w:ascii="Times New Roman" w:hAnsi="Times New Roman" w:eastAsia="Microsoft YaHei"/>
          <w:sz w:val="21"/>
        </w:rPr>
        <w:t>integrating</w:t>
      </w:r>
    </w:p>
    <w:p>
      <w:r>
        <w:rPr>
          <w:rFonts w:ascii="Times New Roman" w:hAnsi="Times New Roman" w:eastAsia="Microsoft YaHei"/>
          <w:sz w:val="21"/>
        </w:rPr>
        <w:t>integration</w:t>
      </w:r>
    </w:p>
    <w:p>
      <w:r>
        <w:rPr>
          <w:rFonts w:ascii="Times New Roman" w:hAnsi="Times New Roman" w:eastAsia="Microsoft YaHei"/>
          <w:sz w:val="21"/>
        </w:rPr>
        <w:t>internal</w:t>
      </w:r>
    </w:p>
    <w:p>
      <w:r>
        <w:rPr>
          <w:rFonts w:ascii="Times New Roman" w:hAnsi="Times New Roman" w:eastAsia="Microsoft YaHei"/>
          <w:sz w:val="21"/>
        </w:rPr>
        <w:t>internalise</w:t>
      </w:r>
    </w:p>
    <w:p>
      <w:r>
        <w:rPr>
          <w:rFonts w:ascii="Times New Roman" w:hAnsi="Times New Roman" w:eastAsia="Microsoft YaHei"/>
          <w:sz w:val="21"/>
        </w:rPr>
        <w:t>internalised</w:t>
      </w:r>
    </w:p>
    <w:p>
      <w:r>
        <w:rPr>
          <w:rFonts w:ascii="Times New Roman" w:hAnsi="Times New Roman" w:eastAsia="Microsoft YaHei"/>
          <w:sz w:val="21"/>
        </w:rPr>
        <w:t>internalises</w:t>
      </w:r>
    </w:p>
    <w:p>
      <w:r>
        <w:rPr>
          <w:rFonts w:ascii="Times New Roman" w:hAnsi="Times New Roman" w:eastAsia="Microsoft YaHei"/>
          <w:sz w:val="21"/>
        </w:rPr>
        <w:t>internalising</w:t>
      </w:r>
    </w:p>
    <w:p>
      <w:r>
        <w:rPr>
          <w:rFonts w:ascii="Times New Roman" w:hAnsi="Times New Roman" w:eastAsia="Microsoft YaHei"/>
          <w:sz w:val="21"/>
        </w:rPr>
        <w:t>internalize</w:t>
      </w:r>
    </w:p>
    <w:p>
      <w:r>
        <w:rPr>
          <w:rFonts w:ascii="Times New Roman" w:hAnsi="Times New Roman" w:eastAsia="Microsoft YaHei"/>
          <w:sz w:val="21"/>
        </w:rPr>
        <w:t>internalized</w:t>
      </w:r>
    </w:p>
    <w:p>
      <w:r>
        <w:rPr>
          <w:rFonts w:ascii="Times New Roman" w:hAnsi="Times New Roman" w:eastAsia="Microsoft YaHei"/>
          <w:sz w:val="21"/>
        </w:rPr>
        <w:t>internalizes</w:t>
      </w:r>
    </w:p>
    <w:p>
      <w:r>
        <w:rPr>
          <w:rFonts w:ascii="Times New Roman" w:hAnsi="Times New Roman" w:eastAsia="Microsoft YaHei"/>
          <w:sz w:val="21"/>
        </w:rPr>
        <w:t>internalizing</w:t>
      </w:r>
    </w:p>
    <w:p>
      <w:r>
        <w:rPr>
          <w:rFonts w:ascii="Times New Roman" w:hAnsi="Times New Roman" w:eastAsia="Microsoft YaHei"/>
          <w:sz w:val="21"/>
        </w:rPr>
        <w:t>internally</w:t>
      </w:r>
    </w:p>
    <w:p>
      <w:r>
        <w:rPr>
          <w:rFonts w:ascii="Times New Roman" w:hAnsi="Times New Roman" w:eastAsia="Microsoft YaHei"/>
          <w:sz w:val="21"/>
        </w:rPr>
        <w:t>investigate</w:t>
      </w:r>
    </w:p>
    <w:p>
      <w:r>
        <w:rPr>
          <w:rFonts w:ascii="Times New Roman" w:hAnsi="Times New Roman" w:eastAsia="Microsoft YaHei"/>
          <w:sz w:val="21"/>
        </w:rPr>
        <w:t>investigated</w:t>
      </w:r>
    </w:p>
    <w:p>
      <w:r>
        <w:rPr>
          <w:rFonts w:ascii="Times New Roman" w:hAnsi="Times New Roman" w:eastAsia="Microsoft YaHei"/>
          <w:sz w:val="21"/>
        </w:rPr>
        <w:t>investigates</w:t>
      </w:r>
    </w:p>
    <w:p>
      <w:r>
        <w:rPr>
          <w:rFonts w:ascii="Times New Roman" w:hAnsi="Times New Roman" w:eastAsia="Microsoft YaHei"/>
          <w:sz w:val="21"/>
        </w:rPr>
        <w:t>investigating</w:t>
      </w:r>
    </w:p>
    <w:p>
      <w:r>
        <w:rPr>
          <w:rFonts w:ascii="Times New Roman" w:hAnsi="Times New Roman" w:eastAsia="Microsoft YaHei"/>
          <w:sz w:val="21"/>
        </w:rPr>
        <w:t>investigation</w:t>
      </w:r>
    </w:p>
    <w:p>
      <w:r>
        <w:rPr>
          <w:rFonts w:ascii="Times New Roman" w:hAnsi="Times New Roman" w:eastAsia="Microsoft YaHei"/>
          <w:sz w:val="21"/>
        </w:rPr>
        <w:t>investigations</w:t>
      </w:r>
    </w:p>
    <w:p>
      <w:r>
        <w:rPr>
          <w:rFonts w:ascii="Times New Roman" w:hAnsi="Times New Roman" w:eastAsia="Microsoft YaHei"/>
          <w:sz w:val="21"/>
        </w:rPr>
        <w:t>investigative</w:t>
      </w:r>
    </w:p>
    <w:p>
      <w:r>
        <w:rPr>
          <w:rFonts w:ascii="Times New Roman" w:hAnsi="Times New Roman" w:eastAsia="Microsoft YaHei"/>
          <w:sz w:val="21"/>
        </w:rPr>
        <w:t>investigator</w:t>
      </w:r>
    </w:p>
    <w:p>
      <w:r>
        <w:rPr>
          <w:rFonts w:ascii="Times New Roman" w:hAnsi="Times New Roman" w:eastAsia="Microsoft YaHei"/>
          <w:sz w:val="21"/>
        </w:rPr>
        <w:t>investigators</w:t>
      </w:r>
    </w:p>
    <w:p>
      <w:r>
        <w:rPr>
          <w:rFonts w:ascii="Times New Roman" w:hAnsi="Times New Roman" w:eastAsia="Microsoft YaHei"/>
          <w:sz w:val="21"/>
        </w:rPr>
        <w:t>job</w:t>
      </w:r>
    </w:p>
    <w:p>
      <w:r>
        <w:rPr>
          <w:rFonts w:ascii="Times New Roman" w:hAnsi="Times New Roman" w:eastAsia="Microsoft YaHei"/>
          <w:sz w:val="21"/>
        </w:rPr>
        <w:t>jobs</w:t>
      </w:r>
    </w:p>
    <w:p>
      <w:r>
        <w:rPr>
          <w:rFonts w:ascii="Times New Roman" w:hAnsi="Times New Roman" w:eastAsia="Microsoft YaHei"/>
          <w:sz w:val="21"/>
        </w:rPr>
        <w:t>label</w:t>
      </w:r>
    </w:p>
    <w:p>
      <w:r>
        <w:rPr>
          <w:rFonts w:ascii="Times New Roman" w:hAnsi="Times New Roman" w:eastAsia="Microsoft YaHei"/>
          <w:sz w:val="21"/>
        </w:rPr>
        <w:t>labeled</w:t>
      </w:r>
    </w:p>
    <w:p>
      <w:r>
        <w:rPr>
          <w:rFonts w:ascii="Times New Roman" w:hAnsi="Times New Roman" w:eastAsia="Microsoft YaHei"/>
          <w:sz w:val="21"/>
        </w:rPr>
        <w:t>labeling</w:t>
      </w:r>
    </w:p>
    <w:p>
      <w:r>
        <w:rPr>
          <w:rFonts w:ascii="Times New Roman" w:hAnsi="Times New Roman" w:eastAsia="Microsoft YaHei"/>
          <w:sz w:val="21"/>
        </w:rPr>
        <w:t>labelled</w:t>
      </w:r>
    </w:p>
    <w:p>
      <w:r>
        <w:rPr>
          <w:rFonts w:ascii="Times New Roman" w:hAnsi="Times New Roman" w:eastAsia="Microsoft YaHei"/>
          <w:sz w:val="21"/>
        </w:rPr>
        <w:t>labelling</w:t>
      </w:r>
    </w:p>
    <w:p>
      <w:r>
        <w:rPr>
          <w:rFonts w:ascii="Times New Roman" w:hAnsi="Times New Roman" w:eastAsia="Microsoft YaHei"/>
          <w:sz w:val="21"/>
        </w:rPr>
        <w:t>labels</w:t>
      </w:r>
    </w:p>
    <w:p>
      <w:r>
        <w:rPr>
          <w:rFonts w:ascii="Times New Roman" w:hAnsi="Times New Roman" w:eastAsia="Microsoft YaHei"/>
          <w:sz w:val="21"/>
        </w:rPr>
        <w:t>mechanism</w:t>
      </w:r>
    </w:p>
    <w:p>
      <w:r>
        <w:rPr>
          <w:rFonts w:ascii="Times New Roman" w:hAnsi="Times New Roman" w:eastAsia="Microsoft YaHei"/>
          <w:sz w:val="21"/>
        </w:rPr>
        <w:t>mechanisms</w:t>
      </w:r>
    </w:p>
    <w:p>
      <w:r>
        <w:rPr>
          <w:rFonts w:ascii="Times New Roman" w:hAnsi="Times New Roman" w:eastAsia="Microsoft YaHei"/>
          <w:sz w:val="21"/>
        </w:rPr>
        <w:t>obvious</w:t>
      </w:r>
    </w:p>
    <w:p>
      <w:r>
        <w:rPr>
          <w:rFonts w:ascii="Times New Roman" w:hAnsi="Times New Roman" w:eastAsia="Microsoft YaHei"/>
          <w:sz w:val="21"/>
        </w:rPr>
        <w:t>obviously</w:t>
      </w:r>
    </w:p>
    <w:p>
      <w:r>
        <w:rPr>
          <w:rFonts w:ascii="Times New Roman" w:hAnsi="Times New Roman" w:eastAsia="Microsoft YaHei"/>
          <w:sz w:val="21"/>
        </w:rPr>
        <w:t>occupy</w:t>
      </w:r>
    </w:p>
    <w:p>
      <w:r>
        <w:rPr>
          <w:rFonts w:ascii="Times New Roman" w:hAnsi="Times New Roman" w:eastAsia="Microsoft YaHei"/>
          <w:sz w:val="21"/>
        </w:rPr>
        <w:t>occupancy</w:t>
      </w:r>
    </w:p>
    <w:p>
      <w:r>
        <w:rPr>
          <w:rFonts w:ascii="Times New Roman" w:hAnsi="Times New Roman" w:eastAsia="Microsoft YaHei"/>
          <w:sz w:val="21"/>
        </w:rPr>
        <w:t>occupant</w:t>
      </w:r>
    </w:p>
    <w:p>
      <w:r>
        <w:rPr>
          <w:rFonts w:ascii="Times New Roman" w:hAnsi="Times New Roman" w:eastAsia="Microsoft YaHei"/>
          <w:sz w:val="21"/>
        </w:rPr>
        <w:t>occupants</w:t>
      </w:r>
    </w:p>
    <w:p>
      <w:r>
        <w:rPr>
          <w:rFonts w:ascii="Times New Roman" w:hAnsi="Times New Roman" w:eastAsia="Microsoft YaHei"/>
          <w:sz w:val="21"/>
        </w:rPr>
        <w:t>occupation</w:t>
      </w:r>
    </w:p>
    <w:p>
      <w:r>
        <w:rPr>
          <w:rFonts w:ascii="Times New Roman" w:hAnsi="Times New Roman" w:eastAsia="Microsoft YaHei"/>
          <w:sz w:val="21"/>
        </w:rPr>
        <w:t>occupational</w:t>
      </w:r>
    </w:p>
    <w:p>
      <w:r>
        <w:rPr>
          <w:rFonts w:ascii="Times New Roman" w:hAnsi="Times New Roman" w:eastAsia="Microsoft YaHei"/>
          <w:sz w:val="21"/>
        </w:rPr>
        <w:t>occupations</w:t>
      </w:r>
    </w:p>
    <w:p>
      <w:r>
        <w:rPr>
          <w:rFonts w:ascii="Times New Roman" w:hAnsi="Times New Roman" w:eastAsia="Microsoft YaHei"/>
          <w:sz w:val="21"/>
        </w:rPr>
        <w:t>occupied</w:t>
      </w:r>
    </w:p>
    <w:p>
      <w:r>
        <w:rPr>
          <w:rFonts w:ascii="Times New Roman" w:hAnsi="Times New Roman" w:eastAsia="Microsoft YaHei"/>
          <w:sz w:val="21"/>
        </w:rPr>
        <w:t>occupier</w:t>
      </w:r>
    </w:p>
    <w:p>
      <w:r>
        <w:rPr>
          <w:rFonts w:ascii="Times New Roman" w:hAnsi="Times New Roman" w:eastAsia="Microsoft YaHei"/>
          <w:sz w:val="21"/>
        </w:rPr>
        <w:t>occupiers</w:t>
      </w:r>
    </w:p>
    <w:p>
      <w:r>
        <w:rPr>
          <w:rFonts w:ascii="Times New Roman" w:hAnsi="Times New Roman" w:eastAsia="Microsoft YaHei"/>
          <w:sz w:val="21"/>
        </w:rPr>
        <w:t>occupies</w:t>
      </w:r>
    </w:p>
    <w:p>
      <w:r>
        <w:rPr>
          <w:rFonts w:ascii="Times New Roman" w:hAnsi="Times New Roman" w:eastAsia="Microsoft YaHei"/>
          <w:sz w:val="21"/>
        </w:rPr>
        <w:t>occupying</w:t>
      </w:r>
    </w:p>
    <w:p>
      <w:r>
        <w:rPr>
          <w:rFonts w:ascii="Times New Roman" w:hAnsi="Times New Roman" w:eastAsia="Microsoft YaHei"/>
          <w:sz w:val="21"/>
        </w:rPr>
        <w:t>option</w:t>
      </w:r>
    </w:p>
    <w:p>
      <w:r>
        <w:rPr>
          <w:rFonts w:ascii="Times New Roman" w:hAnsi="Times New Roman" w:eastAsia="Microsoft YaHei"/>
          <w:sz w:val="21"/>
        </w:rPr>
        <w:t>optional</w:t>
      </w:r>
    </w:p>
    <w:p>
      <w:r>
        <w:rPr>
          <w:rFonts w:ascii="Times New Roman" w:hAnsi="Times New Roman" w:eastAsia="Microsoft YaHei"/>
          <w:sz w:val="21"/>
        </w:rPr>
        <w:t>options</w:t>
      </w:r>
    </w:p>
    <w:p>
      <w:r>
        <w:rPr>
          <w:rFonts w:ascii="Times New Roman" w:hAnsi="Times New Roman" w:eastAsia="Microsoft YaHei"/>
          <w:sz w:val="21"/>
        </w:rPr>
        <w:t>output</w:t>
      </w:r>
    </w:p>
    <w:p>
      <w:r>
        <w:rPr>
          <w:rFonts w:ascii="Times New Roman" w:hAnsi="Times New Roman" w:eastAsia="Microsoft YaHei"/>
          <w:sz w:val="21"/>
        </w:rPr>
        <w:t>outputs</w:t>
      </w:r>
    </w:p>
    <w:p>
      <w:r>
        <w:rPr>
          <w:rFonts w:ascii="Times New Roman" w:hAnsi="Times New Roman" w:eastAsia="Microsoft YaHei"/>
          <w:sz w:val="21"/>
        </w:rPr>
        <w:t>overall</w:t>
      </w:r>
    </w:p>
    <w:p>
      <w:r>
        <w:rPr>
          <w:rFonts w:ascii="Times New Roman" w:hAnsi="Times New Roman" w:eastAsia="Microsoft YaHei"/>
          <w:sz w:val="21"/>
        </w:rPr>
        <w:t>parallel</w:t>
      </w:r>
    </w:p>
    <w:p>
      <w:r>
        <w:rPr>
          <w:rFonts w:ascii="Times New Roman" w:hAnsi="Times New Roman" w:eastAsia="Microsoft YaHei"/>
          <w:sz w:val="21"/>
        </w:rPr>
        <w:t>paralleled</w:t>
      </w:r>
    </w:p>
    <w:p>
      <w:r>
        <w:rPr>
          <w:rFonts w:ascii="Times New Roman" w:hAnsi="Times New Roman" w:eastAsia="Microsoft YaHei"/>
          <w:sz w:val="21"/>
        </w:rPr>
        <w:t>parallelled</w:t>
      </w:r>
    </w:p>
    <w:p>
      <w:r>
        <w:rPr>
          <w:rFonts w:ascii="Times New Roman" w:hAnsi="Times New Roman" w:eastAsia="Microsoft YaHei"/>
          <w:sz w:val="21"/>
        </w:rPr>
        <w:t>parallelling</w:t>
      </w:r>
    </w:p>
    <w:p>
      <w:r>
        <w:rPr>
          <w:rFonts w:ascii="Times New Roman" w:hAnsi="Times New Roman" w:eastAsia="Microsoft YaHei"/>
          <w:sz w:val="21"/>
        </w:rPr>
        <w:t>parallels</w:t>
      </w:r>
    </w:p>
    <w:p>
      <w:r>
        <w:rPr>
          <w:rFonts w:ascii="Times New Roman" w:hAnsi="Times New Roman" w:eastAsia="Microsoft YaHei"/>
          <w:sz w:val="21"/>
        </w:rPr>
        <w:t>unparalleled</w:t>
      </w:r>
    </w:p>
    <w:p>
      <w:r>
        <w:rPr>
          <w:rFonts w:ascii="Times New Roman" w:hAnsi="Times New Roman" w:eastAsia="Microsoft YaHei"/>
          <w:sz w:val="21"/>
        </w:rPr>
        <w:t>parameter</w:t>
      </w:r>
    </w:p>
    <w:p>
      <w:r>
        <w:rPr>
          <w:rFonts w:ascii="Times New Roman" w:hAnsi="Times New Roman" w:eastAsia="Microsoft YaHei"/>
          <w:sz w:val="21"/>
        </w:rPr>
        <w:t>parameters</w:t>
      </w:r>
    </w:p>
    <w:p>
      <w:r>
        <w:rPr>
          <w:rFonts w:ascii="Times New Roman" w:hAnsi="Times New Roman" w:eastAsia="Microsoft YaHei"/>
          <w:sz w:val="21"/>
        </w:rPr>
        <w:t>phase</w:t>
      </w:r>
    </w:p>
    <w:p>
      <w:r>
        <w:rPr>
          <w:rFonts w:ascii="Times New Roman" w:hAnsi="Times New Roman" w:eastAsia="Microsoft YaHei"/>
          <w:sz w:val="21"/>
        </w:rPr>
        <w:t>phased</w:t>
      </w:r>
    </w:p>
    <w:p>
      <w:r>
        <w:rPr>
          <w:rFonts w:ascii="Times New Roman" w:hAnsi="Times New Roman" w:eastAsia="Microsoft YaHei"/>
          <w:sz w:val="21"/>
        </w:rPr>
        <w:t>phases</w:t>
      </w:r>
    </w:p>
    <w:p>
      <w:r>
        <w:rPr>
          <w:rFonts w:ascii="Times New Roman" w:hAnsi="Times New Roman" w:eastAsia="Microsoft YaHei"/>
          <w:sz w:val="21"/>
        </w:rPr>
        <w:t>phasing</w:t>
      </w:r>
    </w:p>
    <w:p>
      <w:r>
        <w:rPr>
          <w:rFonts w:ascii="Times New Roman" w:hAnsi="Times New Roman" w:eastAsia="Microsoft YaHei"/>
          <w:sz w:val="21"/>
        </w:rPr>
        <w:t>predict</w:t>
      </w:r>
    </w:p>
    <w:p>
      <w:r>
        <w:rPr>
          <w:rFonts w:ascii="Times New Roman" w:hAnsi="Times New Roman" w:eastAsia="Microsoft YaHei"/>
          <w:sz w:val="21"/>
        </w:rPr>
        <w:t>predictability</w:t>
      </w:r>
    </w:p>
    <w:p>
      <w:r>
        <w:rPr>
          <w:rFonts w:ascii="Times New Roman" w:hAnsi="Times New Roman" w:eastAsia="Microsoft YaHei"/>
          <w:sz w:val="21"/>
        </w:rPr>
        <w:t>predictable</w:t>
      </w:r>
    </w:p>
    <w:p>
      <w:r>
        <w:rPr>
          <w:rFonts w:ascii="Times New Roman" w:hAnsi="Times New Roman" w:eastAsia="Microsoft YaHei"/>
          <w:sz w:val="21"/>
        </w:rPr>
        <w:t>predictably</w:t>
      </w:r>
    </w:p>
    <w:p>
      <w:r>
        <w:rPr>
          <w:rFonts w:ascii="Times New Roman" w:hAnsi="Times New Roman" w:eastAsia="Microsoft YaHei"/>
          <w:sz w:val="21"/>
        </w:rPr>
        <w:t>predicted</w:t>
      </w:r>
    </w:p>
    <w:p>
      <w:r>
        <w:rPr>
          <w:rFonts w:ascii="Times New Roman" w:hAnsi="Times New Roman" w:eastAsia="Microsoft YaHei"/>
          <w:sz w:val="21"/>
        </w:rPr>
        <w:t>predicting</w:t>
      </w:r>
    </w:p>
    <w:p>
      <w:r>
        <w:rPr>
          <w:rFonts w:ascii="Times New Roman" w:hAnsi="Times New Roman" w:eastAsia="Microsoft YaHei"/>
          <w:sz w:val="21"/>
        </w:rPr>
        <w:t>prediction</w:t>
      </w:r>
    </w:p>
    <w:p>
      <w:r>
        <w:rPr>
          <w:rFonts w:ascii="Times New Roman" w:hAnsi="Times New Roman" w:eastAsia="Microsoft YaHei"/>
          <w:sz w:val="21"/>
        </w:rPr>
        <w:t>predictions</w:t>
      </w:r>
    </w:p>
    <w:p>
      <w:r>
        <w:rPr>
          <w:rFonts w:ascii="Times New Roman" w:hAnsi="Times New Roman" w:eastAsia="Microsoft YaHei"/>
          <w:sz w:val="21"/>
        </w:rPr>
        <w:t>predicts</w:t>
      </w:r>
    </w:p>
    <w:p>
      <w:r>
        <w:rPr>
          <w:rFonts w:ascii="Times New Roman" w:hAnsi="Times New Roman" w:eastAsia="Microsoft YaHei"/>
          <w:sz w:val="21"/>
        </w:rPr>
        <w:t>unpredictability</w:t>
      </w:r>
    </w:p>
    <w:p>
      <w:r>
        <w:rPr>
          <w:rFonts w:ascii="Times New Roman" w:hAnsi="Times New Roman" w:eastAsia="Microsoft YaHei"/>
          <w:sz w:val="21"/>
        </w:rPr>
        <w:t>unpredictable</w:t>
      </w:r>
    </w:p>
    <w:p>
      <w:r>
        <w:rPr>
          <w:rFonts w:ascii="Times New Roman" w:hAnsi="Times New Roman" w:eastAsia="Microsoft YaHei"/>
          <w:sz w:val="21"/>
        </w:rPr>
        <w:t>principal</w:t>
      </w:r>
    </w:p>
    <w:p>
      <w:r>
        <w:rPr>
          <w:rFonts w:ascii="Times New Roman" w:hAnsi="Times New Roman" w:eastAsia="Microsoft YaHei"/>
          <w:sz w:val="21"/>
        </w:rPr>
        <w:t>principally</w:t>
      </w:r>
    </w:p>
    <w:p>
      <w:r>
        <w:rPr>
          <w:rFonts w:ascii="Times New Roman" w:hAnsi="Times New Roman" w:eastAsia="Microsoft YaHei"/>
          <w:sz w:val="21"/>
        </w:rPr>
        <w:t>prior</w:t>
      </w:r>
    </w:p>
    <w:p>
      <w:r>
        <w:rPr>
          <w:rFonts w:ascii="Times New Roman" w:hAnsi="Times New Roman" w:eastAsia="Microsoft YaHei"/>
          <w:sz w:val="21"/>
        </w:rPr>
        <w:t>professional</w:t>
      </w:r>
    </w:p>
    <w:p>
      <w:r>
        <w:rPr>
          <w:rFonts w:ascii="Times New Roman" w:hAnsi="Times New Roman" w:eastAsia="Microsoft YaHei"/>
          <w:sz w:val="21"/>
        </w:rPr>
        <w:t>professionally</w:t>
      </w:r>
    </w:p>
    <w:p>
      <w:r>
        <w:rPr>
          <w:rFonts w:ascii="Times New Roman" w:hAnsi="Times New Roman" w:eastAsia="Microsoft YaHei"/>
          <w:sz w:val="21"/>
        </w:rPr>
        <w:t>professionals</w:t>
      </w:r>
    </w:p>
    <w:p>
      <w:r>
        <w:rPr>
          <w:rFonts w:ascii="Times New Roman" w:hAnsi="Times New Roman" w:eastAsia="Microsoft YaHei"/>
          <w:sz w:val="21"/>
        </w:rPr>
        <w:t>professionalism</w:t>
      </w:r>
    </w:p>
    <w:p>
      <w:r>
        <w:rPr>
          <w:rFonts w:ascii="Times New Roman" w:hAnsi="Times New Roman" w:eastAsia="Microsoft YaHei"/>
          <w:sz w:val="21"/>
        </w:rPr>
        <w:t>project</w:t>
      </w:r>
    </w:p>
    <w:p>
      <w:r>
        <w:rPr>
          <w:rFonts w:ascii="Times New Roman" w:hAnsi="Times New Roman" w:eastAsia="Microsoft YaHei"/>
          <w:sz w:val="21"/>
        </w:rPr>
        <w:t>projected</w:t>
      </w:r>
    </w:p>
    <w:p>
      <w:r>
        <w:rPr>
          <w:rFonts w:ascii="Times New Roman" w:hAnsi="Times New Roman" w:eastAsia="Microsoft YaHei"/>
          <w:sz w:val="21"/>
        </w:rPr>
        <w:t>projecting</w:t>
      </w:r>
    </w:p>
    <w:p>
      <w:r>
        <w:rPr>
          <w:rFonts w:ascii="Times New Roman" w:hAnsi="Times New Roman" w:eastAsia="Microsoft YaHei"/>
          <w:sz w:val="21"/>
        </w:rPr>
        <w:t>projection</w:t>
      </w:r>
    </w:p>
    <w:p>
      <w:r>
        <w:rPr>
          <w:rFonts w:ascii="Times New Roman" w:hAnsi="Times New Roman" w:eastAsia="Microsoft YaHei"/>
          <w:sz w:val="21"/>
        </w:rPr>
        <w:t>projections</w:t>
      </w:r>
    </w:p>
    <w:p>
      <w:r>
        <w:rPr>
          <w:rFonts w:ascii="Times New Roman" w:hAnsi="Times New Roman" w:eastAsia="Microsoft YaHei"/>
          <w:sz w:val="21"/>
        </w:rPr>
        <w:t>projects</w:t>
      </w:r>
    </w:p>
    <w:p>
      <w:r>
        <w:rPr>
          <w:rFonts w:ascii="Times New Roman" w:hAnsi="Times New Roman" w:eastAsia="Microsoft YaHei"/>
          <w:sz w:val="21"/>
        </w:rPr>
        <w:t>promote</w:t>
      </w:r>
    </w:p>
    <w:p>
      <w:r>
        <w:rPr>
          <w:rFonts w:ascii="Times New Roman" w:hAnsi="Times New Roman" w:eastAsia="Microsoft YaHei"/>
          <w:sz w:val="21"/>
        </w:rPr>
        <w:t>promoted</w:t>
      </w:r>
    </w:p>
    <w:p>
      <w:r>
        <w:rPr>
          <w:rFonts w:ascii="Times New Roman" w:hAnsi="Times New Roman" w:eastAsia="Microsoft YaHei"/>
          <w:sz w:val="21"/>
        </w:rPr>
        <w:t>promoter</w:t>
      </w:r>
    </w:p>
    <w:p>
      <w:r>
        <w:rPr>
          <w:rFonts w:ascii="Times New Roman" w:hAnsi="Times New Roman" w:eastAsia="Microsoft YaHei"/>
          <w:sz w:val="21"/>
        </w:rPr>
        <w:t>promoters</w:t>
      </w:r>
    </w:p>
    <w:p>
      <w:r>
        <w:rPr>
          <w:rFonts w:ascii="Times New Roman" w:hAnsi="Times New Roman" w:eastAsia="Microsoft YaHei"/>
          <w:sz w:val="21"/>
        </w:rPr>
        <w:t>promotes</w:t>
      </w:r>
    </w:p>
    <w:p>
      <w:r>
        <w:rPr>
          <w:rFonts w:ascii="Times New Roman" w:hAnsi="Times New Roman" w:eastAsia="Microsoft YaHei"/>
          <w:sz w:val="21"/>
        </w:rPr>
        <w:t>promoting</w:t>
      </w:r>
    </w:p>
    <w:p>
      <w:r>
        <w:rPr>
          <w:rFonts w:ascii="Times New Roman" w:hAnsi="Times New Roman" w:eastAsia="Microsoft YaHei"/>
          <w:sz w:val="21"/>
        </w:rPr>
        <w:t>promotion</w:t>
      </w:r>
    </w:p>
    <w:p>
      <w:r>
        <w:rPr>
          <w:rFonts w:ascii="Times New Roman" w:hAnsi="Times New Roman" w:eastAsia="Microsoft YaHei"/>
          <w:sz w:val="21"/>
        </w:rPr>
        <w:t>promotions</w:t>
      </w:r>
    </w:p>
    <w:p>
      <w:r>
        <w:rPr>
          <w:rFonts w:ascii="Times New Roman" w:hAnsi="Times New Roman" w:eastAsia="Microsoft YaHei"/>
          <w:sz w:val="21"/>
        </w:rPr>
        <w:t>regime</w:t>
      </w:r>
    </w:p>
    <w:p>
      <w:r>
        <w:rPr>
          <w:rFonts w:ascii="Times New Roman" w:hAnsi="Times New Roman" w:eastAsia="Microsoft YaHei"/>
          <w:sz w:val="21"/>
        </w:rPr>
        <w:t>regimes</w:t>
      </w:r>
    </w:p>
    <w:p>
      <w:r>
        <w:rPr>
          <w:rFonts w:ascii="Times New Roman" w:hAnsi="Times New Roman" w:eastAsia="Microsoft YaHei"/>
          <w:sz w:val="21"/>
        </w:rPr>
        <w:t>resolve</w:t>
      </w:r>
    </w:p>
    <w:p>
      <w:r>
        <w:rPr>
          <w:rFonts w:ascii="Times New Roman" w:hAnsi="Times New Roman" w:eastAsia="Microsoft YaHei"/>
          <w:sz w:val="21"/>
        </w:rPr>
        <w:t>resolution</w:t>
      </w:r>
    </w:p>
    <w:p>
      <w:r>
        <w:rPr>
          <w:rFonts w:ascii="Times New Roman" w:hAnsi="Times New Roman" w:eastAsia="Microsoft YaHei"/>
          <w:sz w:val="21"/>
        </w:rPr>
        <w:t>resolved</w:t>
      </w:r>
    </w:p>
    <w:p>
      <w:r>
        <w:rPr>
          <w:rFonts w:ascii="Times New Roman" w:hAnsi="Times New Roman" w:eastAsia="Microsoft YaHei"/>
          <w:sz w:val="21"/>
        </w:rPr>
        <w:t>resolves</w:t>
      </w:r>
    </w:p>
    <w:p>
      <w:r>
        <w:rPr>
          <w:rFonts w:ascii="Times New Roman" w:hAnsi="Times New Roman" w:eastAsia="Microsoft YaHei"/>
          <w:sz w:val="21"/>
        </w:rPr>
        <w:t>resolving</w:t>
      </w:r>
    </w:p>
    <w:p>
      <w:r>
        <w:rPr>
          <w:rFonts w:ascii="Times New Roman" w:hAnsi="Times New Roman" w:eastAsia="Microsoft YaHei"/>
          <w:sz w:val="21"/>
        </w:rPr>
        <w:t>unresolved</w:t>
      </w:r>
    </w:p>
    <w:p>
      <w:r>
        <w:rPr>
          <w:rFonts w:ascii="Times New Roman" w:hAnsi="Times New Roman" w:eastAsia="Microsoft YaHei"/>
          <w:sz w:val="21"/>
        </w:rPr>
        <w:t>retain</w:t>
      </w:r>
    </w:p>
    <w:p>
      <w:r>
        <w:rPr>
          <w:rFonts w:ascii="Times New Roman" w:hAnsi="Times New Roman" w:eastAsia="Microsoft YaHei"/>
          <w:sz w:val="21"/>
        </w:rPr>
        <w:t>retained</w:t>
      </w:r>
    </w:p>
    <w:p>
      <w:r>
        <w:rPr>
          <w:rFonts w:ascii="Times New Roman" w:hAnsi="Times New Roman" w:eastAsia="Microsoft YaHei"/>
          <w:sz w:val="21"/>
        </w:rPr>
        <w:t>retaining</w:t>
      </w:r>
    </w:p>
    <w:p>
      <w:r>
        <w:rPr>
          <w:rFonts w:ascii="Times New Roman" w:hAnsi="Times New Roman" w:eastAsia="Microsoft YaHei"/>
          <w:sz w:val="21"/>
        </w:rPr>
        <w:t>retainer</w:t>
      </w:r>
    </w:p>
    <w:p>
      <w:r>
        <w:rPr>
          <w:rFonts w:ascii="Times New Roman" w:hAnsi="Times New Roman" w:eastAsia="Microsoft YaHei"/>
          <w:sz w:val="21"/>
        </w:rPr>
        <w:t>retainers</w:t>
      </w:r>
    </w:p>
    <w:p>
      <w:r>
        <w:rPr>
          <w:rFonts w:ascii="Times New Roman" w:hAnsi="Times New Roman" w:eastAsia="Microsoft YaHei"/>
          <w:sz w:val="21"/>
        </w:rPr>
        <w:t>retains</w:t>
      </w:r>
    </w:p>
    <w:p>
      <w:r>
        <w:rPr>
          <w:rFonts w:ascii="Times New Roman" w:hAnsi="Times New Roman" w:eastAsia="Microsoft YaHei"/>
          <w:sz w:val="21"/>
        </w:rPr>
        <w:t>retention</w:t>
      </w:r>
    </w:p>
    <w:p>
      <w:r>
        <w:rPr>
          <w:rFonts w:ascii="Times New Roman" w:hAnsi="Times New Roman" w:eastAsia="Microsoft YaHei"/>
          <w:sz w:val="21"/>
        </w:rPr>
        <w:t>retentive</w:t>
      </w:r>
    </w:p>
    <w:p>
      <w:r>
        <w:rPr>
          <w:rFonts w:ascii="Times New Roman" w:hAnsi="Times New Roman" w:eastAsia="Microsoft YaHei"/>
          <w:sz w:val="21"/>
        </w:rPr>
        <w:t>series</w:t>
      </w:r>
    </w:p>
    <w:p>
      <w:r>
        <w:rPr>
          <w:rFonts w:ascii="Times New Roman" w:hAnsi="Times New Roman" w:eastAsia="Microsoft YaHei"/>
          <w:sz w:val="21"/>
        </w:rPr>
        <w:t>statistic</w:t>
      </w:r>
    </w:p>
    <w:p>
      <w:r>
        <w:rPr>
          <w:rFonts w:ascii="Times New Roman" w:hAnsi="Times New Roman" w:eastAsia="Microsoft YaHei"/>
          <w:sz w:val="21"/>
        </w:rPr>
        <w:t>statistician</w:t>
      </w:r>
    </w:p>
    <w:p>
      <w:r>
        <w:rPr>
          <w:rFonts w:ascii="Times New Roman" w:hAnsi="Times New Roman" w:eastAsia="Microsoft YaHei"/>
          <w:sz w:val="21"/>
        </w:rPr>
        <w:t>statisticians</w:t>
      </w:r>
    </w:p>
    <w:p>
      <w:r>
        <w:rPr>
          <w:rFonts w:ascii="Times New Roman" w:hAnsi="Times New Roman" w:eastAsia="Microsoft YaHei"/>
          <w:sz w:val="21"/>
        </w:rPr>
        <w:t>statistical</w:t>
      </w:r>
    </w:p>
    <w:p>
      <w:r>
        <w:rPr>
          <w:rFonts w:ascii="Times New Roman" w:hAnsi="Times New Roman" w:eastAsia="Microsoft YaHei"/>
          <w:sz w:val="21"/>
        </w:rPr>
        <w:t>statistically</w:t>
      </w:r>
    </w:p>
    <w:p>
      <w:r>
        <w:rPr>
          <w:rFonts w:ascii="Times New Roman" w:hAnsi="Times New Roman" w:eastAsia="Microsoft YaHei"/>
          <w:sz w:val="21"/>
        </w:rPr>
        <w:t>statistics</w:t>
      </w:r>
    </w:p>
    <w:p>
      <w:r>
        <w:rPr>
          <w:rFonts w:ascii="Times New Roman" w:hAnsi="Times New Roman" w:eastAsia="Microsoft YaHei"/>
          <w:sz w:val="21"/>
        </w:rPr>
        <w:t>status</w:t>
      </w:r>
    </w:p>
    <w:p>
      <w:r>
        <w:rPr>
          <w:rFonts w:ascii="Times New Roman" w:hAnsi="Times New Roman" w:eastAsia="Microsoft YaHei"/>
          <w:sz w:val="21"/>
        </w:rPr>
        <w:t>stress</w:t>
      </w:r>
    </w:p>
    <w:p>
      <w:r>
        <w:rPr>
          <w:rFonts w:ascii="Times New Roman" w:hAnsi="Times New Roman" w:eastAsia="Microsoft YaHei"/>
          <w:sz w:val="21"/>
        </w:rPr>
        <w:t>stressed</w:t>
      </w:r>
    </w:p>
    <w:p>
      <w:r>
        <w:rPr>
          <w:rFonts w:ascii="Times New Roman" w:hAnsi="Times New Roman" w:eastAsia="Microsoft YaHei"/>
          <w:sz w:val="21"/>
        </w:rPr>
        <w:t>stresses</w:t>
      </w:r>
    </w:p>
    <w:p>
      <w:r>
        <w:rPr>
          <w:rFonts w:ascii="Times New Roman" w:hAnsi="Times New Roman" w:eastAsia="Microsoft YaHei"/>
          <w:sz w:val="21"/>
        </w:rPr>
        <w:t>stressful</w:t>
      </w:r>
    </w:p>
    <w:p>
      <w:r>
        <w:rPr>
          <w:rFonts w:ascii="Times New Roman" w:hAnsi="Times New Roman" w:eastAsia="Microsoft YaHei"/>
          <w:sz w:val="21"/>
        </w:rPr>
        <w:t>stressing</w:t>
      </w:r>
    </w:p>
    <w:p>
      <w:r>
        <w:rPr>
          <w:rFonts w:ascii="Times New Roman" w:hAnsi="Times New Roman" w:eastAsia="Microsoft YaHei"/>
          <w:sz w:val="21"/>
        </w:rPr>
        <w:t>unstressed</w:t>
      </w:r>
    </w:p>
    <w:p>
      <w:r>
        <w:rPr>
          <w:rFonts w:ascii="Times New Roman" w:hAnsi="Times New Roman" w:eastAsia="Microsoft YaHei"/>
          <w:sz w:val="21"/>
        </w:rPr>
        <w:t>subsequent</w:t>
      </w:r>
    </w:p>
    <w:p>
      <w:r>
        <w:rPr>
          <w:rFonts w:ascii="Times New Roman" w:hAnsi="Times New Roman" w:eastAsia="Microsoft YaHei"/>
          <w:sz w:val="21"/>
        </w:rPr>
        <w:t>subsequently</w:t>
      </w:r>
    </w:p>
    <w:p>
      <w:r>
        <w:rPr>
          <w:rFonts w:ascii="Times New Roman" w:hAnsi="Times New Roman" w:eastAsia="Microsoft YaHei"/>
          <w:sz w:val="21"/>
        </w:rPr>
        <w:t>sum</w:t>
      </w:r>
    </w:p>
    <w:p>
      <w:r>
        <w:rPr>
          <w:rFonts w:ascii="Times New Roman" w:hAnsi="Times New Roman" w:eastAsia="Microsoft YaHei"/>
          <w:sz w:val="21"/>
        </w:rPr>
        <w:t>summation</w:t>
      </w:r>
    </w:p>
    <w:p>
      <w:r>
        <w:rPr>
          <w:rFonts w:ascii="Times New Roman" w:hAnsi="Times New Roman" w:eastAsia="Microsoft YaHei"/>
          <w:sz w:val="21"/>
        </w:rPr>
        <w:t>summed</w:t>
      </w:r>
    </w:p>
    <w:p>
      <w:r>
        <w:rPr>
          <w:rFonts w:ascii="Times New Roman" w:hAnsi="Times New Roman" w:eastAsia="Microsoft YaHei"/>
          <w:sz w:val="21"/>
        </w:rPr>
        <w:t>summing</w:t>
      </w:r>
    </w:p>
    <w:p>
      <w:r>
        <w:rPr>
          <w:rFonts w:ascii="Times New Roman" w:hAnsi="Times New Roman" w:eastAsia="Microsoft YaHei"/>
          <w:sz w:val="21"/>
        </w:rPr>
        <w:t>sums</w:t>
      </w:r>
    </w:p>
    <w:p>
      <w:r>
        <w:rPr>
          <w:rFonts w:ascii="Times New Roman" w:hAnsi="Times New Roman" w:eastAsia="Microsoft YaHei"/>
          <w:sz w:val="21"/>
        </w:rPr>
        <w:t>summary</w:t>
      </w:r>
    </w:p>
    <w:p>
      <w:r>
        <w:rPr>
          <w:rFonts w:ascii="Times New Roman" w:hAnsi="Times New Roman" w:eastAsia="Microsoft YaHei"/>
          <w:sz w:val="21"/>
        </w:rPr>
        <w:t>summaries</w:t>
      </w:r>
    </w:p>
    <w:p>
      <w:r>
        <w:rPr>
          <w:rFonts w:ascii="Times New Roman" w:hAnsi="Times New Roman" w:eastAsia="Microsoft YaHei"/>
          <w:sz w:val="21"/>
        </w:rPr>
        <w:t>summarise</w:t>
      </w:r>
    </w:p>
    <w:p>
      <w:r>
        <w:rPr>
          <w:rFonts w:ascii="Times New Roman" w:hAnsi="Times New Roman" w:eastAsia="Microsoft YaHei"/>
          <w:sz w:val="21"/>
        </w:rPr>
        <w:t>summarised</w:t>
      </w:r>
    </w:p>
    <w:p>
      <w:r>
        <w:rPr>
          <w:rFonts w:ascii="Times New Roman" w:hAnsi="Times New Roman" w:eastAsia="Microsoft YaHei"/>
          <w:sz w:val="21"/>
        </w:rPr>
        <w:t>summarises</w:t>
      </w:r>
    </w:p>
    <w:p>
      <w:r>
        <w:rPr>
          <w:rFonts w:ascii="Times New Roman" w:hAnsi="Times New Roman" w:eastAsia="Microsoft YaHei"/>
          <w:sz w:val="21"/>
        </w:rPr>
        <w:t>summarising</w:t>
      </w:r>
    </w:p>
    <w:p>
      <w:r>
        <w:rPr>
          <w:rFonts w:ascii="Times New Roman" w:hAnsi="Times New Roman" w:eastAsia="Microsoft YaHei"/>
          <w:sz w:val="21"/>
        </w:rPr>
        <w:t>summarisation</w:t>
      </w:r>
    </w:p>
    <w:p>
      <w:r>
        <w:rPr>
          <w:rFonts w:ascii="Times New Roman" w:hAnsi="Times New Roman" w:eastAsia="Microsoft YaHei"/>
          <w:sz w:val="21"/>
        </w:rPr>
        <w:t>summarisations</w:t>
      </w:r>
    </w:p>
    <w:p>
      <w:r>
        <w:rPr>
          <w:rFonts w:ascii="Times New Roman" w:hAnsi="Times New Roman" w:eastAsia="Microsoft YaHei"/>
          <w:sz w:val="21"/>
        </w:rPr>
        <w:t>summarization</w:t>
      </w:r>
    </w:p>
    <w:p>
      <w:r>
        <w:rPr>
          <w:rFonts w:ascii="Times New Roman" w:hAnsi="Times New Roman" w:eastAsia="Microsoft YaHei"/>
          <w:sz w:val="21"/>
        </w:rPr>
        <w:t>summarizations</w:t>
      </w:r>
    </w:p>
    <w:p>
      <w:r>
        <w:rPr>
          <w:rFonts w:ascii="Times New Roman" w:hAnsi="Times New Roman" w:eastAsia="Microsoft YaHei"/>
          <w:sz w:val="21"/>
        </w:rPr>
        <w:t>summarize</w:t>
      </w:r>
    </w:p>
    <w:p>
      <w:r>
        <w:rPr>
          <w:rFonts w:ascii="Times New Roman" w:hAnsi="Times New Roman" w:eastAsia="Microsoft YaHei"/>
          <w:sz w:val="21"/>
        </w:rPr>
        <w:t>summarized</w:t>
      </w:r>
    </w:p>
    <w:p>
      <w:r>
        <w:rPr>
          <w:rFonts w:ascii="Times New Roman" w:hAnsi="Times New Roman" w:eastAsia="Microsoft YaHei"/>
          <w:sz w:val="21"/>
        </w:rPr>
        <w:t>summarizes</w:t>
      </w:r>
    </w:p>
    <w:p>
      <w:r>
        <w:rPr>
          <w:rFonts w:ascii="Times New Roman" w:hAnsi="Times New Roman" w:eastAsia="Microsoft YaHei"/>
          <w:sz w:val="21"/>
        </w:rPr>
        <w:t>summarizing</w:t>
      </w:r>
    </w:p>
    <w:p>
      <w:r>
        <w:rPr>
          <w:rFonts w:ascii="Times New Roman" w:hAnsi="Times New Roman" w:eastAsia="Microsoft YaHei"/>
          <w:sz w:val="21"/>
        </w:rPr>
        <w:t>[Page 13]</w:t>
      </w:r>
    </w:p>
    <w:p>
      <w:r>
        <w:rPr>
          <w:rFonts w:ascii="Times New Roman" w:hAnsi="Times New Roman" w:eastAsia="Microsoft YaHei"/>
          <w:sz w:val="21"/>
        </w:rPr>
        <w:t>undertake</w:t>
      </w:r>
    </w:p>
    <w:p>
      <w:r>
        <w:rPr>
          <w:rFonts w:ascii="Times New Roman" w:hAnsi="Times New Roman" w:eastAsia="Microsoft YaHei"/>
          <w:sz w:val="21"/>
        </w:rPr>
        <w:t>undertaken</w:t>
      </w:r>
    </w:p>
    <w:p>
      <w:r>
        <w:rPr>
          <w:rFonts w:ascii="Times New Roman" w:hAnsi="Times New Roman" w:eastAsia="Microsoft YaHei"/>
          <w:sz w:val="21"/>
        </w:rPr>
        <w:t>undertakes</w:t>
      </w:r>
    </w:p>
    <w:p>
      <w:r>
        <w:rPr>
          <w:rFonts w:ascii="Times New Roman" w:hAnsi="Times New Roman" w:eastAsia="Microsoft YaHei"/>
          <w:sz w:val="21"/>
        </w:rPr>
        <w:t>undertaking</w:t>
      </w:r>
    </w:p>
    <w:p>
      <w:r>
        <w:rPr>
          <w:rFonts w:ascii="Times New Roman" w:hAnsi="Times New Roman" w:eastAsia="Microsoft YaHei"/>
          <w:sz w:val="21"/>
        </w:rPr>
        <w:t>undertook</w:t>
      </w:r>
    </w:p>
    <w:p>
      <w:r>
        <w:rPr>
          <w:rFonts w:ascii="Times New Roman" w:hAnsi="Times New Roman" w:eastAsia="Microsoft YaHei"/>
          <w:sz w:val="21"/>
        </w:rPr>
        <w:t>Sublist 5 of the Academic Word List</w:t>
      </w:r>
    </w:p>
    <w:p>
      <w:r>
        <w:rPr>
          <w:rFonts w:ascii="Times New Roman" w:hAnsi="Times New Roman" w:eastAsia="Microsoft YaHei"/>
          <w:sz w:val="21"/>
        </w:rPr>
        <w:t>academy</w:t>
      </w:r>
    </w:p>
    <w:p>
      <w:r>
        <w:rPr>
          <w:rFonts w:ascii="Times New Roman" w:hAnsi="Times New Roman" w:eastAsia="Microsoft YaHei"/>
          <w:sz w:val="21"/>
        </w:rPr>
        <w:t>academia</w:t>
      </w:r>
    </w:p>
    <w:p>
      <w:r>
        <w:rPr>
          <w:rFonts w:ascii="Times New Roman" w:hAnsi="Times New Roman" w:eastAsia="Microsoft YaHei"/>
          <w:sz w:val="21"/>
        </w:rPr>
        <w:t>academic</w:t>
      </w:r>
    </w:p>
    <w:p>
      <w:r>
        <w:rPr>
          <w:rFonts w:ascii="Times New Roman" w:hAnsi="Times New Roman" w:eastAsia="Microsoft YaHei"/>
          <w:sz w:val="21"/>
        </w:rPr>
        <w:t>academically</w:t>
      </w:r>
    </w:p>
    <w:p>
      <w:r>
        <w:rPr>
          <w:rFonts w:ascii="Times New Roman" w:hAnsi="Times New Roman" w:eastAsia="Microsoft YaHei"/>
          <w:sz w:val="21"/>
        </w:rPr>
        <w:t>academics</w:t>
      </w:r>
    </w:p>
    <w:p>
      <w:r>
        <w:rPr>
          <w:rFonts w:ascii="Times New Roman" w:hAnsi="Times New Roman" w:eastAsia="Microsoft YaHei"/>
          <w:sz w:val="21"/>
        </w:rPr>
        <w:t>academies</w:t>
      </w:r>
    </w:p>
    <w:p>
      <w:r>
        <w:rPr>
          <w:rFonts w:ascii="Times New Roman" w:hAnsi="Times New Roman" w:eastAsia="Microsoft YaHei"/>
          <w:sz w:val="21"/>
        </w:rPr>
        <w:t>adjust</w:t>
      </w:r>
    </w:p>
    <w:p>
      <w:r>
        <w:rPr>
          <w:rFonts w:ascii="Times New Roman" w:hAnsi="Times New Roman" w:eastAsia="Microsoft YaHei"/>
          <w:sz w:val="21"/>
        </w:rPr>
        <w:t>adjusted</w:t>
      </w:r>
    </w:p>
    <w:p>
      <w:r>
        <w:rPr>
          <w:rFonts w:ascii="Times New Roman" w:hAnsi="Times New Roman" w:eastAsia="Microsoft YaHei"/>
          <w:sz w:val="21"/>
        </w:rPr>
        <w:t>adjusting</w:t>
      </w:r>
    </w:p>
    <w:p>
      <w:r>
        <w:rPr>
          <w:rFonts w:ascii="Times New Roman" w:hAnsi="Times New Roman" w:eastAsia="Microsoft YaHei"/>
          <w:sz w:val="21"/>
        </w:rPr>
        <w:t>adjustment</w:t>
      </w:r>
    </w:p>
    <w:p>
      <w:r>
        <w:rPr>
          <w:rFonts w:ascii="Times New Roman" w:hAnsi="Times New Roman" w:eastAsia="Microsoft YaHei"/>
          <w:sz w:val="21"/>
        </w:rPr>
        <w:t>adjustments</w:t>
      </w:r>
    </w:p>
    <w:p>
      <w:r>
        <w:rPr>
          <w:rFonts w:ascii="Times New Roman" w:hAnsi="Times New Roman" w:eastAsia="Microsoft YaHei"/>
          <w:sz w:val="21"/>
        </w:rPr>
        <w:t>adjusts</w:t>
      </w:r>
    </w:p>
    <w:p>
      <w:r>
        <w:rPr>
          <w:rFonts w:ascii="Times New Roman" w:hAnsi="Times New Roman" w:eastAsia="Microsoft YaHei"/>
          <w:sz w:val="21"/>
        </w:rPr>
        <w:t>readjust</w:t>
      </w:r>
    </w:p>
    <w:p>
      <w:r>
        <w:rPr>
          <w:rFonts w:ascii="Times New Roman" w:hAnsi="Times New Roman" w:eastAsia="Microsoft YaHei"/>
          <w:sz w:val="21"/>
        </w:rPr>
        <w:t>readjusted</w:t>
      </w:r>
    </w:p>
    <w:p>
      <w:r>
        <w:rPr>
          <w:rFonts w:ascii="Times New Roman" w:hAnsi="Times New Roman" w:eastAsia="Microsoft YaHei"/>
          <w:sz w:val="21"/>
        </w:rPr>
        <w:t>readjusting</w:t>
      </w:r>
    </w:p>
    <w:p>
      <w:r>
        <w:rPr>
          <w:rFonts w:ascii="Times New Roman" w:hAnsi="Times New Roman" w:eastAsia="Microsoft YaHei"/>
          <w:sz w:val="21"/>
        </w:rPr>
        <w:t>readjustment</w:t>
      </w:r>
    </w:p>
    <w:p>
      <w:r>
        <w:rPr>
          <w:rFonts w:ascii="Times New Roman" w:hAnsi="Times New Roman" w:eastAsia="Microsoft YaHei"/>
          <w:sz w:val="21"/>
        </w:rPr>
        <w:t>readjustments</w:t>
      </w:r>
    </w:p>
    <w:p>
      <w:r>
        <w:rPr>
          <w:rFonts w:ascii="Times New Roman" w:hAnsi="Times New Roman" w:eastAsia="Microsoft YaHei"/>
          <w:sz w:val="21"/>
        </w:rPr>
        <w:t>readjusts</w:t>
      </w:r>
    </w:p>
    <w:p>
      <w:r>
        <w:rPr>
          <w:rFonts w:ascii="Times New Roman" w:hAnsi="Times New Roman" w:eastAsia="Microsoft YaHei"/>
          <w:sz w:val="21"/>
        </w:rPr>
        <w:t>alter</w:t>
      </w:r>
    </w:p>
    <w:p>
      <w:r>
        <w:rPr>
          <w:rFonts w:ascii="Times New Roman" w:hAnsi="Times New Roman" w:eastAsia="Microsoft YaHei"/>
          <w:sz w:val="21"/>
        </w:rPr>
        <w:t>alterable</w:t>
      </w:r>
    </w:p>
    <w:p>
      <w:r>
        <w:rPr>
          <w:rFonts w:ascii="Times New Roman" w:hAnsi="Times New Roman" w:eastAsia="Microsoft YaHei"/>
          <w:sz w:val="21"/>
        </w:rPr>
        <w:t>alteration</w:t>
      </w:r>
    </w:p>
    <w:p>
      <w:r>
        <w:rPr>
          <w:rFonts w:ascii="Times New Roman" w:hAnsi="Times New Roman" w:eastAsia="Microsoft YaHei"/>
          <w:sz w:val="21"/>
        </w:rPr>
        <w:t>alterations</w:t>
      </w:r>
    </w:p>
    <w:p>
      <w:r>
        <w:rPr>
          <w:rFonts w:ascii="Times New Roman" w:hAnsi="Times New Roman" w:eastAsia="Microsoft YaHei"/>
          <w:sz w:val="21"/>
        </w:rPr>
        <w:t>altered</w:t>
      </w:r>
    </w:p>
    <w:p>
      <w:r>
        <w:rPr>
          <w:rFonts w:ascii="Times New Roman" w:hAnsi="Times New Roman" w:eastAsia="Microsoft YaHei"/>
          <w:sz w:val="21"/>
        </w:rPr>
        <w:t>altering</w:t>
      </w:r>
    </w:p>
    <w:p>
      <w:r>
        <w:rPr>
          <w:rFonts w:ascii="Times New Roman" w:hAnsi="Times New Roman" w:eastAsia="Microsoft YaHei"/>
          <w:sz w:val="21"/>
        </w:rPr>
        <w:t>alternate</w:t>
      </w:r>
    </w:p>
    <w:p>
      <w:r>
        <w:rPr>
          <w:rFonts w:ascii="Times New Roman" w:hAnsi="Times New Roman" w:eastAsia="Microsoft YaHei"/>
          <w:sz w:val="21"/>
        </w:rPr>
        <w:t>alternating</w:t>
      </w:r>
    </w:p>
    <w:p>
      <w:r>
        <w:rPr>
          <w:rFonts w:ascii="Times New Roman" w:hAnsi="Times New Roman" w:eastAsia="Microsoft YaHei"/>
          <w:sz w:val="21"/>
        </w:rPr>
        <w:t>alters</w:t>
      </w:r>
    </w:p>
    <w:p>
      <w:r>
        <w:rPr>
          <w:rFonts w:ascii="Times New Roman" w:hAnsi="Times New Roman" w:eastAsia="Microsoft YaHei"/>
          <w:sz w:val="21"/>
        </w:rPr>
        <w:t>unalterable</w:t>
      </w:r>
    </w:p>
    <w:p>
      <w:r>
        <w:rPr>
          <w:rFonts w:ascii="Times New Roman" w:hAnsi="Times New Roman" w:eastAsia="Microsoft YaHei"/>
          <w:sz w:val="21"/>
        </w:rPr>
        <w:t>unaltered</w:t>
      </w:r>
    </w:p>
    <w:p>
      <w:r>
        <w:rPr>
          <w:rFonts w:ascii="Times New Roman" w:hAnsi="Times New Roman" w:eastAsia="Microsoft YaHei"/>
          <w:sz w:val="21"/>
        </w:rPr>
        <w:t>amend</w:t>
      </w:r>
    </w:p>
    <w:p>
      <w:r>
        <w:rPr>
          <w:rFonts w:ascii="Times New Roman" w:hAnsi="Times New Roman" w:eastAsia="Microsoft YaHei"/>
          <w:sz w:val="21"/>
        </w:rPr>
        <w:t>amended</w:t>
      </w:r>
    </w:p>
    <w:p>
      <w:r>
        <w:rPr>
          <w:rFonts w:ascii="Times New Roman" w:hAnsi="Times New Roman" w:eastAsia="Microsoft YaHei"/>
          <w:sz w:val="21"/>
        </w:rPr>
        <w:t>amending</w:t>
      </w:r>
    </w:p>
    <w:p>
      <w:r>
        <w:rPr>
          <w:rFonts w:ascii="Times New Roman" w:hAnsi="Times New Roman" w:eastAsia="Microsoft YaHei"/>
          <w:sz w:val="21"/>
        </w:rPr>
        <w:t>amendment</w:t>
      </w:r>
    </w:p>
    <w:p>
      <w:r>
        <w:rPr>
          <w:rFonts w:ascii="Times New Roman" w:hAnsi="Times New Roman" w:eastAsia="Microsoft YaHei"/>
          <w:sz w:val="21"/>
        </w:rPr>
        <w:t>amendments</w:t>
      </w:r>
    </w:p>
    <w:p>
      <w:r>
        <w:rPr>
          <w:rFonts w:ascii="Times New Roman" w:hAnsi="Times New Roman" w:eastAsia="Microsoft YaHei"/>
          <w:sz w:val="21"/>
        </w:rPr>
        <w:t>amends</w:t>
      </w:r>
    </w:p>
    <w:p>
      <w:r>
        <w:rPr>
          <w:rFonts w:ascii="Times New Roman" w:hAnsi="Times New Roman" w:eastAsia="Microsoft YaHei"/>
          <w:sz w:val="21"/>
        </w:rPr>
        <w:t>aware</w:t>
      </w:r>
    </w:p>
    <w:p>
      <w:r>
        <w:rPr>
          <w:rFonts w:ascii="Times New Roman" w:hAnsi="Times New Roman" w:eastAsia="Microsoft YaHei"/>
          <w:sz w:val="21"/>
        </w:rPr>
        <w:t>awareness</w:t>
      </w:r>
    </w:p>
    <w:p>
      <w:r>
        <w:rPr>
          <w:rFonts w:ascii="Times New Roman" w:hAnsi="Times New Roman" w:eastAsia="Microsoft YaHei"/>
          <w:sz w:val="21"/>
        </w:rPr>
        <w:t>unaware</w:t>
      </w:r>
    </w:p>
    <w:p>
      <w:r>
        <w:rPr>
          <w:rFonts w:ascii="Times New Roman" w:hAnsi="Times New Roman" w:eastAsia="Microsoft YaHei"/>
          <w:sz w:val="21"/>
        </w:rPr>
        <w:t>capacity</w:t>
      </w:r>
    </w:p>
    <w:p>
      <w:r>
        <w:rPr>
          <w:rFonts w:ascii="Times New Roman" w:hAnsi="Times New Roman" w:eastAsia="Microsoft YaHei"/>
          <w:sz w:val="21"/>
        </w:rPr>
        <w:t>capacities</w:t>
      </w:r>
    </w:p>
    <w:p>
      <w:r>
        <w:rPr>
          <w:rFonts w:ascii="Times New Roman" w:hAnsi="Times New Roman" w:eastAsia="Microsoft YaHei"/>
          <w:sz w:val="21"/>
        </w:rPr>
        <w:t>incapacitate</w:t>
      </w:r>
    </w:p>
    <w:p>
      <w:r>
        <w:rPr>
          <w:rFonts w:ascii="Times New Roman" w:hAnsi="Times New Roman" w:eastAsia="Microsoft YaHei"/>
          <w:sz w:val="21"/>
        </w:rPr>
        <w:t>incapacitated</w:t>
      </w:r>
    </w:p>
    <w:p>
      <w:r>
        <w:rPr>
          <w:rFonts w:ascii="Times New Roman" w:hAnsi="Times New Roman" w:eastAsia="Microsoft YaHei"/>
          <w:sz w:val="21"/>
        </w:rPr>
        <w:t>challenge</w:t>
      </w:r>
    </w:p>
    <w:p>
      <w:r>
        <w:rPr>
          <w:rFonts w:ascii="Times New Roman" w:hAnsi="Times New Roman" w:eastAsia="Microsoft YaHei"/>
          <w:sz w:val="21"/>
        </w:rPr>
        <w:t>challenged</w:t>
      </w:r>
    </w:p>
    <w:p>
      <w:r>
        <w:rPr>
          <w:rFonts w:ascii="Times New Roman" w:hAnsi="Times New Roman" w:eastAsia="Microsoft YaHei"/>
          <w:sz w:val="21"/>
        </w:rPr>
        <w:t>challenger</w:t>
      </w:r>
    </w:p>
    <w:p>
      <w:r>
        <w:rPr>
          <w:rFonts w:ascii="Times New Roman" w:hAnsi="Times New Roman" w:eastAsia="Microsoft YaHei"/>
          <w:sz w:val="21"/>
        </w:rPr>
        <w:t>challengers</w:t>
      </w:r>
    </w:p>
    <w:p>
      <w:r>
        <w:rPr>
          <w:rFonts w:ascii="Times New Roman" w:hAnsi="Times New Roman" w:eastAsia="Microsoft YaHei"/>
          <w:sz w:val="21"/>
        </w:rPr>
        <w:t>challenges</w:t>
      </w:r>
    </w:p>
    <w:p>
      <w:r>
        <w:rPr>
          <w:rFonts w:ascii="Times New Roman" w:hAnsi="Times New Roman" w:eastAsia="Microsoft YaHei"/>
          <w:sz w:val="21"/>
        </w:rPr>
        <w:t>challenging</w:t>
      </w:r>
    </w:p>
    <w:p>
      <w:r>
        <w:rPr>
          <w:rFonts w:ascii="Times New Roman" w:hAnsi="Times New Roman" w:eastAsia="Microsoft YaHei"/>
          <w:sz w:val="21"/>
        </w:rPr>
        <w:t>clause</w:t>
      </w:r>
    </w:p>
    <w:p>
      <w:r>
        <w:rPr>
          <w:rFonts w:ascii="Times New Roman" w:hAnsi="Times New Roman" w:eastAsia="Microsoft YaHei"/>
          <w:sz w:val="21"/>
        </w:rPr>
        <w:t>clauses</w:t>
      </w:r>
    </w:p>
    <w:p>
      <w:r>
        <w:rPr>
          <w:rFonts w:ascii="Times New Roman" w:hAnsi="Times New Roman" w:eastAsia="Microsoft YaHei"/>
          <w:sz w:val="21"/>
        </w:rPr>
        <w:t>compound</w:t>
      </w:r>
    </w:p>
    <w:p>
      <w:r>
        <w:rPr>
          <w:rFonts w:ascii="Times New Roman" w:hAnsi="Times New Roman" w:eastAsia="Microsoft YaHei"/>
          <w:sz w:val="21"/>
        </w:rPr>
        <w:t>compounded</w:t>
      </w:r>
    </w:p>
    <w:p>
      <w:r>
        <w:rPr>
          <w:rFonts w:ascii="Times New Roman" w:hAnsi="Times New Roman" w:eastAsia="Microsoft YaHei"/>
          <w:sz w:val="21"/>
        </w:rPr>
        <w:t>compounding</w:t>
      </w:r>
    </w:p>
    <w:p>
      <w:r>
        <w:rPr>
          <w:rFonts w:ascii="Times New Roman" w:hAnsi="Times New Roman" w:eastAsia="Microsoft YaHei"/>
          <w:sz w:val="21"/>
        </w:rPr>
        <w:t>compounds</w:t>
      </w:r>
    </w:p>
    <w:p>
      <w:r>
        <w:rPr>
          <w:rFonts w:ascii="Times New Roman" w:hAnsi="Times New Roman" w:eastAsia="Microsoft YaHei"/>
          <w:sz w:val="21"/>
        </w:rPr>
        <w:t>conflict</w:t>
      </w:r>
    </w:p>
    <w:p>
      <w:r>
        <w:rPr>
          <w:rFonts w:ascii="Times New Roman" w:hAnsi="Times New Roman" w:eastAsia="Microsoft YaHei"/>
          <w:sz w:val="21"/>
        </w:rPr>
        <w:t>conflicted</w:t>
      </w:r>
    </w:p>
    <w:p>
      <w:r>
        <w:rPr>
          <w:rFonts w:ascii="Times New Roman" w:hAnsi="Times New Roman" w:eastAsia="Microsoft YaHei"/>
          <w:sz w:val="21"/>
        </w:rPr>
        <w:t>conflicting</w:t>
      </w:r>
    </w:p>
    <w:p>
      <w:r>
        <w:rPr>
          <w:rFonts w:ascii="Times New Roman" w:hAnsi="Times New Roman" w:eastAsia="Microsoft YaHei"/>
          <w:sz w:val="21"/>
        </w:rPr>
        <w:t>conflicts</w:t>
      </w:r>
    </w:p>
    <w:p>
      <w:r>
        <w:rPr>
          <w:rFonts w:ascii="Times New Roman" w:hAnsi="Times New Roman" w:eastAsia="Microsoft YaHei"/>
          <w:sz w:val="21"/>
        </w:rPr>
        <w:t>consult</w:t>
      </w:r>
    </w:p>
    <w:p>
      <w:r>
        <w:rPr>
          <w:rFonts w:ascii="Times New Roman" w:hAnsi="Times New Roman" w:eastAsia="Microsoft YaHei"/>
          <w:sz w:val="21"/>
        </w:rPr>
        <w:t>consultancy</w:t>
      </w:r>
    </w:p>
    <w:p>
      <w:r>
        <w:rPr>
          <w:rFonts w:ascii="Times New Roman" w:hAnsi="Times New Roman" w:eastAsia="Microsoft YaHei"/>
          <w:sz w:val="21"/>
        </w:rPr>
        <w:t>consultant</w:t>
      </w:r>
    </w:p>
    <w:p>
      <w:r>
        <w:rPr>
          <w:rFonts w:ascii="Times New Roman" w:hAnsi="Times New Roman" w:eastAsia="Microsoft YaHei"/>
          <w:sz w:val="21"/>
        </w:rPr>
        <w:t>consultants</w:t>
      </w:r>
    </w:p>
    <w:p>
      <w:r>
        <w:rPr>
          <w:rFonts w:ascii="Times New Roman" w:hAnsi="Times New Roman" w:eastAsia="Microsoft YaHei"/>
          <w:sz w:val="21"/>
        </w:rPr>
        <w:t>consultation</w:t>
      </w:r>
    </w:p>
    <w:p>
      <w:r>
        <w:rPr>
          <w:rFonts w:ascii="Times New Roman" w:hAnsi="Times New Roman" w:eastAsia="Microsoft YaHei"/>
          <w:sz w:val="21"/>
        </w:rPr>
        <w:t>consultations</w:t>
      </w:r>
    </w:p>
    <w:p>
      <w:r>
        <w:rPr>
          <w:rFonts w:ascii="Times New Roman" w:hAnsi="Times New Roman" w:eastAsia="Microsoft YaHei"/>
          <w:sz w:val="21"/>
        </w:rPr>
        <w:t>consultative</w:t>
      </w:r>
    </w:p>
    <w:p>
      <w:r>
        <w:rPr>
          <w:rFonts w:ascii="Times New Roman" w:hAnsi="Times New Roman" w:eastAsia="Microsoft YaHei"/>
          <w:sz w:val="21"/>
        </w:rPr>
        <w:t>consulted</w:t>
      </w:r>
    </w:p>
    <w:p>
      <w:r>
        <w:rPr>
          <w:rFonts w:ascii="Times New Roman" w:hAnsi="Times New Roman" w:eastAsia="Microsoft YaHei"/>
          <w:sz w:val="21"/>
        </w:rPr>
        <w:t>consults</w:t>
      </w:r>
    </w:p>
    <w:p>
      <w:r>
        <w:rPr>
          <w:rFonts w:ascii="Times New Roman" w:hAnsi="Times New Roman" w:eastAsia="Microsoft YaHei"/>
          <w:sz w:val="21"/>
        </w:rPr>
        <w:t>consulting</w:t>
      </w:r>
    </w:p>
    <w:p>
      <w:r>
        <w:rPr>
          <w:rFonts w:ascii="Times New Roman" w:hAnsi="Times New Roman" w:eastAsia="Microsoft YaHei"/>
          <w:sz w:val="21"/>
        </w:rPr>
        <w:t>contact</w:t>
      </w:r>
    </w:p>
    <w:p>
      <w:r>
        <w:rPr>
          <w:rFonts w:ascii="Times New Roman" w:hAnsi="Times New Roman" w:eastAsia="Microsoft YaHei"/>
          <w:sz w:val="21"/>
        </w:rPr>
        <w:t>contactable</w:t>
      </w:r>
    </w:p>
    <w:p>
      <w:r>
        <w:rPr>
          <w:rFonts w:ascii="Times New Roman" w:hAnsi="Times New Roman" w:eastAsia="Microsoft YaHei"/>
          <w:sz w:val="21"/>
        </w:rPr>
        <w:t>contacted</w:t>
      </w:r>
    </w:p>
    <w:p>
      <w:r>
        <w:rPr>
          <w:rFonts w:ascii="Times New Roman" w:hAnsi="Times New Roman" w:eastAsia="Microsoft YaHei"/>
          <w:sz w:val="21"/>
        </w:rPr>
        <w:t>contacting</w:t>
      </w:r>
    </w:p>
    <w:p>
      <w:r>
        <w:rPr>
          <w:rFonts w:ascii="Times New Roman" w:hAnsi="Times New Roman" w:eastAsia="Microsoft YaHei"/>
          <w:sz w:val="21"/>
        </w:rPr>
        <w:t>contacts</w:t>
      </w:r>
    </w:p>
    <w:p>
      <w:r>
        <w:rPr>
          <w:rFonts w:ascii="Times New Roman" w:hAnsi="Times New Roman" w:eastAsia="Microsoft YaHei"/>
          <w:sz w:val="21"/>
        </w:rPr>
        <w:t>decline</w:t>
      </w:r>
    </w:p>
    <w:p>
      <w:r>
        <w:rPr>
          <w:rFonts w:ascii="Times New Roman" w:hAnsi="Times New Roman" w:eastAsia="Microsoft YaHei"/>
          <w:sz w:val="21"/>
        </w:rPr>
        <w:t>declined</w:t>
      </w:r>
    </w:p>
    <w:p>
      <w:r>
        <w:rPr>
          <w:rFonts w:ascii="Times New Roman" w:hAnsi="Times New Roman" w:eastAsia="Microsoft YaHei"/>
          <w:sz w:val="21"/>
        </w:rPr>
        <w:t>declines</w:t>
      </w:r>
    </w:p>
    <w:p>
      <w:r>
        <w:rPr>
          <w:rFonts w:ascii="Times New Roman" w:hAnsi="Times New Roman" w:eastAsia="Microsoft YaHei"/>
          <w:sz w:val="21"/>
        </w:rPr>
        <w:t>declining</w:t>
      </w:r>
    </w:p>
    <w:p>
      <w:r>
        <w:rPr>
          <w:rFonts w:ascii="Times New Roman" w:hAnsi="Times New Roman" w:eastAsia="Microsoft YaHei"/>
          <w:sz w:val="21"/>
        </w:rPr>
        <w:t>discrete</w:t>
      </w:r>
    </w:p>
    <w:p>
      <w:r>
        <w:rPr>
          <w:rFonts w:ascii="Times New Roman" w:hAnsi="Times New Roman" w:eastAsia="Microsoft YaHei"/>
          <w:sz w:val="21"/>
        </w:rPr>
        <w:t>discretely</w:t>
      </w:r>
    </w:p>
    <w:p>
      <w:r>
        <w:rPr>
          <w:rFonts w:ascii="Times New Roman" w:hAnsi="Times New Roman" w:eastAsia="Microsoft YaHei"/>
          <w:sz w:val="21"/>
        </w:rPr>
        <w:t>discretion</w:t>
      </w:r>
    </w:p>
    <w:p>
      <w:r>
        <w:rPr>
          <w:rFonts w:ascii="Times New Roman" w:hAnsi="Times New Roman" w:eastAsia="Microsoft YaHei"/>
          <w:sz w:val="21"/>
        </w:rPr>
        <w:t>discretionary</w:t>
      </w:r>
    </w:p>
    <w:p>
      <w:r>
        <w:rPr>
          <w:rFonts w:ascii="Times New Roman" w:hAnsi="Times New Roman" w:eastAsia="Microsoft YaHei"/>
          <w:sz w:val="21"/>
        </w:rPr>
        <w:t>indiscrete</w:t>
      </w:r>
    </w:p>
    <w:p>
      <w:r>
        <w:rPr>
          <w:rFonts w:ascii="Times New Roman" w:hAnsi="Times New Roman" w:eastAsia="Microsoft YaHei"/>
          <w:sz w:val="21"/>
        </w:rPr>
        <w:t>indiscretion</w:t>
      </w:r>
    </w:p>
    <w:p>
      <w:r>
        <w:rPr>
          <w:rFonts w:ascii="Times New Roman" w:hAnsi="Times New Roman" w:eastAsia="Microsoft YaHei"/>
          <w:sz w:val="21"/>
        </w:rPr>
        <w:t>draft</w:t>
      </w:r>
    </w:p>
    <w:p>
      <w:r>
        <w:rPr>
          <w:rFonts w:ascii="Times New Roman" w:hAnsi="Times New Roman" w:eastAsia="Microsoft YaHei"/>
          <w:sz w:val="21"/>
        </w:rPr>
        <w:t>drafted</w:t>
      </w:r>
    </w:p>
    <w:p>
      <w:r>
        <w:rPr>
          <w:rFonts w:ascii="Times New Roman" w:hAnsi="Times New Roman" w:eastAsia="Microsoft YaHei"/>
          <w:sz w:val="21"/>
        </w:rPr>
        <w:t>drafting</w:t>
      </w:r>
    </w:p>
    <w:p>
      <w:r>
        <w:rPr>
          <w:rFonts w:ascii="Times New Roman" w:hAnsi="Times New Roman" w:eastAsia="Microsoft YaHei"/>
          <w:sz w:val="21"/>
        </w:rPr>
        <w:t>drafts</w:t>
      </w:r>
    </w:p>
    <w:p>
      <w:r>
        <w:rPr>
          <w:rFonts w:ascii="Times New Roman" w:hAnsi="Times New Roman" w:eastAsia="Microsoft YaHei"/>
          <w:sz w:val="21"/>
        </w:rPr>
        <w:t>redraft</w:t>
      </w:r>
    </w:p>
    <w:p>
      <w:r>
        <w:rPr>
          <w:rFonts w:ascii="Times New Roman" w:hAnsi="Times New Roman" w:eastAsia="Microsoft YaHei"/>
          <w:sz w:val="21"/>
        </w:rPr>
        <w:t>redrafted</w:t>
      </w:r>
    </w:p>
    <w:p>
      <w:r>
        <w:rPr>
          <w:rFonts w:ascii="Times New Roman" w:hAnsi="Times New Roman" w:eastAsia="Microsoft YaHei"/>
          <w:sz w:val="21"/>
        </w:rPr>
        <w:t>redrafting</w:t>
      </w:r>
    </w:p>
    <w:p>
      <w:r>
        <w:rPr>
          <w:rFonts w:ascii="Times New Roman" w:hAnsi="Times New Roman" w:eastAsia="Microsoft YaHei"/>
          <w:sz w:val="21"/>
        </w:rPr>
        <w:t>redrafts</w:t>
      </w:r>
    </w:p>
    <w:p>
      <w:r>
        <w:rPr>
          <w:rFonts w:ascii="Times New Roman" w:hAnsi="Times New Roman" w:eastAsia="Microsoft YaHei"/>
          <w:sz w:val="21"/>
        </w:rPr>
        <w:t>enable</w:t>
      </w:r>
    </w:p>
    <w:p>
      <w:r>
        <w:rPr>
          <w:rFonts w:ascii="Times New Roman" w:hAnsi="Times New Roman" w:eastAsia="Microsoft YaHei"/>
          <w:sz w:val="21"/>
        </w:rPr>
        <w:t>enabled</w:t>
      </w:r>
    </w:p>
    <w:p>
      <w:r>
        <w:rPr>
          <w:rFonts w:ascii="Times New Roman" w:hAnsi="Times New Roman" w:eastAsia="Microsoft YaHei"/>
          <w:sz w:val="21"/>
        </w:rPr>
        <w:t>enables</w:t>
      </w:r>
    </w:p>
    <w:p>
      <w:r>
        <w:rPr>
          <w:rFonts w:ascii="Times New Roman" w:hAnsi="Times New Roman" w:eastAsia="Microsoft YaHei"/>
          <w:sz w:val="21"/>
        </w:rPr>
        <w:t>enabling</w:t>
      </w:r>
    </w:p>
    <w:p>
      <w:r>
        <w:rPr>
          <w:rFonts w:ascii="Times New Roman" w:hAnsi="Times New Roman" w:eastAsia="Microsoft YaHei"/>
          <w:sz w:val="21"/>
        </w:rPr>
        <w:t>energy</w:t>
      </w:r>
    </w:p>
    <w:p>
      <w:r>
        <w:rPr>
          <w:rFonts w:ascii="Times New Roman" w:hAnsi="Times New Roman" w:eastAsia="Microsoft YaHei"/>
          <w:sz w:val="21"/>
        </w:rPr>
        <w:t>energetic</w:t>
      </w:r>
    </w:p>
    <w:p>
      <w:r>
        <w:rPr>
          <w:rFonts w:ascii="Times New Roman" w:hAnsi="Times New Roman" w:eastAsia="Microsoft YaHei"/>
          <w:sz w:val="21"/>
        </w:rPr>
        <w:t>energetically</w:t>
      </w:r>
    </w:p>
    <w:p>
      <w:r>
        <w:rPr>
          <w:rFonts w:ascii="Times New Roman" w:hAnsi="Times New Roman" w:eastAsia="Microsoft YaHei"/>
          <w:sz w:val="21"/>
        </w:rPr>
        <w:t>energies</w:t>
      </w:r>
    </w:p>
    <w:p>
      <w:r>
        <w:rPr>
          <w:rFonts w:ascii="Times New Roman" w:hAnsi="Times New Roman" w:eastAsia="Microsoft YaHei"/>
          <w:sz w:val="21"/>
        </w:rPr>
        <w:t>enforce</w:t>
      </w:r>
    </w:p>
    <w:p>
      <w:r>
        <w:rPr>
          <w:rFonts w:ascii="Times New Roman" w:hAnsi="Times New Roman" w:eastAsia="Microsoft YaHei"/>
          <w:sz w:val="21"/>
        </w:rPr>
        <w:t>enforced</w:t>
      </w:r>
    </w:p>
    <w:p>
      <w:r>
        <w:rPr>
          <w:rFonts w:ascii="Times New Roman" w:hAnsi="Times New Roman" w:eastAsia="Microsoft YaHei"/>
          <w:sz w:val="21"/>
        </w:rPr>
        <w:t>enforcement</w:t>
      </w:r>
    </w:p>
    <w:p>
      <w:r>
        <w:rPr>
          <w:rFonts w:ascii="Times New Roman" w:hAnsi="Times New Roman" w:eastAsia="Microsoft YaHei"/>
          <w:sz w:val="21"/>
        </w:rPr>
        <w:t>enforces</w:t>
      </w:r>
    </w:p>
    <w:p>
      <w:r>
        <w:rPr>
          <w:rFonts w:ascii="Times New Roman" w:hAnsi="Times New Roman" w:eastAsia="Microsoft YaHei"/>
          <w:sz w:val="21"/>
        </w:rPr>
        <w:t>enforcing</w:t>
      </w:r>
    </w:p>
    <w:p>
      <w:r>
        <w:rPr>
          <w:rFonts w:ascii="Times New Roman" w:hAnsi="Times New Roman" w:eastAsia="Microsoft YaHei"/>
          <w:sz w:val="21"/>
        </w:rPr>
        <w:t>entity</w:t>
      </w:r>
    </w:p>
    <w:p>
      <w:r>
        <w:rPr>
          <w:rFonts w:ascii="Times New Roman" w:hAnsi="Times New Roman" w:eastAsia="Microsoft YaHei"/>
          <w:sz w:val="21"/>
        </w:rPr>
        <w:t>entities</w:t>
      </w:r>
    </w:p>
    <w:p>
      <w:r>
        <w:rPr>
          <w:rFonts w:ascii="Times New Roman" w:hAnsi="Times New Roman" w:eastAsia="Microsoft YaHei"/>
          <w:sz w:val="21"/>
        </w:rPr>
        <w:t>equivalent</w:t>
      </w:r>
    </w:p>
    <w:p>
      <w:r>
        <w:rPr>
          <w:rFonts w:ascii="Times New Roman" w:hAnsi="Times New Roman" w:eastAsia="Microsoft YaHei"/>
          <w:sz w:val="21"/>
        </w:rPr>
        <w:t>equivalence</w:t>
      </w:r>
    </w:p>
    <w:p>
      <w:r>
        <w:rPr>
          <w:rFonts w:ascii="Times New Roman" w:hAnsi="Times New Roman" w:eastAsia="Microsoft YaHei"/>
          <w:sz w:val="21"/>
        </w:rPr>
        <w:t>evolve</w:t>
      </w:r>
    </w:p>
    <w:p>
      <w:r>
        <w:rPr>
          <w:rFonts w:ascii="Times New Roman" w:hAnsi="Times New Roman" w:eastAsia="Microsoft YaHei"/>
          <w:sz w:val="21"/>
        </w:rPr>
        <w:t>evolution</w:t>
      </w:r>
    </w:p>
    <w:p>
      <w:r>
        <w:rPr>
          <w:rFonts w:ascii="Times New Roman" w:hAnsi="Times New Roman" w:eastAsia="Microsoft YaHei"/>
          <w:sz w:val="21"/>
        </w:rPr>
        <w:t>evolved</w:t>
      </w:r>
    </w:p>
    <w:p>
      <w:r>
        <w:rPr>
          <w:rFonts w:ascii="Times New Roman" w:hAnsi="Times New Roman" w:eastAsia="Microsoft YaHei"/>
          <w:sz w:val="21"/>
        </w:rPr>
        <w:t>evolving</w:t>
      </w:r>
    </w:p>
    <w:p>
      <w:r>
        <w:rPr>
          <w:rFonts w:ascii="Times New Roman" w:hAnsi="Times New Roman" w:eastAsia="Microsoft YaHei"/>
          <w:sz w:val="21"/>
        </w:rPr>
        <w:t>evolves</w:t>
      </w:r>
    </w:p>
    <w:p>
      <w:r>
        <w:rPr>
          <w:rFonts w:ascii="Times New Roman" w:hAnsi="Times New Roman" w:eastAsia="Microsoft YaHei"/>
          <w:sz w:val="21"/>
        </w:rPr>
        <w:t>evolutionary</w:t>
      </w:r>
    </w:p>
    <w:p>
      <w:r>
        <w:rPr>
          <w:rFonts w:ascii="Times New Roman" w:hAnsi="Times New Roman" w:eastAsia="Microsoft YaHei"/>
          <w:sz w:val="21"/>
        </w:rPr>
        <w:t>evolutionist</w:t>
      </w:r>
    </w:p>
    <w:p>
      <w:r>
        <w:rPr>
          <w:rFonts w:ascii="Times New Roman" w:hAnsi="Times New Roman" w:eastAsia="Microsoft YaHei"/>
          <w:sz w:val="21"/>
        </w:rPr>
        <w:t>evolutionists</w:t>
      </w:r>
    </w:p>
    <w:p>
      <w:r>
        <w:rPr>
          <w:rFonts w:ascii="Times New Roman" w:hAnsi="Times New Roman" w:eastAsia="Microsoft YaHei"/>
          <w:sz w:val="21"/>
        </w:rPr>
        <w:t>expand</w:t>
      </w:r>
    </w:p>
    <w:p>
      <w:r>
        <w:rPr>
          <w:rFonts w:ascii="Times New Roman" w:hAnsi="Times New Roman" w:eastAsia="Microsoft YaHei"/>
          <w:sz w:val="21"/>
        </w:rPr>
        <w:t>expanded</w:t>
      </w:r>
    </w:p>
    <w:p>
      <w:r>
        <w:rPr>
          <w:rFonts w:ascii="Times New Roman" w:hAnsi="Times New Roman" w:eastAsia="Microsoft YaHei"/>
          <w:sz w:val="21"/>
        </w:rPr>
        <w:t>expanding</w:t>
      </w:r>
    </w:p>
    <w:p>
      <w:r>
        <w:rPr>
          <w:rFonts w:ascii="Times New Roman" w:hAnsi="Times New Roman" w:eastAsia="Microsoft YaHei"/>
          <w:sz w:val="21"/>
        </w:rPr>
        <w:t>expands</w:t>
      </w:r>
    </w:p>
    <w:p>
      <w:r>
        <w:rPr>
          <w:rFonts w:ascii="Times New Roman" w:hAnsi="Times New Roman" w:eastAsia="Microsoft YaHei"/>
          <w:sz w:val="21"/>
        </w:rPr>
        <w:t>expansion</w:t>
      </w:r>
    </w:p>
    <w:p>
      <w:r>
        <w:rPr>
          <w:rFonts w:ascii="Times New Roman" w:hAnsi="Times New Roman" w:eastAsia="Microsoft YaHei"/>
          <w:sz w:val="21"/>
        </w:rPr>
        <w:t>expansionism</w:t>
      </w:r>
    </w:p>
    <w:p>
      <w:r>
        <w:rPr>
          <w:rFonts w:ascii="Times New Roman" w:hAnsi="Times New Roman" w:eastAsia="Microsoft YaHei"/>
          <w:sz w:val="21"/>
        </w:rPr>
        <w:t>expansive</w:t>
      </w:r>
    </w:p>
    <w:p>
      <w:r>
        <w:rPr>
          <w:rFonts w:ascii="Times New Roman" w:hAnsi="Times New Roman" w:eastAsia="Microsoft YaHei"/>
          <w:sz w:val="21"/>
        </w:rPr>
        <w:t>[Page 14]</w:t>
      </w:r>
    </w:p>
    <w:p>
      <w:r>
        <w:rPr>
          <w:rFonts w:ascii="Times New Roman" w:hAnsi="Times New Roman" w:eastAsia="Microsoft YaHei"/>
          <w:sz w:val="21"/>
        </w:rPr>
        <w:t>expose</w:t>
      </w:r>
    </w:p>
    <w:p>
      <w:r>
        <w:rPr>
          <w:rFonts w:ascii="Times New Roman" w:hAnsi="Times New Roman" w:eastAsia="Microsoft YaHei"/>
          <w:sz w:val="21"/>
        </w:rPr>
        <w:t>exposed</w:t>
      </w:r>
    </w:p>
    <w:p>
      <w:r>
        <w:rPr>
          <w:rFonts w:ascii="Times New Roman" w:hAnsi="Times New Roman" w:eastAsia="Microsoft YaHei"/>
          <w:sz w:val="21"/>
        </w:rPr>
        <w:t>exposes</w:t>
      </w:r>
    </w:p>
    <w:p>
      <w:r>
        <w:rPr>
          <w:rFonts w:ascii="Times New Roman" w:hAnsi="Times New Roman" w:eastAsia="Microsoft YaHei"/>
          <w:sz w:val="21"/>
        </w:rPr>
        <w:t>exposing</w:t>
      </w:r>
    </w:p>
    <w:p>
      <w:r>
        <w:rPr>
          <w:rFonts w:ascii="Times New Roman" w:hAnsi="Times New Roman" w:eastAsia="Microsoft YaHei"/>
          <w:sz w:val="21"/>
        </w:rPr>
        <w:t>exposure</w:t>
      </w:r>
    </w:p>
    <w:p>
      <w:r>
        <w:rPr>
          <w:rFonts w:ascii="Times New Roman" w:hAnsi="Times New Roman" w:eastAsia="Microsoft YaHei"/>
          <w:sz w:val="21"/>
        </w:rPr>
        <w:t>exposures</w:t>
      </w:r>
    </w:p>
    <w:p>
      <w:r>
        <w:rPr>
          <w:rFonts w:ascii="Times New Roman" w:hAnsi="Times New Roman" w:eastAsia="Microsoft YaHei"/>
          <w:sz w:val="21"/>
        </w:rPr>
        <w:t>external</w:t>
      </w:r>
    </w:p>
    <w:p>
      <w:r>
        <w:rPr>
          <w:rFonts w:ascii="Times New Roman" w:hAnsi="Times New Roman" w:eastAsia="Microsoft YaHei"/>
          <w:sz w:val="21"/>
        </w:rPr>
        <w:t>externalisation</w:t>
      </w:r>
    </w:p>
    <w:p>
      <w:r>
        <w:rPr>
          <w:rFonts w:ascii="Times New Roman" w:hAnsi="Times New Roman" w:eastAsia="Microsoft YaHei"/>
          <w:sz w:val="21"/>
        </w:rPr>
        <w:t>externalise</w:t>
      </w:r>
    </w:p>
    <w:p>
      <w:r>
        <w:rPr>
          <w:rFonts w:ascii="Times New Roman" w:hAnsi="Times New Roman" w:eastAsia="Microsoft YaHei"/>
          <w:sz w:val="21"/>
        </w:rPr>
        <w:t>externalised</w:t>
      </w:r>
    </w:p>
    <w:p>
      <w:r>
        <w:rPr>
          <w:rFonts w:ascii="Times New Roman" w:hAnsi="Times New Roman" w:eastAsia="Microsoft YaHei"/>
          <w:sz w:val="21"/>
        </w:rPr>
        <w:t>externalises</w:t>
      </w:r>
    </w:p>
    <w:p>
      <w:r>
        <w:rPr>
          <w:rFonts w:ascii="Times New Roman" w:hAnsi="Times New Roman" w:eastAsia="Microsoft YaHei"/>
          <w:sz w:val="21"/>
        </w:rPr>
        <w:t>externalising</w:t>
      </w:r>
    </w:p>
    <w:p>
      <w:r>
        <w:rPr>
          <w:rFonts w:ascii="Times New Roman" w:hAnsi="Times New Roman" w:eastAsia="Microsoft YaHei"/>
          <w:sz w:val="21"/>
        </w:rPr>
        <w:t>externality</w:t>
      </w:r>
    </w:p>
    <w:p>
      <w:r>
        <w:rPr>
          <w:rFonts w:ascii="Times New Roman" w:hAnsi="Times New Roman" w:eastAsia="Microsoft YaHei"/>
          <w:sz w:val="21"/>
        </w:rPr>
        <w:t>externalization</w:t>
      </w:r>
    </w:p>
    <w:p>
      <w:r>
        <w:rPr>
          <w:rFonts w:ascii="Times New Roman" w:hAnsi="Times New Roman" w:eastAsia="Microsoft YaHei"/>
          <w:sz w:val="21"/>
        </w:rPr>
        <w:t>externalize</w:t>
      </w:r>
    </w:p>
    <w:p>
      <w:r>
        <w:rPr>
          <w:rFonts w:ascii="Times New Roman" w:hAnsi="Times New Roman" w:eastAsia="Microsoft YaHei"/>
          <w:sz w:val="21"/>
        </w:rPr>
        <w:t>externalized</w:t>
      </w:r>
    </w:p>
    <w:p>
      <w:r>
        <w:rPr>
          <w:rFonts w:ascii="Times New Roman" w:hAnsi="Times New Roman" w:eastAsia="Microsoft YaHei"/>
          <w:sz w:val="21"/>
        </w:rPr>
        <w:t>externalizes</w:t>
      </w:r>
    </w:p>
    <w:p>
      <w:r>
        <w:rPr>
          <w:rFonts w:ascii="Times New Roman" w:hAnsi="Times New Roman" w:eastAsia="Microsoft YaHei"/>
          <w:sz w:val="21"/>
        </w:rPr>
        <w:t>externalizing</w:t>
      </w:r>
    </w:p>
    <w:p>
      <w:r>
        <w:rPr>
          <w:rFonts w:ascii="Times New Roman" w:hAnsi="Times New Roman" w:eastAsia="Microsoft YaHei"/>
          <w:sz w:val="21"/>
        </w:rPr>
        <w:t>externally</w:t>
      </w:r>
    </w:p>
    <w:p>
      <w:r>
        <w:rPr>
          <w:rFonts w:ascii="Times New Roman" w:hAnsi="Times New Roman" w:eastAsia="Microsoft YaHei"/>
          <w:sz w:val="21"/>
        </w:rPr>
        <w:t>facilitate</w:t>
      </w:r>
    </w:p>
    <w:p>
      <w:r>
        <w:rPr>
          <w:rFonts w:ascii="Times New Roman" w:hAnsi="Times New Roman" w:eastAsia="Microsoft YaHei"/>
          <w:sz w:val="21"/>
        </w:rPr>
        <w:t>facilitated</w:t>
      </w:r>
    </w:p>
    <w:p>
      <w:r>
        <w:rPr>
          <w:rFonts w:ascii="Times New Roman" w:hAnsi="Times New Roman" w:eastAsia="Microsoft YaHei"/>
          <w:sz w:val="21"/>
        </w:rPr>
        <w:t>facilitates</w:t>
      </w:r>
    </w:p>
    <w:p>
      <w:r>
        <w:rPr>
          <w:rFonts w:ascii="Times New Roman" w:hAnsi="Times New Roman" w:eastAsia="Microsoft YaHei"/>
          <w:sz w:val="21"/>
        </w:rPr>
        <w:t>facilities</w:t>
      </w:r>
    </w:p>
    <w:p>
      <w:r>
        <w:rPr>
          <w:rFonts w:ascii="Times New Roman" w:hAnsi="Times New Roman" w:eastAsia="Microsoft YaHei"/>
          <w:sz w:val="21"/>
        </w:rPr>
        <w:t>facilitating</w:t>
      </w:r>
    </w:p>
    <w:p>
      <w:r>
        <w:rPr>
          <w:rFonts w:ascii="Times New Roman" w:hAnsi="Times New Roman" w:eastAsia="Microsoft YaHei"/>
          <w:sz w:val="21"/>
        </w:rPr>
        <w:t>facilitation</w:t>
      </w:r>
    </w:p>
    <w:p>
      <w:r>
        <w:rPr>
          <w:rFonts w:ascii="Times New Roman" w:hAnsi="Times New Roman" w:eastAsia="Microsoft YaHei"/>
          <w:sz w:val="21"/>
        </w:rPr>
        <w:t>facilitator</w:t>
      </w:r>
    </w:p>
    <w:p>
      <w:r>
        <w:rPr>
          <w:rFonts w:ascii="Times New Roman" w:hAnsi="Times New Roman" w:eastAsia="Microsoft YaHei"/>
          <w:sz w:val="21"/>
        </w:rPr>
        <w:t>facilitators</w:t>
      </w:r>
    </w:p>
    <w:p>
      <w:r>
        <w:rPr>
          <w:rFonts w:ascii="Times New Roman" w:hAnsi="Times New Roman" w:eastAsia="Microsoft YaHei"/>
          <w:sz w:val="21"/>
        </w:rPr>
        <w:t>facility</w:t>
      </w:r>
    </w:p>
    <w:p>
      <w:r>
        <w:rPr>
          <w:rFonts w:ascii="Times New Roman" w:hAnsi="Times New Roman" w:eastAsia="Microsoft YaHei"/>
          <w:sz w:val="21"/>
        </w:rPr>
        <w:t>fundamental</w:t>
      </w:r>
    </w:p>
    <w:p>
      <w:r>
        <w:rPr>
          <w:rFonts w:ascii="Times New Roman" w:hAnsi="Times New Roman" w:eastAsia="Microsoft YaHei"/>
          <w:sz w:val="21"/>
        </w:rPr>
        <w:t>fundamentally</w:t>
      </w:r>
    </w:p>
    <w:p>
      <w:r>
        <w:rPr>
          <w:rFonts w:ascii="Times New Roman" w:hAnsi="Times New Roman" w:eastAsia="Microsoft YaHei"/>
          <w:sz w:val="21"/>
        </w:rPr>
        <w:t>generate</w:t>
      </w:r>
    </w:p>
    <w:p>
      <w:r>
        <w:rPr>
          <w:rFonts w:ascii="Times New Roman" w:hAnsi="Times New Roman" w:eastAsia="Microsoft YaHei"/>
          <w:sz w:val="21"/>
        </w:rPr>
        <w:t>generated</w:t>
      </w:r>
    </w:p>
    <w:p>
      <w:r>
        <w:rPr>
          <w:rFonts w:ascii="Times New Roman" w:hAnsi="Times New Roman" w:eastAsia="Microsoft YaHei"/>
          <w:sz w:val="21"/>
        </w:rPr>
        <w:t>generates</w:t>
      </w:r>
    </w:p>
    <w:p>
      <w:r>
        <w:rPr>
          <w:rFonts w:ascii="Times New Roman" w:hAnsi="Times New Roman" w:eastAsia="Microsoft YaHei"/>
          <w:sz w:val="21"/>
        </w:rPr>
        <w:t>generating</w:t>
      </w:r>
    </w:p>
    <w:p>
      <w:r>
        <w:rPr>
          <w:rFonts w:ascii="Times New Roman" w:hAnsi="Times New Roman" w:eastAsia="Microsoft YaHei"/>
          <w:sz w:val="21"/>
        </w:rPr>
        <w:t>generation</w:t>
      </w:r>
    </w:p>
    <w:p>
      <w:r>
        <w:rPr>
          <w:rFonts w:ascii="Times New Roman" w:hAnsi="Times New Roman" w:eastAsia="Microsoft YaHei"/>
          <w:sz w:val="21"/>
        </w:rPr>
        <w:t>generations</w:t>
      </w:r>
    </w:p>
    <w:p>
      <w:r>
        <w:rPr>
          <w:rFonts w:ascii="Times New Roman" w:hAnsi="Times New Roman" w:eastAsia="Microsoft YaHei"/>
          <w:sz w:val="21"/>
        </w:rPr>
        <w:t>image</w:t>
      </w:r>
    </w:p>
    <w:p>
      <w:r>
        <w:rPr>
          <w:rFonts w:ascii="Times New Roman" w:hAnsi="Times New Roman" w:eastAsia="Microsoft YaHei"/>
          <w:sz w:val="21"/>
        </w:rPr>
        <w:t>imagery</w:t>
      </w:r>
    </w:p>
    <w:p>
      <w:r>
        <w:rPr>
          <w:rFonts w:ascii="Times New Roman" w:hAnsi="Times New Roman" w:eastAsia="Microsoft YaHei"/>
          <w:sz w:val="21"/>
        </w:rPr>
        <w:t>images</w:t>
      </w:r>
    </w:p>
    <w:p>
      <w:r>
        <w:rPr>
          <w:rFonts w:ascii="Times New Roman" w:hAnsi="Times New Roman" w:eastAsia="Microsoft YaHei"/>
          <w:sz w:val="21"/>
        </w:rPr>
        <w:t>liberal</w:t>
      </w:r>
    </w:p>
    <w:p>
      <w:r>
        <w:rPr>
          <w:rFonts w:ascii="Times New Roman" w:hAnsi="Times New Roman" w:eastAsia="Microsoft YaHei"/>
          <w:sz w:val="21"/>
        </w:rPr>
        <w:t>liberalise</w:t>
      </w:r>
    </w:p>
    <w:p>
      <w:r>
        <w:rPr>
          <w:rFonts w:ascii="Times New Roman" w:hAnsi="Times New Roman" w:eastAsia="Microsoft YaHei"/>
          <w:sz w:val="21"/>
        </w:rPr>
        <w:t>liberalism</w:t>
      </w:r>
    </w:p>
    <w:p>
      <w:r>
        <w:rPr>
          <w:rFonts w:ascii="Times New Roman" w:hAnsi="Times New Roman" w:eastAsia="Microsoft YaHei"/>
          <w:sz w:val="21"/>
        </w:rPr>
        <w:t>liberalisation</w:t>
      </w:r>
    </w:p>
    <w:p>
      <w:r>
        <w:rPr>
          <w:rFonts w:ascii="Times New Roman" w:hAnsi="Times New Roman" w:eastAsia="Microsoft YaHei"/>
          <w:sz w:val="21"/>
        </w:rPr>
        <w:t>liberalised</w:t>
      </w:r>
    </w:p>
    <w:p>
      <w:r>
        <w:rPr>
          <w:rFonts w:ascii="Times New Roman" w:hAnsi="Times New Roman" w:eastAsia="Microsoft YaHei"/>
          <w:sz w:val="21"/>
        </w:rPr>
        <w:t>liberalises</w:t>
      </w:r>
    </w:p>
    <w:p>
      <w:r>
        <w:rPr>
          <w:rFonts w:ascii="Times New Roman" w:hAnsi="Times New Roman" w:eastAsia="Microsoft YaHei"/>
          <w:sz w:val="21"/>
        </w:rPr>
        <w:t>liberalising</w:t>
      </w:r>
    </w:p>
    <w:p>
      <w:r>
        <w:rPr>
          <w:rFonts w:ascii="Times New Roman" w:hAnsi="Times New Roman" w:eastAsia="Microsoft YaHei"/>
          <w:sz w:val="21"/>
        </w:rPr>
        <w:t>liberalization</w:t>
      </w:r>
    </w:p>
    <w:p>
      <w:r>
        <w:rPr>
          <w:rFonts w:ascii="Times New Roman" w:hAnsi="Times New Roman" w:eastAsia="Microsoft YaHei"/>
          <w:sz w:val="21"/>
        </w:rPr>
        <w:t>liberalize</w:t>
      </w:r>
    </w:p>
    <w:p>
      <w:r>
        <w:rPr>
          <w:rFonts w:ascii="Times New Roman" w:hAnsi="Times New Roman" w:eastAsia="Microsoft YaHei"/>
          <w:sz w:val="21"/>
        </w:rPr>
        <w:t>liberalized</w:t>
      </w:r>
    </w:p>
    <w:p>
      <w:r>
        <w:rPr>
          <w:rFonts w:ascii="Times New Roman" w:hAnsi="Times New Roman" w:eastAsia="Microsoft YaHei"/>
          <w:sz w:val="21"/>
        </w:rPr>
        <w:t>liberalizes</w:t>
      </w:r>
    </w:p>
    <w:p>
      <w:r>
        <w:rPr>
          <w:rFonts w:ascii="Times New Roman" w:hAnsi="Times New Roman" w:eastAsia="Microsoft YaHei"/>
          <w:sz w:val="21"/>
        </w:rPr>
        <w:t>liberalizing</w:t>
      </w:r>
    </w:p>
    <w:p>
      <w:r>
        <w:rPr>
          <w:rFonts w:ascii="Times New Roman" w:hAnsi="Times New Roman" w:eastAsia="Microsoft YaHei"/>
          <w:sz w:val="21"/>
        </w:rPr>
        <w:t>liberate</w:t>
      </w:r>
    </w:p>
    <w:p>
      <w:r>
        <w:rPr>
          <w:rFonts w:ascii="Times New Roman" w:hAnsi="Times New Roman" w:eastAsia="Microsoft YaHei"/>
          <w:sz w:val="21"/>
        </w:rPr>
        <w:t>liberated</w:t>
      </w:r>
    </w:p>
    <w:p>
      <w:r>
        <w:rPr>
          <w:rFonts w:ascii="Times New Roman" w:hAnsi="Times New Roman" w:eastAsia="Microsoft YaHei"/>
          <w:sz w:val="21"/>
        </w:rPr>
        <w:t>liberates</w:t>
      </w:r>
    </w:p>
    <w:p>
      <w:r>
        <w:rPr>
          <w:rFonts w:ascii="Times New Roman" w:hAnsi="Times New Roman" w:eastAsia="Microsoft YaHei"/>
          <w:sz w:val="21"/>
        </w:rPr>
        <w:t>liberation</w:t>
      </w:r>
    </w:p>
    <w:p>
      <w:r>
        <w:rPr>
          <w:rFonts w:ascii="Times New Roman" w:hAnsi="Times New Roman" w:eastAsia="Microsoft YaHei"/>
          <w:sz w:val="21"/>
        </w:rPr>
        <w:t>liberations</w:t>
      </w:r>
    </w:p>
    <w:p>
      <w:r>
        <w:rPr>
          <w:rFonts w:ascii="Times New Roman" w:hAnsi="Times New Roman" w:eastAsia="Microsoft YaHei"/>
          <w:sz w:val="21"/>
        </w:rPr>
        <w:t>liberating</w:t>
      </w:r>
    </w:p>
    <w:p>
      <w:r>
        <w:rPr>
          <w:rFonts w:ascii="Times New Roman" w:hAnsi="Times New Roman" w:eastAsia="Microsoft YaHei"/>
          <w:sz w:val="21"/>
        </w:rPr>
        <w:t>liberator</w:t>
      </w:r>
    </w:p>
    <w:p>
      <w:r>
        <w:rPr>
          <w:rFonts w:ascii="Times New Roman" w:hAnsi="Times New Roman" w:eastAsia="Microsoft YaHei"/>
          <w:sz w:val="21"/>
        </w:rPr>
        <w:t>liberators</w:t>
      </w:r>
    </w:p>
    <w:p>
      <w:r>
        <w:rPr>
          <w:rFonts w:ascii="Times New Roman" w:hAnsi="Times New Roman" w:eastAsia="Microsoft YaHei"/>
          <w:sz w:val="21"/>
        </w:rPr>
        <w:t>liberally</w:t>
      </w:r>
    </w:p>
    <w:p>
      <w:r>
        <w:rPr>
          <w:rFonts w:ascii="Times New Roman" w:hAnsi="Times New Roman" w:eastAsia="Microsoft YaHei"/>
          <w:sz w:val="21"/>
        </w:rPr>
        <w:t>liberals</w:t>
      </w:r>
    </w:p>
    <w:p>
      <w:r>
        <w:rPr>
          <w:rFonts w:ascii="Times New Roman" w:hAnsi="Times New Roman" w:eastAsia="Microsoft YaHei"/>
          <w:sz w:val="21"/>
        </w:rPr>
        <w:t>licence</w:t>
      </w:r>
    </w:p>
    <w:p>
      <w:r>
        <w:rPr>
          <w:rFonts w:ascii="Times New Roman" w:hAnsi="Times New Roman" w:eastAsia="Microsoft YaHei"/>
          <w:sz w:val="21"/>
        </w:rPr>
        <w:t>licences</w:t>
      </w:r>
    </w:p>
    <w:p>
      <w:r>
        <w:rPr>
          <w:rFonts w:ascii="Times New Roman" w:hAnsi="Times New Roman" w:eastAsia="Microsoft YaHei"/>
          <w:sz w:val="21"/>
        </w:rPr>
        <w:t>license</w:t>
      </w:r>
    </w:p>
    <w:p>
      <w:r>
        <w:rPr>
          <w:rFonts w:ascii="Times New Roman" w:hAnsi="Times New Roman" w:eastAsia="Microsoft YaHei"/>
          <w:sz w:val="21"/>
        </w:rPr>
        <w:t>licensed</w:t>
      </w:r>
    </w:p>
    <w:p>
      <w:r>
        <w:rPr>
          <w:rFonts w:ascii="Times New Roman" w:hAnsi="Times New Roman" w:eastAsia="Microsoft YaHei"/>
          <w:sz w:val="21"/>
        </w:rPr>
        <w:t>licensing</w:t>
      </w:r>
    </w:p>
    <w:p>
      <w:r>
        <w:rPr>
          <w:rFonts w:ascii="Times New Roman" w:hAnsi="Times New Roman" w:eastAsia="Microsoft YaHei"/>
          <w:sz w:val="21"/>
        </w:rPr>
        <w:t>licenses</w:t>
      </w:r>
    </w:p>
    <w:p>
      <w:r>
        <w:rPr>
          <w:rFonts w:ascii="Times New Roman" w:hAnsi="Times New Roman" w:eastAsia="Microsoft YaHei"/>
          <w:sz w:val="21"/>
        </w:rPr>
        <w:t>unlicensed</w:t>
      </w:r>
    </w:p>
    <w:p>
      <w:r>
        <w:rPr>
          <w:rFonts w:ascii="Times New Roman" w:hAnsi="Times New Roman" w:eastAsia="Microsoft YaHei"/>
          <w:sz w:val="21"/>
        </w:rPr>
        <w:t>logic</w:t>
      </w:r>
    </w:p>
    <w:p>
      <w:r>
        <w:rPr>
          <w:rFonts w:ascii="Times New Roman" w:hAnsi="Times New Roman" w:eastAsia="Microsoft YaHei"/>
          <w:sz w:val="21"/>
        </w:rPr>
        <w:t>illogical</w:t>
      </w:r>
    </w:p>
    <w:p>
      <w:r>
        <w:rPr>
          <w:rFonts w:ascii="Times New Roman" w:hAnsi="Times New Roman" w:eastAsia="Microsoft YaHei"/>
          <w:sz w:val="21"/>
        </w:rPr>
        <w:t>illogically</w:t>
      </w:r>
    </w:p>
    <w:p>
      <w:r>
        <w:rPr>
          <w:rFonts w:ascii="Times New Roman" w:hAnsi="Times New Roman" w:eastAsia="Microsoft YaHei"/>
          <w:sz w:val="21"/>
        </w:rPr>
        <w:t>logical</w:t>
      </w:r>
    </w:p>
    <w:p>
      <w:r>
        <w:rPr>
          <w:rFonts w:ascii="Times New Roman" w:hAnsi="Times New Roman" w:eastAsia="Microsoft YaHei"/>
          <w:sz w:val="21"/>
        </w:rPr>
        <w:t>logically</w:t>
      </w:r>
    </w:p>
    <w:p>
      <w:r>
        <w:rPr>
          <w:rFonts w:ascii="Times New Roman" w:hAnsi="Times New Roman" w:eastAsia="Microsoft YaHei"/>
          <w:sz w:val="21"/>
        </w:rPr>
        <w:t>logician</w:t>
      </w:r>
    </w:p>
    <w:p>
      <w:r>
        <w:rPr>
          <w:rFonts w:ascii="Times New Roman" w:hAnsi="Times New Roman" w:eastAsia="Microsoft YaHei"/>
          <w:sz w:val="21"/>
        </w:rPr>
        <w:t>logicians</w:t>
      </w:r>
    </w:p>
    <w:p>
      <w:r>
        <w:rPr>
          <w:rFonts w:ascii="Times New Roman" w:hAnsi="Times New Roman" w:eastAsia="Microsoft YaHei"/>
          <w:sz w:val="21"/>
        </w:rPr>
        <w:t>margin</w:t>
      </w:r>
    </w:p>
    <w:p>
      <w:r>
        <w:rPr>
          <w:rFonts w:ascii="Times New Roman" w:hAnsi="Times New Roman" w:eastAsia="Microsoft YaHei"/>
          <w:sz w:val="21"/>
        </w:rPr>
        <w:t>marginal</w:t>
      </w:r>
    </w:p>
    <w:p>
      <w:r>
        <w:rPr>
          <w:rFonts w:ascii="Times New Roman" w:hAnsi="Times New Roman" w:eastAsia="Microsoft YaHei"/>
          <w:sz w:val="21"/>
        </w:rPr>
        <w:t>marginally</w:t>
      </w:r>
    </w:p>
    <w:p>
      <w:r>
        <w:rPr>
          <w:rFonts w:ascii="Times New Roman" w:hAnsi="Times New Roman" w:eastAsia="Microsoft YaHei"/>
          <w:sz w:val="21"/>
        </w:rPr>
        <w:t>margins</w:t>
      </w:r>
    </w:p>
    <w:p>
      <w:r>
        <w:rPr>
          <w:rFonts w:ascii="Times New Roman" w:hAnsi="Times New Roman" w:eastAsia="Microsoft YaHei"/>
          <w:sz w:val="21"/>
        </w:rPr>
        <w:t>medical</w:t>
      </w:r>
    </w:p>
    <w:p>
      <w:r>
        <w:rPr>
          <w:rFonts w:ascii="Times New Roman" w:hAnsi="Times New Roman" w:eastAsia="Microsoft YaHei"/>
          <w:sz w:val="21"/>
        </w:rPr>
        <w:t>medically</w:t>
      </w:r>
    </w:p>
    <w:p>
      <w:r>
        <w:rPr>
          <w:rFonts w:ascii="Times New Roman" w:hAnsi="Times New Roman" w:eastAsia="Microsoft YaHei"/>
          <w:sz w:val="21"/>
        </w:rPr>
        <w:t>mental</w:t>
      </w:r>
    </w:p>
    <w:p>
      <w:r>
        <w:rPr>
          <w:rFonts w:ascii="Times New Roman" w:hAnsi="Times New Roman" w:eastAsia="Microsoft YaHei"/>
          <w:sz w:val="21"/>
        </w:rPr>
        <w:t>mentality</w:t>
      </w:r>
    </w:p>
    <w:p>
      <w:r>
        <w:rPr>
          <w:rFonts w:ascii="Times New Roman" w:hAnsi="Times New Roman" w:eastAsia="Microsoft YaHei"/>
          <w:sz w:val="21"/>
        </w:rPr>
        <w:t>mentally</w:t>
      </w:r>
    </w:p>
    <w:p>
      <w:r>
        <w:rPr>
          <w:rFonts w:ascii="Times New Roman" w:hAnsi="Times New Roman" w:eastAsia="Microsoft YaHei"/>
          <w:sz w:val="21"/>
        </w:rPr>
        <w:t>modify</w:t>
      </w:r>
    </w:p>
    <w:p>
      <w:r>
        <w:rPr>
          <w:rFonts w:ascii="Times New Roman" w:hAnsi="Times New Roman" w:eastAsia="Microsoft YaHei"/>
          <w:sz w:val="21"/>
        </w:rPr>
        <w:t>modification</w:t>
      </w:r>
    </w:p>
    <w:p>
      <w:r>
        <w:rPr>
          <w:rFonts w:ascii="Times New Roman" w:hAnsi="Times New Roman" w:eastAsia="Microsoft YaHei"/>
          <w:sz w:val="21"/>
        </w:rPr>
        <w:t>modifications</w:t>
      </w:r>
    </w:p>
    <w:p>
      <w:r>
        <w:rPr>
          <w:rFonts w:ascii="Times New Roman" w:hAnsi="Times New Roman" w:eastAsia="Microsoft YaHei"/>
          <w:sz w:val="21"/>
        </w:rPr>
        <w:t>modified</w:t>
      </w:r>
    </w:p>
    <w:p>
      <w:r>
        <w:rPr>
          <w:rFonts w:ascii="Times New Roman" w:hAnsi="Times New Roman" w:eastAsia="Microsoft YaHei"/>
          <w:sz w:val="21"/>
        </w:rPr>
        <w:t>modifies</w:t>
      </w:r>
    </w:p>
    <w:p>
      <w:r>
        <w:rPr>
          <w:rFonts w:ascii="Times New Roman" w:hAnsi="Times New Roman" w:eastAsia="Microsoft YaHei"/>
          <w:sz w:val="21"/>
        </w:rPr>
        <w:t>modifying</w:t>
      </w:r>
    </w:p>
    <w:p>
      <w:r>
        <w:rPr>
          <w:rFonts w:ascii="Times New Roman" w:hAnsi="Times New Roman" w:eastAsia="Microsoft YaHei"/>
          <w:sz w:val="21"/>
        </w:rPr>
        <w:t>unmodified</w:t>
      </w:r>
    </w:p>
    <w:p>
      <w:r>
        <w:rPr>
          <w:rFonts w:ascii="Times New Roman" w:hAnsi="Times New Roman" w:eastAsia="Microsoft YaHei"/>
          <w:sz w:val="21"/>
        </w:rPr>
        <w:t>monitor</w:t>
      </w:r>
    </w:p>
    <w:p>
      <w:r>
        <w:rPr>
          <w:rFonts w:ascii="Times New Roman" w:hAnsi="Times New Roman" w:eastAsia="Microsoft YaHei"/>
          <w:sz w:val="21"/>
        </w:rPr>
        <w:t>monitored</w:t>
      </w:r>
    </w:p>
    <w:p>
      <w:r>
        <w:rPr>
          <w:rFonts w:ascii="Times New Roman" w:hAnsi="Times New Roman" w:eastAsia="Microsoft YaHei"/>
          <w:sz w:val="21"/>
        </w:rPr>
        <w:t>monitoring</w:t>
      </w:r>
    </w:p>
    <w:p>
      <w:r>
        <w:rPr>
          <w:rFonts w:ascii="Times New Roman" w:hAnsi="Times New Roman" w:eastAsia="Microsoft YaHei"/>
          <w:sz w:val="21"/>
        </w:rPr>
        <w:t>monitors</w:t>
      </w:r>
    </w:p>
    <w:p>
      <w:r>
        <w:rPr>
          <w:rFonts w:ascii="Times New Roman" w:hAnsi="Times New Roman" w:eastAsia="Microsoft YaHei"/>
          <w:sz w:val="21"/>
        </w:rPr>
        <w:t>unmonitored</w:t>
      </w:r>
    </w:p>
    <w:p>
      <w:r>
        <w:rPr>
          <w:rFonts w:ascii="Times New Roman" w:hAnsi="Times New Roman" w:eastAsia="Microsoft YaHei"/>
          <w:sz w:val="21"/>
        </w:rPr>
        <w:t>network</w:t>
      </w:r>
    </w:p>
    <w:p>
      <w:r>
        <w:rPr>
          <w:rFonts w:ascii="Times New Roman" w:hAnsi="Times New Roman" w:eastAsia="Microsoft YaHei"/>
          <w:sz w:val="21"/>
        </w:rPr>
        <w:t>networked</w:t>
      </w:r>
    </w:p>
    <w:p>
      <w:r>
        <w:rPr>
          <w:rFonts w:ascii="Times New Roman" w:hAnsi="Times New Roman" w:eastAsia="Microsoft YaHei"/>
          <w:sz w:val="21"/>
        </w:rPr>
        <w:t>networking</w:t>
      </w:r>
    </w:p>
    <w:p>
      <w:r>
        <w:rPr>
          <w:rFonts w:ascii="Times New Roman" w:hAnsi="Times New Roman" w:eastAsia="Microsoft YaHei"/>
          <w:sz w:val="21"/>
        </w:rPr>
        <w:t>networks</w:t>
      </w:r>
    </w:p>
    <w:p>
      <w:r>
        <w:rPr>
          <w:rFonts w:ascii="Times New Roman" w:hAnsi="Times New Roman" w:eastAsia="Microsoft YaHei"/>
          <w:sz w:val="21"/>
        </w:rPr>
        <w:t>notion</w:t>
      </w:r>
    </w:p>
    <w:p>
      <w:r>
        <w:rPr>
          <w:rFonts w:ascii="Times New Roman" w:hAnsi="Times New Roman" w:eastAsia="Microsoft YaHei"/>
          <w:sz w:val="21"/>
        </w:rPr>
        <w:t>notions</w:t>
      </w:r>
    </w:p>
    <w:p>
      <w:r>
        <w:rPr>
          <w:rFonts w:ascii="Times New Roman" w:hAnsi="Times New Roman" w:eastAsia="Microsoft YaHei"/>
          <w:sz w:val="21"/>
        </w:rPr>
        <w:t>objective</w:t>
      </w:r>
    </w:p>
    <w:p>
      <w:r>
        <w:rPr>
          <w:rFonts w:ascii="Times New Roman" w:hAnsi="Times New Roman" w:eastAsia="Microsoft YaHei"/>
          <w:sz w:val="21"/>
        </w:rPr>
        <w:t>objectively</w:t>
      </w:r>
    </w:p>
    <w:p>
      <w:r>
        <w:rPr>
          <w:rFonts w:ascii="Times New Roman" w:hAnsi="Times New Roman" w:eastAsia="Microsoft YaHei"/>
          <w:sz w:val="21"/>
        </w:rPr>
        <w:t>objectivity</w:t>
      </w:r>
    </w:p>
    <w:p>
      <w:r>
        <w:rPr>
          <w:rFonts w:ascii="Times New Roman" w:hAnsi="Times New Roman" w:eastAsia="Microsoft YaHei"/>
          <w:sz w:val="21"/>
        </w:rPr>
        <w:t>orient</w:t>
      </w:r>
    </w:p>
    <w:p>
      <w:r>
        <w:rPr>
          <w:rFonts w:ascii="Times New Roman" w:hAnsi="Times New Roman" w:eastAsia="Microsoft YaHei"/>
          <w:sz w:val="21"/>
        </w:rPr>
        <w:t>orientate</w:t>
      </w:r>
    </w:p>
    <w:p>
      <w:r>
        <w:rPr>
          <w:rFonts w:ascii="Times New Roman" w:hAnsi="Times New Roman" w:eastAsia="Microsoft YaHei"/>
          <w:sz w:val="21"/>
        </w:rPr>
        <w:t>orientated</w:t>
      </w:r>
    </w:p>
    <w:p>
      <w:r>
        <w:rPr>
          <w:rFonts w:ascii="Times New Roman" w:hAnsi="Times New Roman" w:eastAsia="Microsoft YaHei"/>
          <w:sz w:val="21"/>
        </w:rPr>
        <w:t>orientates</w:t>
      </w:r>
    </w:p>
    <w:p>
      <w:r>
        <w:rPr>
          <w:rFonts w:ascii="Times New Roman" w:hAnsi="Times New Roman" w:eastAsia="Microsoft YaHei"/>
          <w:sz w:val="21"/>
        </w:rPr>
        <w:t>orientation</w:t>
      </w:r>
    </w:p>
    <w:p>
      <w:r>
        <w:rPr>
          <w:rFonts w:ascii="Times New Roman" w:hAnsi="Times New Roman" w:eastAsia="Microsoft YaHei"/>
          <w:sz w:val="21"/>
        </w:rPr>
        <w:t>orientating</w:t>
      </w:r>
    </w:p>
    <w:p>
      <w:r>
        <w:rPr>
          <w:rFonts w:ascii="Times New Roman" w:hAnsi="Times New Roman" w:eastAsia="Microsoft YaHei"/>
          <w:sz w:val="21"/>
        </w:rPr>
        <w:t>oriented</w:t>
      </w:r>
    </w:p>
    <w:p>
      <w:r>
        <w:rPr>
          <w:rFonts w:ascii="Times New Roman" w:hAnsi="Times New Roman" w:eastAsia="Microsoft YaHei"/>
          <w:sz w:val="21"/>
        </w:rPr>
        <w:t>orienting</w:t>
      </w:r>
    </w:p>
    <w:p>
      <w:r>
        <w:rPr>
          <w:rFonts w:ascii="Times New Roman" w:hAnsi="Times New Roman" w:eastAsia="Microsoft YaHei"/>
          <w:sz w:val="21"/>
        </w:rPr>
        <w:t>orients</w:t>
      </w:r>
    </w:p>
    <w:p>
      <w:r>
        <w:rPr>
          <w:rFonts w:ascii="Times New Roman" w:hAnsi="Times New Roman" w:eastAsia="Microsoft YaHei"/>
          <w:sz w:val="21"/>
        </w:rPr>
        <w:t>reorient</w:t>
      </w:r>
    </w:p>
    <w:p>
      <w:r>
        <w:rPr>
          <w:rFonts w:ascii="Times New Roman" w:hAnsi="Times New Roman" w:eastAsia="Microsoft YaHei"/>
          <w:sz w:val="21"/>
        </w:rPr>
        <w:t>reorientation</w:t>
      </w:r>
    </w:p>
    <w:p>
      <w:r>
        <w:rPr>
          <w:rFonts w:ascii="Times New Roman" w:hAnsi="Times New Roman" w:eastAsia="Microsoft YaHei"/>
          <w:sz w:val="21"/>
        </w:rPr>
        <w:t>perspective</w:t>
      </w:r>
    </w:p>
    <w:p>
      <w:r>
        <w:rPr>
          <w:rFonts w:ascii="Times New Roman" w:hAnsi="Times New Roman" w:eastAsia="Microsoft YaHei"/>
          <w:sz w:val="21"/>
        </w:rPr>
        <w:t>perspectives</w:t>
      </w:r>
    </w:p>
    <w:p>
      <w:r>
        <w:rPr>
          <w:rFonts w:ascii="Times New Roman" w:hAnsi="Times New Roman" w:eastAsia="Microsoft YaHei"/>
          <w:sz w:val="21"/>
        </w:rPr>
        <w:t>precise</w:t>
      </w:r>
    </w:p>
    <w:p>
      <w:r>
        <w:rPr>
          <w:rFonts w:ascii="Times New Roman" w:hAnsi="Times New Roman" w:eastAsia="Microsoft YaHei"/>
          <w:sz w:val="21"/>
        </w:rPr>
        <w:t>imprecise</w:t>
      </w:r>
    </w:p>
    <w:p>
      <w:r>
        <w:rPr>
          <w:rFonts w:ascii="Times New Roman" w:hAnsi="Times New Roman" w:eastAsia="Microsoft YaHei"/>
          <w:sz w:val="21"/>
        </w:rPr>
        <w:t>precisely</w:t>
      </w:r>
    </w:p>
    <w:p>
      <w:r>
        <w:rPr>
          <w:rFonts w:ascii="Times New Roman" w:hAnsi="Times New Roman" w:eastAsia="Microsoft YaHei"/>
          <w:sz w:val="21"/>
        </w:rPr>
        <w:t>precision</w:t>
      </w:r>
    </w:p>
    <w:p>
      <w:r>
        <w:rPr>
          <w:rFonts w:ascii="Times New Roman" w:hAnsi="Times New Roman" w:eastAsia="Microsoft YaHei"/>
          <w:sz w:val="21"/>
        </w:rPr>
        <w:t>prime</w:t>
      </w:r>
    </w:p>
    <w:p>
      <w:r>
        <w:rPr>
          <w:rFonts w:ascii="Times New Roman" w:hAnsi="Times New Roman" w:eastAsia="Microsoft YaHei"/>
          <w:sz w:val="21"/>
        </w:rPr>
        <w:t>primacy</w:t>
      </w:r>
    </w:p>
    <w:p>
      <w:r>
        <w:rPr>
          <w:rFonts w:ascii="Times New Roman" w:hAnsi="Times New Roman" w:eastAsia="Microsoft YaHei"/>
          <w:sz w:val="21"/>
        </w:rPr>
        <w:t>psychology</w:t>
      </w:r>
    </w:p>
    <w:p>
      <w:r>
        <w:rPr>
          <w:rFonts w:ascii="Times New Roman" w:hAnsi="Times New Roman" w:eastAsia="Microsoft YaHei"/>
          <w:sz w:val="21"/>
        </w:rPr>
        <w:t>psychological</w:t>
      </w:r>
    </w:p>
    <w:p>
      <w:r>
        <w:rPr>
          <w:rFonts w:ascii="Times New Roman" w:hAnsi="Times New Roman" w:eastAsia="Microsoft YaHei"/>
          <w:sz w:val="21"/>
        </w:rPr>
        <w:t>psychologically</w:t>
      </w:r>
    </w:p>
    <w:p>
      <w:r>
        <w:rPr>
          <w:rFonts w:ascii="Times New Roman" w:hAnsi="Times New Roman" w:eastAsia="Microsoft YaHei"/>
          <w:sz w:val="21"/>
        </w:rPr>
        <w:t>psychologist</w:t>
      </w:r>
    </w:p>
    <w:p>
      <w:r>
        <w:rPr>
          <w:rFonts w:ascii="Times New Roman" w:hAnsi="Times New Roman" w:eastAsia="Microsoft YaHei"/>
          <w:sz w:val="21"/>
        </w:rPr>
        <w:t>psychologists</w:t>
      </w:r>
    </w:p>
    <w:p>
      <w:r>
        <w:rPr>
          <w:rFonts w:ascii="Times New Roman" w:hAnsi="Times New Roman" w:eastAsia="Microsoft YaHei"/>
          <w:sz w:val="21"/>
        </w:rPr>
        <w:t>pursue</w:t>
      </w:r>
    </w:p>
    <w:p>
      <w:r>
        <w:rPr>
          <w:rFonts w:ascii="Times New Roman" w:hAnsi="Times New Roman" w:eastAsia="Microsoft YaHei"/>
          <w:sz w:val="21"/>
        </w:rPr>
        <w:t>pursued</w:t>
      </w:r>
    </w:p>
    <w:p>
      <w:r>
        <w:rPr>
          <w:rFonts w:ascii="Times New Roman" w:hAnsi="Times New Roman" w:eastAsia="Microsoft YaHei"/>
          <w:sz w:val="21"/>
        </w:rPr>
        <w:t>pursues</w:t>
      </w:r>
    </w:p>
    <w:p>
      <w:r>
        <w:rPr>
          <w:rFonts w:ascii="Times New Roman" w:hAnsi="Times New Roman" w:eastAsia="Microsoft YaHei"/>
          <w:sz w:val="21"/>
        </w:rPr>
        <w:t>pursuing</w:t>
      </w:r>
    </w:p>
    <w:p>
      <w:r>
        <w:rPr>
          <w:rFonts w:ascii="Times New Roman" w:hAnsi="Times New Roman" w:eastAsia="Microsoft YaHei"/>
          <w:sz w:val="21"/>
        </w:rPr>
        <w:t>pursuit</w:t>
      </w:r>
    </w:p>
    <w:p>
      <w:r>
        <w:rPr>
          <w:rFonts w:ascii="Times New Roman" w:hAnsi="Times New Roman" w:eastAsia="Microsoft YaHei"/>
          <w:sz w:val="21"/>
        </w:rPr>
        <w:t>pursuits</w:t>
      </w:r>
    </w:p>
    <w:p>
      <w:r>
        <w:rPr>
          <w:rFonts w:ascii="Times New Roman" w:hAnsi="Times New Roman" w:eastAsia="Microsoft YaHei"/>
          <w:sz w:val="21"/>
        </w:rPr>
        <w:t>ratio</w:t>
      </w:r>
    </w:p>
    <w:p>
      <w:r>
        <w:rPr>
          <w:rFonts w:ascii="Times New Roman" w:hAnsi="Times New Roman" w:eastAsia="Microsoft YaHei"/>
          <w:sz w:val="21"/>
        </w:rPr>
        <w:t>ratios</w:t>
      </w:r>
    </w:p>
    <w:p>
      <w:r>
        <w:rPr>
          <w:rFonts w:ascii="Times New Roman" w:hAnsi="Times New Roman" w:eastAsia="Microsoft YaHei"/>
          <w:sz w:val="21"/>
        </w:rPr>
        <w:t>reject</w:t>
      </w:r>
    </w:p>
    <w:p>
      <w:r>
        <w:rPr>
          <w:rFonts w:ascii="Times New Roman" w:hAnsi="Times New Roman" w:eastAsia="Microsoft YaHei"/>
          <w:sz w:val="21"/>
        </w:rPr>
        <w:t>rejected</w:t>
      </w:r>
    </w:p>
    <w:p>
      <w:r>
        <w:rPr>
          <w:rFonts w:ascii="Times New Roman" w:hAnsi="Times New Roman" w:eastAsia="Microsoft YaHei"/>
          <w:sz w:val="21"/>
        </w:rPr>
        <w:t>rejecting</w:t>
      </w:r>
    </w:p>
    <w:p>
      <w:r>
        <w:rPr>
          <w:rFonts w:ascii="Times New Roman" w:hAnsi="Times New Roman" w:eastAsia="Microsoft YaHei"/>
          <w:sz w:val="21"/>
        </w:rPr>
        <w:t>rejection</w:t>
      </w:r>
    </w:p>
    <w:p>
      <w:r>
        <w:rPr>
          <w:rFonts w:ascii="Times New Roman" w:hAnsi="Times New Roman" w:eastAsia="Microsoft YaHei"/>
          <w:sz w:val="21"/>
        </w:rPr>
        <w:t>rejects</w:t>
      </w:r>
    </w:p>
    <w:p>
      <w:r>
        <w:rPr>
          <w:rFonts w:ascii="Times New Roman" w:hAnsi="Times New Roman" w:eastAsia="Microsoft YaHei"/>
          <w:sz w:val="21"/>
        </w:rPr>
        <w:t>rejections</w:t>
      </w:r>
    </w:p>
    <w:p>
      <w:r>
        <w:rPr>
          <w:rFonts w:ascii="Times New Roman" w:hAnsi="Times New Roman" w:eastAsia="Microsoft YaHei"/>
          <w:sz w:val="21"/>
        </w:rPr>
        <w:t>revenue</w:t>
      </w:r>
    </w:p>
    <w:p>
      <w:r>
        <w:rPr>
          <w:rFonts w:ascii="Times New Roman" w:hAnsi="Times New Roman" w:eastAsia="Microsoft YaHei"/>
          <w:sz w:val="21"/>
        </w:rPr>
        <w:t>revenues</w:t>
      </w:r>
    </w:p>
    <w:p>
      <w:r>
        <w:rPr>
          <w:rFonts w:ascii="Times New Roman" w:hAnsi="Times New Roman" w:eastAsia="Microsoft YaHei"/>
          <w:sz w:val="21"/>
        </w:rPr>
        <w:t>stable</w:t>
      </w:r>
    </w:p>
    <w:p>
      <w:r>
        <w:rPr>
          <w:rFonts w:ascii="Times New Roman" w:hAnsi="Times New Roman" w:eastAsia="Microsoft YaHei"/>
          <w:sz w:val="21"/>
        </w:rPr>
        <w:t>instability</w:t>
      </w:r>
    </w:p>
    <w:p>
      <w:r>
        <w:rPr>
          <w:rFonts w:ascii="Times New Roman" w:hAnsi="Times New Roman" w:eastAsia="Microsoft YaHei"/>
          <w:sz w:val="21"/>
        </w:rPr>
        <w:t>stabilisation</w:t>
      </w:r>
    </w:p>
    <w:p>
      <w:r>
        <w:rPr>
          <w:rFonts w:ascii="Times New Roman" w:hAnsi="Times New Roman" w:eastAsia="Microsoft YaHei"/>
          <w:sz w:val="21"/>
        </w:rPr>
        <w:t>stabilise</w:t>
      </w:r>
    </w:p>
    <w:p>
      <w:r>
        <w:rPr>
          <w:rFonts w:ascii="Times New Roman" w:hAnsi="Times New Roman" w:eastAsia="Microsoft YaHei"/>
          <w:sz w:val="21"/>
        </w:rPr>
        <w:t>[Page 15]</w:t>
      </w:r>
    </w:p>
    <w:p>
      <w:r>
        <w:rPr>
          <w:rFonts w:ascii="Times New Roman" w:hAnsi="Times New Roman" w:eastAsia="Microsoft YaHei"/>
          <w:sz w:val="21"/>
        </w:rPr>
        <w:t>stabilised</w:t>
      </w:r>
    </w:p>
    <w:p>
      <w:r>
        <w:rPr>
          <w:rFonts w:ascii="Times New Roman" w:hAnsi="Times New Roman" w:eastAsia="Microsoft YaHei"/>
          <w:sz w:val="21"/>
        </w:rPr>
        <w:t>stabilises</w:t>
      </w:r>
    </w:p>
    <w:p>
      <w:r>
        <w:rPr>
          <w:rFonts w:ascii="Times New Roman" w:hAnsi="Times New Roman" w:eastAsia="Microsoft YaHei"/>
          <w:sz w:val="21"/>
        </w:rPr>
        <w:t>stabilising</w:t>
      </w:r>
    </w:p>
    <w:p>
      <w:r>
        <w:rPr>
          <w:rFonts w:ascii="Times New Roman" w:hAnsi="Times New Roman" w:eastAsia="Microsoft YaHei"/>
          <w:sz w:val="21"/>
        </w:rPr>
        <w:t>stabilization</w:t>
      </w:r>
    </w:p>
    <w:p>
      <w:r>
        <w:rPr>
          <w:rFonts w:ascii="Times New Roman" w:hAnsi="Times New Roman" w:eastAsia="Microsoft YaHei"/>
          <w:sz w:val="21"/>
        </w:rPr>
        <w:t>stabilize</w:t>
      </w:r>
    </w:p>
    <w:p>
      <w:r>
        <w:rPr>
          <w:rFonts w:ascii="Times New Roman" w:hAnsi="Times New Roman" w:eastAsia="Microsoft YaHei"/>
          <w:sz w:val="21"/>
        </w:rPr>
        <w:t>stabilized</w:t>
      </w:r>
    </w:p>
    <w:p>
      <w:r>
        <w:rPr>
          <w:rFonts w:ascii="Times New Roman" w:hAnsi="Times New Roman" w:eastAsia="Microsoft YaHei"/>
          <w:sz w:val="21"/>
        </w:rPr>
        <w:t>stabilizes</w:t>
      </w:r>
    </w:p>
    <w:p>
      <w:r>
        <w:rPr>
          <w:rFonts w:ascii="Times New Roman" w:hAnsi="Times New Roman" w:eastAsia="Microsoft YaHei"/>
          <w:sz w:val="21"/>
        </w:rPr>
        <w:t>stabilizing</w:t>
      </w:r>
    </w:p>
    <w:p>
      <w:r>
        <w:rPr>
          <w:rFonts w:ascii="Times New Roman" w:hAnsi="Times New Roman" w:eastAsia="Microsoft YaHei"/>
          <w:sz w:val="21"/>
        </w:rPr>
        <w:t>stability</w:t>
      </w:r>
    </w:p>
    <w:p>
      <w:r>
        <w:rPr>
          <w:rFonts w:ascii="Times New Roman" w:hAnsi="Times New Roman" w:eastAsia="Microsoft YaHei"/>
          <w:sz w:val="21"/>
        </w:rPr>
        <w:t>unstable</w:t>
      </w:r>
    </w:p>
    <w:p>
      <w:r>
        <w:rPr>
          <w:rFonts w:ascii="Times New Roman" w:hAnsi="Times New Roman" w:eastAsia="Microsoft YaHei"/>
          <w:sz w:val="21"/>
        </w:rPr>
        <w:t>style</w:t>
      </w:r>
    </w:p>
    <w:p>
      <w:r>
        <w:rPr>
          <w:rFonts w:ascii="Times New Roman" w:hAnsi="Times New Roman" w:eastAsia="Microsoft YaHei"/>
          <w:sz w:val="21"/>
        </w:rPr>
        <w:t>styled</w:t>
      </w:r>
    </w:p>
    <w:p>
      <w:r>
        <w:rPr>
          <w:rFonts w:ascii="Times New Roman" w:hAnsi="Times New Roman" w:eastAsia="Microsoft YaHei"/>
          <w:sz w:val="21"/>
        </w:rPr>
        <w:t>styles</w:t>
      </w:r>
    </w:p>
    <w:p>
      <w:r>
        <w:rPr>
          <w:rFonts w:ascii="Times New Roman" w:hAnsi="Times New Roman" w:eastAsia="Microsoft YaHei"/>
          <w:sz w:val="21"/>
        </w:rPr>
        <w:t>styling</w:t>
      </w:r>
    </w:p>
    <w:p>
      <w:r>
        <w:rPr>
          <w:rFonts w:ascii="Times New Roman" w:hAnsi="Times New Roman" w:eastAsia="Microsoft YaHei"/>
          <w:sz w:val="21"/>
        </w:rPr>
        <w:t>stylish</w:t>
      </w:r>
    </w:p>
    <w:p>
      <w:r>
        <w:rPr>
          <w:rFonts w:ascii="Times New Roman" w:hAnsi="Times New Roman" w:eastAsia="Microsoft YaHei"/>
          <w:sz w:val="21"/>
        </w:rPr>
        <w:t>stylise</w:t>
      </w:r>
    </w:p>
    <w:p>
      <w:r>
        <w:rPr>
          <w:rFonts w:ascii="Times New Roman" w:hAnsi="Times New Roman" w:eastAsia="Microsoft YaHei"/>
          <w:sz w:val="21"/>
        </w:rPr>
        <w:t>stylised</w:t>
      </w:r>
    </w:p>
    <w:p>
      <w:r>
        <w:rPr>
          <w:rFonts w:ascii="Times New Roman" w:hAnsi="Times New Roman" w:eastAsia="Microsoft YaHei"/>
          <w:sz w:val="21"/>
        </w:rPr>
        <w:t>stylises</w:t>
      </w:r>
    </w:p>
    <w:p>
      <w:r>
        <w:rPr>
          <w:rFonts w:ascii="Times New Roman" w:hAnsi="Times New Roman" w:eastAsia="Microsoft YaHei"/>
          <w:sz w:val="21"/>
        </w:rPr>
        <w:t>stylising</w:t>
      </w:r>
    </w:p>
    <w:p>
      <w:r>
        <w:rPr>
          <w:rFonts w:ascii="Times New Roman" w:hAnsi="Times New Roman" w:eastAsia="Microsoft YaHei"/>
          <w:sz w:val="21"/>
        </w:rPr>
        <w:t>stylize</w:t>
      </w:r>
    </w:p>
    <w:p>
      <w:r>
        <w:rPr>
          <w:rFonts w:ascii="Times New Roman" w:hAnsi="Times New Roman" w:eastAsia="Microsoft YaHei"/>
          <w:sz w:val="21"/>
        </w:rPr>
        <w:t>stylized</w:t>
      </w:r>
    </w:p>
    <w:p>
      <w:r>
        <w:rPr>
          <w:rFonts w:ascii="Times New Roman" w:hAnsi="Times New Roman" w:eastAsia="Microsoft YaHei"/>
          <w:sz w:val="21"/>
        </w:rPr>
        <w:t>stylizes</w:t>
      </w:r>
    </w:p>
    <w:p>
      <w:r>
        <w:rPr>
          <w:rFonts w:ascii="Times New Roman" w:hAnsi="Times New Roman" w:eastAsia="Microsoft YaHei"/>
          <w:sz w:val="21"/>
        </w:rPr>
        <w:t>stylizing</w:t>
      </w:r>
    </w:p>
    <w:p>
      <w:r>
        <w:rPr>
          <w:rFonts w:ascii="Times New Roman" w:hAnsi="Times New Roman" w:eastAsia="Microsoft YaHei"/>
          <w:sz w:val="21"/>
        </w:rPr>
        <w:t>substitute</w:t>
      </w:r>
    </w:p>
    <w:p>
      <w:r>
        <w:rPr>
          <w:rFonts w:ascii="Times New Roman" w:hAnsi="Times New Roman" w:eastAsia="Microsoft YaHei"/>
          <w:sz w:val="21"/>
        </w:rPr>
        <w:t>substituted</w:t>
      </w:r>
    </w:p>
    <w:p>
      <w:r>
        <w:rPr>
          <w:rFonts w:ascii="Times New Roman" w:hAnsi="Times New Roman" w:eastAsia="Microsoft YaHei"/>
          <w:sz w:val="21"/>
        </w:rPr>
        <w:t>substitutes</w:t>
      </w:r>
    </w:p>
    <w:p>
      <w:r>
        <w:rPr>
          <w:rFonts w:ascii="Times New Roman" w:hAnsi="Times New Roman" w:eastAsia="Microsoft YaHei"/>
          <w:sz w:val="21"/>
        </w:rPr>
        <w:t>substituting</w:t>
      </w:r>
    </w:p>
    <w:p>
      <w:r>
        <w:rPr>
          <w:rFonts w:ascii="Times New Roman" w:hAnsi="Times New Roman" w:eastAsia="Microsoft YaHei"/>
          <w:sz w:val="21"/>
        </w:rPr>
        <w:t>substitution</w:t>
      </w:r>
    </w:p>
    <w:p>
      <w:r>
        <w:rPr>
          <w:rFonts w:ascii="Times New Roman" w:hAnsi="Times New Roman" w:eastAsia="Microsoft YaHei"/>
          <w:sz w:val="21"/>
        </w:rPr>
        <w:t>sustain</w:t>
      </w:r>
    </w:p>
    <w:p>
      <w:r>
        <w:rPr>
          <w:rFonts w:ascii="Times New Roman" w:hAnsi="Times New Roman" w:eastAsia="Microsoft YaHei"/>
          <w:sz w:val="21"/>
        </w:rPr>
        <w:t>sustainable</w:t>
      </w:r>
    </w:p>
    <w:p>
      <w:r>
        <w:rPr>
          <w:rFonts w:ascii="Times New Roman" w:hAnsi="Times New Roman" w:eastAsia="Microsoft YaHei"/>
          <w:sz w:val="21"/>
        </w:rPr>
        <w:t>sustainability</w:t>
      </w:r>
    </w:p>
    <w:p>
      <w:r>
        <w:rPr>
          <w:rFonts w:ascii="Times New Roman" w:hAnsi="Times New Roman" w:eastAsia="Microsoft YaHei"/>
          <w:sz w:val="21"/>
        </w:rPr>
        <w:t>sustained</w:t>
      </w:r>
    </w:p>
    <w:p>
      <w:r>
        <w:rPr>
          <w:rFonts w:ascii="Times New Roman" w:hAnsi="Times New Roman" w:eastAsia="Microsoft YaHei"/>
          <w:sz w:val="21"/>
        </w:rPr>
        <w:t>sustaining</w:t>
      </w:r>
    </w:p>
    <w:p>
      <w:r>
        <w:rPr>
          <w:rFonts w:ascii="Times New Roman" w:hAnsi="Times New Roman" w:eastAsia="Microsoft YaHei"/>
          <w:sz w:val="21"/>
        </w:rPr>
        <w:t>sustains</w:t>
      </w:r>
    </w:p>
    <w:p>
      <w:r>
        <w:rPr>
          <w:rFonts w:ascii="Times New Roman" w:hAnsi="Times New Roman" w:eastAsia="Microsoft YaHei"/>
          <w:sz w:val="21"/>
        </w:rPr>
        <w:t>sustenance</w:t>
      </w:r>
    </w:p>
    <w:p>
      <w:r>
        <w:rPr>
          <w:rFonts w:ascii="Times New Roman" w:hAnsi="Times New Roman" w:eastAsia="Microsoft YaHei"/>
          <w:sz w:val="21"/>
        </w:rPr>
        <w:t>unsustainable</w:t>
      </w:r>
    </w:p>
    <w:p>
      <w:r>
        <w:rPr>
          <w:rFonts w:ascii="Times New Roman" w:hAnsi="Times New Roman" w:eastAsia="Microsoft YaHei"/>
          <w:sz w:val="21"/>
        </w:rPr>
        <w:t>symbol</w:t>
      </w:r>
    </w:p>
    <w:p>
      <w:r>
        <w:rPr>
          <w:rFonts w:ascii="Times New Roman" w:hAnsi="Times New Roman" w:eastAsia="Microsoft YaHei"/>
          <w:sz w:val="21"/>
        </w:rPr>
        <w:t>symbolic</w:t>
      </w:r>
    </w:p>
    <w:p>
      <w:r>
        <w:rPr>
          <w:rFonts w:ascii="Times New Roman" w:hAnsi="Times New Roman" w:eastAsia="Microsoft YaHei"/>
          <w:sz w:val="21"/>
        </w:rPr>
        <w:t>symbolically</w:t>
      </w:r>
    </w:p>
    <w:p>
      <w:r>
        <w:rPr>
          <w:rFonts w:ascii="Times New Roman" w:hAnsi="Times New Roman" w:eastAsia="Microsoft YaHei"/>
          <w:sz w:val="21"/>
        </w:rPr>
        <w:t>symbolise</w:t>
      </w:r>
    </w:p>
    <w:p>
      <w:r>
        <w:rPr>
          <w:rFonts w:ascii="Times New Roman" w:hAnsi="Times New Roman" w:eastAsia="Microsoft YaHei"/>
          <w:sz w:val="21"/>
        </w:rPr>
        <w:t>symbolises</w:t>
      </w:r>
    </w:p>
    <w:p>
      <w:r>
        <w:rPr>
          <w:rFonts w:ascii="Times New Roman" w:hAnsi="Times New Roman" w:eastAsia="Microsoft YaHei"/>
          <w:sz w:val="21"/>
        </w:rPr>
        <w:t>symbolised</w:t>
      </w:r>
    </w:p>
    <w:p>
      <w:r>
        <w:rPr>
          <w:rFonts w:ascii="Times New Roman" w:hAnsi="Times New Roman" w:eastAsia="Microsoft YaHei"/>
          <w:sz w:val="21"/>
        </w:rPr>
        <w:t>symbolising</w:t>
      </w:r>
    </w:p>
    <w:p>
      <w:r>
        <w:rPr>
          <w:rFonts w:ascii="Times New Roman" w:hAnsi="Times New Roman" w:eastAsia="Microsoft YaHei"/>
          <w:sz w:val="21"/>
        </w:rPr>
        <w:t>symbolism</w:t>
      </w:r>
    </w:p>
    <w:p>
      <w:r>
        <w:rPr>
          <w:rFonts w:ascii="Times New Roman" w:hAnsi="Times New Roman" w:eastAsia="Microsoft YaHei"/>
          <w:sz w:val="21"/>
        </w:rPr>
        <w:t>symbolize</w:t>
      </w:r>
    </w:p>
    <w:p>
      <w:r>
        <w:rPr>
          <w:rFonts w:ascii="Times New Roman" w:hAnsi="Times New Roman" w:eastAsia="Microsoft YaHei"/>
          <w:sz w:val="21"/>
        </w:rPr>
        <w:t>symbolized</w:t>
      </w:r>
    </w:p>
    <w:p>
      <w:r>
        <w:rPr>
          <w:rFonts w:ascii="Times New Roman" w:hAnsi="Times New Roman" w:eastAsia="Microsoft YaHei"/>
          <w:sz w:val="21"/>
        </w:rPr>
        <w:t>symbolizes</w:t>
      </w:r>
    </w:p>
    <w:p>
      <w:r>
        <w:rPr>
          <w:rFonts w:ascii="Times New Roman" w:hAnsi="Times New Roman" w:eastAsia="Microsoft YaHei"/>
          <w:sz w:val="21"/>
        </w:rPr>
        <w:t>symbolizing</w:t>
      </w:r>
    </w:p>
    <w:p>
      <w:r>
        <w:rPr>
          <w:rFonts w:ascii="Times New Roman" w:hAnsi="Times New Roman" w:eastAsia="Microsoft YaHei"/>
          <w:sz w:val="21"/>
        </w:rPr>
        <w:t>symbols</w:t>
      </w:r>
    </w:p>
    <w:p>
      <w:r>
        <w:rPr>
          <w:rFonts w:ascii="Times New Roman" w:hAnsi="Times New Roman" w:eastAsia="Microsoft YaHei"/>
          <w:sz w:val="21"/>
        </w:rPr>
        <w:t>target</w:t>
      </w:r>
    </w:p>
    <w:p>
      <w:r>
        <w:rPr>
          <w:rFonts w:ascii="Times New Roman" w:hAnsi="Times New Roman" w:eastAsia="Microsoft YaHei"/>
          <w:sz w:val="21"/>
        </w:rPr>
        <w:t>targeted</w:t>
      </w:r>
    </w:p>
    <w:p>
      <w:r>
        <w:rPr>
          <w:rFonts w:ascii="Times New Roman" w:hAnsi="Times New Roman" w:eastAsia="Microsoft YaHei"/>
          <w:sz w:val="21"/>
        </w:rPr>
        <w:t>targeting</w:t>
      </w:r>
    </w:p>
    <w:p>
      <w:r>
        <w:rPr>
          <w:rFonts w:ascii="Times New Roman" w:hAnsi="Times New Roman" w:eastAsia="Microsoft YaHei"/>
          <w:sz w:val="21"/>
        </w:rPr>
        <w:t>targets</w:t>
      </w:r>
    </w:p>
    <w:p>
      <w:r>
        <w:rPr>
          <w:rFonts w:ascii="Times New Roman" w:hAnsi="Times New Roman" w:eastAsia="Microsoft YaHei"/>
          <w:sz w:val="21"/>
        </w:rPr>
        <w:t>transit</w:t>
      </w:r>
    </w:p>
    <w:p>
      <w:r>
        <w:rPr>
          <w:rFonts w:ascii="Times New Roman" w:hAnsi="Times New Roman" w:eastAsia="Microsoft YaHei"/>
          <w:sz w:val="21"/>
        </w:rPr>
        <w:t>transited</w:t>
      </w:r>
    </w:p>
    <w:p>
      <w:r>
        <w:rPr>
          <w:rFonts w:ascii="Times New Roman" w:hAnsi="Times New Roman" w:eastAsia="Microsoft YaHei"/>
          <w:sz w:val="21"/>
        </w:rPr>
        <w:t>transiting</w:t>
      </w:r>
    </w:p>
    <w:p>
      <w:r>
        <w:rPr>
          <w:rFonts w:ascii="Times New Roman" w:hAnsi="Times New Roman" w:eastAsia="Microsoft YaHei"/>
          <w:sz w:val="21"/>
        </w:rPr>
        <w:t>transition</w:t>
      </w:r>
    </w:p>
    <w:p>
      <w:r>
        <w:rPr>
          <w:rFonts w:ascii="Times New Roman" w:hAnsi="Times New Roman" w:eastAsia="Microsoft YaHei"/>
          <w:sz w:val="21"/>
        </w:rPr>
        <w:t>transitional</w:t>
      </w:r>
    </w:p>
    <w:p>
      <w:r>
        <w:rPr>
          <w:rFonts w:ascii="Times New Roman" w:hAnsi="Times New Roman" w:eastAsia="Microsoft YaHei"/>
          <w:sz w:val="21"/>
        </w:rPr>
        <w:t>transitions</w:t>
      </w:r>
    </w:p>
    <w:p>
      <w:r>
        <w:rPr>
          <w:rFonts w:ascii="Times New Roman" w:hAnsi="Times New Roman" w:eastAsia="Microsoft YaHei"/>
          <w:sz w:val="21"/>
        </w:rPr>
        <w:t>transitory</w:t>
      </w:r>
    </w:p>
    <w:p>
      <w:r>
        <w:rPr>
          <w:rFonts w:ascii="Times New Roman" w:hAnsi="Times New Roman" w:eastAsia="Microsoft YaHei"/>
          <w:sz w:val="21"/>
        </w:rPr>
        <w:t>transits</w:t>
      </w:r>
    </w:p>
    <w:p>
      <w:r>
        <w:rPr>
          <w:rFonts w:ascii="Times New Roman" w:hAnsi="Times New Roman" w:eastAsia="Microsoft YaHei"/>
          <w:sz w:val="21"/>
        </w:rPr>
        <w:t>trend</w:t>
      </w:r>
    </w:p>
    <w:p>
      <w:r>
        <w:rPr>
          <w:rFonts w:ascii="Times New Roman" w:hAnsi="Times New Roman" w:eastAsia="Microsoft YaHei"/>
          <w:sz w:val="21"/>
        </w:rPr>
        <w:t>trends</w:t>
      </w:r>
    </w:p>
    <w:p>
      <w:r>
        <w:rPr>
          <w:rFonts w:ascii="Times New Roman" w:hAnsi="Times New Roman" w:eastAsia="Microsoft YaHei"/>
          <w:sz w:val="21"/>
        </w:rPr>
        <w:t>version</w:t>
      </w:r>
    </w:p>
    <w:p>
      <w:r>
        <w:rPr>
          <w:rFonts w:ascii="Times New Roman" w:hAnsi="Times New Roman" w:eastAsia="Microsoft YaHei"/>
          <w:sz w:val="21"/>
        </w:rPr>
        <w:t>versions</w:t>
      </w:r>
    </w:p>
    <w:p>
      <w:r>
        <w:rPr>
          <w:rFonts w:ascii="Times New Roman" w:hAnsi="Times New Roman" w:eastAsia="Microsoft YaHei"/>
          <w:sz w:val="21"/>
        </w:rPr>
        <w:t>welfare</w:t>
      </w:r>
    </w:p>
    <w:p>
      <w:r>
        <w:rPr>
          <w:rFonts w:ascii="Times New Roman" w:hAnsi="Times New Roman" w:eastAsia="Microsoft YaHei"/>
          <w:sz w:val="21"/>
        </w:rPr>
        <w:t>whereas</w:t>
      </w:r>
    </w:p>
    <w:p>
      <w:r>
        <w:rPr>
          <w:rFonts w:ascii="Times New Roman" w:hAnsi="Times New Roman" w:eastAsia="Microsoft YaHei"/>
          <w:sz w:val="21"/>
        </w:rPr>
        <w:t>[Page 16]</w:t>
      </w:r>
    </w:p>
    <w:p>
      <w:r>
        <w:rPr>
          <w:rFonts w:ascii="Times New Roman" w:hAnsi="Times New Roman" w:eastAsia="Microsoft YaHei"/>
          <w:sz w:val="21"/>
        </w:rPr>
        <w:t>Sublist 6 of the Academic Word List</w:t>
      </w:r>
    </w:p>
    <w:p>
      <w:r>
        <w:rPr>
          <w:rFonts w:ascii="Times New Roman" w:hAnsi="Times New Roman" w:eastAsia="Microsoft YaHei"/>
          <w:sz w:val="21"/>
        </w:rPr>
        <w:t>abstract</w:t>
      </w:r>
    </w:p>
    <w:p>
      <w:r>
        <w:rPr>
          <w:rFonts w:ascii="Times New Roman" w:hAnsi="Times New Roman" w:eastAsia="Microsoft YaHei"/>
          <w:sz w:val="21"/>
        </w:rPr>
        <w:t>abstraction</w:t>
      </w:r>
    </w:p>
    <w:p>
      <w:r>
        <w:rPr>
          <w:rFonts w:ascii="Times New Roman" w:hAnsi="Times New Roman" w:eastAsia="Microsoft YaHei"/>
          <w:sz w:val="21"/>
        </w:rPr>
        <w:t>abstractions</w:t>
      </w:r>
    </w:p>
    <w:p>
      <w:r>
        <w:rPr>
          <w:rFonts w:ascii="Times New Roman" w:hAnsi="Times New Roman" w:eastAsia="Microsoft YaHei"/>
          <w:sz w:val="21"/>
        </w:rPr>
        <w:t>abstractly</w:t>
      </w:r>
    </w:p>
    <w:p>
      <w:r>
        <w:rPr>
          <w:rFonts w:ascii="Times New Roman" w:hAnsi="Times New Roman" w:eastAsia="Microsoft YaHei"/>
          <w:sz w:val="21"/>
        </w:rPr>
        <w:t>abstracts</w:t>
      </w:r>
    </w:p>
    <w:p>
      <w:r>
        <w:rPr>
          <w:rFonts w:ascii="Times New Roman" w:hAnsi="Times New Roman" w:eastAsia="Microsoft YaHei"/>
          <w:sz w:val="21"/>
        </w:rPr>
        <w:t>accurate</w:t>
      </w:r>
    </w:p>
    <w:p>
      <w:r>
        <w:rPr>
          <w:rFonts w:ascii="Times New Roman" w:hAnsi="Times New Roman" w:eastAsia="Microsoft YaHei"/>
          <w:sz w:val="21"/>
        </w:rPr>
        <w:t>accuracy</w:t>
      </w:r>
    </w:p>
    <w:p>
      <w:r>
        <w:rPr>
          <w:rFonts w:ascii="Times New Roman" w:hAnsi="Times New Roman" w:eastAsia="Microsoft YaHei"/>
          <w:sz w:val="21"/>
        </w:rPr>
        <w:t>accurately</w:t>
      </w:r>
    </w:p>
    <w:p>
      <w:r>
        <w:rPr>
          <w:rFonts w:ascii="Times New Roman" w:hAnsi="Times New Roman" w:eastAsia="Microsoft YaHei"/>
          <w:sz w:val="21"/>
        </w:rPr>
        <w:t>inaccuracy</w:t>
      </w:r>
    </w:p>
    <w:p>
      <w:r>
        <w:rPr>
          <w:rFonts w:ascii="Times New Roman" w:hAnsi="Times New Roman" w:eastAsia="Microsoft YaHei"/>
          <w:sz w:val="21"/>
        </w:rPr>
        <w:t>inaccuracies</w:t>
      </w:r>
    </w:p>
    <w:p>
      <w:r>
        <w:rPr>
          <w:rFonts w:ascii="Times New Roman" w:hAnsi="Times New Roman" w:eastAsia="Microsoft YaHei"/>
          <w:sz w:val="21"/>
        </w:rPr>
        <w:t>inaccurate</w:t>
      </w:r>
    </w:p>
    <w:p>
      <w:r>
        <w:rPr>
          <w:rFonts w:ascii="Times New Roman" w:hAnsi="Times New Roman" w:eastAsia="Microsoft YaHei"/>
          <w:sz w:val="21"/>
        </w:rPr>
        <w:t>acknowledge</w:t>
      </w:r>
    </w:p>
    <w:p>
      <w:r>
        <w:rPr>
          <w:rFonts w:ascii="Times New Roman" w:hAnsi="Times New Roman" w:eastAsia="Microsoft YaHei"/>
          <w:sz w:val="21"/>
        </w:rPr>
        <w:t>acknowledged</w:t>
      </w:r>
    </w:p>
    <w:p>
      <w:r>
        <w:rPr>
          <w:rFonts w:ascii="Times New Roman" w:hAnsi="Times New Roman" w:eastAsia="Microsoft YaHei"/>
          <w:sz w:val="21"/>
        </w:rPr>
        <w:t>acknowledges</w:t>
      </w:r>
    </w:p>
    <w:p>
      <w:r>
        <w:rPr>
          <w:rFonts w:ascii="Times New Roman" w:hAnsi="Times New Roman" w:eastAsia="Microsoft YaHei"/>
          <w:sz w:val="21"/>
        </w:rPr>
        <w:t>acknowledging</w:t>
      </w:r>
    </w:p>
    <w:p>
      <w:r>
        <w:rPr>
          <w:rFonts w:ascii="Times New Roman" w:hAnsi="Times New Roman" w:eastAsia="Microsoft YaHei"/>
          <w:sz w:val="21"/>
        </w:rPr>
        <w:t>acknowledgement</w:t>
      </w:r>
    </w:p>
    <w:p>
      <w:r>
        <w:rPr>
          <w:rFonts w:ascii="Times New Roman" w:hAnsi="Times New Roman" w:eastAsia="Microsoft YaHei"/>
          <w:sz w:val="21"/>
        </w:rPr>
        <w:t>acknowledgement</w:t>
      </w:r>
    </w:p>
    <w:p>
      <w:r>
        <w:rPr>
          <w:rFonts w:ascii="Times New Roman" w:hAnsi="Times New Roman" w:eastAsia="Microsoft YaHei"/>
          <w:sz w:val="21"/>
        </w:rPr>
        <w:t>s</w:t>
      </w:r>
    </w:p>
    <w:p>
      <w:r>
        <w:rPr>
          <w:rFonts w:ascii="Times New Roman" w:hAnsi="Times New Roman" w:eastAsia="Microsoft YaHei"/>
          <w:sz w:val="21"/>
        </w:rPr>
        <w:t>aggregate</w:t>
      </w:r>
    </w:p>
    <w:p>
      <w:r>
        <w:rPr>
          <w:rFonts w:ascii="Times New Roman" w:hAnsi="Times New Roman" w:eastAsia="Microsoft YaHei"/>
          <w:sz w:val="21"/>
        </w:rPr>
        <w:t>aggregated</w:t>
      </w:r>
    </w:p>
    <w:p>
      <w:r>
        <w:rPr>
          <w:rFonts w:ascii="Times New Roman" w:hAnsi="Times New Roman" w:eastAsia="Microsoft YaHei"/>
          <w:sz w:val="21"/>
        </w:rPr>
        <w:t>aggregates</w:t>
      </w:r>
    </w:p>
    <w:p>
      <w:r>
        <w:rPr>
          <w:rFonts w:ascii="Times New Roman" w:hAnsi="Times New Roman" w:eastAsia="Microsoft YaHei"/>
          <w:sz w:val="21"/>
        </w:rPr>
        <w:t>aggregating</w:t>
      </w:r>
    </w:p>
    <w:p>
      <w:r>
        <w:rPr>
          <w:rFonts w:ascii="Times New Roman" w:hAnsi="Times New Roman" w:eastAsia="Microsoft YaHei"/>
          <w:sz w:val="21"/>
        </w:rPr>
        <w:t>aggregation</w:t>
      </w:r>
    </w:p>
    <w:p>
      <w:r>
        <w:rPr>
          <w:rFonts w:ascii="Times New Roman" w:hAnsi="Times New Roman" w:eastAsia="Microsoft YaHei"/>
          <w:sz w:val="21"/>
        </w:rPr>
        <w:t>allocate</w:t>
      </w:r>
    </w:p>
    <w:p>
      <w:r>
        <w:rPr>
          <w:rFonts w:ascii="Times New Roman" w:hAnsi="Times New Roman" w:eastAsia="Microsoft YaHei"/>
          <w:sz w:val="21"/>
        </w:rPr>
        <w:t>allocated</w:t>
      </w:r>
    </w:p>
    <w:p>
      <w:r>
        <w:rPr>
          <w:rFonts w:ascii="Times New Roman" w:hAnsi="Times New Roman" w:eastAsia="Microsoft YaHei"/>
          <w:sz w:val="21"/>
        </w:rPr>
        <w:t>allocates</w:t>
      </w:r>
    </w:p>
    <w:p>
      <w:r>
        <w:rPr>
          <w:rFonts w:ascii="Times New Roman" w:hAnsi="Times New Roman" w:eastAsia="Microsoft YaHei"/>
          <w:sz w:val="21"/>
        </w:rPr>
        <w:t>allocating</w:t>
      </w:r>
    </w:p>
    <w:p>
      <w:r>
        <w:rPr>
          <w:rFonts w:ascii="Times New Roman" w:hAnsi="Times New Roman" w:eastAsia="Microsoft YaHei"/>
          <w:sz w:val="21"/>
        </w:rPr>
        <w:t>allocation</w:t>
      </w:r>
    </w:p>
    <w:p>
      <w:r>
        <w:rPr>
          <w:rFonts w:ascii="Times New Roman" w:hAnsi="Times New Roman" w:eastAsia="Microsoft YaHei"/>
          <w:sz w:val="21"/>
        </w:rPr>
        <w:t>allocations</w:t>
      </w:r>
    </w:p>
    <w:p>
      <w:r>
        <w:rPr>
          <w:rFonts w:ascii="Times New Roman" w:hAnsi="Times New Roman" w:eastAsia="Microsoft YaHei"/>
          <w:sz w:val="21"/>
        </w:rPr>
        <w:t>assign</w:t>
      </w:r>
    </w:p>
    <w:p>
      <w:r>
        <w:rPr>
          <w:rFonts w:ascii="Times New Roman" w:hAnsi="Times New Roman" w:eastAsia="Microsoft YaHei"/>
          <w:sz w:val="21"/>
        </w:rPr>
        <w:t>assigned</w:t>
      </w:r>
    </w:p>
    <w:p>
      <w:r>
        <w:rPr>
          <w:rFonts w:ascii="Times New Roman" w:hAnsi="Times New Roman" w:eastAsia="Microsoft YaHei"/>
          <w:sz w:val="21"/>
        </w:rPr>
        <w:t>assigning</w:t>
      </w:r>
    </w:p>
    <w:p>
      <w:r>
        <w:rPr>
          <w:rFonts w:ascii="Times New Roman" w:hAnsi="Times New Roman" w:eastAsia="Microsoft YaHei"/>
          <w:sz w:val="21"/>
        </w:rPr>
        <w:t>assignment</w:t>
      </w:r>
    </w:p>
    <w:p>
      <w:r>
        <w:rPr>
          <w:rFonts w:ascii="Times New Roman" w:hAnsi="Times New Roman" w:eastAsia="Microsoft YaHei"/>
          <w:sz w:val="21"/>
        </w:rPr>
        <w:t>assignments</w:t>
      </w:r>
    </w:p>
    <w:p>
      <w:r>
        <w:rPr>
          <w:rFonts w:ascii="Times New Roman" w:hAnsi="Times New Roman" w:eastAsia="Microsoft YaHei"/>
          <w:sz w:val="21"/>
        </w:rPr>
        <w:t>assigns</w:t>
      </w:r>
    </w:p>
    <w:p>
      <w:r>
        <w:rPr>
          <w:rFonts w:ascii="Times New Roman" w:hAnsi="Times New Roman" w:eastAsia="Microsoft YaHei"/>
          <w:sz w:val="21"/>
        </w:rPr>
        <w:t>reassign</w:t>
      </w:r>
    </w:p>
    <w:p>
      <w:r>
        <w:rPr>
          <w:rFonts w:ascii="Times New Roman" w:hAnsi="Times New Roman" w:eastAsia="Microsoft YaHei"/>
          <w:sz w:val="21"/>
        </w:rPr>
        <w:t>reassigned</w:t>
      </w:r>
    </w:p>
    <w:p>
      <w:r>
        <w:rPr>
          <w:rFonts w:ascii="Times New Roman" w:hAnsi="Times New Roman" w:eastAsia="Microsoft YaHei"/>
          <w:sz w:val="21"/>
        </w:rPr>
        <w:t>reassigning</w:t>
      </w:r>
    </w:p>
    <w:p>
      <w:r>
        <w:rPr>
          <w:rFonts w:ascii="Times New Roman" w:hAnsi="Times New Roman" w:eastAsia="Microsoft YaHei"/>
          <w:sz w:val="21"/>
        </w:rPr>
        <w:t>reassigns</w:t>
      </w:r>
    </w:p>
    <w:p>
      <w:r>
        <w:rPr>
          <w:rFonts w:ascii="Times New Roman" w:hAnsi="Times New Roman" w:eastAsia="Microsoft YaHei"/>
          <w:sz w:val="21"/>
        </w:rPr>
        <w:t>unassigned</w:t>
      </w:r>
    </w:p>
    <w:p>
      <w:r>
        <w:rPr>
          <w:rFonts w:ascii="Times New Roman" w:hAnsi="Times New Roman" w:eastAsia="Microsoft YaHei"/>
          <w:sz w:val="21"/>
        </w:rPr>
        <w:t>attach</w:t>
      </w:r>
    </w:p>
    <w:p>
      <w:r>
        <w:rPr>
          <w:rFonts w:ascii="Times New Roman" w:hAnsi="Times New Roman" w:eastAsia="Microsoft YaHei"/>
          <w:sz w:val="21"/>
        </w:rPr>
        <w:t>attached</w:t>
      </w:r>
    </w:p>
    <w:p>
      <w:r>
        <w:rPr>
          <w:rFonts w:ascii="Times New Roman" w:hAnsi="Times New Roman" w:eastAsia="Microsoft YaHei"/>
          <w:sz w:val="21"/>
        </w:rPr>
        <w:t>attaches</w:t>
      </w:r>
    </w:p>
    <w:p>
      <w:r>
        <w:rPr>
          <w:rFonts w:ascii="Times New Roman" w:hAnsi="Times New Roman" w:eastAsia="Microsoft YaHei"/>
          <w:sz w:val="21"/>
        </w:rPr>
        <w:t>attaching</w:t>
      </w:r>
    </w:p>
    <w:p>
      <w:r>
        <w:rPr>
          <w:rFonts w:ascii="Times New Roman" w:hAnsi="Times New Roman" w:eastAsia="Microsoft YaHei"/>
          <w:sz w:val="21"/>
        </w:rPr>
        <w:t>attachment</w:t>
      </w:r>
    </w:p>
    <w:p>
      <w:r>
        <w:rPr>
          <w:rFonts w:ascii="Times New Roman" w:hAnsi="Times New Roman" w:eastAsia="Microsoft YaHei"/>
          <w:sz w:val="21"/>
        </w:rPr>
        <w:t>attachments</w:t>
      </w:r>
    </w:p>
    <w:p>
      <w:r>
        <w:rPr>
          <w:rFonts w:ascii="Times New Roman" w:hAnsi="Times New Roman" w:eastAsia="Microsoft YaHei"/>
          <w:sz w:val="21"/>
        </w:rPr>
        <w:t>unattached</w:t>
      </w:r>
    </w:p>
    <w:p>
      <w:r>
        <w:rPr>
          <w:rFonts w:ascii="Times New Roman" w:hAnsi="Times New Roman" w:eastAsia="Microsoft YaHei"/>
          <w:sz w:val="21"/>
        </w:rPr>
        <w:t>author</w:t>
      </w:r>
    </w:p>
    <w:p>
      <w:r>
        <w:rPr>
          <w:rFonts w:ascii="Times New Roman" w:hAnsi="Times New Roman" w:eastAsia="Microsoft YaHei"/>
          <w:sz w:val="21"/>
        </w:rPr>
        <w:t>authored</w:t>
      </w:r>
    </w:p>
    <w:p>
      <w:r>
        <w:rPr>
          <w:rFonts w:ascii="Times New Roman" w:hAnsi="Times New Roman" w:eastAsia="Microsoft YaHei"/>
          <w:sz w:val="21"/>
        </w:rPr>
        <w:t>authoring</w:t>
      </w:r>
    </w:p>
    <w:p>
      <w:r>
        <w:rPr>
          <w:rFonts w:ascii="Times New Roman" w:hAnsi="Times New Roman" w:eastAsia="Microsoft YaHei"/>
          <w:sz w:val="21"/>
        </w:rPr>
        <w:t>authors</w:t>
      </w:r>
    </w:p>
    <w:p>
      <w:r>
        <w:rPr>
          <w:rFonts w:ascii="Times New Roman" w:hAnsi="Times New Roman" w:eastAsia="Microsoft YaHei"/>
          <w:sz w:val="21"/>
        </w:rPr>
        <w:t>authorship</w:t>
      </w:r>
    </w:p>
    <w:p>
      <w:r>
        <w:rPr>
          <w:rFonts w:ascii="Times New Roman" w:hAnsi="Times New Roman" w:eastAsia="Microsoft YaHei"/>
          <w:sz w:val="21"/>
        </w:rPr>
        <w:t>bond</w:t>
      </w:r>
    </w:p>
    <w:p>
      <w:r>
        <w:rPr>
          <w:rFonts w:ascii="Times New Roman" w:hAnsi="Times New Roman" w:eastAsia="Microsoft YaHei"/>
          <w:sz w:val="21"/>
        </w:rPr>
        <w:t>bonded</w:t>
      </w:r>
    </w:p>
    <w:p>
      <w:r>
        <w:rPr>
          <w:rFonts w:ascii="Times New Roman" w:hAnsi="Times New Roman" w:eastAsia="Microsoft YaHei"/>
          <w:sz w:val="21"/>
        </w:rPr>
        <w:t>bonding</w:t>
      </w:r>
    </w:p>
    <w:p>
      <w:r>
        <w:rPr>
          <w:rFonts w:ascii="Times New Roman" w:hAnsi="Times New Roman" w:eastAsia="Microsoft YaHei"/>
          <w:sz w:val="21"/>
        </w:rPr>
        <w:t>bonds</w:t>
      </w:r>
    </w:p>
    <w:p>
      <w:r>
        <w:rPr>
          <w:rFonts w:ascii="Times New Roman" w:hAnsi="Times New Roman" w:eastAsia="Microsoft YaHei"/>
          <w:sz w:val="21"/>
        </w:rPr>
        <w:t>brief</w:t>
      </w:r>
    </w:p>
    <w:p>
      <w:r>
        <w:rPr>
          <w:rFonts w:ascii="Times New Roman" w:hAnsi="Times New Roman" w:eastAsia="Microsoft YaHei"/>
          <w:sz w:val="21"/>
        </w:rPr>
        <w:t>brevity</w:t>
      </w:r>
    </w:p>
    <w:p>
      <w:r>
        <w:rPr>
          <w:rFonts w:ascii="Times New Roman" w:hAnsi="Times New Roman" w:eastAsia="Microsoft YaHei"/>
          <w:sz w:val="21"/>
        </w:rPr>
        <w:t>briefed</w:t>
      </w:r>
    </w:p>
    <w:p>
      <w:r>
        <w:rPr>
          <w:rFonts w:ascii="Times New Roman" w:hAnsi="Times New Roman" w:eastAsia="Microsoft YaHei"/>
          <w:sz w:val="21"/>
        </w:rPr>
        <w:t>briefing</w:t>
      </w:r>
    </w:p>
    <w:p>
      <w:r>
        <w:rPr>
          <w:rFonts w:ascii="Times New Roman" w:hAnsi="Times New Roman" w:eastAsia="Microsoft YaHei"/>
          <w:sz w:val="21"/>
        </w:rPr>
        <w:t>briefly</w:t>
      </w:r>
    </w:p>
    <w:p>
      <w:r>
        <w:rPr>
          <w:rFonts w:ascii="Times New Roman" w:hAnsi="Times New Roman" w:eastAsia="Microsoft YaHei"/>
          <w:sz w:val="21"/>
        </w:rPr>
        <w:t>briefs</w:t>
      </w:r>
    </w:p>
    <w:p>
      <w:r>
        <w:rPr>
          <w:rFonts w:ascii="Times New Roman" w:hAnsi="Times New Roman" w:eastAsia="Microsoft YaHei"/>
          <w:sz w:val="21"/>
        </w:rPr>
        <w:t>capable</w:t>
      </w:r>
    </w:p>
    <w:p>
      <w:r>
        <w:rPr>
          <w:rFonts w:ascii="Times New Roman" w:hAnsi="Times New Roman" w:eastAsia="Microsoft YaHei"/>
          <w:sz w:val="21"/>
        </w:rPr>
        <w:t>capabilities</w:t>
      </w:r>
    </w:p>
    <w:p>
      <w:r>
        <w:rPr>
          <w:rFonts w:ascii="Times New Roman" w:hAnsi="Times New Roman" w:eastAsia="Microsoft YaHei"/>
          <w:sz w:val="21"/>
        </w:rPr>
        <w:t>capability</w:t>
      </w:r>
    </w:p>
    <w:p>
      <w:r>
        <w:rPr>
          <w:rFonts w:ascii="Times New Roman" w:hAnsi="Times New Roman" w:eastAsia="Microsoft YaHei"/>
          <w:sz w:val="21"/>
        </w:rPr>
        <w:t>incapable</w:t>
      </w:r>
    </w:p>
    <w:p>
      <w:r>
        <w:rPr>
          <w:rFonts w:ascii="Times New Roman" w:hAnsi="Times New Roman" w:eastAsia="Microsoft YaHei"/>
          <w:sz w:val="21"/>
        </w:rPr>
        <w:t>cite</w:t>
      </w:r>
    </w:p>
    <w:p>
      <w:r>
        <w:rPr>
          <w:rFonts w:ascii="Times New Roman" w:hAnsi="Times New Roman" w:eastAsia="Microsoft YaHei"/>
          <w:sz w:val="21"/>
        </w:rPr>
        <w:t>citation</w:t>
      </w:r>
    </w:p>
    <w:p>
      <w:r>
        <w:rPr>
          <w:rFonts w:ascii="Times New Roman" w:hAnsi="Times New Roman" w:eastAsia="Microsoft YaHei"/>
          <w:sz w:val="21"/>
        </w:rPr>
        <w:t>citations</w:t>
      </w:r>
    </w:p>
    <w:p>
      <w:r>
        <w:rPr>
          <w:rFonts w:ascii="Times New Roman" w:hAnsi="Times New Roman" w:eastAsia="Microsoft YaHei"/>
          <w:sz w:val="21"/>
        </w:rPr>
        <w:t>cited</w:t>
      </w:r>
    </w:p>
    <w:p>
      <w:r>
        <w:rPr>
          <w:rFonts w:ascii="Times New Roman" w:hAnsi="Times New Roman" w:eastAsia="Microsoft YaHei"/>
          <w:sz w:val="21"/>
        </w:rPr>
        <w:t>citing</w:t>
      </w:r>
    </w:p>
    <w:p>
      <w:r>
        <w:rPr>
          <w:rFonts w:ascii="Times New Roman" w:hAnsi="Times New Roman" w:eastAsia="Microsoft YaHei"/>
          <w:sz w:val="21"/>
        </w:rPr>
        <w:t>cites</w:t>
      </w:r>
    </w:p>
    <w:p>
      <w:r>
        <w:rPr>
          <w:rFonts w:ascii="Times New Roman" w:hAnsi="Times New Roman" w:eastAsia="Microsoft YaHei"/>
          <w:sz w:val="21"/>
        </w:rPr>
        <w:t>cooperate</w:t>
      </w:r>
    </w:p>
    <w:p>
      <w:r>
        <w:rPr>
          <w:rFonts w:ascii="Times New Roman" w:hAnsi="Times New Roman" w:eastAsia="Microsoft YaHei"/>
          <w:sz w:val="21"/>
        </w:rPr>
        <w:t>cooperated</w:t>
      </w:r>
    </w:p>
    <w:p>
      <w:r>
        <w:rPr>
          <w:rFonts w:ascii="Times New Roman" w:hAnsi="Times New Roman" w:eastAsia="Microsoft YaHei"/>
          <w:sz w:val="21"/>
        </w:rPr>
        <w:t>cooperates</w:t>
      </w:r>
    </w:p>
    <w:p>
      <w:r>
        <w:rPr>
          <w:rFonts w:ascii="Times New Roman" w:hAnsi="Times New Roman" w:eastAsia="Microsoft YaHei"/>
          <w:sz w:val="21"/>
        </w:rPr>
        <w:t>cooperating</w:t>
      </w:r>
    </w:p>
    <w:p>
      <w:r>
        <w:rPr>
          <w:rFonts w:ascii="Times New Roman" w:hAnsi="Times New Roman" w:eastAsia="Microsoft YaHei"/>
          <w:sz w:val="21"/>
        </w:rPr>
        <w:t>cooperation</w:t>
      </w:r>
    </w:p>
    <w:p>
      <w:r>
        <w:rPr>
          <w:rFonts w:ascii="Times New Roman" w:hAnsi="Times New Roman" w:eastAsia="Microsoft YaHei"/>
          <w:sz w:val="21"/>
        </w:rPr>
        <w:t>cooperative</w:t>
      </w:r>
    </w:p>
    <w:p>
      <w:r>
        <w:rPr>
          <w:rFonts w:ascii="Times New Roman" w:hAnsi="Times New Roman" w:eastAsia="Microsoft YaHei"/>
          <w:sz w:val="21"/>
        </w:rPr>
        <w:t>cooperatively</w:t>
      </w:r>
    </w:p>
    <w:p>
      <w:r>
        <w:rPr>
          <w:rFonts w:ascii="Times New Roman" w:hAnsi="Times New Roman" w:eastAsia="Microsoft YaHei"/>
          <w:sz w:val="21"/>
        </w:rPr>
        <w:t>co-operate</w:t>
      </w:r>
    </w:p>
    <w:p>
      <w:r>
        <w:rPr>
          <w:rFonts w:ascii="Times New Roman" w:hAnsi="Times New Roman" w:eastAsia="Microsoft YaHei"/>
          <w:sz w:val="21"/>
        </w:rPr>
        <w:t>co-operated</w:t>
      </w:r>
    </w:p>
    <w:p>
      <w:r>
        <w:rPr>
          <w:rFonts w:ascii="Times New Roman" w:hAnsi="Times New Roman" w:eastAsia="Microsoft YaHei"/>
          <w:sz w:val="21"/>
        </w:rPr>
        <w:t>co-operates</w:t>
      </w:r>
    </w:p>
    <w:p>
      <w:r>
        <w:rPr>
          <w:rFonts w:ascii="Times New Roman" w:hAnsi="Times New Roman" w:eastAsia="Microsoft YaHei"/>
          <w:sz w:val="21"/>
        </w:rPr>
        <w:t>co-operation</w:t>
      </w:r>
    </w:p>
    <w:p>
      <w:r>
        <w:rPr>
          <w:rFonts w:ascii="Times New Roman" w:hAnsi="Times New Roman" w:eastAsia="Microsoft YaHei"/>
          <w:sz w:val="21"/>
        </w:rPr>
        <w:t>co-operative</w:t>
      </w:r>
    </w:p>
    <w:p>
      <w:r>
        <w:rPr>
          <w:rFonts w:ascii="Times New Roman" w:hAnsi="Times New Roman" w:eastAsia="Microsoft YaHei"/>
          <w:sz w:val="21"/>
        </w:rPr>
        <w:t>co-operatively</w:t>
      </w:r>
    </w:p>
    <w:p>
      <w:r>
        <w:rPr>
          <w:rFonts w:ascii="Times New Roman" w:hAnsi="Times New Roman" w:eastAsia="Microsoft YaHei"/>
          <w:sz w:val="21"/>
        </w:rPr>
        <w:t>discriminate</w:t>
      </w:r>
    </w:p>
    <w:p>
      <w:r>
        <w:rPr>
          <w:rFonts w:ascii="Times New Roman" w:hAnsi="Times New Roman" w:eastAsia="Microsoft YaHei"/>
          <w:sz w:val="21"/>
        </w:rPr>
        <w:t>discriminated</w:t>
      </w:r>
    </w:p>
    <w:p>
      <w:r>
        <w:rPr>
          <w:rFonts w:ascii="Times New Roman" w:hAnsi="Times New Roman" w:eastAsia="Microsoft YaHei"/>
          <w:sz w:val="21"/>
        </w:rPr>
        <w:t>discriminates</w:t>
      </w:r>
    </w:p>
    <w:p>
      <w:r>
        <w:rPr>
          <w:rFonts w:ascii="Times New Roman" w:hAnsi="Times New Roman" w:eastAsia="Microsoft YaHei"/>
          <w:sz w:val="21"/>
        </w:rPr>
        <w:t>discriminating</w:t>
      </w:r>
    </w:p>
    <w:p>
      <w:r>
        <w:rPr>
          <w:rFonts w:ascii="Times New Roman" w:hAnsi="Times New Roman" w:eastAsia="Microsoft YaHei"/>
          <w:sz w:val="21"/>
        </w:rPr>
        <w:t>discrimination</w:t>
      </w:r>
    </w:p>
    <w:p>
      <w:r>
        <w:rPr>
          <w:rFonts w:ascii="Times New Roman" w:hAnsi="Times New Roman" w:eastAsia="Microsoft YaHei"/>
          <w:sz w:val="21"/>
        </w:rPr>
        <w:t>display</w:t>
      </w:r>
    </w:p>
    <w:p>
      <w:r>
        <w:rPr>
          <w:rFonts w:ascii="Times New Roman" w:hAnsi="Times New Roman" w:eastAsia="Microsoft YaHei"/>
          <w:sz w:val="21"/>
        </w:rPr>
        <w:t>displayed</w:t>
      </w:r>
    </w:p>
    <w:p>
      <w:r>
        <w:rPr>
          <w:rFonts w:ascii="Times New Roman" w:hAnsi="Times New Roman" w:eastAsia="Microsoft YaHei"/>
          <w:sz w:val="21"/>
        </w:rPr>
        <w:t>displaying</w:t>
      </w:r>
    </w:p>
    <w:p>
      <w:r>
        <w:rPr>
          <w:rFonts w:ascii="Times New Roman" w:hAnsi="Times New Roman" w:eastAsia="Microsoft YaHei"/>
          <w:sz w:val="21"/>
        </w:rPr>
        <w:t>displays</w:t>
      </w:r>
    </w:p>
    <w:p>
      <w:r>
        <w:rPr>
          <w:rFonts w:ascii="Times New Roman" w:hAnsi="Times New Roman" w:eastAsia="Microsoft YaHei"/>
          <w:sz w:val="21"/>
        </w:rPr>
        <w:t>diverse</w:t>
      </w:r>
    </w:p>
    <w:p>
      <w:r>
        <w:rPr>
          <w:rFonts w:ascii="Times New Roman" w:hAnsi="Times New Roman" w:eastAsia="Microsoft YaHei"/>
          <w:sz w:val="21"/>
        </w:rPr>
        <w:t>diversely</w:t>
      </w:r>
    </w:p>
    <w:p>
      <w:r>
        <w:rPr>
          <w:rFonts w:ascii="Times New Roman" w:hAnsi="Times New Roman" w:eastAsia="Microsoft YaHei"/>
          <w:sz w:val="21"/>
        </w:rPr>
        <w:t>diversification</w:t>
      </w:r>
    </w:p>
    <w:p>
      <w:r>
        <w:rPr>
          <w:rFonts w:ascii="Times New Roman" w:hAnsi="Times New Roman" w:eastAsia="Microsoft YaHei"/>
          <w:sz w:val="21"/>
        </w:rPr>
        <w:t>diversified</w:t>
      </w:r>
    </w:p>
    <w:p>
      <w:r>
        <w:rPr>
          <w:rFonts w:ascii="Times New Roman" w:hAnsi="Times New Roman" w:eastAsia="Microsoft YaHei"/>
          <w:sz w:val="21"/>
        </w:rPr>
        <w:t>diversifies</w:t>
      </w:r>
    </w:p>
    <w:p>
      <w:r>
        <w:rPr>
          <w:rFonts w:ascii="Times New Roman" w:hAnsi="Times New Roman" w:eastAsia="Microsoft YaHei"/>
          <w:sz w:val="21"/>
        </w:rPr>
        <w:t>diversify</w:t>
      </w:r>
    </w:p>
    <w:p>
      <w:r>
        <w:rPr>
          <w:rFonts w:ascii="Times New Roman" w:hAnsi="Times New Roman" w:eastAsia="Microsoft YaHei"/>
          <w:sz w:val="21"/>
        </w:rPr>
        <w:t>diversifying</w:t>
      </w:r>
    </w:p>
    <w:p>
      <w:r>
        <w:rPr>
          <w:rFonts w:ascii="Times New Roman" w:hAnsi="Times New Roman" w:eastAsia="Microsoft YaHei"/>
          <w:sz w:val="21"/>
        </w:rPr>
        <w:t>diversity</w:t>
      </w:r>
    </w:p>
    <w:p>
      <w:r>
        <w:rPr>
          <w:rFonts w:ascii="Times New Roman" w:hAnsi="Times New Roman" w:eastAsia="Microsoft YaHei"/>
          <w:sz w:val="21"/>
        </w:rPr>
        <w:t>domain</w:t>
      </w:r>
    </w:p>
    <w:p>
      <w:r>
        <w:rPr>
          <w:rFonts w:ascii="Times New Roman" w:hAnsi="Times New Roman" w:eastAsia="Microsoft YaHei"/>
          <w:sz w:val="21"/>
        </w:rPr>
        <w:t>domains</w:t>
      </w:r>
    </w:p>
    <w:p>
      <w:r>
        <w:rPr>
          <w:rFonts w:ascii="Times New Roman" w:hAnsi="Times New Roman" w:eastAsia="Microsoft YaHei"/>
          <w:sz w:val="21"/>
        </w:rPr>
        <w:t>edit</w:t>
      </w:r>
    </w:p>
    <w:p>
      <w:r>
        <w:rPr>
          <w:rFonts w:ascii="Times New Roman" w:hAnsi="Times New Roman" w:eastAsia="Microsoft YaHei"/>
          <w:sz w:val="21"/>
        </w:rPr>
        <w:t>edited</w:t>
      </w:r>
    </w:p>
    <w:p>
      <w:r>
        <w:rPr>
          <w:rFonts w:ascii="Times New Roman" w:hAnsi="Times New Roman" w:eastAsia="Microsoft YaHei"/>
          <w:sz w:val="21"/>
        </w:rPr>
        <w:t>editing</w:t>
      </w:r>
    </w:p>
    <w:p>
      <w:r>
        <w:rPr>
          <w:rFonts w:ascii="Times New Roman" w:hAnsi="Times New Roman" w:eastAsia="Microsoft YaHei"/>
          <w:sz w:val="21"/>
        </w:rPr>
        <w:t>edition</w:t>
      </w:r>
    </w:p>
    <w:p>
      <w:r>
        <w:rPr>
          <w:rFonts w:ascii="Times New Roman" w:hAnsi="Times New Roman" w:eastAsia="Microsoft YaHei"/>
          <w:sz w:val="21"/>
        </w:rPr>
        <w:t>editions</w:t>
      </w:r>
    </w:p>
    <w:p>
      <w:r>
        <w:rPr>
          <w:rFonts w:ascii="Times New Roman" w:hAnsi="Times New Roman" w:eastAsia="Microsoft YaHei"/>
          <w:sz w:val="21"/>
        </w:rPr>
        <w:t>editor</w:t>
      </w:r>
    </w:p>
    <w:p>
      <w:r>
        <w:rPr>
          <w:rFonts w:ascii="Times New Roman" w:hAnsi="Times New Roman" w:eastAsia="Microsoft YaHei"/>
          <w:sz w:val="21"/>
        </w:rPr>
        <w:t>editorial</w:t>
      </w:r>
    </w:p>
    <w:p>
      <w:r>
        <w:rPr>
          <w:rFonts w:ascii="Times New Roman" w:hAnsi="Times New Roman" w:eastAsia="Microsoft YaHei"/>
          <w:sz w:val="21"/>
        </w:rPr>
        <w:t>editorials</w:t>
      </w:r>
    </w:p>
    <w:p>
      <w:r>
        <w:rPr>
          <w:rFonts w:ascii="Times New Roman" w:hAnsi="Times New Roman" w:eastAsia="Microsoft YaHei"/>
          <w:sz w:val="21"/>
        </w:rPr>
        <w:t>editors</w:t>
      </w:r>
    </w:p>
    <w:p>
      <w:r>
        <w:rPr>
          <w:rFonts w:ascii="Times New Roman" w:hAnsi="Times New Roman" w:eastAsia="Microsoft YaHei"/>
          <w:sz w:val="21"/>
        </w:rPr>
        <w:t>edits</w:t>
      </w:r>
    </w:p>
    <w:p>
      <w:r>
        <w:rPr>
          <w:rFonts w:ascii="Times New Roman" w:hAnsi="Times New Roman" w:eastAsia="Microsoft YaHei"/>
          <w:sz w:val="21"/>
        </w:rPr>
        <w:t>enhance</w:t>
      </w:r>
    </w:p>
    <w:p>
      <w:r>
        <w:rPr>
          <w:rFonts w:ascii="Times New Roman" w:hAnsi="Times New Roman" w:eastAsia="Microsoft YaHei"/>
          <w:sz w:val="21"/>
        </w:rPr>
        <w:t>enhanced</w:t>
      </w:r>
    </w:p>
    <w:p>
      <w:r>
        <w:rPr>
          <w:rFonts w:ascii="Times New Roman" w:hAnsi="Times New Roman" w:eastAsia="Microsoft YaHei"/>
          <w:sz w:val="21"/>
        </w:rPr>
        <w:t>enhancement</w:t>
      </w:r>
    </w:p>
    <w:p>
      <w:r>
        <w:rPr>
          <w:rFonts w:ascii="Times New Roman" w:hAnsi="Times New Roman" w:eastAsia="Microsoft YaHei"/>
          <w:sz w:val="21"/>
        </w:rPr>
        <w:t>enhances</w:t>
      </w:r>
    </w:p>
    <w:p>
      <w:r>
        <w:rPr>
          <w:rFonts w:ascii="Times New Roman" w:hAnsi="Times New Roman" w:eastAsia="Microsoft YaHei"/>
          <w:sz w:val="21"/>
        </w:rPr>
        <w:t>enhancing</w:t>
      </w:r>
    </w:p>
    <w:p>
      <w:r>
        <w:rPr>
          <w:rFonts w:ascii="Times New Roman" w:hAnsi="Times New Roman" w:eastAsia="Microsoft YaHei"/>
          <w:sz w:val="21"/>
        </w:rPr>
        <w:t>estate</w:t>
      </w:r>
    </w:p>
    <w:p>
      <w:r>
        <w:rPr>
          <w:rFonts w:ascii="Times New Roman" w:hAnsi="Times New Roman" w:eastAsia="Microsoft YaHei"/>
          <w:sz w:val="21"/>
        </w:rPr>
        <w:t>estates</w:t>
      </w:r>
    </w:p>
    <w:p>
      <w:r>
        <w:rPr>
          <w:rFonts w:ascii="Times New Roman" w:hAnsi="Times New Roman" w:eastAsia="Microsoft YaHei"/>
          <w:sz w:val="21"/>
        </w:rPr>
        <w:t>exceed</w:t>
      </w:r>
    </w:p>
    <w:p>
      <w:r>
        <w:rPr>
          <w:rFonts w:ascii="Times New Roman" w:hAnsi="Times New Roman" w:eastAsia="Microsoft YaHei"/>
          <w:sz w:val="21"/>
        </w:rPr>
        <w:t>exceeded</w:t>
      </w:r>
    </w:p>
    <w:p>
      <w:r>
        <w:rPr>
          <w:rFonts w:ascii="Times New Roman" w:hAnsi="Times New Roman" w:eastAsia="Microsoft YaHei"/>
          <w:sz w:val="21"/>
        </w:rPr>
        <w:t>exceeding</w:t>
      </w:r>
    </w:p>
    <w:p>
      <w:r>
        <w:rPr>
          <w:rFonts w:ascii="Times New Roman" w:hAnsi="Times New Roman" w:eastAsia="Microsoft YaHei"/>
          <w:sz w:val="21"/>
        </w:rPr>
        <w:t>exceeds</w:t>
      </w:r>
    </w:p>
    <w:p>
      <w:r>
        <w:rPr>
          <w:rFonts w:ascii="Times New Roman" w:hAnsi="Times New Roman" w:eastAsia="Microsoft YaHei"/>
          <w:sz w:val="21"/>
        </w:rPr>
        <w:t>expert</w:t>
      </w:r>
    </w:p>
    <w:p>
      <w:r>
        <w:rPr>
          <w:rFonts w:ascii="Times New Roman" w:hAnsi="Times New Roman" w:eastAsia="Microsoft YaHei"/>
          <w:sz w:val="21"/>
        </w:rPr>
        <w:t>expertise</w:t>
      </w:r>
    </w:p>
    <w:p>
      <w:r>
        <w:rPr>
          <w:rFonts w:ascii="Times New Roman" w:hAnsi="Times New Roman" w:eastAsia="Microsoft YaHei"/>
          <w:sz w:val="21"/>
        </w:rPr>
        <w:t>expertly</w:t>
      </w:r>
    </w:p>
    <w:p>
      <w:r>
        <w:rPr>
          <w:rFonts w:ascii="Times New Roman" w:hAnsi="Times New Roman" w:eastAsia="Microsoft YaHei"/>
          <w:sz w:val="21"/>
        </w:rPr>
        <w:t>experts</w:t>
      </w:r>
    </w:p>
    <w:p>
      <w:r>
        <w:rPr>
          <w:rFonts w:ascii="Times New Roman" w:hAnsi="Times New Roman" w:eastAsia="Microsoft YaHei"/>
          <w:sz w:val="21"/>
        </w:rPr>
        <w:t>explicit</w:t>
      </w:r>
    </w:p>
    <w:p>
      <w:r>
        <w:rPr>
          <w:rFonts w:ascii="Times New Roman" w:hAnsi="Times New Roman" w:eastAsia="Microsoft YaHei"/>
          <w:sz w:val="21"/>
        </w:rPr>
        <w:t>explicitly</w:t>
      </w:r>
    </w:p>
    <w:p>
      <w:r>
        <w:rPr>
          <w:rFonts w:ascii="Times New Roman" w:hAnsi="Times New Roman" w:eastAsia="Microsoft YaHei"/>
          <w:sz w:val="21"/>
        </w:rPr>
        <w:t>federal</w:t>
      </w:r>
    </w:p>
    <w:p>
      <w:r>
        <w:rPr>
          <w:rFonts w:ascii="Times New Roman" w:hAnsi="Times New Roman" w:eastAsia="Microsoft YaHei"/>
          <w:sz w:val="21"/>
        </w:rPr>
        <w:t>federation</w:t>
      </w:r>
    </w:p>
    <w:p>
      <w:r>
        <w:rPr>
          <w:rFonts w:ascii="Times New Roman" w:hAnsi="Times New Roman" w:eastAsia="Microsoft YaHei"/>
          <w:sz w:val="21"/>
        </w:rPr>
        <w:t>federations</w:t>
      </w:r>
    </w:p>
    <w:p>
      <w:r>
        <w:rPr>
          <w:rFonts w:ascii="Times New Roman" w:hAnsi="Times New Roman" w:eastAsia="Microsoft YaHei"/>
          <w:sz w:val="21"/>
        </w:rPr>
        <w:t>fee</w:t>
      </w:r>
    </w:p>
    <w:p>
      <w:r>
        <w:rPr>
          <w:rFonts w:ascii="Times New Roman" w:hAnsi="Times New Roman" w:eastAsia="Microsoft YaHei"/>
          <w:sz w:val="21"/>
        </w:rPr>
        <w:t>fees</w:t>
      </w:r>
    </w:p>
    <w:p>
      <w:r>
        <w:rPr>
          <w:rFonts w:ascii="Times New Roman" w:hAnsi="Times New Roman" w:eastAsia="Microsoft YaHei"/>
          <w:sz w:val="21"/>
        </w:rPr>
        <w:t>flexible</w:t>
      </w:r>
    </w:p>
    <w:p>
      <w:r>
        <w:rPr>
          <w:rFonts w:ascii="Times New Roman" w:hAnsi="Times New Roman" w:eastAsia="Microsoft YaHei"/>
          <w:sz w:val="21"/>
        </w:rPr>
        <w:t>flexibility</w:t>
      </w:r>
    </w:p>
    <w:p>
      <w:r>
        <w:rPr>
          <w:rFonts w:ascii="Times New Roman" w:hAnsi="Times New Roman" w:eastAsia="Microsoft YaHei"/>
          <w:sz w:val="21"/>
        </w:rPr>
        <w:t>inflexible</w:t>
      </w:r>
    </w:p>
    <w:p>
      <w:r>
        <w:rPr>
          <w:rFonts w:ascii="Times New Roman" w:hAnsi="Times New Roman" w:eastAsia="Microsoft YaHei"/>
          <w:sz w:val="21"/>
        </w:rPr>
        <w:t>inflexibility</w:t>
      </w:r>
    </w:p>
    <w:p>
      <w:r>
        <w:rPr>
          <w:rFonts w:ascii="Times New Roman" w:hAnsi="Times New Roman" w:eastAsia="Microsoft YaHei"/>
          <w:sz w:val="21"/>
        </w:rPr>
        <w:t>furthermore</w:t>
      </w:r>
    </w:p>
    <w:p>
      <w:r>
        <w:rPr>
          <w:rFonts w:ascii="Times New Roman" w:hAnsi="Times New Roman" w:eastAsia="Microsoft YaHei"/>
          <w:sz w:val="21"/>
        </w:rPr>
        <w:t>[Page 17]</w:t>
      </w:r>
    </w:p>
    <w:p>
      <w:r>
        <w:rPr>
          <w:rFonts w:ascii="Times New Roman" w:hAnsi="Times New Roman" w:eastAsia="Microsoft YaHei"/>
          <w:sz w:val="21"/>
        </w:rPr>
        <w:t>gender</w:t>
      </w:r>
    </w:p>
    <w:p>
      <w:r>
        <w:rPr>
          <w:rFonts w:ascii="Times New Roman" w:hAnsi="Times New Roman" w:eastAsia="Microsoft YaHei"/>
          <w:sz w:val="21"/>
        </w:rPr>
        <w:t>genders</w:t>
      </w:r>
    </w:p>
    <w:p>
      <w:r>
        <w:rPr>
          <w:rFonts w:ascii="Times New Roman" w:hAnsi="Times New Roman" w:eastAsia="Microsoft YaHei"/>
          <w:sz w:val="21"/>
        </w:rPr>
        <w:t>ignorant</w:t>
      </w:r>
    </w:p>
    <w:p>
      <w:r>
        <w:rPr>
          <w:rFonts w:ascii="Times New Roman" w:hAnsi="Times New Roman" w:eastAsia="Microsoft YaHei"/>
          <w:sz w:val="21"/>
        </w:rPr>
        <w:t>ignorance</w:t>
      </w:r>
    </w:p>
    <w:p>
      <w:r>
        <w:rPr>
          <w:rFonts w:ascii="Times New Roman" w:hAnsi="Times New Roman" w:eastAsia="Microsoft YaHei"/>
          <w:sz w:val="21"/>
        </w:rPr>
        <w:t>ignore</w:t>
      </w:r>
    </w:p>
    <w:p>
      <w:r>
        <w:rPr>
          <w:rFonts w:ascii="Times New Roman" w:hAnsi="Times New Roman" w:eastAsia="Microsoft YaHei"/>
          <w:sz w:val="21"/>
        </w:rPr>
        <w:t>ignored</w:t>
      </w:r>
    </w:p>
    <w:p>
      <w:r>
        <w:rPr>
          <w:rFonts w:ascii="Times New Roman" w:hAnsi="Times New Roman" w:eastAsia="Microsoft YaHei"/>
          <w:sz w:val="21"/>
        </w:rPr>
        <w:t>ignores</w:t>
      </w:r>
    </w:p>
    <w:p>
      <w:r>
        <w:rPr>
          <w:rFonts w:ascii="Times New Roman" w:hAnsi="Times New Roman" w:eastAsia="Microsoft YaHei"/>
          <w:sz w:val="21"/>
        </w:rPr>
        <w:t>ignoring</w:t>
      </w:r>
    </w:p>
    <w:p>
      <w:r>
        <w:rPr>
          <w:rFonts w:ascii="Times New Roman" w:hAnsi="Times New Roman" w:eastAsia="Microsoft YaHei"/>
          <w:sz w:val="21"/>
        </w:rPr>
        <w:t>incentive</w:t>
      </w:r>
    </w:p>
    <w:p>
      <w:r>
        <w:rPr>
          <w:rFonts w:ascii="Times New Roman" w:hAnsi="Times New Roman" w:eastAsia="Microsoft YaHei"/>
          <w:sz w:val="21"/>
        </w:rPr>
        <w:t>incentives</w:t>
      </w:r>
    </w:p>
    <w:p>
      <w:r>
        <w:rPr>
          <w:rFonts w:ascii="Times New Roman" w:hAnsi="Times New Roman" w:eastAsia="Microsoft YaHei"/>
          <w:sz w:val="21"/>
        </w:rPr>
        <w:t>incidence</w:t>
      </w:r>
    </w:p>
    <w:p>
      <w:r>
        <w:rPr>
          <w:rFonts w:ascii="Times New Roman" w:hAnsi="Times New Roman" w:eastAsia="Microsoft YaHei"/>
          <w:sz w:val="21"/>
        </w:rPr>
        <w:t>incident</w:t>
      </w:r>
    </w:p>
    <w:p>
      <w:r>
        <w:rPr>
          <w:rFonts w:ascii="Times New Roman" w:hAnsi="Times New Roman" w:eastAsia="Microsoft YaHei"/>
          <w:sz w:val="21"/>
        </w:rPr>
        <w:t>incidentally</w:t>
      </w:r>
    </w:p>
    <w:p>
      <w:r>
        <w:rPr>
          <w:rFonts w:ascii="Times New Roman" w:hAnsi="Times New Roman" w:eastAsia="Microsoft YaHei"/>
          <w:sz w:val="21"/>
        </w:rPr>
        <w:t>incidents</w:t>
      </w:r>
    </w:p>
    <w:p>
      <w:r>
        <w:rPr>
          <w:rFonts w:ascii="Times New Roman" w:hAnsi="Times New Roman" w:eastAsia="Microsoft YaHei"/>
          <w:sz w:val="21"/>
        </w:rPr>
        <w:t>incorporate</w:t>
      </w:r>
    </w:p>
    <w:p>
      <w:r>
        <w:rPr>
          <w:rFonts w:ascii="Times New Roman" w:hAnsi="Times New Roman" w:eastAsia="Microsoft YaHei"/>
          <w:sz w:val="21"/>
        </w:rPr>
        <w:t>incorporated</w:t>
      </w:r>
    </w:p>
    <w:p>
      <w:r>
        <w:rPr>
          <w:rFonts w:ascii="Times New Roman" w:hAnsi="Times New Roman" w:eastAsia="Microsoft YaHei"/>
          <w:sz w:val="21"/>
        </w:rPr>
        <w:t>incorporates</w:t>
      </w:r>
    </w:p>
    <w:p>
      <w:r>
        <w:rPr>
          <w:rFonts w:ascii="Times New Roman" w:hAnsi="Times New Roman" w:eastAsia="Microsoft YaHei"/>
          <w:sz w:val="21"/>
        </w:rPr>
        <w:t>incorporating</w:t>
      </w:r>
    </w:p>
    <w:p>
      <w:r>
        <w:rPr>
          <w:rFonts w:ascii="Times New Roman" w:hAnsi="Times New Roman" w:eastAsia="Microsoft YaHei"/>
          <w:sz w:val="21"/>
        </w:rPr>
        <w:t>incorporation</w:t>
      </w:r>
    </w:p>
    <w:p>
      <w:r>
        <w:rPr>
          <w:rFonts w:ascii="Times New Roman" w:hAnsi="Times New Roman" w:eastAsia="Microsoft YaHei"/>
          <w:sz w:val="21"/>
        </w:rPr>
        <w:t>index</w:t>
      </w:r>
    </w:p>
    <w:p>
      <w:r>
        <w:rPr>
          <w:rFonts w:ascii="Times New Roman" w:hAnsi="Times New Roman" w:eastAsia="Microsoft YaHei"/>
          <w:sz w:val="21"/>
        </w:rPr>
        <w:t>indexed</w:t>
      </w:r>
    </w:p>
    <w:p>
      <w:r>
        <w:rPr>
          <w:rFonts w:ascii="Times New Roman" w:hAnsi="Times New Roman" w:eastAsia="Microsoft YaHei"/>
          <w:sz w:val="21"/>
        </w:rPr>
        <w:t>indexes</w:t>
      </w:r>
    </w:p>
    <w:p>
      <w:r>
        <w:rPr>
          <w:rFonts w:ascii="Times New Roman" w:hAnsi="Times New Roman" w:eastAsia="Microsoft YaHei"/>
          <w:sz w:val="21"/>
        </w:rPr>
        <w:t>indexing</w:t>
      </w:r>
    </w:p>
    <w:p>
      <w:r>
        <w:rPr>
          <w:rFonts w:ascii="Times New Roman" w:hAnsi="Times New Roman" w:eastAsia="Microsoft YaHei"/>
          <w:sz w:val="21"/>
        </w:rPr>
        <w:t>inhibit</w:t>
      </w:r>
    </w:p>
    <w:p>
      <w:r>
        <w:rPr>
          <w:rFonts w:ascii="Times New Roman" w:hAnsi="Times New Roman" w:eastAsia="Microsoft YaHei"/>
          <w:sz w:val="21"/>
        </w:rPr>
        <w:t>inhibited</w:t>
      </w:r>
    </w:p>
    <w:p>
      <w:r>
        <w:rPr>
          <w:rFonts w:ascii="Times New Roman" w:hAnsi="Times New Roman" w:eastAsia="Microsoft YaHei"/>
          <w:sz w:val="21"/>
        </w:rPr>
        <w:t>inhibiting</w:t>
      </w:r>
    </w:p>
    <w:p>
      <w:r>
        <w:rPr>
          <w:rFonts w:ascii="Times New Roman" w:hAnsi="Times New Roman" w:eastAsia="Microsoft YaHei"/>
          <w:sz w:val="21"/>
        </w:rPr>
        <w:t>inhibition</w:t>
      </w:r>
    </w:p>
    <w:p>
      <w:r>
        <w:rPr>
          <w:rFonts w:ascii="Times New Roman" w:hAnsi="Times New Roman" w:eastAsia="Microsoft YaHei"/>
          <w:sz w:val="21"/>
        </w:rPr>
        <w:t>inhibitions</w:t>
      </w:r>
    </w:p>
    <w:p>
      <w:r>
        <w:rPr>
          <w:rFonts w:ascii="Times New Roman" w:hAnsi="Times New Roman" w:eastAsia="Microsoft YaHei"/>
          <w:sz w:val="21"/>
        </w:rPr>
        <w:t>inhibits</w:t>
      </w:r>
    </w:p>
    <w:p>
      <w:r>
        <w:rPr>
          <w:rFonts w:ascii="Times New Roman" w:hAnsi="Times New Roman" w:eastAsia="Microsoft YaHei"/>
          <w:sz w:val="21"/>
        </w:rPr>
        <w:t>initiate</w:t>
      </w:r>
    </w:p>
    <w:p>
      <w:r>
        <w:rPr>
          <w:rFonts w:ascii="Times New Roman" w:hAnsi="Times New Roman" w:eastAsia="Microsoft YaHei"/>
          <w:sz w:val="21"/>
        </w:rPr>
        <w:t>initiated</w:t>
      </w:r>
    </w:p>
    <w:p>
      <w:r>
        <w:rPr>
          <w:rFonts w:ascii="Times New Roman" w:hAnsi="Times New Roman" w:eastAsia="Microsoft YaHei"/>
          <w:sz w:val="21"/>
        </w:rPr>
        <w:t>initiates</w:t>
      </w:r>
    </w:p>
    <w:p>
      <w:r>
        <w:rPr>
          <w:rFonts w:ascii="Times New Roman" w:hAnsi="Times New Roman" w:eastAsia="Microsoft YaHei"/>
          <w:sz w:val="21"/>
        </w:rPr>
        <w:t>initiating</w:t>
      </w:r>
    </w:p>
    <w:p>
      <w:r>
        <w:rPr>
          <w:rFonts w:ascii="Times New Roman" w:hAnsi="Times New Roman" w:eastAsia="Microsoft YaHei"/>
          <w:sz w:val="21"/>
        </w:rPr>
        <w:t>initiation</w:t>
      </w:r>
    </w:p>
    <w:p>
      <w:r>
        <w:rPr>
          <w:rFonts w:ascii="Times New Roman" w:hAnsi="Times New Roman" w:eastAsia="Microsoft YaHei"/>
          <w:sz w:val="21"/>
        </w:rPr>
        <w:t>initiations</w:t>
      </w:r>
    </w:p>
    <w:p>
      <w:r>
        <w:rPr>
          <w:rFonts w:ascii="Times New Roman" w:hAnsi="Times New Roman" w:eastAsia="Microsoft YaHei"/>
          <w:sz w:val="21"/>
        </w:rPr>
        <w:t>initiative</w:t>
      </w:r>
    </w:p>
    <w:p>
      <w:r>
        <w:rPr>
          <w:rFonts w:ascii="Times New Roman" w:hAnsi="Times New Roman" w:eastAsia="Microsoft YaHei"/>
          <w:sz w:val="21"/>
        </w:rPr>
        <w:t>initiatives</w:t>
      </w:r>
    </w:p>
    <w:p>
      <w:r>
        <w:rPr>
          <w:rFonts w:ascii="Times New Roman" w:hAnsi="Times New Roman" w:eastAsia="Microsoft YaHei"/>
          <w:sz w:val="21"/>
        </w:rPr>
        <w:t>initiator</w:t>
      </w:r>
    </w:p>
    <w:p>
      <w:r>
        <w:rPr>
          <w:rFonts w:ascii="Times New Roman" w:hAnsi="Times New Roman" w:eastAsia="Microsoft YaHei"/>
          <w:sz w:val="21"/>
        </w:rPr>
        <w:t>initiators</w:t>
      </w:r>
    </w:p>
    <w:p>
      <w:r>
        <w:rPr>
          <w:rFonts w:ascii="Times New Roman" w:hAnsi="Times New Roman" w:eastAsia="Microsoft YaHei"/>
          <w:sz w:val="21"/>
        </w:rPr>
        <w:t>input</w:t>
      </w:r>
    </w:p>
    <w:p>
      <w:r>
        <w:rPr>
          <w:rFonts w:ascii="Times New Roman" w:hAnsi="Times New Roman" w:eastAsia="Microsoft YaHei"/>
          <w:sz w:val="21"/>
        </w:rPr>
        <w:t>inputs</w:t>
      </w:r>
    </w:p>
    <w:p>
      <w:r>
        <w:rPr>
          <w:rFonts w:ascii="Times New Roman" w:hAnsi="Times New Roman" w:eastAsia="Microsoft YaHei"/>
          <w:sz w:val="21"/>
        </w:rPr>
        <w:t>instruct</w:t>
      </w:r>
    </w:p>
    <w:p>
      <w:r>
        <w:rPr>
          <w:rFonts w:ascii="Times New Roman" w:hAnsi="Times New Roman" w:eastAsia="Microsoft YaHei"/>
          <w:sz w:val="21"/>
        </w:rPr>
        <w:t>instruction</w:t>
      </w:r>
    </w:p>
    <w:p>
      <w:r>
        <w:rPr>
          <w:rFonts w:ascii="Times New Roman" w:hAnsi="Times New Roman" w:eastAsia="Microsoft YaHei"/>
          <w:sz w:val="21"/>
        </w:rPr>
        <w:t>instructed</w:t>
      </w:r>
    </w:p>
    <w:p>
      <w:r>
        <w:rPr>
          <w:rFonts w:ascii="Times New Roman" w:hAnsi="Times New Roman" w:eastAsia="Microsoft YaHei"/>
          <w:sz w:val="21"/>
        </w:rPr>
        <w:t>instructing</w:t>
      </w:r>
    </w:p>
    <w:p>
      <w:r>
        <w:rPr>
          <w:rFonts w:ascii="Times New Roman" w:hAnsi="Times New Roman" w:eastAsia="Microsoft YaHei"/>
          <w:sz w:val="21"/>
        </w:rPr>
        <w:t>instructions</w:t>
      </w:r>
    </w:p>
    <w:p>
      <w:r>
        <w:rPr>
          <w:rFonts w:ascii="Times New Roman" w:hAnsi="Times New Roman" w:eastAsia="Microsoft YaHei"/>
          <w:sz w:val="21"/>
        </w:rPr>
        <w:t>instructive</w:t>
      </w:r>
    </w:p>
    <w:p>
      <w:r>
        <w:rPr>
          <w:rFonts w:ascii="Times New Roman" w:hAnsi="Times New Roman" w:eastAsia="Microsoft YaHei"/>
          <w:sz w:val="21"/>
        </w:rPr>
        <w:t>instructor</w:t>
      </w:r>
    </w:p>
    <w:p>
      <w:r>
        <w:rPr>
          <w:rFonts w:ascii="Times New Roman" w:hAnsi="Times New Roman" w:eastAsia="Microsoft YaHei"/>
          <w:sz w:val="21"/>
        </w:rPr>
        <w:t>instructors</w:t>
      </w:r>
    </w:p>
    <w:p>
      <w:r>
        <w:rPr>
          <w:rFonts w:ascii="Times New Roman" w:hAnsi="Times New Roman" w:eastAsia="Microsoft YaHei"/>
          <w:sz w:val="21"/>
        </w:rPr>
        <w:t>instructs</w:t>
      </w:r>
    </w:p>
    <w:p>
      <w:r>
        <w:rPr>
          <w:rFonts w:ascii="Times New Roman" w:hAnsi="Times New Roman" w:eastAsia="Microsoft YaHei"/>
          <w:sz w:val="21"/>
        </w:rPr>
        <w:t>intelligent</w:t>
      </w:r>
    </w:p>
    <w:p>
      <w:r>
        <w:rPr>
          <w:rFonts w:ascii="Times New Roman" w:hAnsi="Times New Roman" w:eastAsia="Microsoft YaHei"/>
          <w:sz w:val="21"/>
        </w:rPr>
        <w:t>intelligence</w:t>
      </w:r>
    </w:p>
    <w:p>
      <w:r>
        <w:rPr>
          <w:rFonts w:ascii="Times New Roman" w:hAnsi="Times New Roman" w:eastAsia="Microsoft YaHei"/>
          <w:sz w:val="21"/>
        </w:rPr>
        <w:t>intelligently</w:t>
      </w:r>
    </w:p>
    <w:p>
      <w:r>
        <w:rPr>
          <w:rFonts w:ascii="Times New Roman" w:hAnsi="Times New Roman" w:eastAsia="Microsoft YaHei"/>
          <w:sz w:val="21"/>
        </w:rPr>
        <w:t>unintelligent</w:t>
      </w:r>
    </w:p>
    <w:p>
      <w:r>
        <w:rPr>
          <w:rFonts w:ascii="Times New Roman" w:hAnsi="Times New Roman" w:eastAsia="Microsoft YaHei"/>
          <w:sz w:val="21"/>
        </w:rPr>
        <w:t>interval</w:t>
      </w:r>
    </w:p>
    <w:p>
      <w:r>
        <w:rPr>
          <w:rFonts w:ascii="Times New Roman" w:hAnsi="Times New Roman" w:eastAsia="Microsoft YaHei"/>
          <w:sz w:val="21"/>
        </w:rPr>
        <w:t>intervals</w:t>
      </w:r>
    </w:p>
    <w:p>
      <w:r>
        <w:rPr>
          <w:rFonts w:ascii="Times New Roman" w:hAnsi="Times New Roman" w:eastAsia="Microsoft YaHei"/>
          <w:sz w:val="21"/>
        </w:rPr>
        <w:t>lecture</w:t>
      </w:r>
    </w:p>
    <w:p>
      <w:r>
        <w:rPr>
          <w:rFonts w:ascii="Times New Roman" w:hAnsi="Times New Roman" w:eastAsia="Microsoft YaHei"/>
          <w:sz w:val="21"/>
        </w:rPr>
        <w:t>lectured</w:t>
      </w:r>
    </w:p>
    <w:p>
      <w:r>
        <w:rPr>
          <w:rFonts w:ascii="Times New Roman" w:hAnsi="Times New Roman" w:eastAsia="Microsoft YaHei"/>
          <w:sz w:val="21"/>
        </w:rPr>
        <w:t>lecturer</w:t>
      </w:r>
    </w:p>
    <w:p>
      <w:r>
        <w:rPr>
          <w:rFonts w:ascii="Times New Roman" w:hAnsi="Times New Roman" w:eastAsia="Microsoft YaHei"/>
          <w:sz w:val="21"/>
        </w:rPr>
        <w:t>lecturers</w:t>
      </w:r>
    </w:p>
    <w:p>
      <w:r>
        <w:rPr>
          <w:rFonts w:ascii="Times New Roman" w:hAnsi="Times New Roman" w:eastAsia="Microsoft YaHei"/>
          <w:sz w:val="21"/>
        </w:rPr>
        <w:t>lectures</w:t>
      </w:r>
    </w:p>
    <w:p>
      <w:r>
        <w:rPr>
          <w:rFonts w:ascii="Times New Roman" w:hAnsi="Times New Roman" w:eastAsia="Microsoft YaHei"/>
          <w:sz w:val="21"/>
        </w:rPr>
        <w:t>lecturing</w:t>
      </w:r>
    </w:p>
    <w:p>
      <w:r>
        <w:rPr>
          <w:rFonts w:ascii="Times New Roman" w:hAnsi="Times New Roman" w:eastAsia="Microsoft YaHei"/>
          <w:sz w:val="21"/>
        </w:rPr>
        <w:t>migrate</w:t>
      </w:r>
    </w:p>
    <w:p>
      <w:r>
        <w:rPr>
          <w:rFonts w:ascii="Times New Roman" w:hAnsi="Times New Roman" w:eastAsia="Microsoft YaHei"/>
          <w:sz w:val="21"/>
        </w:rPr>
        <w:t>migrant</w:t>
      </w:r>
    </w:p>
    <w:p>
      <w:r>
        <w:rPr>
          <w:rFonts w:ascii="Times New Roman" w:hAnsi="Times New Roman" w:eastAsia="Microsoft YaHei"/>
          <w:sz w:val="21"/>
        </w:rPr>
        <w:t>migrants</w:t>
      </w:r>
    </w:p>
    <w:p>
      <w:r>
        <w:rPr>
          <w:rFonts w:ascii="Times New Roman" w:hAnsi="Times New Roman" w:eastAsia="Microsoft YaHei"/>
          <w:sz w:val="21"/>
        </w:rPr>
        <w:t>migrated</w:t>
      </w:r>
    </w:p>
    <w:p>
      <w:r>
        <w:rPr>
          <w:rFonts w:ascii="Times New Roman" w:hAnsi="Times New Roman" w:eastAsia="Microsoft YaHei"/>
          <w:sz w:val="21"/>
        </w:rPr>
        <w:t>migrates</w:t>
      </w:r>
    </w:p>
    <w:p>
      <w:r>
        <w:rPr>
          <w:rFonts w:ascii="Times New Roman" w:hAnsi="Times New Roman" w:eastAsia="Microsoft YaHei"/>
          <w:sz w:val="21"/>
        </w:rPr>
        <w:t>migrating</w:t>
      </w:r>
    </w:p>
    <w:p>
      <w:r>
        <w:rPr>
          <w:rFonts w:ascii="Times New Roman" w:hAnsi="Times New Roman" w:eastAsia="Microsoft YaHei"/>
          <w:sz w:val="21"/>
        </w:rPr>
        <w:t>migration</w:t>
      </w:r>
    </w:p>
    <w:p>
      <w:r>
        <w:rPr>
          <w:rFonts w:ascii="Times New Roman" w:hAnsi="Times New Roman" w:eastAsia="Microsoft YaHei"/>
          <w:sz w:val="21"/>
        </w:rPr>
        <w:t>migrations</w:t>
      </w:r>
    </w:p>
    <w:p>
      <w:r>
        <w:rPr>
          <w:rFonts w:ascii="Times New Roman" w:hAnsi="Times New Roman" w:eastAsia="Microsoft YaHei"/>
          <w:sz w:val="21"/>
        </w:rPr>
        <w:t>migratory</w:t>
      </w:r>
    </w:p>
    <w:p>
      <w:r>
        <w:rPr>
          <w:rFonts w:ascii="Times New Roman" w:hAnsi="Times New Roman" w:eastAsia="Microsoft YaHei"/>
          <w:sz w:val="21"/>
        </w:rPr>
        <w:t>minimum</w:t>
      </w:r>
    </w:p>
    <w:p>
      <w:r>
        <w:rPr>
          <w:rFonts w:ascii="Times New Roman" w:hAnsi="Times New Roman" w:eastAsia="Microsoft YaHei"/>
          <w:sz w:val="21"/>
        </w:rPr>
        <w:t>ministry</w:t>
      </w:r>
    </w:p>
    <w:p>
      <w:r>
        <w:rPr>
          <w:rFonts w:ascii="Times New Roman" w:hAnsi="Times New Roman" w:eastAsia="Microsoft YaHei"/>
          <w:sz w:val="21"/>
        </w:rPr>
        <w:t>ministered</w:t>
      </w:r>
    </w:p>
    <w:p>
      <w:r>
        <w:rPr>
          <w:rFonts w:ascii="Times New Roman" w:hAnsi="Times New Roman" w:eastAsia="Microsoft YaHei"/>
          <w:sz w:val="21"/>
        </w:rPr>
        <w:t>ministering</w:t>
      </w:r>
    </w:p>
    <w:p>
      <w:r>
        <w:rPr>
          <w:rFonts w:ascii="Times New Roman" w:hAnsi="Times New Roman" w:eastAsia="Microsoft YaHei"/>
          <w:sz w:val="21"/>
        </w:rPr>
        <w:t>ministerial</w:t>
      </w:r>
    </w:p>
    <w:p>
      <w:r>
        <w:rPr>
          <w:rFonts w:ascii="Times New Roman" w:hAnsi="Times New Roman" w:eastAsia="Microsoft YaHei"/>
          <w:sz w:val="21"/>
        </w:rPr>
        <w:t>ministries</w:t>
      </w:r>
    </w:p>
    <w:p>
      <w:r>
        <w:rPr>
          <w:rFonts w:ascii="Times New Roman" w:hAnsi="Times New Roman" w:eastAsia="Microsoft YaHei"/>
          <w:sz w:val="21"/>
        </w:rPr>
        <w:t>motive</w:t>
      </w:r>
    </w:p>
    <w:p>
      <w:r>
        <w:rPr>
          <w:rFonts w:ascii="Times New Roman" w:hAnsi="Times New Roman" w:eastAsia="Microsoft YaHei"/>
          <w:sz w:val="21"/>
        </w:rPr>
        <w:t>motivate</w:t>
      </w:r>
    </w:p>
    <w:p>
      <w:r>
        <w:rPr>
          <w:rFonts w:ascii="Times New Roman" w:hAnsi="Times New Roman" w:eastAsia="Microsoft YaHei"/>
          <w:sz w:val="21"/>
        </w:rPr>
        <w:t>motivated</w:t>
      </w:r>
    </w:p>
    <w:p>
      <w:r>
        <w:rPr>
          <w:rFonts w:ascii="Times New Roman" w:hAnsi="Times New Roman" w:eastAsia="Microsoft YaHei"/>
          <w:sz w:val="21"/>
        </w:rPr>
        <w:t>motivates</w:t>
      </w:r>
    </w:p>
    <w:p>
      <w:r>
        <w:rPr>
          <w:rFonts w:ascii="Times New Roman" w:hAnsi="Times New Roman" w:eastAsia="Microsoft YaHei"/>
          <w:sz w:val="21"/>
        </w:rPr>
        <w:t>motivating</w:t>
      </w:r>
    </w:p>
    <w:p>
      <w:r>
        <w:rPr>
          <w:rFonts w:ascii="Times New Roman" w:hAnsi="Times New Roman" w:eastAsia="Microsoft YaHei"/>
          <w:sz w:val="21"/>
        </w:rPr>
        <w:t>motivation</w:t>
      </w:r>
    </w:p>
    <w:p>
      <w:r>
        <w:rPr>
          <w:rFonts w:ascii="Times New Roman" w:hAnsi="Times New Roman" w:eastAsia="Microsoft YaHei"/>
          <w:sz w:val="21"/>
        </w:rPr>
        <w:t>motivations</w:t>
      </w:r>
    </w:p>
    <w:p>
      <w:r>
        <w:rPr>
          <w:rFonts w:ascii="Times New Roman" w:hAnsi="Times New Roman" w:eastAsia="Microsoft YaHei"/>
          <w:sz w:val="21"/>
        </w:rPr>
        <w:t>motives</w:t>
      </w:r>
    </w:p>
    <w:p>
      <w:r>
        <w:rPr>
          <w:rFonts w:ascii="Times New Roman" w:hAnsi="Times New Roman" w:eastAsia="Microsoft YaHei"/>
          <w:sz w:val="21"/>
        </w:rPr>
        <w:t>unmotivated</w:t>
      </w:r>
    </w:p>
    <w:p>
      <w:r>
        <w:rPr>
          <w:rFonts w:ascii="Times New Roman" w:hAnsi="Times New Roman" w:eastAsia="Microsoft YaHei"/>
          <w:sz w:val="21"/>
        </w:rPr>
        <w:t>neutral</w:t>
      </w:r>
    </w:p>
    <w:p>
      <w:r>
        <w:rPr>
          <w:rFonts w:ascii="Times New Roman" w:hAnsi="Times New Roman" w:eastAsia="Microsoft YaHei"/>
          <w:sz w:val="21"/>
        </w:rPr>
        <w:t>neutralisation</w:t>
      </w:r>
    </w:p>
    <w:p>
      <w:r>
        <w:rPr>
          <w:rFonts w:ascii="Times New Roman" w:hAnsi="Times New Roman" w:eastAsia="Microsoft YaHei"/>
          <w:sz w:val="21"/>
        </w:rPr>
        <w:t>neutralise</w:t>
      </w:r>
    </w:p>
    <w:p>
      <w:r>
        <w:rPr>
          <w:rFonts w:ascii="Times New Roman" w:hAnsi="Times New Roman" w:eastAsia="Microsoft YaHei"/>
          <w:sz w:val="21"/>
        </w:rPr>
        <w:t>neutralised</w:t>
      </w:r>
    </w:p>
    <w:p>
      <w:r>
        <w:rPr>
          <w:rFonts w:ascii="Times New Roman" w:hAnsi="Times New Roman" w:eastAsia="Microsoft YaHei"/>
          <w:sz w:val="21"/>
        </w:rPr>
        <w:t>neutralises</w:t>
      </w:r>
    </w:p>
    <w:p>
      <w:r>
        <w:rPr>
          <w:rFonts w:ascii="Times New Roman" w:hAnsi="Times New Roman" w:eastAsia="Microsoft YaHei"/>
          <w:sz w:val="21"/>
        </w:rPr>
        <w:t>neutralising</w:t>
      </w:r>
    </w:p>
    <w:p>
      <w:r>
        <w:rPr>
          <w:rFonts w:ascii="Times New Roman" w:hAnsi="Times New Roman" w:eastAsia="Microsoft YaHei"/>
          <w:sz w:val="21"/>
        </w:rPr>
        <w:t>neutrality</w:t>
      </w:r>
    </w:p>
    <w:p>
      <w:r>
        <w:rPr>
          <w:rFonts w:ascii="Times New Roman" w:hAnsi="Times New Roman" w:eastAsia="Microsoft YaHei"/>
          <w:sz w:val="21"/>
        </w:rPr>
        <w:t>neutralization</w:t>
      </w:r>
    </w:p>
    <w:p>
      <w:r>
        <w:rPr>
          <w:rFonts w:ascii="Times New Roman" w:hAnsi="Times New Roman" w:eastAsia="Microsoft YaHei"/>
          <w:sz w:val="21"/>
        </w:rPr>
        <w:t>neutralize</w:t>
      </w:r>
    </w:p>
    <w:p>
      <w:r>
        <w:rPr>
          <w:rFonts w:ascii="Times New Roman" w:hAnsi="Times New Roman" w:eastAsia="Microsoft YaHei"/>
          <w:sz w:val="21"/>
        </w:rPr>
        <w:t>neutralized</w:t>
      </w:r>
    </w:p>
    <w:p>
      <w:r>
        <w:rPr>
          <w:rFonts w:ascii="Times New Roman" w:hAnsi="Times New Roman" w:eastAsia="Microsoft YaHei"/>
          <w:sz w:val="21"/>
        </w:rPr>
        <w:t>neutralizes</w:t>
      </w:r>
    </w:p>
    <w:p>
      <w:r>
        <w:rPr>
          <w:rFonts w:ascii="Times New Roman" w:hAnsi="Times New Roman" w:eastAsia="Microsoft YaHei"/>
          <w:sz w:val="21"/>
        </w:rPr>
        <w:t>neutralizing</w:t>
      </w:r>
    </w:p>
    <w:p>
      <w:r>
        <w:rPr>
          <w:rFonts w:ascii="Times New Roman" w:hAnsi="Times New Roman" w:eastAsia="Microsoft YaHei"/>
          <w:sz w:val="21"/>
        </w:rPr>
        <w:t>nevertheless</w:t>
      </w:r>
    </w:p>
    <w:p>
      <w:r>
        <w:rPr>
          <w:rFonts w:ascii="Times New Roman" w:hAnsi="Times New Roman" w:eastAsia="Microsoft YaHei"/>
          <w:sz w:val="21"/>
        </w:rPr>
        <w:t>overseas</w:t>
      </w:r>
    </w:p>
    <w:p>
      <w:r>
        <w:rPr>
          <w:rFonts w:ascii="Times New Roman" w:hAnsi="Times New Roman" w:eastAsia="Microsoft YaHei"/>
          <w:sz w:val="21"/>
        </w:rPr>
        <w:t>precede</w:t>
      </w:r>
    </w:p>
    <w:p>
      <w:r>
        <w:rPr>
          <w:rFonts w:ascii="Times New Roman" w:hAnsi="Times New Roman" w:eastAsia="Microsoft YaHei"/>
          <w:sz w:val="21"/>
        </w:rPr>
        <w:t>preceded</w:t>
      </w:r>
    </w:p>
    <w:p>
      <w:r>
        <w:rPr>
          <w:rFonts w:ascii="Times New Roman" w:hAnsi="Times New Roman" w:eastAsia="Microsoft YaHei"/>
          <w:sz w:val="21"/>
        </w:rPr>
        <w:t>precedence</w:t>
      </w:r>
    </w:p>
    <w:p>
      <w:r>
        <w:rPr>
          <w:rFonts w:ascii="Times New Roman" w:hAnsi="Times New Roman" w:eastAsia="Microsoft YaHei"/>
          <w:sz w:val="21"/>
        </w:rPr>
        <w:t>precedent</w:t>
      </w:r>
    </w:p>
    <w:p>
      <w:r>
        <w:rPr>
          <w:rFonts w:ascii="Times New Roman" w:hAnsi="Times New Roman" w:eastAsia="Microsoft YaHei"/>
          <w:sz w:val="21"/>
        </w:rPr>
        <w:t>precedes</w:t>
      </w:r>
    </w:p>
    <w:p>
      <w:r>
        <w:rPr>
          <w:rFonts w:ascii="Times New Roman" w:hAnsi="Times New Roman" w:eastAsia="Microsoft YaHei"/>
          <w:sz w:val="21"/>
        </w:rPr>
        <w:t>preceding</w:t>
      </w:r>
    </w:p>
    <w:p>
      <w:r>
        <w:rPr>
          <w:rFonts w:ascii="Times New Roman" w:hAnsi="Times New Roman" w:eastAsia="Microsoft YaHei"/>
          <w:sz w:val="21"/>
        </w:rPr>
        <w:t>unprecedented</w:t>
      </w:r>
    </w:p>
    <w:p>
      <w:r>
        <w:rPr>
          <w:rFonts w:ascii="Times New Roman" w:hAnsi="Times New Roman" w:eastAsia="Microsoft YaHei"/>
          <w:sz w:val="21"/>
        </w:rPr>
        <w:t>presume</w:t>
      </w:r>
    </w:p>
    <w:p>
      <w:r>
        <w:rPr>
          <w:rFonts w:ascii="Times New Roman" w:hAnsi="Times New Roman" w:eastAsia="Microsoft YaHei"/>
          <w:sz w:val="21"/>
        </w:rPr>
        <w:t>presumably</w:t>
      </w:r>
    </w:p>
    <w:p>
      <w:r>
        <w:rPr>
          <w:rFonts w:ascii="Times New Roman" w:hAnsi="Times New Roman" w:eastAsia="Microsoft YaHei"/>
          <w:sz w:val="21"/>
        </w:rPr>
        <w:t>presumed</w:t>
      </w:r>
    </w:p>
    <w:p>
      <w:r>
        <w:rPr>
          <w:rFonts w:ascii="Times New Roman" w:hAnsi="Times New Roman" w:eastAsia="Microsoft YaHei"/>
          <w:sz w:val="21"/>
        </w:rPr>
        <w:t>presumes</w:t>
      </w:r>
    </w:p>
    <w:p>
      <w:r>
        <w:rPr>
          <w:rFonts w:ascii="Times New Roman" w:hAnsi="Times New Roman" w:eastAsia="Microsoft YaHei"/>
          <w:sz w:val="21"/>
        </w:rPr>
        <w:t>presuming</w:t>
      </w:r>
    </w:p>
    <w:p>
      <w:r>
        <w:rPr>
          <w:rFonts w:ascii="Times New Roman" w:hAnsi="Times New Roman" w:eastAsia="Microsoft YaHei"/>
          <w:sz w:val="21"/>
        </w:rPr>
        <w:t>presumption</w:t>
      </w:r>
    </w:p>
    <w:p>
      <w:r>
        <w:rPr>
          <w:rFonts w:ascii="Times New Roman" w:hAnsi="Times New Roman" w:eastAsia="Microsoft YaHei"/>
          <w:sz w:val="21"/>
        </w:rPr>
        <w:t>presumptions</w:t>
      </w:r>
    </w:p>
    <w:p>
      <w:r>
        <w:rPr>
          <w:rFonts w:ascii="Times New Roman" w:hAnsi="Times New Roman" w:eastAsia="Microsoft YaHei"/>
          <w:sz w:val="21"/>
        </w:rPr>
        <w:t>presumptuous</w:t>
      </w:r>
    </w:p>
    <w:p>
      <w:r>
        <w:rPr>
          <w:rFonts w:ascii="Times New Roman" w:hAnsi="Times New Roman" w:eastAsia="Microsoft YaHei"/>
          <w:sz w:val="21"/>
        </w:rPr>
        <w:t>rational</w:t>
      </w:r>
    </w:p>
    <w:p>
      <w:r>
        <w:rPr>
          <w:rFonts w:ascii="Times New Roman" w:hAnsi="Times New Roman" w:eastAsia="Microsoft YaHei"/>
          <w:sz w:val="21"/>
        </w:rPr>
        <w:t>irrational</w:t>
      </w:r>
    </w:p>
    <w:p>
      <w:r>
        <w:rPr>
          <w:rFonts w:ascii="Times New Roman" w:hAnsi="Times New Roman" w:eastAsia="Microsoft YaHei"/>
          <w:sz w:val="21"/>
        </w:rPr>
        <w:t>rationalisation</w:t>
      </w:r>
    </w:p>
    <w:p>
      <w:r>
        <w:rPr>
          <w:rFonts w:ascii="Times New Roman" w:hAnsi="Times New Roman" w:eastAsia="Microsoft YaHei"/>
          <w:sz w:val="21"/>
        </w:rPr>
        <w:t>rationalisations</w:t>
      </w:r>
    </w:p>
    <w:p>
      <w:r>
        <w:rPr>
          <w:rFonts w:ascii="Times New Roman" w:hAnsi="Times New Roman" w:eastAsia="Microsoft YaHei"/>
          <w:sz w:val="21"/>
        </w:rPr>
        <w:t>rationalise</w:t>
      </w:r>
    </w:p>
    <w:p>
      <w:r>
        <w:rPr>
          <w:rFonts w:ascii="Times New Roman" w:hAnsi="Times New Roman" w:eastAsia="Microsoft YaHei"/>
          <w:sz w:val="21"/>
        </w:rPr>
        <w:t>rationalised</w:t>
      </w:r>
    </w:p>
    <w:p>
      <w:r>
        <w:rPr>
          <w:rFonts w:ascii="Times New Roman" w:hAnsi="Times New Roman" w:eastAsia="Microsoft YaHei"/>
          <w:sz w:val="21"/>
        </w:rPr>
        <w:t>rationalises</w:t>
      </w:r>
    </w:p>
    <w:p>
      <w:r>
        <w:rPr>
          <w:rFonts w:ascii="Times New Roman" w:hAnsi="Times New Roman" w:eastAsia="Microsoft YaHei"/>
          <w:sz w:val="21"/>
        </w:rPr>
        <w:t>rationalising</w:t>
      </w:r>
    </w:p>
    <w:p>
      <w:r>
        <w:rPr>
          <w:rFonts w:ascii="Times New Roman" w:hAnsi="Times New Roman" w:eastAsia="Microsoft YaHei"/>
          <w:sz w:val="21"/>
        </w:rPr>
        <w:t>rationalism</w:t>
      </w:r>
    </w:p>
    <w:p>
      <w:r>
        <w:rPr>
          <w:rFonts w:ascii="Times New Roman" w:hAnsi="Times New Roman" w:eastAsia="Microsoft YaHei"/>
          <w:sz w:val="21"/>
        </w:rPr>
        <w:t>rationality</w:t>
      </w:r>
    </w:p>
    <w:p>
      <w:r>
        <w:rPr>
          <w:rFonts w:ascii="Times New Roman" w:hAnsi="Times New Roman" w:eastAsia="Microsoft YaHei"/>
          <w:sz w:val="21"/>
        </w:rPr>
        <w:t>rationalization</w:t>
      </w:r>
    </w:p>
    <w:p>
      <w:r>
        <w:rPr>
          <w:rFonts w:ascii="Times New Roman" w:hAnsi="Times New Roman" w:eastAsia="Microsoft YaHei"/>
          <w:sz w:val="21"/>
        </w:rPr>
        <w:t>rationalizations</w:t>
      </w:r>
    </w:p>
    <w:p>
      <w:r>
        <w:rPr>
          <w:rFonts w:ascii="Times New Roman" w:hAnsi="Times New Roman" w:eastAsia="Microsoft YaHei"/>
          <w:sz w:val="21"/>
        </w:rPr>
        <w:t>rationalize</w:t>
      </w:r>
    </w:p>
    <w:p>
      <w:r>
        <w:rPr>
          <w:rFonts w:ascii="Times New Roman" w:hAnsi="Times New Roman" w:eastAsia="Microsoft YaHei"/>
          <w:sz w:val="21"/>
        </w:rPr>
        <w:t>rationalized</w:t>
      </w:r>
    </w:p>
    <w:p>
      <w:r>
        <w:rPr>
          <w:rFonts w:ascii="Times New Roman" w:hAnsi="Times New Roman" w:eastAsia="Microsoft YaHei"/>
          <w:sz w:val="21"/>
        </w:rPr>
        <w:t>rationalizes</w:t>
      </w:r>
    </w:p>
    <w:p>
      <w:r>
        <w:rPr>
          <w:rFonts w:ascii="Times New Roman" w:hAnsi="Times New Roman" w:eastAsia="Microsoft YaHei"/>
          <w:sz w:val="21"/>
        </w:rPr>
        <w:t>rationally</w:t>
      </w:r>
    </w:p>
    <w:p>
      <w:r>
        <w:rPr>
          <w:rFonts w:ascii="Times New Roman" w:hAnsi="Times New Roman" w:eastAsia="Microsoft YaHei"/>
          <w:sz w:val="21"/>
        </w:rPr>
        <w:t>recover</w:t>
      </w:r>
    </w:p>
    <w:p>
      <w:r>
        <w:rPr>
          <w:rFonts w:ascii="Times New Roman" w:hAnsi="Times New Roman" w:eastAsia="Microsoft YaHei"/>
          <w:sz w:val="21"/>
        </w:rPr>
        <w:t>recoverable</w:t>
      </w:r>
    </w:p>
    <w:p>
      <w:r>
        <w:rPr>
          <w:rFonts w:ascii="Times New Roman" w:hAnsi="Times New Roman" w:eastAsia="Microsoft YaHei"/>
          <w:sz w:val="21"/>
        </w:rPr>
        <w:t>recovered</w:t>
      </w:r>
    </w:p>
    <w:p>
      <w:r>
        <w:rPr>
          <w:rFonts w:ascii="Times New Roman" w:hAnsi="Times New Roman" w:eastAsia="Microsoft YaHei"/>
          <w:sz w:val="21"/>
        </w:rPr>
        <w:t>recovering</w:t>
      </w:r>
    </w:p>
    <w:p>
      <w:r>
        <w:rPr>
          <w:rFonts w:ascii="Times New Roman" w:hAnsi="Times New Roman" w:eastAsia="Microsoft YaHei"/>
          <w:sz w:val="21"/>
        </w:rPr>
        <w:t>recovers</w:t>
      </w:r>
    </w:p>
    <w:p>
      <w:r>
        <w:rPr>
          <w:rFonts w:ascii="Times New Roman" w:hAnsi="Times New Roman" w:eastAsia="Microsoft YaHei"/>
          <w:sz w:val="21"/>
        </w:rPr>
        <w:t>recovery</w:t>
      </w:r>
    </w:p>
    <w:p>
      <w:r>
        <w:rPr>
          <w:rFonts w:ascii="Times New Roman" w:hAnsi="Times New Roman" w:eastAsia="Microsoft YaHei"/>
          <w:sz w:val="21"/>
        </w:rPr>
        <w:t>reveal</w:t>
      </w:r>
    </w:p>
    <w:p>
      <w:r>
        <w:rPr>
          <w:rFonts w:ascii="Times New Roman" w:hAnsi="Times New Roman" w:eastAsia="Microsoft YaHei"/>
          <w:sz w:val="21"/>
        </w:rPr>
        <w:t>revealed</w:t>
      </w:r>
    </w:p>
    <w:p>
      <w:r>
        <w:rPr>
          <w:rFonts w:ascii="Times New Roman" w:hAnsi="Times New Roman" w:eastAsia="Microsoft YaHei"/>
          <w:sz w:val="21"/>
        </w:rPr>
        <w:t>revealing</w:t>
      </w:r>
    </w:p>
    <w:p>
      <w:r>
        <w:rPr>
          <w:rFonts w:ascii="Times New Roman" w:hAnsi="Times New Roman" w:eastAsia="Microsoft YaHei"/>
          <w:sz w:val="21"/>
        </w:rPr>
        <w:t>reveals</w:t>
      </w:r>
    </w:p>
    <w:p>
      <w:r>
        <w:rPr>
          <w:rFonts w:ascii="Times New Roman" w:hAnsi="Times New Roman" w:eastAsia="Microsoft YaHei"/>
          <w:sz w:val="21"/>
        </w:rPr>
        <w:t>revelation</w:t>
      </w:r>
    </w:p>
    <w:p>
      <w:r>
        <w:rPr>
          <w:rFonts w:ascii="Times New Roman" w:hAnsi="Times New Roman" w:eastAsia="Microsoft YaHei"/>
          <w:sz w:val="21"/>
        </w:rPr>
        <w:t>revelations</w:t>
      </w:r>
    </w:p>
    <w:p>
      <w:r>
        <w:rPr>
          <w:rFonts w:ascii="Times New Roman" w:hAnsi="Times New Roman" w:eastAsia="Microsoft YaHei"/>
          <w:sz w:val="21"/>
        </w:rPr>
        <w:t>scope</w:t>
      </w:r>
    </w:p>
    <w:p>
      <w:r>
        <w:rPr>
          <w:rFonts w:ascii="Times New Roman" w:hAnsi="Times New Roman" w:eastAsia="Microsoft YaHei"/>
          <w:sz w:val="21"/>
        </w:rPr>
        <w:t>subsidy</w:t>
      </w:r>
    </w:p>
    <w:p>
      <w:r>
        <w:rPr>
          <w:rFonts w:ascii="Times New Roman" w:hAnsi="Times New Roman" w:eastAsia="Microsoft YaHei"/>
          <w:sz w:val="21"/>
        </w:rPr>
        <w:t>subsidiary</w:t>
      </w:r>
    </w:p>
    <w:p>
      <w:r>
        <w:rPr>
          <w:rFonts w:ascii="Times New Roman" w:hAnsi="Times New Roman" w:eastAsia="Microsoft YaHei"/>
          <w:sz w:val="21"/>
        </w:rPr>
        <w:t>subsidies</w:t>
      </w:r>
    </w:p>
    <w:p>
      <w:r>
        <w:rPr>
          <w:rFonts w:ascii="Times New Roman" w:hAnsi="Times New Roman" w:eastAsia="Microsoft YaHei"/>
          <w:sz w:val="21"/>
        </w:rPr>
        <w:t>[Page 18]</w:t>
      </w:r>
    </w:p>
    <w:p>
      <w:r>
        <w:rPr>
          <w:rFonts w:ascii="Times New Roman" w:hAnsi="Times New Roman" w:eastAsia="Microsoft YaHei"/>
          <w:sz w:val="21"/>
        </w:rPr>
        <w:t>subsidise</w:t>
      </w:r>
    </w:p>
    <w:p>
      <w:r>
        <w:rPr>
          <w:rFonts w:ascii="Times New Roman" w:hAnsi="Times New Roman" w:eastAsia="Microsoft YaHei"/>
          <w:sz w:val="21"/>
        </w:rPr>
        <w:t>subsidised</w:t>
      </w:r>
    </w:p>
    <w:p>
      <w:r>
        <w:rPr>
          <w:rFonts w:ascii="Times New Roman" w:hAnsi="Times New Roman" w:eastAsia="Microsoft YaHei"/>
          <w:sz w:val="21"/>
        </w:rPr>
        <w:t>subsidises</w:t>
      </w:r>
    </w:p>
    <w:p>
      <w:r>
        <w:rPr>
          <w:rFonts w:ascii="Times New Roman" w:hAnsi="Times New Roman" w:eastAsia="Microsoft YaHei"/>
          <w:sz w:val="21"/>
        </w:rPr>
        <w:t>subsidising</w:t>
      </w:r>
    </w:p>
    <w:p>
      <w:r>
        <w:rPr>
          <w:rFonts w:ascii="Times New Roman" w:hAnsi="Times New Roman" w:eastAsia="Microsoft YaHei"/>
          <w:sz w:val="21"/>
        </w:rPr>
        <w:t>subsidize</w:t>
      </w:r>
    </w:p>
    <w:p>
      <w:r>
        <w:rPr>
          <w:rFonts w:ascii="Times New Roman" w:hAnsi="Times New Roman" w:eastAsia="Microsoft YaHei"/>
          <w:sz w:val="21"/>
        </w:rPr>
        <w:t>subsidized</w:t>
      </w:r>
    </w:p>
    <w:p>
      <w:r>
        <w:rPr>
          <w:rFonts w:ascii="Times New Roman" w:hAnsi="Times New Roman" w:eastAsia="Microsoft YaHei"/>
          <w:sz w:val="21"/>
        </w:rPr>
        <w:t>subsidizes</w:t>
      </w:r>
    </w:p>
    <w:p>
      <w:r>
        <w:rPr>
          <w:rFonts w:ascii="Times New Roman" w:hAnsi="Times New Roman" w:eastAsia="Microsoft YaHei"/>
          <w:sz w:val="21"/>
        </w:rPr>
        <w:t>subsidizing</w:t>
      </w:r>
    </w:p>
    <w:p>
      <w:r>
        <w:rPr>
          <w:rFonts w:ascii="Times New Roman" w:hAnsi="Times New Roman" w:eastAsia="Microsoft YaHei"/>
          <w:sz w:val="21"/>
        </w:rPr>
        <w:t>tape</w:t>
      </w:r>
    </w:p>
    <w:p>
      <w:r>
        <w:rPr>
          <w:rFonts w:ascii="Times New Roman" w:hAnsi="Times New Roman" w:eastAsia="Microsoft YaHei"/>
          <w:sz w:val="21"/>
        </w:rPr>
        <w:t>taped</w:t>
      </w:r>
    </w:p>
    <w:p>
      <w:r>
        <w:rPr>
          <w:rFonts w:ascii="Times New Roman" w:hAnsi="Times New Roman" w:eastAsia="Microsoft YaHei"/>
          <w:sz w:val="21"/>
        </w:rPr>
        <w:t>tapes</w:t>
      </w:r>
    </w:p>
    <w:p>
      <w:r>
        <w:rPr>
          <w:rFonts w:ascii="Times New Roman" w:hAnsi="Times New Roman" w:eastAsia="Microsoft YaHei"/>
          <w:sz w:val="21"/>
        </w:rPr>
        <w:t>taping</w:t>
      </w:r>
    </w:p>
    <w:p>
      <w:r>
        <w:rPr>
          <w:rFonts w:ascii="Times New Roman" w:hAnsi="Times New Roman" w:eastAsia="Microsoft YaHei"/>
          <w:sz w:val="21"/>
        </w:rPr>
        <w:t>trace</w:t>
      </w:r>
    </w:p>
    <w:p>
      <w:r>
        <w:rPr>
          <w:rFonts w:ascii="Times New Roman" w:hAnsi="Times New Roman" w:eastAsia="Microsoft YaHei"/>
          <w:sz w:val="21"/>
        </w:rPr>
        <w:t>traceable</w:t>
      </w:r>
    </w:p>
    <w:p>
      <w:r>
        <w:rPr>
          <w:rFonts w:ascii="Times New Roman" w:hAnsi="Times New Roman" w:eastAsia="Microsoft YaHei"/>
          <w:sz w:val="21"/>
        </w:rPr>
        <w:t>traced</w:t>
      </w:r>
    </w:p>
    <w:p>
      <w:r>
        <w:rPr>
          <w:rFonts w:ascii="Times New Roman" w:hAnsi="Times New Roman" w:eastAsia="Microsoft YaHei"/>
          <w:sz w:val="21"/>
        </w:rPr>
        <w:t>traces</w:t>
      </w:r>
    </w:p>
    <w:p>
      <w:r>
        <w:rPr>
          <w:rFonts w:ascii="Times New Roman" w:hAnsi="Times New Roman" w:eastAsia="Microsoft YaHei"/>
          <w:sz w:val="21"/>
        </w:rPr>
        <w:t>tracing</w:t>
      </w:r>
    </w:p>
    <w:p>
      <w:r>
        <w:rPr>
          <w:rFonts w:ascii="Times New Roman" w:hAnsi="Times New Roman" w:eastAsia="Microsoft YaHei"/>
          <w:sz w:val="21"/>
        </w:rPr>
        <w:t>transform</w:t>
      </w:r>
    </w:p>
    <w:p>
      <w:r>
        <w:rPr>
          <w:rFonts w:ascii="Times New Roman" w:hAnsi="Times New Roman" w:eastAsia="Microsoft YaHei"/>
          <w:sz w:val="21"/>
        </w:rPr>
        <w:t>transformation</w:t>
      </w:r>
    </w:p>
    <w:p>
      <w:r>
        <w:rPr>
          <w:rFonts w:ascii="Times New Roman" w:hAnsi="Times New Roman" w:eastAsia="Microsoft YaHei"/>
          <w:sz w:val="21"/>
        </w:rPr>
        <w:t>transformations</w:t>
      </w:r>
    </w:p>
    <w:p>
      <w:r>
        <w:rPr>
          <w:rFonts w:ascii="Times New Roman" w:hAnsi="Times New Roman" w:eastAsia="Microsoft YaHei"/>
          <w:sz w:val="21"/>
        </w:rPr>
        <w:t>transformed</w:t>
      </w:r>
    </w:p>
    <w:p>
      <w:r>
        <w:rPr>
          <w:rFonts w:ascii="Times New Roman" w:hAnsi="Times New Roman" w:eastAsia="Microsoft YaHei"/>
          <w:sz w:val="21"/>
        </w:rPr>
        <w:t>transforming</w:t>
      </w:r>
    </w:p>
    <w:p>
      <w:r>
        <w:rPr>
          <w:rFonts w:ascii="Times New Roman" w:hAnsi="Times New Roman" w:eastAsia="Microsoft YaHei"/>
          <w:sz w:val="21"/>
        </w:rPr>
        <w:t>transforms</w:t>
      </w:r>
    </w:p>
    <w:p>
      <w:r>
        <w:rPr>
          <w:rFonts w:ascii="Times New Roman" w:hAnsi="Times New Roman" w:eastAsia="Microsoft YaHei"/>
          <w:sz w:val="21"/>
        </w:rPr>
        <w:t>transport</w:t>
      </w:r>
    </w:p>
    <w:p>
      <w:r>
        <w:rPr>
          <w:rFonts w:ascii="Times New Roman" w:hAnsi="Times New Roman" w:eastAsia="Microsoft YaHei"/>
          <w:sz w:val="21"/>
        </w:rPr>
        <w:t>transportation</w:t>
      </w:r>
    </w:p>
    <w:p>
      <w:r>
        <w:rPr>
          <w:rFonts w:ascii="Times New Roman" w:hAnsi="Times New Roman" w:eastAsia="Microsoft YaHei"/>
          <w:sz w:val="21"/>
        </w:rPr>
        <w:t>transported</w:t>
      </w:r>
    </w:p>
    <w:p>
      <w:r>
        <w:rPr>
          <w:rFonts w:ascii="Times New Roman" w:hAnsi="Times New Roman" w:eastAsia="Microsoft YaHei"/>
          <w:sz w:val="21"/>
        </w:rPr>
        <w:t>transporter</w:t>
      </w:r>
    </w:p>
    <w:p>
      <w:r>
        <w:rPr>
          <w:rFonts w:ascii="Times New Roman" w:hAnsi="Times New Roman" w:eastAsia="Microsoft YaHei"/>
          <w:sz w:val="21"/>
        </w:rPr>
        <w:t>transporters</w:t>
      </w:r>
    </w:p>
    <w:p>
      <w:r>
        <w:rPr>
          <w:rFonts w:ascii="Times New Roman" w:hAnsi="Times New Roman" w:eastAsia="Microsoft YaHei"/>
          <w:sz w:val="21"/>
        </w:rPr>
        <w:t>transporting</w:t>
      </w:r>
    </w:p>
    <w:p>
      <w:r>
        <w:rPr>
          <w:rFonts w:ascii="Times New Roman" w:hAnsi="Times New Roman" w:eastAsia="Microsoft YaHei"/>
          <w:sz w:val="21"/>
        </w:rPr>
        <w:t>transports</w:t>
      </w:r>
    </w:p>
    <w:p>
      <w:r>
        <w:rPr>
          <w:rFonts w:ascii="Times New Roman" w:hAnsi="Times New Roman" w:eastAsia="Microsoft YaHei"/>
          <w:sz w:val="21"/>
        </w:rPr>
        <w:t>underlie</w:t>
      </w:r>
    </w:p>
    <w:p>
      <w:r>
        <w:rPr>
          <w:rFonts w:ascii="Times New Roman" w:hAnsi="Times New Roman" w:eastAsia="Microsoft YaHei"/>
          <w:sz w:val="21"/>
        </w:rPr>
        <w:t>underlay</w:t>
      </w:r>
    </w:p>
    <w:p>
      <w:r>
        <w:rPr>
          <w:rFonts w:ascii="Times New Roman" w:hAnsi="Times New Roman" w:eastAsia="Microsoft YaHei"/>
          <w:sz w:val="21"/>
        </w:rPr>
        <w:t>underlies</w:t>
      </w:r>
    </w:p>
    <w:p>
      <w:r>
        <w:rPr>
          <w:rFonts w:ascii="Times New Roman" w:hAnsi="Times New Roman" w:eastAsia="Microsoft YaHei"/>
          <w:sz w:val="21"/>
        </w:rPr>
        <w:t>underlying</w:t>
      </w:r>
    </w:p>
    <w:p>
      <w:r>
        <w:rPr>
          <w:rFonts w:ascii="Times New Roman" w:hAnsi="Times New Roman" w:eastAsia="Microsoft YaHei"/>
          <w:sz w:val="21"/>
        </w:rPr>
        <w:t>utilise</w:t>
      </w:r>
    </w:p>
    <w:p>
      <w:r>
        <w:rPr>
          <w:rFonts w:ascii="Times New Roman" w:hAnsi="Times New Roman" w:eastAsia="Microsoft YaHei"/>
          <w:sz w:val="21"/>
        </w:rPr>
        <w:t>utilisation</w:t>
      </w:r>
    </w:p>
    <w:p>
      <w:r>
        <w:rPr>
          <w:rFonts w:ascii="Times New Roman" w:hAnsi="Times New Roman" w:eastAsia="Microsoft YaHei"/>
          <w:sz w:val="21"/>
        </w:rPr>
        <w:t>utilised</w:t>
      </w:r>
    </w:p>
    <w:p>
      <w:r>
        <w:rPr>
          <w:rFonts w:ascii="Times New Roman" w:hAnsi="Times New Roman" w:eastAsia="Microsoft YaHei"/>
          <w:sz w:val="21"/>
        </w:rPr>
        <w:t>utilises</w:t>
      </w:r>
    </w:p>
    <w:p>
      <w:r>
        <w:rPr>
          <w:rFonts w:ascii="Times New Roman" w:hAnsi="Times New Roman" w:eastAsia="Microsoft YaHei"/>
          <w:sz w:val="21"/>
        </w:rPr>
        <w:t>utilising</w:t>
      </w:r>
    </w:p>
    <w:p>
      <w:r>
        <w:rPr>
          <w:rFonts w:ascii="Times New Roman" w:hAnsi="Times New Roman" w:eastAsia="Microsoft YaHei"/>
          <w:sz w:val="21"/>
        </w:rPr>
        <w:t>utiliser</w:t>
      </w:r>
    </w:p>
    <w:p>
      <w:r>
        <w:rPr>
          <w:rFonts w:ascii="Times New Roman" w:hAnsi="Times New Roman" w:eastAsia="Microsoft YaHei"/>
          <w:sz w:val="21"/>
        </w:rPr>
        <w:t>utilisers</w:t>
      </w:r>
    </w:p>
    <w:p>
      <w:r>
        <w:rPr>
          <w:rFonts w:ascii="Times New Roman" w:hAnsi="Times New Roman" w:eastAsia="Microsoft YaHei"/>
          <w:sz w:val="21"/>
        </w:rPr>
        <w:t>utility</w:t>
      </w:r>
    </w:p>
    <w:p>
      <w:r>
        <w:rPr>
          <w:rFonts w:ascii="Times New Roman" w:hAnsi="Times New Roman" w:eastAsia="Microsoft YaHei"/>
          <w:sz w:val="21"/>
        </w:rPr>
        <w:t>utilities</w:t>
      </w:r>
    </w:p>
    <w:p>
      <w:r>
        <w:rPr>
          <w:rFonts w:ascii="Times New Roman" w:hAnsi="Times New Roman" w:eastAsia="Microsoft YaHei"/>
          <w:sz w:val="21"/>
        </w:rPr>
        <w:t>utilization</w:t>
      </w:r>
    </w:p>
    <w:p>
      <w:r>
        <w:rPr>
          <w:rFonts w:ascii="Times New Roman" w:hAnsi="Times New Roman" w:eastAsia="Microsoft YaHei"/>
          <w:sz w:val="21"/>
        </w:rPr>
        <w:t>utilize</w:t>
      </w:r>
    </w:p>
    <w:p>
      <w:r>
        <w:rPr>
          <w:rFonts w:ascii="Times New Roman" w:hAnsi="Times New Roman" w:eastAsia="Microsoft YaHei"/>
          <w:sz w:val="21"/>
        </w:rPr>
        <w:t>utilized</w:t>
      </w:r>
    </w:p>
    <w:p>
      <w:r>
        <w:rPr>
          <w:rFonts w:ascii="Times New Roman" w:hAnsi="Times New Roman" w:eastAsia="Microsoft YaHei"/>
          <w:sz w:val="21"/>
        </w:rPr>
        <w:t>utilizes</w:t>
      </w:r>
    </w:p>
    <w:p>
      <w:r>
        <w:rPr>
          <w:rFonts w:ascii="Times New Roman" w:hAnsi="Times New Roman" w:eastAsia="Microsoft YaHei"/>
          <w:sz w:val="21"/>
        </w:rPr>
        <w:t>utilizing</w:t>
      </w:r>
    </w:p>
    <w:p>
      <w:r>
        <w:rPr>
          <w:rFonts w:ascii="Times New Roman" w:hAnsi="Times New Roman" w:eastAsia="Microsoft YaHei"/>
          <w:sz w:val="21"/>
        </w:rPr>
        <w:t>Sublist 7 of the Academic Word List</w:t>
      </w:r>
    </w:p>
    <w:p>
      <w:r>
        <w:rPr>
          <w:rFonts w:ascii="Times New Roman" w:hAnsi="Times New Roman" w:eastAsia="Microsoft YaHei"/>
          <w:sz w:val="21"/>
        </w:rPr>
        <w:t>[Page 19]</w:t>
      </w:r>
    </w:p>
    <w:p>
      <w:r>
        <w:rPr>
          <w:rFonts w:ascii="Times New Roman" w:hAnsi="Times New Roman" w:eastAsia="Microsoft YaHei"/>
          <w:sz w:val="21"/>
        </w:rPr>
        <w:t>adapt</w:t>
      </w:r>
    </w:p>
    <w:p>
      <w:r>
        <w:rPr>
          <w:rFonts w:ascii="Times New Roman" w:hAnsi="Times New Roman" w:eastAsia="Microsoft YaHei"/>
          <w:sz w:val="21"/>
        </w:rPr>
        <w:t>adaptability</w:t>
      </w:r>
    </w:p>
    <w:p>
      <w:r>
        <w:rPr>
          <w:rFonts w:ascii="Times New Roman" w:hAnsi="Times New Roman" w:eastAsia="Microsoft YaHei"/>
          <w:sz w:val="21"/>
        </w:rPr>
        <w:t>adaptable</w:t>
      </w:r>
    </w:p>
    <w:p>
      <w:r>
        <w:rPr>
          <w:rFonts w:ascii="Times New Roman" w:hAnsi="Times New Roman" w:eastAsia="Microsoft YaHei"/>
          <w:sz w:val="21"/>
        </w:rPr>
        <w:t>adaptation</w:t>
      </w:r>
    </w:p>
    <w:p>
      <w:r>
        <w:rPr>
          <w:rFonts w:ascii="Times New Roman" w:hAnsi="Times New Roman" w:eastAsia="Microsoft YaHei"/>
          <w:sz w:val="21"/>
        </w:rPr>
        <w:t>adaptations</w:t>
      </w:r>
    </w:p>
    <w:p>
      <w:r>
        <w:rPr>
          <w:rFonts w:ascii="Times New Roman" w:hAnsi="Times New Roman" w:eastAsia="Microsoft YaHei"/>
          <w:sz w:val="21"/>
        </w:rPr>
        <w:t>adapted</w:t>
      </w:r>
    </w:p>
    <w:p>
      <w:r>
        <w:rPr>
          <w:rFonts w:ascii="Times New Roman" w:hAnsi="Times New Roman" w:eastAsia="Microsoft YaHei"/>
          <w:sz w:val="21"/>
        </w:rPr>
        <w:t>adapting</w:t>
      </w:r>
    </w:p>
    <w:p>
      <w:r>
        <w:rPr>
          <w:rFonts w:ascii="Times New Roman" w:hAnsi="Times New Roman" w:eastAsia="Microsoft YaHei"/>
          <w:sz w:val="21"/>
        </w:rPr>
        <w:t>adaptive</w:t>
      </w:r>
    </w:p>
    <w:p>
      <w:r>
        <w:rPr>
          <w:rFonts w:ascii="Times New Roman" w:hAnsi="Times New Roman" w:eastAsia="Microsoft YaHei"/>
          <w:sz w:val="21"/>
        </w:rPr>
        <w:t>adapts</w:t>
      </w:r>
    </w:p>
    <w:p>
      <w:r>
        <w:rPr>
          <w:rFonts w:ascii="Times New Roman" w:hAnsi="Times New Roman" w:eastAsia="Microsoft YaHei"/>
          <w:sz w:val="21"/>
        </w:rPr>
        <w:t>adult</w:t>
      </w:r>
    </w:p>
    <w:p>
      <w:r>
        <w:rPr>
          <w:rFonts w:ascii="Times New Roman" w:hAnsi="Times New Roman" w:eastAsia="Microsoft YaHei"/>
          <w:sz w:val="21"/>
        </w:rPr>
        <w:t>adulthood</w:t>
      </w:r>
    </w:p>
    <w:p>
      <w:r>
        <w:rPr>
          <w:rFonts w:ascii="Times New Roman" w:hAnsi="Times New Roman" w:eastAsia="Microsoft YaHei"/>
          <w:sz w:val="21"/>
        </w:rPr>
        <w:t>adults</w:t>
      </w:r>
    </w:p>
    <w:p>
      <w:r>
        <w:rPr>
          <w:rFonts w:ascii="Times New Roman" w:hAnsi="Times New Roman" w:eastAsia="Microsoft YaHei"/>
          <w:sz w:val="21"/>
        </w:rPr>
        <w:t>advocate</w:t>
      </w:r>
    </w:p>
    <w:p>
      <w:r>
        <w:rPr>
          <w:rFonts w:ascii="Times New Roman" w:hAnsi="Times New Roman" w:eastAsia="Microsoft YaHei"/>
          <w:sz w:val="21"/>
        </w:rPr>
        <w:t>advocacy</w:t>
      </w:r>
    </w:p>
    <w:p>
      <w:r>
        <w:rPr>
          <w:rFonts w:ascii="Times New Roman" w:hAnsi="Times New Roman" w:eastAsia="Microsoft YaHei"/>
          <w:sz w:val="21"/>
        </w:rPr>
        <w:t>advocated</w:t>
      </w:r>
    </w:p>
    <w:p>
      <w:r>
        <w:rPr>
          <w:rFonts w:ascii="Times New Roman" w:hAnsi="Times New Roman" w:eastAsia="Microsoft YaHei"/>
          <w:sz w:val="21"/>
        </w:rPr>
        <w:t>advocates</w:t>
      </w:r>
    </w:p>
    <w:p>
      <w:r>
        <w:rPr>
          <w:rFonts w:ascii="Times New Roman" w:hAnsi="Times New Roman" w:eastAsia="Microsoft YaHei"/>
          <w:sz w:val="21"/>
        </w:rPr>
        <w:t>advocating</w:t>
      </w:r>
    </w:p>
    <w:p>
      <w:r>
        <w:rPr>
          <w:rFonts w:ascii="Times New Roman" w:hAnsi="Times New Roman" w:eastAsia="Microsoft YaHei"/>
          <w:sz w:val="21"/>
        </w:rPr>
        <w:t>aid</w:t>
      </w:r>
    </w:p>
    <w:p>
      <w:r>
        <w:rPr>
          <w:rFonts w:ascii="Times New Roman" w:hAnsi="Times New Roman" w:eastAsia="Microsoft YaHei"/>
          <w:sz w:val="21"/>
        </w:rPr>
        <w:t>aided</w:t>
      </w:r>
    </w:p>
    <w:p>
      <w:r>
        <w:rPr>
          <w:rFonts w:ascii="Times New Roman" w:hAnsi="Times New Roman" w:eastAsia="Microsoft YaHei"/>
          <w:sz w:val="21"/>
        </w:rPr>
        <w:t>aiding</w:t>
      </w:r>
    </w:p>
    <w:p>
      <w:r>
        <w:rPr>
          <w:rFonts w:ascii="Times New Roman" w:hAnsi="Times New Roman" w:eastAsia="Microsoft YaHei"/>
          <w:sz w:val="21"/>
        </w:rPr>
        <w:t>aids</w:t>
      </w:r>
    </w:p>
    <w:p>
      <w:r>
        <w:rPr>
          <w:rFonts w:ascii="Times New Roman" w:hAnsi="Times New Roman" w:eastAsia="Microsoft YaHei"/>
          <w:sz w:val="21"/>
        </w:rPr>
        <w:t>unaided</w:t>
      </w:r>
    </w:p>
    <w:p>
      <w:r>
        <w:rPr>
          <w:rFonts w:ascii="Times New Roman" w:hAnsi="Times New Roman" w:eastAsia="Microsoft YaHei"/>
          <w:sz w:val="21"/>
        </w:rPr>
        <w:t>channel</w:t>
      </w:r>
    </w:p>
    <w:p>
      <w:r>
        <w:rPr>
          <w:rFonts w:ascii="Times New Roman" w:hAnsi="Times New Roman" w:eastAsia="Microsoft YaHei"/>
          <w:sz w:val="21"/>
        </w:rPr>
        <w:t>channelled</w:t>
      </w:r>
    </w:p>
    <w:p>
      <w:r>
        <w:rPr>
          <w:rFonts w:ascii="Times New Roman" w:hAnsi="Times New Roman" w:eastAsia="Microsoft YaHei"/>
          <w:sz w:val="21"/>
        </w:rPr>
        <w:t>channelling</w:t>
      </w:r>
    </w:p>
    <w:p>
      <w:r>
        <w:rPr>
          <w:rFonts w:ascii="Times New Roman" w:hAnsi="Times New Roman" w:eastAsia="Microsoft YaHei"/>
          <w:sz w:val="21"/>
        </w:rPr>
        <w:t>channels</w:t>
      </w:r>
    </w:p>
    <w:p>
      <w:r>
        <w:rPr>
          <w:rFonts w:ascii="Times New Roman" w:hAnsi="Times New Roman" w:eastAsia="Microsoft YaHei"/>
          <w:sz w:val="21"/>
        </w:rPr>
        <w:t>chemical</w:t>
      </w:r>
    </w:p>
    <w:p>
      <w:r>
        <w:rPr>
          <w:rFonts w:ascii="Times New Roman" w:hAnsi="Times New Roman" w:eastAsia="Microsoft YaHei"/>
          <w:sz w:val="21"/>
        </w:rPr>
        <w:t>chemically</w:t>
      </w:r>
    </w:p>
    <w:p>
      <w:r>
        <w:rPr>
          <w:rFonts w:ascii="Times New Roman" w:hAnsi="Times New Roman" w:eastAsia="Microsoft YaHei"/>
          <w:sz w:val="21"/>
        </w:rPr>
        <w:t>chemicals</w:t>
      </w:r>
    </w:p>
    <w:p>
      <w:r>
        <w:rPr>
          <w:rFonts w:ascii="Times New Roman" w:hAnsi="Times New Roman" w:eastAsia="Microsoft YaHei"/>
          <w:sz w:val="21"/>
        </w:rPr>
        <w:t>classic</w:t>
      </w:r>
    </w:p>
    <w:p>
      <w:r>
        <w:rPr>
          <w:rFonts w:ascii="Times New Roman" w:hAnsi="Times New Roman" w:eastAsia="Microsoft YaHei"/>
          <w:sz w:val="21"/>
        </w:rPr>
        <w:t>classical</w:t>
      </w:r>
    </w:p>
    <w:p>
      <w:r>
        <w:rPr>
          <w:rFonts w:ascii="Times New Roman" w:hAnsi="Times New Roman" w:eastAsia="Microsoft YaHei"/>
          <w:sz w:val="21"/>
        </w:rPr>
        <w:t>classics</w:t>
      </w:r>
    </w:p>
    <w:p>
      <w:r>
        <w:rPr>
          <w:rFonts w:ascii="Times New Roman" w:hAnsi="Times New Roman" w:eastAsia="Microsoft YaHei"/>
          <w:sz w:val="21"/>
        </w:rPr>
        <w:t>comprehensive</w:t>
      </w:r>
    </w:p>
    <w:p>
      <w:r>
        <w:rPr>
          <w:rFonts w:ascii="Times New Roman" w:hAnsi="Times New Roman" w:eastAsia="Microsoft YaHei"/>
          <w:sz w:val="21"/>
        </w:rPr>
        <w:t>comprehensively</w:t>
      </w:r>
    </w:p>
    <w:p>
      <w:r>
        <w:rPr>
          <w:rFonts w:ascii="Times New Roman" w:hAnsi="Times New Roman" w:eastAsia="Microsoft YaHei"/>
          <w:sz w:val="21"/>
        </w:rPr>
        <w:t>comprise</w:t>
      </w:r>
    </w:p>
    <w:p>
      <w:r>
        <w:rPr>
          <w:rFonts w:ascii="Times New Roman" w:hAnsi="Times New Roman" w:eastAsia="Microsoft YaHei"/>
          <w:sz w:val="21"/>
        </w:rPr>
        <w:t>comprised</w:t>
      </w:r>
    </w:p>
    <w:p>
      <w:r>
        <w:rPr>
          <w:rFonts w:ascii="Times New Roman" w:hAnsi="Times New Roman" w:eastAsia="Microsoft YaHei"/>
          <w:sz w:val="21"/>
        </w:rPr>
        <w:t>comprises</w:t>
      </w:r>
    </w:p>
    <w:p>
      <w:r>
        <w:rPr>
          <w:rFonts w:ascii="Times New Roman" w:hAnsi="Times New Roman" w:eastAsia="Microsoft YaHei"/>
          <w:sz w:val="21"/>
        </w:rPr>
        <w:t>comprising</w:t>
      </w:r>
    </w:p>
    <w:p>
      <w:r>
        <w:rPr>
          <w:rFonts w:ascii="Times New Roman" w:hAnsi="Times New Roman" w:eastAsia="Microsoft YaHei"/>
          <w:sz w:val="21"/>
        </w:rPr>
        <w:t>confirm</w:t>
      </w:r>
    </w:p>
    <w:p>
      <w:r>
        <w:rPr>
          <w:rFonts w:ascii="Times New Roman" w:hAnsi="Times New Roman" w:eastAsia="Microsoft YaHei"/>
          <w:sz w:val="21"/>
        </w:rPr>
        <w:t>confirmation</w:t>
      </w:r>
    </w:p>
    <w:p>
      <w:r>
        <w:rPr>
          <w:rFonts w:ascii="Times New Roman" w:hAnsi="Times New Roman" w:eastAsia="Microsoft YaHei"/>
          <w:sz w:val="21"/>
        </w:rPr>
        <w:t>confirmed</w:t>
      </w:r>
    </w:p>
    <w:p>
      <w:r>
        <w:rPr>
          <w:rFonts w:ascii="Times New Roman" w:hAnsi="Times New Roman" w:eastAsia="Microsoft YaHei"/>
          <w:sz w:val="21"/>
        </w:rPr>
        <w:t>confirming</w:t>
      </w:r>
    </w:p>
    <w:p>
      <w:r>
        <w:rPr>
          <w:rFonts w:ascii="Times New Roman" w:hAnsi="Times New Roman" w:eastAsia="Microsoft YaHei"/>
          <w:sz w:val="21"/>
        </w:rPr>
        <w:t>confirms</w:t>
      </w:r>
    </w:p>
    <w:p>
      <w:r>
        <w:rPr>
          <w:rFonts w:ascii="Times New Roman" w:hAnsi="Times New Roman" w:eastAsia="Microsoft YaHei"/>
          <w:sz w:val="21"/>
        </w:rPr>
        <w:t>contrary</w:t>
      </w:r>
    </w:p>
    <w:p>
      <w:r>
        <w:rPr>
          <w:rFonts w:ascii="Times New Roman" w:hAnsi="Times New Roman" w:eastAsia="Microsoft YaHei"/>
          <w:sz w:val="21"/>
        </w:rPr>
        <w:t>contrarily</w:t>
      </w:r>
    </w:p>
    <w:p>
      <w:r>
        <w:rPr>
          <w:rFonts w:ascii="Times New Roman" w:hAnsi="Times New Roman" w:eastAsia="Microsoft YaHei"/>
          <w:sz w:val="21"/>
        </w:rPr>
        <w:t>convert</w:t>
      </w:r>
    </w:p>
    <w:p>
      <w:r>
        <w:rPr>
          <w:rFonts w:ascii="Times New Roman" w:hAnsi="Times New Roman" w:eastAsia="Microsoft YaHei"/>
          <w:sz w:val="21"/>
        </w:rPr>
        <w:t>conversion</w:t>
      </w:r>
    </w:p>
    <w:p>
      <w:r>
        <w:rPr>
          <w:rFonts w:ascii="Times New Roman" w:hAnsi="Times New Roman" w:eastAsia="Microsoft YaHei"/>
          <w:sz w:val="21"/>
        </w:rPr>
        <w:t>conversions</w:t>
      </w:r>
    </w:p>
    <w:p>
      <w:r>
        <w:rPr>
          <w:rFonts w:ascii="Times New Roman" w:hAnsi="Times New Roman" w:eastAsia="Microsoft YaHei"/>
          <w:sz w:val="21"/>
        </w:rPr>
        <w:t>converted</w:t>
      </w:r>
    </w:p>
    <w:p>
      <w:r>
        <w:rPr>
          <w:rFonts w:ascii="Times New Roman" w:hAnsi="Times New Roman" w:eastAsia="Microsoft YaHei"/>
          <w:sz w:val="21"/>
        </w:rPr>
        <w:t>convertible</w:t>
      </w:r>
    </w:p>
    <w:p>
      <w:r>
        <w:rPr>
          <w:rFonts w:ascii="Times New Roman" w:hAnsi="Times New Roman" w:eastAsia="Microsoft YaHei"/>
          <w:sz w:val="21"/>
        </w:rPr>
        <w:t>converting</w:t>
      </w:r>
    </w:p>
    <w:p>
      <w:r>
        <w:rPr>
          <w:rFonts w:ascii="Times New Roman" w:hAnsi="Times New Roman" w:eastAsia="Microsoft YaHei"/>
          <w:sz w:val="21"/>
        </w:rPr>
        <w:t>converts</w:t>
      </w:r>
    </w:p>
    <w:p>
      <w:r>
        <w:rPr>
          <w:rFonts w:ascii="Times New Roman" w:hAnsi="Times New Roman" w:eastAsia="Microsoft YaHei"/>
          <w:sz w:val="21"/>
        </w:rPr>
        <w:t>couple</w:t>
      </w:r>
    </w:p>
    <w:p>
      <w:r>
        <w:rPr>
          <w:rFonts w:ascii="Times New Roman" w:hAnsi="Times New Roman" w:eastAsia="Microsoft YaHei"/>
          <w:sz w:val="21"/>
        </w:rPr>
        <w:t>coupled</w:t>
      </w:r>
    </w:p>
    <w:p>
      <w:r>
        <w:rPr>
          <w:rFonts w:ascii="Times New Roman" w:hAnsi="Times New Roman" w:eastAsia="Microsoft YaHei"/>
          <w:sz w:val="21"/>
        </w:rPr>
        <w:t>coupling</w:t>
      </w:r>
    </w:p>
    <w:p>
      <w:r>
        <w:rPr>
          <w:rFonts w:ascii="Times New Roman" w:hAnsi="Times New Roman" w:eastAsia="Microsoft YaHei"/>
          <w:sz w:val="21"/>
        </w:rPr>
        <w:t>couples</w:t>
      </w:r>
    </w:p>
    <w:p>
      <w:r>
        <w:rPr>
          <w:rFonts w:ascii="Times New Roman" w:hAnsi="Times New Roman" w:eastAsia="Microsoft YaHei"/>
          <w:sz w:val="21"/>
        </w:rPr>
        <w:t>decade</w:t>
      </w:r>
    </w:p>
    <w:p>
      <w:r>
        <w:rPr>
          <w:rFonts w:ascii="Times New Roman" w:hAnsi="Times New Roman" w:eastAsia="Microsoft YaHei"/>
          <w:sz w:val="21"/>
        </w:rPr>
        <w:t>decades</w:t>
      </w:r>
    </w:p>
    <w:p>
      <w:r>
        <w:rPr>
          <w:rFonts w:ascii="Times New Roman" w:hAnsi="Times New Roman" w:eastAsia="Microsoft YaHei"/>
          <w:sz w:val="21"/>
        </w:rPr>
        <w:t>definite</w:t>
      </w:r>
    </w:p>
    <w:p>
      <w:r>
        <w:rPr>
          <w:rFonts w:ascii="Times New Roman" w:hAnsi="Times New Roman" w:eastAsia="Microsoft YaHei"/>
          <w:sz w:val="21"/>
        </w:rPr>
        <w:t>definitely</w:t>
      </w:r>
    </w:p>
    <w:p>
      <w:r>
        <w:rPr>
          <w:rFonts w:ascii="Times New Roman" w:hAnsi="Times New Roman" w:eastAsia="Microsoft YaHei"/>
          <w:sz w:val="21"/>
        </w:rPr>
        <w:t>definitive</w:t>
      </w:r>
    </w:p>
    <w:p>
      <w:r>
        <w:rPr>
          <w:rFonts w:ascii="Times New Roman" w:hAnsi="Times New Roman" w:eastAsia="Microsoft YaHei"/>
          <w:sz w:val="21"/>
        </w:rPr>
        <w:t>indefinite</w:t>
      </w:r>
    </w:p>
    <w:p>
      <w:r>
        <w:rPr>
          <w:rFonts w:ascii="Times New Roman" w:hAnsi="Times New Roman" w:eastAsia="Microsoft YaHei"/>
          <w:sz w:val="21"/>
        </w:rPr>
        <w:t>indefinitely</w:t>
      </w:r>
    </w:p>
    <w:p>
      <w:r>
        <w:rPr>
          <w:rFonts w:ascii="Times New Roman" w:hAnsi="Times New Roman" w:eastAsia="Microsoft YaHei"/>
          <w:sz w:val="21"/>
        </w:rPr>
        <w:t>deny</w:t>
      </w:r>
    </w:p>
    <w:p>
      <w:r>
        <w:rPr>
          <w:rFonts w:ascii="Times New Roman" w:hAnsi="Times New Roman" w:eastAsia="Microsoft YaHei"/>
          <w:sz w:val="21"/>
        </w:rPr>
        <w:t>deniable</w:t>
      </w:r>
    </w:p>
    <w:p>
      <w:r>
        <w:rPr>
          <w:rFonts w:ascii="Times New Roman" w:hAnsi="Times New Roman" w:eastAsia="Microsoft YaHei"/>
          <w:sz w:val="21"/>
        </w:rPr>
        <w:t>denial</w:t>
      </w:r>
    </w:p>
    <w:p>
      <w:r>
        <w:rPr>
          <w:rFonts w:ascii="Times New Roman" w:hAnsi="Times New Roman" w:eastAsia="Microsoft YaHei"/>
          <w:sz w:val="21"/>
        </w:rPr>
        <w:t>denials</w:t>
      </w:r>
    </w:p>
    <w:p>
      <w:r>
        <w:rPr>
          <w:rFonts w:ascii="Times New Roman" w:hAnsi="Times New Roman" w:eastAsia="Microsoft YaHei"/>
          <w:sz w:val="21"/>
        </w:rPr>
        <w:t>denied</w:t>
      </w:r>
    </w:p>
    <w:p>
      <w:r>
        <w:rPr>
          <w:rFonts w:ascii="Times New Roman" w:hAnsi="Times New Roman" w:eastAsia="Microsoft YaHei"/>
          <w:sz w:val="21"/>
        </w:rPr>
        <w:t>denies</w:t>
      </w:r>
    </w:p>
    <w:p>
      <w:r>
        <w:rPr>
          <w:rFonts w:ascii="Times New Roman" w:hAnsi="Times New Roman" w:eastAsia="Microsoft YaHei"/>
          <w:sz w:val="21"/>
        </w:rPr>
        <w:t>denying</w:t>
      </w:r>
    </w:p>
    <w:p>
      <w:r>
        <w:rPr>
          <w:rFonts w:ascii="Times New Roman" w:hAnsi="Times New Roman" w:eastAsia="Microsoft YaHei"/>
          <w:sz w:val="21"/>
        </w:rPr>
        <w:t>undeniable</w:t>
      </w:r>
    </w:p>
    <w:p>
      <w:r>
        <w:rPr>
          <w:rFonts w:ascii="Times New Roman" w:hAnsi="Times New Roman" w:eastAsia="Microsoft YaHei"/>
          <w:sz w:val="21"/>
        </w:rPr>
        <w:t>differentiate</w:t>
      </w:r>
    </w:p>
    <w:p>
      <w:r>
        <w:rPr>
          <w:rFonts w:ascii="Times New Roman" w:hAnsi="Times New Roman" w:eastAsia="Microsoft YaHei"/>
          <w:sz w:val="21"/>
        </w:rPr>
        <w:t>differentiated</w:t>
      </w:r>
    </w:p>
    <w:p>
      <w:r>
        <w:rPr>
          <w:rFonts w:ascii="Times New Roman" w:hAnsi="Times New Roman" w:eastAsia="Microsoft YaHei"/>
          <w:sz w:val="21"/>
        </w:rPr>
        <w:t>differentiates</w:t>
      </w:r>
    </w:p>
    <w:p>
      <w:r>
        <w:rPr>
          <w:rFonts w:ascii="Times New Roman" w:hAnsi="Times New Roman" w:eastAsia="Microsoft YaHei"/>
          <w:sz w:val="21"/>
        </w:rPr>
        <w:t>differentiating</w:t>
      </w:r>
    </w:p>
    <w:p>
      <w:r>
        <w:rPr>
          <w:rFonts w:ascii="Times New Roman" w:hAnsi="Times New Roman" w:eastAsia="Microsoft YaHei"/>
          <w:sz w:val="21"/>
        </w:rPr>
        <w:t>differentiation</w:t>
      </w:r>
    </w:p>
    <w:p>
      <w:r>
        <w:rPr>
          <w:rFonts w:ascii="Times New Roman" w:hAnsi="Times New Roman" w:eastAsia="Microsoft YaHei"/>
          <w:sz w:val="21"/>
        </w:rPr>
        <w:t>dispose</w:t>
      </w:r>
    </w:p>
    <w:p>
      <w:r>
        <w:rPr>
          <w:rFonts w:ascii="Times New Roman" w:hAnsi="Times New Roman" w:eastAsia="Microsoft YaHei"/>
          <w:sz w:val="21"/>
        </w:rPr>
        <w:t>disposable</w:t>
      </w:r>
    </w:p>
    <w:p>
      <w:r>
        <w:rPr>
          <w:rFonts w:ascii="Times New Roman" w:hAnsi="Times New Roman" w:eastAsia="Microsoft YaHei"/>
          <w:sz w:val="21"/>
        </w:rPr>
        <w:t>disposal</w:t>
      </w:r>
    </w:p>
    <w:p>
      <w:r>
        <w:rPr>
          <w:rFonts w:ascii="Times New Roman" w:hAnsi="Times New Roman" w:eastAsia="Microsoft YaHei"/>
          <w:sz w:val="21"/>
        </w:rPr>
        <w:t>disposed</w:t>
      </w:r>
    </w:p>
    <w:p>
      <w:r>
        <w:rPr>
          <w:rFonts w:ascii="Times New Roman" w:hAnsi="Times New Roman" w:eastAsia="Microsoft YaHei"/>
          <w:sz w:val="21"/>
        </w:rPr>
        <w:t>disposes</w:t>
      </w:r>
    </w:p>
    <w:p>
      <w:r>
        <w:rPr>
          <w:rFonts w:ascii="Times New Roman" w:hAnsi="Times New Roman" w:eastAsia="Microsoft YaHei"/>
          <w:sz w:val="21"/>
        </w:rPr>
        <w:t>disposing</w:t>
      </w:r>
    </w:p>
    <w:p>
      <w:r>
        <w:rPr>
          <w:rFonts w:ascii="Times New Roman" w:hAnsi="Times New Roman" w:eastAsia="Microsoft YaHei"/>
          <w:sz w:val="21"/>
        </w:rPr>
        <w:t>dynamic</w:t>
      </w:r>
    </w:p>
    <w:p>
      <w:r>
        <w:rPr>
          <w:rFonts w:ascii="Times New Roman" w:hAnsi="Times New Roman" w:eastAsia="Microsoft YaHei"/>
          <w:sz w:val="21"/>
        </w:rPr>
        <w:t>dynamically</w:t>
      </w:r>
    </w:p>
    <w:p>
      <w:r>
        <w:rPr>
          <w:rFonts w:ascii="Times New Roman" w:hAnsi="Times New Roman" w:eastAsia="Microsoft YaHei"/>
          <w:sz w:val="21"/>
        </w:rPr>
        <w:t>dynamics</w:t>
      </w:r>
    </w:p>
    <w:p>
      <w:r>
        <w:rPr>
          <w:rFonts w:ascii="Times New Roman" w:hAnsi="Times New Roman" w:eastAsia="Microsoft YaHei"/>
          <w:sz w:val="21"/>
        </w:rPr>
        <w:t>eliminate</w:t>
      </w:r>
    </w:p>
    <w:p>
      <w:r>
        <w:rPr>
          <w:rFonts w:ascii="Times New Roman" w:hAnsi="Times New Roman" w:eastAsia="Microsoft YaHei"/>
          <w:sz w:val="21"/>
        </w:rPr>
        <w:t>eliminated</w:t>
      </w:r>
    </w:p>
    <w:p>
      <w:r>
        <w:rPr>
          <w:rFonts w:ascii="Times New Roman" w:hAnsi="Times New Roman" w:eastAsia="Microsoft YaHei"/>
          <w:sz w:val="21"/>
        </w:rPr>
        <w:t>eliminates</w:t>
      </w:r>
    </w:p>
    <w:p>
      <w:r>
        <w:rPr>
          <w:rFonts w:ascii="Times New Roman" w:hAnsi="Times New Roman" w:eastAsia="Microsoft YaHei"/>
          <w:sz w:val="21"/>
        </w:rPr>
        <w:t>eliminating</w:t>
      </w:r>
    </w:p>
    <w:p>
      <w:r>
        <w:rPr>
          <w:rFonts w:ascii="Times New Roman" w:hAnsi="Times New Roman" w:eastAsia="Microsoft YaHei"/>
          <w:sz w:val="21"/>
        </w:rPr>
        <w:t>elimination</w:t>
      </w:r>
    </w:p>
    <w:p>
      <w:r>
        <w:rPr>
          <w:rFonts w:ascii="Times New Roman" w:hAnsi="Times New Roman" w:eastAsia="Microsoft YaHei"/>
          <w:sz w:val="21"/>
        </w:rPr>
        <w:t>empirical</w:t>
      </w:r>
    </w:p>
    <w:p>
      <w:r>
        <w:rPr>
          <w:rFonts w:ascii="Times New Roman" w:hAnsi="Times New Roman" w:eastAsia="Microsoft YaHei"/>
          <w:sz w:val="21"/>
        </w:rPr>
        <w:t>empirically</w:t>
      </w:r>
    </w:p>
    <w:p>
      <w:r>
        <w:rPr>
          <w:rFonts w:ascii="Times New Roman" w:hAnsi="Times New Roman" w:eastAsia="Microsoft YaHei"/>
          <w:sz w:val="21"/>
        </w:rPr>
        <w:t>empiricism</w:t>
      </w:r>
    </w:p>
    <w:p>
      <w:r>
        <w:rPr>
          <w:rFonts w:ascii="Times New Roman" w:hAnsi="Times New Roman" w:eastAsia="Microsoft YaHei"/>
          <w:sz w:val="21"/>
        </w:rPr>
        <w:t>equip</w:t>
      </w:r>
    </w:p>
    <w:p>
      <w:r>
        <w:rPr>
          <w:rFonts w:ascii="Times New Roman" w:hAnsi="Times New Roman" w:eastAsia="Microsoft YaHei"/>
          <w:sz w:val="21"/>
        </w:rPr>
        <w:t>equipment</w:t>
      </w:r>
    </w:p>
    <w:p>
      <w:r>
        <w:rPr>
          <w:rFonts w:ascii="Times New Roman" w:hAnsi="Times New Roman" w:eastAsia="Microsoft YaHei"/>
          <w:sz w:val="21"/>
        </w:rPr>
        <w:t>equipped</w:t>
      </w:r>
    </w:p>
    <w:p>
      <w:r>
        <w:rPr>
          <w:rFonts w:ascii="Times New Roman" w:hAnsi="Times New Roman" w:eastAsia="Microsoft YaHei"/>
          <w:sz w:val="21"/>
        </w:rPr>
        <w:t>equipping</w:t>
      </w:r>
    </w:p>
    <w:p>
      <w:r>
        <w:rPr>
          <w:rFonts w:ascii="Times New Roman" w:hAnsi="Times New Roman" w:eastAsia="Microsoft YaHei"/>
          <w:sz w:val="21"/>
        </w:rPr>
        <w:t>equips</w:t>
      </w:r>
    </w:p>
    <w:p>
      <w:r>
        <w:rPr>
          <w:rFonts w:ascii="Times New Roman" w:hAnsi="Times New Roman" w:eastAsia="Microsoft YaHei"/>
          <w:sz w:val="21"/>
        </w:rPr>
        <w:t>extract</w:t>
      </w:r>
    </w:p>
    <w:p>
      <w:r>
        <w:rPr>
          <w:rFonts w:ascii="Times New Roman" w:hAnsi="Times New Roman" w:eastAsia="Microsoft YaHei"/>
          <w:sz w:val="21"/>
        </w:rPr>
        <w:t>extracted</w:t>
      </w:r>
    </w:p>
    <w:p>
      <w:r>
        <w:rPr>
          <w:rFonts w:ascii="Times New Roman" w:hAnsi="Times New Roman" w:eastAsia="Microsoft YaHei"/>
          <w:sz w:val="21"/>
        </w:rPr>
        <w:t>extracting</w:t>
      </w:r>
    </w:p>
    <w:p>
      <w:r>
        <w:rPr>
          <w:rFonts w:ascii="Times New Roman" w:hAnsi="Times New Roman" w:eastAsia="Microsoft YaHei"/>
          <w:sz w:val="21"/>
        </w:rPr>
        <w:t>extraction</w:t>
      </w:r>
    </w:p>
    <w:p>
      <w:r>
        <w:rPr>
          <w:rFonts w:ascii="Times New Roman" w:hAnsi="Times New Roman" w:eastAsia="Microsoft YaHei"/>
          <w:sz w:val="21"/>
        </w:rPr>
        <w:t>extracts</w:t>
      </w:r>
    </w:p>
    <w:p>
      <w:r>
        <w:rPr>
          <w:rFonts w:ascii="Times New Roman" w:hAnsi="Times New Roman" w:eastAsia="Microsoft YaHei"/>
          <w:sz w:val="21"/>
        </w:rPr>
        <w:t>file</w:t>
      </w:r>
    </w:p>
    <w:p>
      <w:r>
        <w:rPr>
          <w:rFonts w:ascii="Times New Roman" w:hAnsi="Times New Roman" w:eastAsia="Microsoft YaHei"/>
          <w:sz w:val="21"/>
        </w:rPr>
        <w:t>filed</w:t>
      </w:r>
    </w:p>
    <w:p>
      <w:r>
        <w:rPr>
          <w:rFonts w:ascii="Times New Roman" w:hAnsi="Times New Roman" w:eastAsia="Microsoft YaHei"/>
          <w:sz w:val="21"/>
        </w:rPr>
        <w:t>files</w:t>
      </w:r>
    </w:p>
    <w:p>
      <w:r>
        <w:rPr>
          <w:rFonts w:ascii="Times New Roman" w:hAnsi="Times New Roman" w:eastAsia="Microsoft YaHei"/>
          <w:sz w:val="21"/>
        </w:rPr>
        <w:t>filing</w:t>
      </w:r>
    </w:p>
    <w:p>
      <w:r>
        <w:rPr>
          <w:rFonts w:ascii="Times New Roman" w:hAnsi="Times New Roman" w:eastAsia="Microsoft YaHei"/>
          <w:sz w:val="21"/>
        </w:rPr>
        <w:t>finite</w:t>
      </w:r>
    </w:p>
    <w:p>
      <w:r>
        <w:rPr>
          <w:rFonts w:ascii="Times New Roman" w:hAnsi="Times New Roman" w:eastAsia="Microsoft YaHei"/>
          <w:sz w:val="21"/>
        </w:rPr>
        <w:t>infinite</w:t>
      </w:r>
    </w:p>
    <w:p>
      <w:r>
        <w:rPr>
          <w:rFonts w:ascii="Times New Roman" w:hAnsi="Times New Roman" w:eastAsia="Microsoft YaHei"/>
          <w:sz w:val="21"/>
        </w:rPr>
        <w:t>infinitely</w:t>
      </w:r>
    </w:p>
    <w:p>
      <w:r>
        <w:rPr>
          <w:rFonts w:ascii="Times New Roman" w:hAnsi="Times New Roman" w:eastAsia="Microsoft YaHei"/>
          <w:sz w:val="21"/>
        </w:rPr>
        <w:t>foundation</w:t>
      </w:r>
    </w:p>
    <w:p>
      <w:r>
        <w:rPr>
          <w:rFonts w:ascii="Times New Roman" w:hAnsi="Times New Roman" w:eastAsia="Microsoft YaHei"/>
          <w:sz w:val="21"/>
        </w:rPr>
        <w:t>foundations</w:t>
      </w:r>
    </w:p>
    <w:p>
      <w:r>
        <w:rPr>
          <w:rFonts w:ascii="Times New Roman" w:hAnsi="Times New Roman" w:eastAsia="Microsoft YaHei"/>
          <w:sz w:val="21"/>
        </w:rPr>
        <w:t>globe</w:t>
      </w:r>
    </w:p>
    <w:p>
      <w:r>
        <w:rPr>
          <w:rFonts w:ascii="Times New Roman" w:hAnsi="Times New Roman" w:eastAsia="Microsoft YaHei"/>
          <w:sz w:val="21"/>
        </w:rPr>
        <w:t>global</w:t>
      </w:r>
    </w:p>
    <w:p>
      <w:r>
        <w:rPr>
          <w:rFonts w:ascii="Times New Roman" w:hAnsi="Times New Roman" w:eastAsia="Microsoft YaHei"/>
          <w:sz w:val="21"/>
        </w:rPr>
        <w:t>globally</w:t>
      </w:r>
    </w:p>
    <w:p>
      <w:r>
        <w:rPr>
          <w:rFonts w:ascii="Times New Roman" w:hAnsi="Times New Roman" w:eastAsia="Microsoft YaHei"/>
          <w:sz w:val="21"/>
        </w:rPr>
        <w:t>globalisation</w:t>
      </w:r>
    </w:p>
    <w:p>
      <w:r>
        <w:rPr>
          <w:rFonts w:ascii="Times New Roman" w:hAnsi="Times New Roman" w:eastAsia="Microsoft YaHei"/>
          <w:sz w:val="21"/>
        </w:rPr>
        <w:t>globalization</w:t>
      </w:r>
    </w:p>
    <w:p>
      <w:r>
        <w:rPr>
          <w:rFonts w:ascii="Times New Roman" w:hAnsi="Times New Roman" w:eastAsia="Microsoft YaHei"/>
          <w:sz w:val="21"/>
        </w:rPr>
        <w:t>grade</w:t>
      </w:r>
    </w:p>
    <w:p>
      <w:r>
        <w:rPr>
          <w:rFonts w:ascii="Times New Roman" w:hAnsi="Times New Roman" w:eastAsia="Microsoft YaHei"/>
          <w:sz w:val="21"/>
        </w:rPr>
        <w:t>graded</w:t>
      </w:r>
    </w:p>
    <w:p>
      <w:r>
        <w:rPr>
          <w:rFonts w:ascii="Times New Roman" w:hAnsi="Times New Roman" w:eastAsia="Microsoft YaHei"/>
          <w:sz w:val="21"/>
        </w:rPr>
        <w:t>grades</w:t>
      </w:r>
    </w:p>
    <w:p>
      <w:r>
        <w:rPr>
          <w:rFonts w:ascii="Times New Roman" w:hAnsi="Times New Roman" w:eastAsia="Microsoft YaHei"/>
          <w:sz w:val="21"/>
        </w:rPr>
        <w:t>grading</w:t>
      </w:r>
    </w:p>
    <w:p>
      <w:r>
        <w:rPr>
          <w:rFonts w:ascii="Times New Roman" w:hAnsi="Times New Roman" w:eastAsia="Microsoft YaHei"/>
          <w:sz w:val="21"/>
        </w:rPr>
        <w:t>guarantee</w:t>
      </w:r>
    </w:p>
    <w:p>
      <w:r>
        <w:rPr>
          <w:rFonts w:ascii="Times New Roman" w:hAnsi="Times New Roman" w:eastAsia="Microsoft YaHei"/>
          <w:sz w:val="21"/>
        </w:rPr>
        <w:t>guaranteed</w:t>
      </w:r>
    </w:p>
    <w:p>
      <w:r>
        <w:rPr>
          <w:rFonts w:ascii="Times New Roman" w:hAnsi="Times New Roman" w:eastAsia="Microsoft YaHei"/>
          <w:sz w:val="21"/>
        </w:rPr>
        <w:t>guaranteeing</w:t>
      </w:r>
    </w:p>
    <w:p>
      <w:r>
        <w:rPr>
          <w:rFonts w:ascii="Times New Roman" w:hAnsi="Times New Roman" w:eastAsia="Microsoft YaHei"/>
          <w:sz w:val="21"/>
        </w:rPr>
        <w:t>guarantees</w:t>
      </w:r>
    </w:p>
    <w:p>
      <w:r>
        <w:rPr>
          <w:rFonts w:ascii="Times New Roman" w:hAnsi="Times New Roman" w:eastAsia="Microsoft YaHei"/>
          <w:sz w:val="21"/>
        </w:rPr>
        <w:t>hierarchy</w:t>
      </w:r>
    </w:p>
    <w:p>
      <w:r>
        <w:rPr>
          <w:rFonts w:ascii="Times New Roman" w:hAnsi="Times New Roman" w:eastAsia="Microsoft YaHei"/>
          <w:sz w:val="21"/>
        </w:rPr>
        <w:t>hierarchical</w:t>
      </w:r>
    </w:p>
    <w:p>
      <w:r>
        <w:rPr>
          <w:rFonts w:ascii="Times New Roman" w:hAnsi="Times New Roman" w:eastAsia="Microsoft YaHei"/>
          <w:sz w:val="21"/>
        </w:rPr>
        <w:t>hierarchies</w:t>
      </w:r>
    </w:p>
    <w:p>
      <w:r>
        <w:rPr>
          <w:rFonts w:ascii="Times New Roman" w:hAnsi="Times New Roman" w:eastAsia="Microsoft YaHei"/>
          <w:sz w:val="21"/>
        </w:rPr>
        <w:t>identical</w:t>
      </w:r>
    </w:p>
    <w:p>
      <w:r>
        <w:rPr>
          <w:rFonts w:ascii="Times New Roman" w:hAnsi="Times New Roman" w:eastAsia="Microsoft YaHei"/>
          <w:sz w:val="21"/>
        </w:rPr>
        <w:t>identically</w:t>
      </w:r>
    </w:p>
    <w:p>
      <w:r>
        <w:rPr>
          <w:rFonts w:ascii="Times New Roman" w:hAnsi="Times New Roman" w:eastAsia="Microsoft YaHei"/>
          <w:sz w:val="21"/>
        </w:rPr>
        <w:t>ideology</w:t>
      </w:r>
    </w:p>
    <w:p>
      <w:r>
        <w:rPr>
          <w:rFonts w:ascii="Times New Roman" w:hAnsi="Times New Roman" w:eastAsia="Microsoft YaHei"/>
          <w:sz w:val="21"/>
        </w:rPr>
        <w:t>ideological</w:t>
      </w:r>
    </w:p>
    <w:p>
      <w:r>
        <w:rPr>
          <w:rFonts w:ascii="Times New Roman" w:hAnsi="Times New Roman" w:eastAsia="Microsoft YaHei"/>
          <w:sz w:val="21"/>
        </w:rPr>
        <w:t>ideologically</w:t>
      </w:r>
    </w:p>
    <w:p>
      <w:r>
        <w:rPr>
          <w:rFonts w:ascii="Times New Roman" w:hAnsi="Times New Roman" w:eastAsia="Microsoft YaHei"/>
          <w:sz w:val="21"/>
        </w:rPr>
        <w:t>ideologies</w:t>
      </w:r>
    </w:p>
    <w:p>
      <w:r>
        <w:rPr>
          <w:rFonts w:ascii="Times New Roman" w:hAnsi="Times New Roman" w:eastAsia="Microsoft YaHei"/>
          <w:sz w:val="21"/>
        </w:rPr>
        <w:t>infer</w:t>
      </w:r>
    </w:p>
    <w:p>
      <w:r>
        <w:rPr>
          <w:rFonts w:ascii="Times New Roman" w:hAnsi="Times New Roman" w:eastAsia="Microsoft YaHei"/>
          <w:sz w:val="21"/>
        </w:rPr>
        <w:t>inference</w:t>
      </w:r>
    </w:p>
    <w:p>
      <w:r>
        <w:rPr>
          <w:rFonts w:ascii="Times New Roman" w:hAnsi="Times New Roman" w:eastAsia="Microsoft YaHei"/>
          <w:sz w:val="21"/>
        </w:rPr>
        <w:t>inferences</w:t>
      </w:r>
    </w:p>
    <w:p>
      <w:r>
        <w:rPr>
          <w:rFonts w:ascii="Times New Roman" w:hAnsi="Times New Roman" w:eastAsia="Microsoft YaHei"/>
          <w:sz w:val="21"/>
        </w:rPr>
        <w:t>inferred</w:t>
      </w:r>
    </w:p>
    <w:p>
      <w:r>
        <w:rPr>
          <w:rFonts w:ascii="Times New Roman" w:hAnsi="Times New Roman" w:eastAsia="Microsoft YaHei"/>
          <w:sz w:val="21"/>
        </w:rPr>
        <w:t>inferring</w:t>
      </w:r>
    </w:p>
    <w:p>
      <w:r>
        <w:rPr>
          <w:rFonts w:ascii="Times New Roman" w:hAnsi="Times New Roman" w:eastAsia="Microsoft YaHei"/>
          <w:sz w:val="21"/>
        </w:rPr>
        <w:t>infers</w:t>
      </w:r>
    </w:p>
    <w:p>
      <w:r>
        <w:rPr>
          <w:rFonts w:ascii="Times New Roman" w:hAnsi="Times New Roman" w:eastAsia="Microsoft YaHei"/>
          <w:sz w:val="21"/>
        </w:rPr>
        <w:t>innovate</w:t>
      </w:r>
    </w:p>
    <w:p>
      <w:r>
        <w:rPr>
          <w:rFonts w:ascii="Times New Roman" w:hAnsi="Times New Roman" w:eastAsia="Microsoft YaHei"/>
          <w:sz w:val="21"/>
        </w:rPr>
        <w:t>innovation</w:t>
      </w:r>
    </w:p>
    <w:p>
      <w:r>
        <w:rPr>
          <w:rFonts w:ascii="Times New Roman" w:hAnsi="Times New Roman" w:eastAsia="Microsoft YaHei"/>
          <w:sz w:val="21"/>
        </w:rPr>
        <w:t>innovated</w:t>
      </w:r>
    </w:p>
    <w:p>
      <w:r>
        <w:rPr>
          <w:rFonts w:ascii="Times New Roman" w:hAnsi="Times New Roman" w:eastAsia="Microsoft YaHei"/>
          <w:sz w:val="21"/>
        </w:rPr>
        <w:t>innovates</w:t>
      </w:r>
    </w:p>
    <w:p>
      <w:r>
        <w:rPr>
          <w:rFonts w:ascii="Times New Roman" w:hAnsi="Times New Roman" w:eastAsia="Microsoft YaHei"/>
          <w:sz w:val="21"/>
        </w:rPr>
        <w:t>[Page 20]</w:t>
      </w:r>
    </w:p>
    <w:p>
      <w:r>
        <w:rPr>
          <w:rFonts w:ascii="Times New Roman" w:hAnsi="Times New Roman" w:eastAsia="Microsoft YaHei"/>
          <w:sz w:val="21"/>
        </w:rPr>
        <w:t>innovating</w:t>
      </w:r>
    </w:p>
    <w:p>
      <w:r>
        <w:rPr>
          <w:rFonts w:ascii="Times New Roman" w:hAnsi="Times New Roman" w:eastAsia="Microsoft YaHei"/>
          <w:sz w:val="21"/>
        </w:rPr>
        <w:t>innovations</w:t>
      </w:r>
    </w:p>
    <w:p>
      <w:r>
        <w:rPr>
          <w:rFonts w:ascii="Times New Roman" w:hAnsi="Times New Roman" w:eastAsia="Microsoft YaHei"/>
          <w:sz w:val="21"/>
        </w:rPr>
        <w:t>innovative</w:t>
      </w:r>
    </w:p>
    <w:p>
      <w:r>
        <w:rPr>
          <w:rFonts w:ascii="Times New Roman" w:hAnsi="Times New Roman" w:eastAsia="Microsoft YaHei"/>
          <w:sz w:val="21"/>
        </w:rPr>
        <w:t>innovator</w:t>
      </w:r>
    </w:p>
    <w:p>
      <w:r>
        <w:rPr>
          <w:rFonts w:ascii="Times New Roman" w:hAnsi="Times New Roman" w:eastAsia="Microsoft YaHei"/>
          <w:sz w:val="21"/>
        </w:rPr>
        <w:t>innovators</w:t>
      </w:r>
    </w:p>
    <w:p>
      <w:r>
        <w:rPr>
          <w:rFonts w:ascii="Times New Roman" w:hAnsi="Times New Roman" w:eastAsia="Microsoft YaHei"/>
          <w:sz w:val="21"/>
        </w:rPr>
        <w:t>insert</w:t>
      </w:r>
    </w:p>
    <w:p>
      <w:r>
        <w:rPr>
          <w:rFonts w:ascii="Times New Roman" w:hAnsi="Times New Roman" w:eastAsia="Microsoft YaHei"/>
          <w:sz w:val="21"/>
        </w:rPr>
        <w:t>inserted</w:t>
      </w:r>
    </w:p>
    <w:p>
      <w:r>
        <w:rPr>
          <w:rFonts w:ascii="Times New Roman" w:hAnsi="Times New Roman" w:eastAsia="Microsoft YaHei"/>
          <w:sz w:val="21"/>
        </w:rPr>
        <w:t>inserting</w:t>
      </w:r>
    </w:p>
    <w:p>
      <w:r>
        <w:rPr>
          <w:rFonts w:ascii="Times New Roman" w:hAnsi="Times New Roman" w:eastAsia="Microsoft YaHei"/>
          <w:sz w:val="21"/>
        </w:rPr>
        <w:t>insertion</w:t>
      </w:r>
    </w:p>
    <w:p>
      <w:r>
        <w:rPr>
          <w:rFonts w:ascii="Times New Roman" w:hAnsi="Times New Roman" w:eastAsia="Microsoft YaHei"/>
          <w:sz w:val="21"/>
        </w:rPr>
        <w:t>inserts</w:t>
      </w:r>
    </w:p>
    <w:p>
      <w:r>
        <w:rPr>
          <w:rFonts w:ascii="Times New Roman" w:hAnsi="Times New Roman" w:eastAsia="Microsoft YaHei"/>
          <w:sz w:val="21"/>
        </w:rPr>
        <w:t>intervene</w:t>
      </w:r>
    </w:p>
    <w:p>
      <w:r>
        <w:rPr>
          <w:rFonts w:ascii="Times New Roman" w:hAnsi="Times New Roman" w:eastAsia="Microsoft YaHei"/>
          <w:sz w:val="21"/>
        </w:rPr>
        <w:t>intervened</w:t>
      </w:r>
    </w:p>
    <w:p>
      <w:r>
        <w:rPr>
          <w:rFonts w:ascii="Times New Roman" w:hAnsi="Times New Roman" w:eastAsia="Microsoft YaHei"/>
          <w:sz w:val="21"/>
        </w:rPr>
        <w:t>intervenes</w:t>
      </w:r>
    </w:p>
    <w:p>
      <w:r>
        <w:rPr>
          <w:rFonts w:ascii="Times New Roman" w:hAnsi="Times New Roman" w:eastAsia="Microsoft YaHei"/>
          <w:sz w:val="21"/>
        </w:rPr>
        <w:t>intervening</w:t>
      </w:r>
    </w:p>
    <w:p>
      <w:r>
        <w:rPr>
          <w:rFonts w:ascii="Times New Roman" w:hAnsi="Times New Roman" w:eastAsia="Microsoft YaHei"/>
          <w:sz w:val="21"/>
        </w:rPr>
        <w:t>intervention</w:t>
      </w:r>
    </w:p>
    <w:p>
      <w:r>
        <w:rPr>
          <w:rFonts w:ascii="Times New Roman" w:hAnsi="Times New Roman" w:eastAsia="Microsoft YaHei"/>
          <w:sz w:val="21"/>
        </w:rPr>
        <w:t>interventions</w:t>
      </w:r>
    </w:p>
    <w:p>
      <w:r>
        <w:rPr>
          <w:rFonts w:ascii="Times New Roman" w:hAnsi="Times New Roman" w:eastAsia="Microsoft YaHei"/>
          <w:sz w:val="21"/>
        </w:rPr>
        <w:t>isolate</w:t>
      </w:r>
    </w:p>
    <w:p>
      <w:r>
        <w:rPr>
          <w:rFonts w:ascii="Times New Roman" w:hAnsi="Times New Roman" w:eastAsia="Microsoft YaHei"/>
          <w:sz w:val="21"/>
        </w:rPr>
        <w:t>isolated</w:t>
      </w:r>
    </w:p>
    <w:p>
      <w:r>
        <w:rPr>
          <w:rFonts w:ascii="Times New Roman" w:hAnsi="Times New Roman" w:eastAsia="Microsoft YaHei"/>
          <w:sz w:val="21"/>
        </w:rPr>
        <w:t>isolates</w:t>
      </w:r>
    </w:p>
    <w:p>
      <w:r>
        <w:rPr>
          <w:rFonts w:ascii="Times New Roman" w:hAnsi="Times New Roman" w:eastAsia="Microsoft YaHei"/>
          <w:sz w:val="21"/>
        </w:rPr>
        <w:t>isolating</w:t>
      </w:r>
    </w:p>
    <w:p>
      <w:r>
        <w:rPr>
          <w:rFonts w:ascii="Times New Roman" w:hAnsi="Times New Roman" w:eastAsia="Microsoft YaHei"/>
          <w:sz w:val="21"/>
        </w:rPr>
        <w:t>isolation</w:t>
      </w:r>
    </w:p>
    <w:p>
      <w:r>
        <w:rPr>
          <w:rFonts w:ascii="Times New Roman" w:hAnsi="Times New Roman" w:eastAsia="Microsoft YaHei"/>
          <w:sz w:val="21"/>
        </w:rPr>
        <w:t>isolationism</w:t>
      </w:r>
    </w:p>
    <w:p>
      <w:r>
        <w:rPr>
          <w:rFonts w:ascii="Times New Roman" w:hAnsi="Times New Roman" w:eastAsia="Microsoft YaHei"/>
          <w:sz w:val="21"/>
        </w:rPr>
        <w:t>media</w:t>
      </w:r>
    </w:p>
    <w:p>
      <w:r>
        <w:rPr>
          <w:rFonts w:ascii="Times New Roman" w:hAnsi="Times New Roman" w:eastAsia="Microsoft YaHei"/>
          <w:sz w:val="21"/>
        </w:rPr>
        <w:t>mode</w:t>
      </w:r>
    </w:p>
    <w:p>
      <w:r>
        <w:rPr>
          <w:rFonts w:ascii="Times New Roman" w:hAnsi="Times New Roman" w:eastAsia="Microsoft YaHei"/>
          <w:sz w:val="21"/>
        </w:rPr>
        <w:t>modes</w:t>
      </w:r>
    </w:p>
    <w:p>
      <w:r>
        <w:rPr>
          <w:rFonts w:ascii="Times New Roman" w:hAnsi="Times New Roman" w:eastAsia="Microsoft YaHei"/>
          <w:sz w:val="21"/>
        </w:rPr>
        <w:t>paradigm</w:t>
      </w:r>
    </w:p>
    <w:p>
      <w:r>
        <w:rPr>
          <w:rFonts w:ascii="Times New Roman" w:hAnsi="Times New Roman" w:eastAsia="Microsoft YaHei"/>
          <w:sz w:val="21"/>
        </w:rPr>
        <w:t>paradigms</w:t>
      </w:r>
    </w:p>
    <w:p>
      <w:r>
        <w:rPr>
          <w:rFonts w:ascii="Times New Roman" w:hAnsi="Times New Roman" w:eastAsia="Microsoft YaHei"/>
          <w:sz w:val="21"/>
        </w:rPr>
        <w:t>phenomenon</w:t>
      </w:r>
    </w:p>
    <w:p>
      <w:r>
        <w:rPr>
          <w:rFonts w:ascii="Times New Roman" w:hAnsi="Times New Roman" w:eastAsia="Microsoft YaHei"/>
          <w:sz w:val="21"/>
        </w:rPr>
        <w:t>phenomena</w:t>
      </w:r>
    </w:p>
    <w:p>
      <w:r>
        <w:rPr>
          <w:rFonts w:ascii="Times New Roman" w:hAnsi="Times New Roman" w:eastAsia="Microsoft YaHei"/>
          <w:sz w:val="21"/>
        </w:rPr>
        <w:t>phenomenal</w:t>
      </w:r>
    </w:p>
    <w:p>
      <w:r>
        <w:rPr>
          <w:rFonts w:ascii="Times New Roman" w:hAnsi="Times New Roman" w:eastAsia="Microsoft YaHei"/>
          <w:sz w:val="21"/>
        </w:rPr>
        <w:t>priority</w:t>
      </w:r>
    </w:p>
    <w:p>
      <w:r>
        <w:rPr>
          <w:rFonts w:ascii="Times New Roman" w:hAnsi="Times New Roman" w:eastAsia="Microsoft YaHei"/>
          <w:sz w:val="21"/>
        </w:rPr>
        <w:t>priorities</w:t>
      </w:r>
    </w:p>
    <w:p>
      <w:r>
        <w:rPr>
          <w:rFonts w:ascii="Times New Roman" w:hAnsi="Times New Roman" w:eastAsia="Microsoft YaHei"/>
          <w:sz w:val="21"/>
        </w:rPr>
        <w:t>prioritisation</w:t>
      </w:r>
    </w:p>
    <w:p>
      <w:r>
        <w:rPr>
          <w:rFonts w:ascii="Times New Roman" w:hAnsi="Times New Roman" w:eastAsia="Microsoft YaHei"/>
          <w:sz w:val="21"/>
        </w:rPr>
        <w:t>prioritise</w:t>
      </w:r>
    </w:p>
    <w:p>
      <w:r>
        <w:rPr>
          <w:rFonts w:ascii="Times New Roman" w:hAnsi="Times New Roman" w:eastAsia="Microsoft YaHei"/>
          <w:sz w:val="21"/>
        </w:rPr>
        <w:t>prioritised</w:t>
      </w:r>
    </w:p>
    <w:p>
      <w:r>
        <w:rPr>
          <w:rFonts w:ascii="Times New Roman" w:hAnsi="Times New Roman" w:eastAsia="Microsoft YaHei"/>
          <w:sz w:val="21"/>
        </w:rPr>
        <w:t>prioritises</w:t>
      </w:r>
    </w:p>
    <w:p>
      <w:r>
        <w:rPr>
          <w:rFonts w:ascii="Times New Roman" w:hAnsi="Times New Roman" w:eastAsia="Microsoft YaHei"/>
          <w:sz w:val="21"/>
        </w:rPr>
        <w:t>prioritising</w:t>
      </w:r>
    </w:p>
    <w:p>
      <w:r>
        <w:rPr>
          <w:rFonts w:ascii="Times New Roman" w:hAnsi="Times New Roman" w:eastAsia="Microsoft YaHei"/>
          <w:sz w:val="21"/>
        </w:rPr>
        <w:t>prioritization</w:t>
      </w:r>
    </w:p>
    <w:p>
      <w:r>
        <w:rPr>
          <w:rFonts w:ascii="Times New Roman" w:hAnsi="Times New Roman" w:eastAsia="Microsoft YaHei"/>
          <w:sz w:val="21"/>
        </w:rPr>
        <w:t>prioritize</w:t>
      </w:r>
    </w:p>
    <w:p>
      <w:r>
        <w:rPr>
          <w:rFonts w:ascii="Times New Roman" w:hAnsi="Times New Roman" w:eastAsia="Microsoft YaHei"/>
          <w:sz w:val="21"/>
        </w:rPr>
        <w:t>prioritized</w:t>
      </w:r>
    </w:p>
    <w:p>
      <w:r>
        <w:rPr>
          <w:rFonts w:ascii="Times New Roman" w:hAnsi="Times New Roman" w:eastAsia="Microsoft YaHei"/>
          <w:sz w:val="21"/>
        </w:rPr>
        <w:t>prioritizes</w:t>
      </w:r>
    </w:p>
    <w:p>
      <w:r>
        <w:rPr>
          <w:rFonts w:ascii="Times New Roman" w:hAnsi="Times New Roman" w:eastAsia="Microsoft YaHei"/>
          <w:sz w:val="21"/>
        </w:rPr>
        <w:t>prioritizing</w:t>
      </w:r>
    </w:p>
    <w:p>
      <w:r>
        <w:rPr>
          <w:rFonts w:ascii="Times New Roman" w:hAnsi="Times New Roman" w:eastAsia="Microsoft YaHei"/>
          <w:sz w:val="21"/>
        </w:rPr>
        <w:t>prohibit</w:t>
      </w:r>
    </w:p>
    <w:p>
      <w:r>
        <w:rPr>
          <w:rFonts w:ascii="Times New Roman" w:hAnsi="Times New Roman" w:eastAsia="Microsoft YaHei"/>
          <w:sz w:val="21"/>
        </w:rPr>
        <w:t>prohibited</w:t>
      </w:r>
    </w:p>
    <w:p>
      <w:r>
        <w:rPr>
          <w:rFonts w:ascii="Times New Roman" w:hAnsi="Times New Roman" w:eastAsia="Microsoft YaHei"/>
          <w:sz w:val="21"/>
        </w:rPr>
        <w:t>prohibiting</w:t>
      </w:r>
    </w:p>
    <w:p>
      <w:r>
        <w:rPr>
          <w:rFonts w:ascii="Times New Roman" w:hAnsi="Times New Roman" w:eastAsia="Microsoft YaHei"/>
          <w:sz w:val="21"/>
        </w:rPr>
        <w:t>prohibition</w:t>
      </w:r>
    </w:p>
    <w:p>
      <w:r>
        <w:rPr>
          <w:rFonts w:ascii="Times New Roman" w:hAnsi="Times New Roman" w:eastAsia="Microsoft YaHei"/>
          <w:sz w:val="21"/>
        </w:rPr>
        <w:t>prohibitions</w:t>
      </w:r>
    </w:p>
    <w:p>
      <w:r>
        <w:rPr>
          <w:rFonts w:ascii="Times New Roman" w:hAnsi="Times New Roman" w:eastAsia="Microsoft YaHei"/>
          <w:sz w:val="21"/>
        </w:rPr>
        <w:t>prohibitive</w:t>
      </w:r>
    </w:p>
    <w:p>
      <w:r>
        <w:rPr>
          <w:rFonts w:ascii="Times New Roman" w:hAnsi="Times New Roman" w:eastAsia="Microsoft YaHei"/>
          <w:sz w:val="21"/>
        </w:rPr>
        <w:t>prohibits</w:t>
      </w:r>
    </w:p>
    <w:p>
      <w:r>
        <w:rPr>
          <w:rFonts w:ascii="Times New Roman" w:hAnsi="Times New Roman" w:eastAsia="Microsoft YaHei"/>
          <w:sz w:val="21"/>
        </w:rPr>
        <w:t>publication</w:t>
      </w:r>
    </w:p>
    <w:p>
      <w:r>
        <w:rPr>
          <w:rFonts w:ascii="Times New Roman" w:hAnsi="Times New Roman" w:eastAsia="Microsoft YaHei"/>
          <w:sz w:val="21"/>
        </w:rPr>
        <w:t>publications</w:t>
      </w:r>
    </w:p>
    <w:p>
      <w:r>
        <w:rPr>
          <w:rFonts w:ascii="Times New Roman" w:hAnsi="Times New Roman" w:eastAsia="Microsoft YaHei"/>
          <w:sz w:val="21"/>
        </w:rPr>
        <w:t>quote</w:t>
      </w:r>
    </w:p>
    <w:p>
      <w:r>
        <w:rPr>
          <w:rFonts w:ascii="Times New Roman" w:hAnsi="Times New Roman" w:eastAsia="Microsoft YaHei"/>
          <w:sz w:val="21"/>
        </w:rPr>
        <w:t>quotation</w:t>
      </w:r>
    </w:p>
    <w:p>
      <w:r>
        <w:rPr>
          <w:rFonts w:ascii="Times New Roman" w:hAnsi="Times New Roman" w:eastAsia="Microsoft YaHei"/>
          <w:sz w:val="21"/>
        </w:rPr>
        <w:t>quotations</w:t>
      </w:r>
    </w:p>
    <w:p>
      <w:r>
        <w:rPr>
          <w:rFonts w:ascii="Times New Roman" w:hAnsi="Times New Roman" w:eastAsia="Microsoft YaHei"/>
          <w:sz w:val="21"/>
        </w:rPr>
        <w:t>quoted</w:t>
      </w:r>
    </w:p>
    <w:p>
      <w:r>
        <w:rPr>
          <w:rFonts w:ascii="Times New Roman" w:hAnsi="Times New Roman" w:eastAsia="Microsoft YaHei"/>
          <w:sz w:val="21"/>
        </w:rPr>
        <w:t>quotes</w:t>
      </w:r>
    </w:p>
    <w:p>
      <w:r>
        <w:rPr>
          <w:rFonts w:ascii="Times New Roman" w:hAnsi="Times New Roman" w:eastAsia="Microsoft YaHei"/>
          <w:sz w:val="21"/>
        </w:rPr>
        <w:t>quoting</w:t>
      </w:r>
    </w:p>
    <w:p>
      <w:r>
        <w:rPr>
          <w:rFonts w:ascii="Times New Roman" w:hAnsi="Times New Roman" w:eastAsia="Microsoft YaHei"/>
          <w:sz w:val="21"/>
        </w:rPr>
        <w:t>release</w:t>
      </w:r>
    </w:p>
    <w:p>
      <w:r>
        <w:rPr>
          <w:rFonts w:ascii="Times New Roman" w:hAnsi="Times New Roman" w:eastAsia="Microsoft YaHei"/>
          <w:sz w:val="21"/>
        </w:rPr>
        <w:t>released</w:t>
      </w:r>
    </w:p>
    <w:p>
      <w:r>
        <w:rPr>
          <w:rFonts w:ascii="Times New Roman" w:hAnsi="Times New Roman" w:eastAsia="Microsoft YaHei"/>
          <w:sz w:val="21"/>
        </w:rPr>
        <w:t>releases</w:t>
      </w:r>
    </w:p>
    <w:p>
      <w:r>
        <w:rPr>
          <w:rFonts w:ascii="Times New Roman" w:hAnsi="Times New Roman" w:eastAsia="Microsoft YaHei"/>
          <w:sz w:val="21"/>
        </w:rPr>
        <w:t>releasing</w:t>
      </w:r>
    </w:p>
    <w:p>
      <w:r>
        <w:rPr>
          <w:rFonts w:ascii="Times New Roman" w:hAnsi="Times New Roman" w:eastAsia="Microsoft YaHei"/>
          <w:sz w:val="21"/>
        </w:rPr>
        <w:t>reverse</w:t>
      </w:r>
    </w:p>
    <w:p>
      <w:r>
        <w:rPr>
          <w:rFonts w:ascii="Times New Roman" w:hAnsi="Times New Roman" w:eastAsia="Microsoft YaHei"/>
          <w:sz w:val="21"/>
        </w:rPr>
        <w:t>reversal</w:t>
      </w:r>
    </w:p>
    <w:p>
      <w:r>
        <w:rPr>
          <w:rFonts w:ascii="Times New Roman" w:hAnsi="Times New Roman" w:eastAsia="Microsoft YaHei"/>
          <w:sz w:val="21"/>
        </w:rPr>
        <w:t>reversed</w:t>
      </w:r>
    </w:p>
    <w:p>
      <w:r>
        <w:rPr>
          <w:rFonts w:ascii="Times New Roman" w:hAnsi="Times New Roman" w:eastAsia="Microsoft YaHei"/>
          <w:sz w:val="21"/>
        </w:rPr>
        <w:t>reverses</w:t>
      </w:r>
    </w:p>
    <w:p>
      <w:r>
        <w:rPr>
          <w:rFonts w:ascii="Times New Roman" w:hAnsi="Times New Roman" w:eastAsia="Microsoft YaHei"/>
          <w:sz w:val="21"/>
        </w:rPr>
        <w:t>reversible</w:t>
      </w:r>
    </w:p>
    <w:p>
      <w:r>
        <w:rPr>
          <w:rFonts w:ascii="Times New Roman" w:hAnsi="Times New Roman" w:eastAsia="Microsoft YaHei"/>
          <w:sz w:val="21"/>
        </w:rPr>
        <w:t>reversing</w:t>
      </w:r>
    </w:p>
    <w:p>
      <w:r>
        <w:rPr>
          <w:rFonts w:ascii="Times New Roman" w:hAnsi="Times New Roman" w:eastAsia="Microsoft YaHei"/>
          <w:sz w:val="21"/>
        </w:rPr>
        <w:t>reversals</w:t>
      </w:r>
    </w:p>
    <w:p>
      <w:r>
        <w:rPr>
          <w:rFonts w:ascii="Times New Roman" w:hAnsi="Times New Roman" w:eastAsia="Microsoft YaHei"/>
          <w:sz w:val="21"/>
        </w:rPr>
        <w:t>irreversible</w:t>
      </w:r>
    </w:p>
    <w:p>
      <w:r>
        <w:rPr>
          <w:rFonts w:ascii="Times New Roman" w:hAnsi="Times New Roman" w:eastAsia="Microsoft YaHei"/>
          <w:sz w:val="21"/>
        </w:rPr>
        <w:t>simulate</w:t>
      </w:r>
    </w:p>
    <w:p>
      <w:r>
        <w:rPr>
          <w:rFonts w:ascii="Times New Roman" w:hAnsi="Times New Roman" w:eastAsia="Microsoft YaHei"/>
          <w:sz w:val="21"/>
        </w:rPr>
        <w:t>simulated</w:t>
      </w:r>
    </w:p>
    <w:p>
      <w:r>
        <w:rPr>
          <w:rFonts w:ascii="Times New Roman" w:hAnsi="Times New Roman" w:eastAsia="Microsoft YaHei"/>
          <w:sz w:val="21"/>
        </w:rPr>
        <w:t>simulates</w:t>
      </w:r>
    </w:p>
    <w:p>
      <w:r>
        <w:rPr>
          <w:rFonts w:ascii="Times New Roman" w:hAnsi="Times New Roman" w:eastAsia="Microsoft YaHei"/>
          <w:sz w:val="21"/>
        </w:rPr>
        <w:t>simulating</w:t>
      </w:r>
    </w:p>
    <w:p>
      <w:r>
        <w:rPr>
          <w:rFonts w:ascii="Times New Roman" w:hAnsi="Times New Roman" w:eastAsia="Microsoft YaHei"/>
          <w:sz w:val="21"/>
        </w:rPr>
        <w:t>simulation</w:t>
      </w:r>
    </w:p>
    <w:p>
      <w:r>
        <w:rPr>
          <w:rFonts w:ascii="Times New Roman" w:hAnsi="Times New Roman" w:eastAsia="Microsoft YaHei"/>
          <w:sz w:val="21"/>
        </w:rPr>
        <w:t>sole</w:t>
      </w:r>
    </w:p>
    <w:p>
      <w:r>
        <w:rPr>
          <w:rFonts w:ascii="Times New Roman" w:hAnsi="Times New Roman" w:eastAsia="Microsoft YaHei"/>
          <w:sz w:val="21"/>
        </w:rPr>
        <w:t>solely</w:t>
      </w:r>
    </w:p>
    <w:p>
      <w:r>
        <w:rPr>
          <w:rFonts w:ascii="Times New Roman" w:hAnsi="Times New Roman" w:eastAsia="Microsoft YaHei"/>
          <w:sz w:val="21"/>
        </w:rPr>
        <w:t>somewhat</w:t>
      </w:r>
    </w:p>
    <w:p>
      <w:r>
        <w:rPr>
          <w:rFonts w:ascii="Times New Roman" w:hAnsi="Times New Roman" w:eastAsia="Microsoft YaHei"/>
          <w:sz w:val="21"/>
        </w:rPr>
        <w:t>submit</w:t>
      </w:r>
    </w:p>
    <w:p>
      <w:r>
        <w:rPr>
          <w:rFonts w:ascii="Times New Roman" w:hAnsi="Times New Roman" w:eastAsia="Microsoft YaHei"/>
          <w:sz w:val="21"/>
        </w:rPr>
        <w:t>submission</w:t>
      </w:r>
    </w:p>
    <w:p>
      <w:r>
        <w:rPr>
          <w:rFonts w:ascii="Times New Roman" w:hAnsi="Times New Roman" w:eastAsia="Microsoft YaHei"/>
          <w:sz w:val="21"/>
        </w:rPr>
        <w:t>submissions</w:t>
      </w:r>
    </w:p>
    <w:p>
      <w:r>
        <w:rPr>
          <w:rFonts w:ascii="Times New Roman" w:hAnsi="Times New Roman" w:eastAsia="Microsoft YaHei"/>
          <w:sz w:val="21"/>
        </w:rPr>
        <w:t>submits</w:t>
      </w:r>
    </w:p>
    <w:p>
      <w:r>
        <w:rPr>
          <w:rFonts w:ascii="Times New Roman" w:hAnsi="Times New Roman" w:eastAsia="Microsoft YaHei"/>
          <w:sz w:val="21"/>
        </w:rPr>
        <w:t>submitted</w:t>
      </w:r>
    </w:p>
    <w:p>
      <w:r>
        <w:rPr>
          <w:rFonts w:ascii="Times New Roman" w:hAnsi="Times New Roman" w:eastAsia="Microsoft YaHei"/>
          <w:sz w:val="21"/>
        </w:rPr>
        <w:t>submitting</w:t>
      </w:r>
    </w:p>
    <w:p>
      <w:r>
        <w:rPr>
          <w:rFonts w:ascii="Times New Roman" w:hAnsi="Times New Roman" w:eastAsia="Microsoft YaHei"/>
          <w:sz w:val="21"/>
        </w:rPr>
        <w:t>successor</w:t>
      </w:r>
    </w:p>
    <w:p>
      <w:r>
        <w:rPr>
          <w:rFonts w:ascii="Times New Roman" w:hAnsi="Times New Roman" w:eastAsia="Microsoft YaHei"/>
          <w:sz w:val="21"/>
        </w:rPr>
        <w:t>succession</w:t>
      </w:r>
    </w:p>
    <w:p>
      <w:r>
        <w:rPr>
          <w:rFonts w:ascii="Times New Roman" w:hAnsi="Times New Roman" w:eastAsia="Microsoft YaHei"/>
          <w:sz w:val="21"/>
        </w:rPr>
        <w:t>successions</w:t>
      </w:r>
    </w:p>
    <w:p>
      <w:r>
        <w:rPr>
          <w:rFonts w:ascii="Times New Roman" w:hAnsi="Times New Roman" w:eastAsia="Microsoft YaHei"/>
          <w:sz w:val="21"/>
        </w:rPr>
        <w:t>successive</w:t>
      </w:r>
    </w:p>
    <w:p>
      <w:r>
        <w:rPr>
          <w:rFonts w:ascii="Times New Roman" w:hAnsi="Times New Roman" w:eastAsia="Microsoft YaHei"/>
          <w:sz w:val="21"/>
        </w:rPr>
        <w:t>successively</w:t>
      </w:r>
    </w:p>
    <w:p>
      <w:r>
        <w:rPr>
          <w:rFonts w:ascii="Times New Roman" w:hAnsi="Times New Roman" w:eastAsia="Microsoft YaHei"/>
          <w:sz w:val="21"/>
        </w:rPr>
        <w:t>successors</w:t>
      </w:r>
    </w:p>
    <w:p>
      <w:r>
        <w:rPr>
          <w:rFonts w:ascii="Times New Roman" w:hAnsi="Times New Roman" w:eastAsia="Microsoft YaHei"/>
          <w:sz w:val="21"/>
        </w:rPr>
        <w:t>survive</w:t>
      </w:r>
    </w:p>
    <w:p>
      <w:r>
        <w:rPr>
          <w:rFonts w:ascii="Times New Roman" w:hAnsi="Times New Roman" w:eastAsia="Microsoft YaHei"/>
          <w:sz w:val="21"/>
        </w:rPr>
        <w:t>survival</w:t>
      </w:r>
    </w:p>
    <w:p>
      <w:r>
        <w:rPr>
          <w:rFonts w:ascii="Times New Roman" w:hAnsi="Times New Roman" w:eastAsia="Microsoft YaHei"/>
          <w:sz w:val="21"/>
        </w:rPr>
        <w:t>survived</w:t>
      </w:r>
    </w:p>
    <w:p>
      <w:r>
        <w:rPr>
          <w:rFonts w:ascii="Times New Roman" w:hAnsi="Times New Roman" w:eastAsia="Microsoft YaHei"/>
          <w:sz w:val="21"/>
        </w:rPr>
        <w:t>survives</w:t>
      </w:r>
    </w:p>
    <w:p>
      <w:r>
        <w:rPr>
          <w:rFonts w:ascii="Times New Roman" w:hAnsi="Times New Roman" w:eastAsia="Microsoft YaHei"/>
          <w:sz w:val="21"/>
        </w:rPr>
        <w:t>surviving</w:t>
      </w:r>
    </w:p>
    <w:p>
      <w:r>
        <w:rPr>
          <w:rFonts w:ascii="Times New Roman" w:hAnsi="Times New Roman" w:eastAsia="Microsoft YaHei"/>
          <w:sz w:val="21"/>
        </w:rPr>
        <w:t>survivor</w:t>
      </w:r>
    </w:p>
    <w:p>
      <w:r>
        <w:rPr>
          <w:rFonts w:ascii="Times New Roman" w:hAnsi="Times New Roman" w:eastAsia="Microsoft YaHei"/>
          <w:sz w:val="21"/>
        </w:rPr>
        <w:t>survivors</w:t>
      </w:r>
    </w:p>
    <w:p>
      <w:r>
        <w:rPr>
          <w:rFonts w:ascii="Times New Roman" w:hAnsi="Times New Roman" w:eastAsia="Microsoft YaHei"/>
          <w:sz w:val="21"/>
        </w:rPr>
        <w:t>thesis</w:t>
      </w:r>
    </w:p>
    <w:p>
      <w:r>
        <w:rPr>
          <w:rFonts w:ascii="Times New Roman" w:hAnsi="Times New Roman" w:eastAsia="Microsoft YaHei"/>
          <w:sz w:val="21"/>
        </w:rPr>
        <w:t>theses</w:t>
      </w:r>
    </w:p>
    <w:p>
      <w:r>
        <w:rPr>
          <w:rFonts w:ascii="Times New Roman" w:hAnsi="Times New Roman" w:eastAsia="Microsoft YaHei"/>
          <w:sz w:val="21"/>
        </w:rPr>
        <w:t>topic</w:t>
      </w:r>
    </w:p>
    <w:p>
      <w:r>
        <w:rPr>
          <w:rFonts w:ascii="Times New Roman" w:hAnsi="Times New Roman" w:eastAsia="Microsoft YaHei"/>
          <w:sz w:val="21"/>
        </w:rPr>
        <w:t>topical</w:t>
      </w:r>
    </w:p>
    <w:p>
      <w:r>
        <w:rPr>
          <w:rFonts w:ascii="Times New Roman" w:hAnsi="Times New Roman" w:eastAsia="Microsoft YaHei"/>
          <w:sz w:val="21"/>
        </w:rPr>
        <w:t>topics</w:t>
      </w:r>
    </w:p>
    <w:p>
      <w:r>
        <w:rPr>
          <w:rFonts w:ascii="Times New Roman" w:hAnsi="Times New Roman" w:eastAsia="Microsoft YaHei"/>
          <w:sz w:val="21"/>
        </w:rPr>
        <w:t>transmit</w:t>
      </w:r>
    </w:p>
    <w:p>
      <w:r>
        <w:rPr>
          <w:rFonts w:ascii="Times New Roman" w:hAnsi="Times New Roman" w:eastAsia="Microsoft YaHei"/>
          <w:sz w:val="21"/>
        </w:rPr>
        <w:t>transmission</w:t>
      </w:r>
    </w:p>
    <w:p>
      <w:r>
        <w:rPr>
          <w:rFonts w:ascii="Times New Roman" w:hAnsi="Times New Roman" w:eastAsia="Microsoft YaHei"/>
          <w:sz w:val="21"/>
        </w:rPr>
        <w:t>transmissions</w:t>
      </w:r>
    </w:p>
    <w:p>
      <w:r>
        <w:rPr>
          <w:rFonts w:ascii="Times New Roman" w:hAnsi="Times New Roman" w:eastAsia="Microsoft YaHei"/>
          <w:sz w:val="21"/>
        </w:rPr>
        <w:t>transmitted</w:t>
      </w:r>
    </w:p>
    <w:p>
      <w:r>
        <w:rPr>
          <w:rFonts w:ascii="Times New Roman" w:hAnsi="Times New Roman" w:eastAsia="Microsoft YaHei"/>
          <w:sz w:val="21"/>
        </w:rPr>
        <w:t>transmitting</w:t>
      </w:r>
    </w:p>
    <w:p>
      <w:r>
        <w:rPr>
          <w:rFonts w:ascii="Times New Roman" w:hAnsi="Times New Roman" w:eastAsia="Microsoft YaHei"/>
          <w:sz w:val="21"/>
        </w:rPr>
        <w:t>transmits</w:t>
      </w:r>
    </w:p>
    <w:p>
      <w:r>
        <w:rPr>
          <w:rFonts w:ascii="Times New Roman" w:hAnsi="Times New Roman" w:eastAsia="Microsoft YaHei"/>
          <w:sz w:val="21"/>
        </w:rPr>
        <w:t>ultimate</w:t>
      </w:r>
    </w:p>
    <w:p>
      <w:r>
        <w:rPr>
          <w:rFonts w:ascii="Times New Roman" w:hAnsi="Times New Roman" w:eastAsia="Microsoft YaHei"/>
          <w:sz w:val="21"/>
        </w:rPr>
        <w:t>ultimately</w:t>
      </w:r>
    </w:p>
    <w:p>
      <w:r>
        <w:rPr>
          <w:rFonts w:ascii="Times New Roman" w:hAnsi="Times New Roman" w:eastAsia="Microsoft YaHei"/>
          <w:sz w:val="21"/>
        </w:rPr>
        <w:t>unique</w:t>
      </w:r>
    </w:p>
    <w:p>
      <w:r>
        <w:rPr>
          <w:rFonts w:ascii="Times New Roman" w:hAnsi="Times New Roman" w:eastAsia="Microsoft YaHei"/>
          <w:sz w:val="21"/>
        </w:rPr>
        <w:t>uniquely</w:t>
      </w:r>
    </w:p>
    <w:p>
      <w:r>
        <w:rPr>
          <w:rFonts w:ascii="Times New Roman" w:hAnsi="Times New Roman" w:eastAsia="Microsoft YaHei"/>
          <w:sz w:val="21"/>
        </w:rPr>
        <w:t>uniqueness</w:t>
      </w:r>
    </w:p>
    <w:p>
      <w:r>
        <w:rPr>
          <w:rFonts w:ascii="Times New Roman" w:hAnsi="Times New Roman" w:eastAsia="Microsoft YaHei"/>
          <w:sz w:val="21"/>
        </w:rPr>
        <w:t>visible</w:t>
      </w:r>
    </w:p>
    <w:p>
      <w:r>
        <w:rPr>
          <w:rFonts w:ascii="Times New Roman" w:hAnsi="Times New Roman" w:eastAsia="Microsoft YaHei"/>
          <w:sz w:val="21"/>
        </w:rPr>
        <w:t>visibility</w:t>
      </w:r>
    </w:p>
    <w:p>
      <w:r>
        <w:rPr>
          <w:rFonts w:ascii="Times New Roman" w:hAnsi="Times New Roman" w:eastAsia="Microsoft YaHei"/>
          <w:sz w:val="21"/>
        </w:rPr>
        <w:t>visibly</w:t>
      </w:r>
    </w:p>
    <w:p>
      <w:r>
        <w:rPr>
          <w:rFonts w:ascii="Times New Roman" w:hAnsi="Times New Roman" w:eastAsia="Microsoft YaHei"/>
          <w:sz w:val="21"/>
        </w:rPr>
        <w:t>invisible</w:t>
      </w:r>
    </w:p>
    <w:p>
      <w:r>
        <w:rPr>
          <w:rFonts w:ascii="Times New Roman" w:hAnsi="Times New Roman" w:eastAsia="Microsoft YaHei"/>
          <w:sz w:val="21"/>
        </w:rPr>
        <w:t>invisibility</w:t>
      </w:r>
    </w:p>
    <w:p>
      <w:r>
        <w:rPr>
          <w:rFonts w:ascii="Times New Roman" w:hAnsi="Times New Roman" w:eastAsia="Microsoft YaHei"/>
          <w:sz w:val="21"/>
        </w:rPr>
        <w:t>voluntary</w:t>
      </w:r>
    </w:p>
    <w:p>
      <w:r>
        <w:rPr>
          <w:rFonts w:ascii="Times New Roman" w:hAnsi="Times New Roman" w:eastAsia="Microsoft YaHei"/>
          <w:sz w:val="21"/>
        </w:rPr>
        <w:t>voluntarily</w:t>
      </w:r>
    </w:p>
    <w:p>
      <w:r>
        <w:rPr>
          <w:rFonts w:ascii="Times New Roman" w:hAnsi="Times New Roman" w:eastAsia="Microsoft YaHei"/>
          <w:sz w:val="21"/>
        </w:rPr>
        <w:t>volunteer</w:t>
      </w:r>
    </w:p>
    <w:p>
      <w:r>
        <w:rPr>
          <w:rFonts w:ascii="Times New Roman" w:hAnsi="Times New Roman" w:eastAsia="Microsoft YaHei"/>
          <w:sz w:val="21"/>
        </w:rPr>
        <w:t>volunteering</w:t>
      </w:r>
    </w:p>
    <w:p>
      <w:r>
        <w:rPr>
          <w:rFonts w:ascii="Times New Roman" w:hAnsi="Times New Roman" w:eastAsia="Microsoft YaHei"/>
          <w:sz w:val="21"/>
        </w:rPr>
        <w:t>volunteered</w:t>
      </w:r>
    </w:p>
    <w:p>
      <w:r>
        <w:rPr>
          <w:rFonts w:ascii="Times New Roman" w:hAnsi="Times New Roman" w:eastAsia="Microsoft YaHei"/>
          <w:sz w:val="21"/>
        </w:rPr>
        <w:t>volunteers</w:t>
      </w:r>
    </w:p>
    <w:p>
      <w:r>
        <w:rPr>
          <w:rFonts w:ascii="Times New Roman" w:hAnsi="Times New Roman" w:eastAsia="Microsoft YaHei"/>
          <w:sz w:val="21"/>
        </w:rPr>
        <w:t>[Page 21]</w:t>
      </w:r>
    </w:p>
    <w:p>
      <w:r>
        <w:rPr>
          <w:rFonts w:ascii="Times New Roman" w:hAnsi="Times New Roman" w:eastAsia="Microsoft YaHei"/>
          <w:sz w:val="21"/>
        </w:rPr>
        <w:t>Sublist 8 of the Academic Word List</w:t>
      </w:r>
    </w:p>
    <w:p>
      <w:r>
        <w:rPr>
          <w:rFonts w:ascii="Times New Roman" w:hAnsi="Times New Roman" w:eastAsia="Microsoft YaHei"/>
          <w:sz w:val="21"/>
        </w:rPr>
        <w:t>abandon</w:t>
      </w:r>
    </w:p>
    <w:p>
      <w:r>
        <w:rPr>
          <w:rFonts w:ascii="Times New Roman" w:hAnsi="Times New Roman" w:eastAsia="Microsoft YaHei"/>
          <w:sz w:val="21"/>
        </w:rPr>
        <w:t>abandoned</w:t>
      </w:r>
    </w:p>
    <w:p>
      <w:r>
        <w:rPr>
          <w:rFonts w:ascii="Times New Roman" w:hAnsi="Times New Roman" w:eastAsia="Microsoft YaHei"/>
          <w:sz w:val="21"/>
        </w:rPr>
        <w:t>abandoning</w:t>
      </w:r>
    </w:p>
    <w:p>
      <w:r>
        <w:rPr>
          <w:rFonts w:ascii="Times New Roman" w:hAnsi="Times New Roman" w:eastAsia="Microsoft YaHei"/>
          <w:sz w:val="21"/>
        </w:rPr>
        <w:t>abandonment</w:t>
      </w:r>
    </w:p>
    <w:p>
      <w:r>
        <w:rPr>
          <w:rFonts w:ascii="Times New Roman" w:hAnsi="Times New Roman" w:eastAsia="Microsoft YaHei"/>
          <w:sz w:val="21"/>
        </w:rPr>
        <w:t>abandons</w:t>
      </w:r>
    </w:p>
    <w:p>
      <w:r>
        <w:rPr>
          <w:rFonts w:ascii="Times New Roman" w:hAnsi="Times New Roman" w:eastAsia="Microsoft YaHei"/>
          <w:sz w:val="21"/>
        </w:rPr>
        <w:t>accompany</w:t>
      </w:r>
    </w:p>
    <w:p>
      <w:r>
        <w:rPr>
          <w:rFonts w:ascii="Times New Roman" w:hAnsi="Times New Roman" w:eastAsia="Microsoft YaHei"/>
          <w:sz w:val="21"/>
        </w:rPr>
        <w:t>accompanied</w:t>
      </w:r>
    </w:p>
    <w:p>
      <w:r>
        <w:rPr>
          <w:rFonts w:ascii="Times New Roman" w:hAnsi="Times New Roman" w:eastAsia="Microsoft YaHei"/>
          <w:sz w:val="21"/>
        </w:rPr>
        <w:t>accompanies</w:t>
      </w:r>
    </w:p>
    <w:p>
      <w:r>
        <w:rPr>
          <w:rFonts w:ascii="Times New Roman" w:hAnsi="Times New Roman" w:eastAsia="Microsoft YaHei"/>
          <w:sz w:val="21"/>
        </w:rPr>
        <w:t>accompaniment</w:t>
      </w:r>
    </w:p>
    <w:p>
      <w:r>
        <w:rPr>
          <w:rFonts w:ascii="Times New Roman" w:hAnsi="Times New Roman" w:eastAsia="Microsoft YaHei"/>
          <w:sz w:val="21"/>
        </w:rPr>
        <w:t>accompanying</w:t>
      </w:r>
    </w:p>
    <w:p>
      <w:r>
        <w:rPr>
          <w:rFonts w:ascii="Times New Roman" w:hAnsi="Times New Roman" w:eastAsia="Microsoft YaHei"/>
          <w:sz w:val="21"/>
        </w:rPr>
        <w:t>unaccompanied</w:t>
      </w:r>
    </w:p>
    <w:p>
      <w:r>
        <w:rPr>
          <w:rFonts w:ascii="Times New Roman" w:hAnsi="Times New Roman" w:eastAsia="Microsoft YaHei"/>
          <w:sz w:val="21"/>
        </w:rPr>
        <w:t>accumulate</w:t>
      </w:r>
    </w:p>
    <w:p>
      <w:r>
        <w:rPr>
          <w:rFonts w:ascii="Times New Roman" w:hAnsi="Times New Roman" w:eastAsia="Microsoft YaHei"/>
          <w:sz w:val="21"/>
        </w:rPr>
        <w:t>accumulated</w:t>
      </w:r>
    </w:p>
    <w:p>
      <w:r>
        <w:rPr>
          <w:rFonts w:ascii="Times New Roman" w:hAnsi="Times New Roman" w:eastAsia="Microsoft YaHei"/>
          <w:sz w:val="21"/>
        </w:rPr>
        <w:t>accumulating</w:t>
      </w:r>
    </w:p>
    <w:p>
      <w:r>
        <w:rPr>
          <w:rFonts w:ascii="Times New Roman" w:hAnsi="Times New Roman" w:eastAsia="Microsoft YaHei"/>
          <w:sz w:val="21"/>
        </w:rPr>
        <w:t>accumulation</w:t>
      </w:r>
    </w:p>
    <w:p>
      <w:r>
        <w:rPr>
          <w:rFonts w:ascii="Times New Roman" w:hAnsi="Times New Roman" w:eastAsia="Microsoft YaHei"/>
          <w:sz w:val="21"/>
        </w:rPr>
        <w:t>accumulates</w:t>
      </w:r>
    </w:p>
    <w:p>
      <w:r>
        <w:rPr>
          <w:rFonts w:ascii="Times New Roman" w:hAnsi="Times New Roman" w:eastAsia="Microsoft YaHei"/>
          <w:sz w:val="21"/>
        </w:rPr>
        <w:t>ambiguous</w:t>
      </w:r>
    </w:p>
    <w:p>
      <w:r>
        <w:rPr>
          <w:rFonts w:ascii="Times New Roman" w:hAnsi="Times New Roman" w:eastAsia="Microsoft YaHei"/>
          <w:sz w:val="21"/>
        </w:rPr>
        <w:t>ambiguities</w:t>
      </w:r>
    </w:p>
    <w:p>
      <w:r>
        <w:rPr>
          <w:rFonts w:ascii="Times New Roman" w:hAnsi="Times New Roman" w:eastAsia="Microsoft YaHei"/>
          <w:sz w:val="21"/>
        </w:rPr>
        <w:t>ambiguity</w:t>
      </w:r>
    </w:p>
    <w:p>
      <w:r>
        <w:rPr>
          <w:rFonts w:ascii="Times New Roman" w:hAnsi="Times New Roman" w:eastAsia="Microsoft YaHei"/>
          <w:sz w:val="21"/>
        </w:rPr>
        <w:t>unambiguous</w:t>
      </w:r>
    </w:p>
    <w:p>
      <w:r>
        <w:rPr>
          <w:rFonts w:ascii="Times New Roman" w:hAnsi="Times New Roman" w:eastAsia="Microsoft YaHei"/>
          <w:sz w:val="21"/>
        </w:rPr>
        <w:t>unambiguously</w:t>
      </w:r>
    </w:p>
    <w:p>
      <w:r>
        <w:rPr>
          <w:rFonts w:ascii="Times New Roman" w:hAnsi="Times New Roman" w:eastAsia="Microsoft YaHei"/>
          <w:sz w:val="21"/>
        </w:rPr>
        <w:t>append</w:t>
      </w:r>
    </w:p>
    <w:p>
      <w:r>
        <w:rPr>
          <w:rFonts w:ascii="Times New Roman" w:hAnsi="Times New Roman" w:eastAsia="Microsoft YaHei"/>
          <w:sz w:val="21"/>
        </w:rPr>
        <w:t>appendix</w:t>
      </w:r>
    </w:p>
    <w:p>
      <w:r>
        <w:rPr>
          <w:rFonts w:ascii="Times New Roman" w:hAnsi="Times New Roman" w:eastAsia="Microsoft YaHei"/>
          <w:sz w:val="21"/>
        </w:rPr>
        <w:t>appended</w:t>
      </w:r>
    </w:p>
    <w:p>
      <w:r>
        <w:rPr>
          <w:rFonts w:ascii="Times New Roman" w:hAnsi="Times New Roman" w:eastAsia="Microsoft YaHei"/>
          <w:sz w:val="21"/>
        </w:rPr>
        <w:t>appends</w:t>
      </w:r>
    </w:p>
    <w:p>
      <w:r>
        <w:rPr>
          <w:rFonts w:ascii="Times New Roman" w:hAnsi="Times New Roman" w:eastAsia="Microsoft YaHei"/>
          <w:sz w:val="21"/>
        </w:rPr>
        <w:t>appending</w:t>
      </w:r>
    </w:p>
    <w:p>
      <w:r>
        <w:rPr>
          <w:rFonts w:ascii="Times New Roman" w:hAnsi="Times New Roman" w:eastAsia="Microsoft YaHei"/>
          <w:sz w:val="21"/>
        </w:rPr>
        <w:t>appendices</w:t>
      </w:r>
    </w:p>
    <w:p>
      <w:r>
        <w:rPr>
          <w:rFonts w:ascii="Times New Roman" w:hAnsi="Times New Roman" w:eastAsia="Microsoft YaHei"/>
          <w:sz w:val="21"/>
        </w:rPr>
        <w:t>appendixes</w:t>
      </w:r>
    </w:p>
    <w:p>
      <w:r>
        <w:rPr>
          <w:rFonts w:ascii="Times New Roman" w:hAnsi="Times New Roman" w:eastAsia="Microsoft YaHei"/>
          <w:sz w:val="21"/>
        </w:rPr>
        <w:t>appreciate</w:t>
      </w:r>
    </w:p>
    <w:p>
      <w:r>
        <w:rPr>
          <w:rFonts w:ascii="Times New Roman" w:hAnsi="Times New Roman" w:eastAsia="Microsoft YaHei"/>
          <w:sz w:val="21"/>
        </w:rPr>
        <w:t>appreciable</w:t>
      </w:r>
    </w:p>
    <w:p>
      <w:r>
        <w:rPr>
          <w:rFonts w:ascii="Times New Roman" w:hAnsi="Times New Roman" w:eastAsia="Microsoft YaHei"/>
          <w:sz w:val="21"/>
        </w:rPr>
        <w:t>appreciably</w:t>
      </w:r>
    </w:p>
    <w:p>
      <w:r>
        <w:rPr>
          <w:rFonts w:ascii="Times New Roman" w:hAnsi="Times New Roman" w:eastAsia="Microsoft YaHei"/>
          <w:sz w:val="21"/>
        </w:rPr>
        <w:t>appreciated</w:t>
      </w:r>
    </w:p>
    <w:p>
      <w:r>
        <w:rPr>
          <w:rFonts w:ascii="Times New Roman" w:hAnsi="Times New Roman" w:eastAsia="Microsoft YaHei"/>
          <w:sz w:val="21"/>
        </w:rPr>
        <w:t>appreciates</w:t>
      </w:r>
    </w:p>
    <w:p>
      <w:r>
        <w:rPr>
          <w:rFonts w:ascii="Times New Roman" w:hAnsi="Times New Roman" w:eastAsia="Microsoft YaHei"/>
          <w:sz w:val="21"/>
        </w:rPr>
        <w:t>appreciating</w:t>
      </w:r>
    </w:p>
    <w:p>
      <w:r>
        <w:rPr>
          <w:rFonts w:ascii="Times New Roman" w:hAnsi="Times New Roman" w:eastAsia="Microsoft YaHei"/>
          <w:sz w:val="21"/>
        </w:rPr>
        <w:t>appreciation</w:t>
      </w:r>
    </w:p>
    <w:p>
      <w:r>
        <w:rPr>
          <w:rFonts w:ascii="Times New Roman" w:hAnsi="Times New Roman" w:eastAsia="Microsoft YaHei"/>
          <w:sz w:val="21"/>
        </w:rPr>
        <w:t>unappreciated</w:t>
      </w:r>
    </w:p>
    <w:p>
      <w:r>
        <w:rPr>
          <w:rFonts w:ascii="Times New Roman" w:hAnsi="Times New Roman" w:eastAsia="Microsoft YaHei"/>
          <w:sz w:val="21"/>
        </w:rPr>
        <w:t>arbitrary</w:t>
      </w:r>
    </w:p>
    <w:p>
      <w:r>
        <w:rPr>
          <w:rFonts w:ascii="Times New Roman" w:hAnsi="Times New Roman" w:eastAsia="Microsoft YaHei"/>
          <w:sz w:val="21"/>
        </w:rPr>
        <w:t>arbitrariness</w:t>
      </w:r>
    </w:p>
    <w:p>
      <w:r>
        <w:rPr>
          <w:rFonts w:ascii="Times New Roman" w:hAnsi="Times New Roman" w:eastAsia="Microsoft YaHei"/>
          <w:sz w:val="21"/>
        </w:rPr>
        <w:t>arbitrarily</w:t>
      </w:r>
    </w:p>
    <w:p>
      <w:r>
        <w:rPr>
          <w:rFonts w:ascii="Times New Roman" w:hAnsi="Times New Roman" w:eastAsia="Microsoft YaHei"/>
          <w:sz w:val="21"/>
        </w:rPr>
        <w:t>automate</w:t>
      </w:r>
    </w:p>
    <w:p>
      <w:r>
        <w:rPr>
          <w:rFonts w:ascii="Times New Roman" w:hAnsi="Times New Roman" w:eastAsia="Microsoft YaHei"/>
          <w:sz w:val="21"/>
        </w:rPr>
        <w:t>automatic</w:t>
      </w:r>
    </w:p>
    <w:p>
      <w:r>
        <w:rPr>
          <w:rFonts w:ascii="Times New Roman" w:hAnsi="Times New Roman" w:eastAsia="Microsoft YaHei"/>
          <w:sz w:val="21"/>
        </w:rPr>
        <w:t>automated</w:t>
      </w:r>
    </w:p>
    <w:p>
      <w:r>
        <w:rPr>
          <w:rFonts w:ascii="Times New Roman" w:hAnsi="Times New Roman" w:eastAsia="Microsoft YaHei"/>
          <w:sz w:val="21"/>
        </w:rPr>
        <w:t>automates</w:t>
      </w:r>
    </w:p>
    <w:p>
      <w:r>
        <w:rPr>
          <w:rFonts w:ascii="Times New Roman" w:hAnsi="Times New Roman" w:eastAsia="Microsoft YaHei"/>
          <w:sz w:val="21"/>
        </w:rPr>
        <w:t>automating</w:t>
      </w:r>
    </w:p>
    <w:p>
      <w:r>
        <w:rPr>
          <w:rFonts w:ascii="Times New Roman" w:hAnsi="Times New Roman" w:eastAsia="Microsoft YaHei"/>
          <w:sz w:val="21"/>
        </w:rPr>
        <w:t>automatically</w:t>
      </w:r>
    </w:p>
    <w:p>
      <w:r>
        <w:rPr>
          <w:rFonts w:ascii="Times New Roman" w:hAnsi="Times New Roman" w:eastAsia="Microsoft YaHei"/>
          <w:sz w:val="21"/>
        </w:rPr>
        <w:t>automation</w:t>
      </w:r>
    </w:p>
    <w:p>
      <w:r>
        <w:rPr>
          <w:rFonts w:ascii="Times New Roman" w:hAnsi="Times New Roman" w:eastAsia="Microsoft YaHei"/>
          <w:sz w:val="21"/>
        </w:rPr>
        <w:t>bias</w:t>
      </w:r>
    </w:p>
    <w:p>
      <w:r>
        <w:rPr>
          <w:rFonts w:ascii="Times New Roman" w:hAnsi="Times New Roman" w:eastAsia="Microsoft YaHei"/>
          <w:sz w:val="21"/>
        </w:rPr>
        <w:t>biased</w:t>
      </w:r>
    </w:p>
    <w:p>
      <w:r>
        <w:rPr>
          <w:rFonts w:ascii="Times New Roman" w:hAnsi="Times New Roman" w:eastAsia="Microsoft YaHei"/>
          <w:sz w:val="21"/>
        </w:rPr>
        <w:t>biases</w:t>
      </w:r>
    </w:p>
    <w:p>
      <w:r>
        <w:rPr>
          <w:rFonts w:ascii="Times New Roman" w:hAnsi="Times New Roman" w:eastAsia="Microsoft YaHei"/>
          <w:sz w:val="21"/>
        </w:rPr>
        <w:t>biasing</w:t>
      </w:r>
    </w:p>
    <w:p>
      <w:r>
        <w:rPr>
          <w:rFonts w:ascii="Times New Roman" w:hAnsi="Times New Roman" w:eastAsia="Microsoft YaHei"/>
          <w:sz w:val="21"/>
        </w:rPr>
        <w:t>unbiased</w:t>
      </w:r>
    </w:p>
    <w:p>
      <w:r>
        <w:rPr>
          <w:rFonts w:ascii="Times New Roman" w:hAnsi="Times New Roman" w:eastAsia="Microsoft YaHei"/>
          <w:sz w:val="21"/>
        </w:rPr>
        <w:t>chart</w:t>
      </w:r>
    </w:p>
    <w:p>
      <w:r>
        <w:rPr>
          <w:rFonts w:ascii="Times New Roman" w:hAnsi="Times New Roman" w:eastAsia="Microsoft YaHei"/>
          <w:sz w:val="21"/>
        </w:rPr>
        <w:t>charted</w:t>
      </w:r>
    </w:p>
    <w:p>
      <w:r>
        <w:rPr>
          <w:rFonts w:ascii="Times New Roman" w:hAnsi="Times New Roman" w:eastAsia="Microsoft YaHei"/>
          <w:sz w:val="21"/>
        </w:rPr>
        <w:t>charting</w:t>
      </w:r>
    </w:p>
    <w:p>
      <w:r>
        <w:rPr>
          <w:rFonts w:ascii="Times New Roman" w:hAnsi="Times New Roman" w:eastAsia="Microsoft YaHei"/>
          <w:sz w:val="21"/>
        </w:rPr>
        <w:t>charts</w:t>
      </w:r>
    </w:p>
    <w:p>
      <w:r>
        <w:rPr>
          <w:rFonts w:ascii="Times New Roman" w:hAnsi="Times New Roman" w:eastAsia="Microsoft YaHei"/>
          <w:sz w:val="21"/>
        </w:rPr>
        <w:t>uncharted</w:t>
      </w:r>
    </w:p>
    <w:p>
      <w:r>
        <w:rPr>
          <w:rFonts w:ascii="Times New Roman" w:hAnsi="Times New Roman" w:eastAsia="Microsoft YaHei"/>
          <w:sz w:val="21"/>
        </w:rPr>
        <w:t>clarify</w:t>
      </w:r>
    </w:p>
    <w:p>
      <w:r>
        <w:rPr>
          <w:rFonts w:ascii="Times New Roman" w:hAnsi="Times New Roman" w:eastAsia="Microsoft YaHei"/>
          <w:sz w:val="21"/>
        </w:rPr>
        <w:t>clarification</w:t>
      </w:r>
    </w:p>
    <w:p>
      <w:r>
        <w:rPr>
          <w:rFonts w:ascii="Times New Roman" w:hAnsi="Times New Roman" w:eastAsia="Microsoft YaHei"/>
          <w:sz w:val="21"/>
        </w:rPr>
        <w:t>clarified</w:t>
      </w:r>
    </w:p>
    <w:p>
      <w:r>
        <w:rPr>
          <w:rFonts w:ascii="Times New Roman" w:hAnsi="Times New Roman" w:eastAsia="Microsoft YaHei"/>
          <w:sz w:val="21"/>
        </w:rPr>
        <w:t>clarifies</w:t>
      </w:r>
    </w:p>
    <w:p>
      <w:r>
        <w:rPr>
          <w:rFonts w:ascii="Times New Roman" w:hAnsi="Times New Roman" w:eastAsia="Microsoft YaHei"/>
          <w:sz w:val="21"/>
        </w:rPr>
        <w:t>clarifying</w:t>
      </w:r>
    </w:p>
    <w:p>
      <w:r>
        <w:rPr>
          <w:rFonts w:ascii="Times New Roman" w:hAnsi="Times New Roman" w:eastAsia="Microsoft YaHei"/>
          <w:sz w:val="21"/>
        </w:rPr>
        <w:t>clarity</w:t>
      </w:r>
    </w:p>
    <w:p>
      <w:r>
        <w:rPr>
          <w:rFonts w:ascii="Times New Roman" w:hAnsi="Times New Roman" w:eastAsia="Microsoft YaHei"/>
          <w:sz w:val="21"/>
        </w:rPr>
        <w:t>commodity</w:t>
      </w:r>
    </w:p>
    <w:p>
      <w:r>
        <w:rPr>
          <w:rFonts w:ascii="Times New Roman" w:hAnsi="Times New Roman" w:eastAsia="Microsoft YaHei"/>
          <w:sz w:val="21"/>
        </w:rPr>
        <w:t>commodities</w:t>
      </w:r>
    </w:p>
    <w:p>
      <w:r>
        <w:rPr>
          <w:rFonts w:ascii="Times New Roman" w:hAnsi="Times New Roman" w:eastAsia="Microsoft YaHei"/>
          <w:sz w:val="21"/>
        </w:rPr>
        <w:t>complement</w:t>
      </w:r>
    </w:p>
    <w:p>
      <w:r>
        <w:rPr>
          <w:rFonts w:ascii="Times New Roman" w:hAnsi="Times New Roman" w:eastAsia="Microsoft YaHei"/>
          <w:sz w:val="21"/>
        </w:rPr>
        <w:t>complementary</w:t>
      </w:r>
    </w:p>
    <w:p>
      <w:r>
        <w:rPr>
          <w:rFonts w:ascii="Times New Roman" w:hAnsi="Times New Roman" w:eastAsia="Microsoft YaHei"/>
          <w:sz w:val="21"/>
        </w:rPr>
        <w:t>complemented</w:t>
      </w:r>
    </w:p>
    <w:p>
      <w:r>
        <w:rPr>
          <w:rFonts w:ascii="Times New Roman" w:hAnsi="Times New Roman" w:eastAsia="Microsoft YaHei"/>
          <w:sz w:val="21"/>
        </w:rPr>
        <w:t>complementing</w:t>
      </w:r>
    </w:p>
    <w:p>
      <w:r>
        <w:rPr>
          <w:rFonts w:ascii="Times New Roman" w:hAnsi="Times New Roman" w:eastAsia="Microsoft YaHei"/>
          <w:sz w:val="21"/>
        </w:rPr>
        <w:t>complements</w:t>
      </w:r>
    </w:p>
    <w:p>
      <w:r>
        <w:rPr>
          <w:rFonts w:ascii="Times New Roman" w:hAnsi="Times New Roman" w:eastAsia="Microsoft YaHei"/>
          <w:sz w:val="21"/>
        </w:rPr>
        <w:t>conform</w:t>
      </w:r>
    </w:p>
    <w:p>
      <w:r>
        <w:rPr>
          <w:rFonts w:ascii="Times New Roman" w:hAnsi="Times New Roman" w:eastAsia="Microsoft YaHei"/>
          <w:sz w:val="21"/>
        </w:rPr>
        <w:t>conformable</w:t>
      </w:r>
    </w:p>
    <w:p>
      <w:r>
        <w:rPr>
          <w:rFonts w:ascii="Times New Roman" w:hAnsi="Times New Roman" w:eastAsia="Microsoft YaHei"/>
          <w:sz w:val="21"/>
        </w:rPr>
        <w:t>conformability</w:t>
      </w:r>
    </w:p>
    <w:p>
      <w:r>
        <w:rPr>
          <w:rFonts w:ascii="Times New Roman" w:hAnsi="Times New Roman" w:eastAsia="Microsoft YaHei"/>
          <w:sz w:val="21"/>
        </w:rPr>
        <w:t>conformance</w:t>
      </w:r>
    </w:p>
    <w:p>
      <w:r>
        <w:rPr>
          <w:rFonts w:ascii="Times New Roman" w:hAnsi="Times New Roman" w:eastAsia="Microsoft YaHei"/>
          <w:sz w:val="21"/>
        </w:rPr>
        <w:t>conformation</w:t>
      </w:r>
    </w:p>
    <w:p>
      <w:r>
        <w:rPr>
          <w:rFonts w:ascii="Times New Roman" w:hAnsi="Times New Roman" w:eastAsia="Microsoft YaHei"/>
          <w:sz w:val="21"/>
        </w:rPr>
        <w:t>conformed</w:t>
      </w:r>
    </w:p>
    <w:p>
      <w:r>
        <w:rPr>
          <w:rFonts w:ascii="Times New Roman" w:hAnsi="Times New Roman" w:eastAsia="Microsoft YaHei"/>
          <w:sz w:val="21"/>
        </w:rPr>
        <w:t>conforming</w:t>
      </w:r>
    </w:p>
    <w:p>
      <w:r>
        <w:rPr>
          <w:rFonts w:ascii="Times New Roman" w:hAnsi="Times New Roman" w:eastAsia="Microsoft YaHei"/>
          <w:sz w:val="21"/>
        </w:rPr>
        <w:t>conformist</w:t>
      </w:r>
    </w:p>
    <w:p>
      <w:r>
        <w:rPr>
          <w:rFonts w:ascii="Times New Roman" w:hAnsi="Times New Roman" w:eastAsia="Microsoft YaHei"/>
          <w:sz w:val="21"/>
        </w:rPr>
        <w:t>conformists</w:t>
      </w:r>
    </w:p>
    <w:p>
      <w:r>
        <w:rPr>
          <w:rFonts w:ascii="Times New Roman" w:hAnsi="Times New Roman" w:eastAsia="Microsoft YaHei"/>
          <w:sz w:val="21"/>
        </w:rPr>
        <w:t>conformity</w:t>
      </w:r>
    </w:p>
    <w:p>
      <w:r>
        <w:rPr>
          <w:rFonts w:ascii="Times New Roman" w:hAnsi="Times New Roman" w:eastAsia="Microsoft YaHei"/>
          <w:sz w:val="21"/>
        </w:rPr>
        <w:t>conforms</w:t>
      </w:r>
    </w:p>
    <w:p>
      <w:r>
        <w:rPr>
          <w:rFonts w:ascii="Times New Roman" w:hAnsi="Times New Roman" w:eastAsia="Microsoft YaHei"/>
          <w:sz w:val="21"/>
        </w:rPr>
        <w:t>nonconformist</w:t>
      </w:r>
    </w:p>
    <w:p>
      <w:r>
        <w:rPr>
          <w:rFonts w:ascii="Times New Roman" w:hAnsi="Times New Roman" w:eastAsia="Microsoft YaHei"/>
          <w:sz w:val="21"/>
        </w:rPr>
        <w:t>nonconformists</w:t>
      </w:r>
    </w:p>
    <w:p>
      <w:r>
        <w:rPr>
          <w:rFonts w:ascii="Times New Roman" w:hAnsi="Times New Roman" w:eastAsia="Microsoft YaHei"/>
          <w:sz w:val="21"/>
        </w:rPr>
        <w:t>nonconformity</w:t>
      </w:r>
    </w:p>
    <w:p>
      <w:r>
        <w:rPr>
          <w:rFonts w:ascii="Times New Roman" w:hAnsi="Times New Roman" w:eastAsia="Microsoft YaHei"/>
          <w:sz w:val="21"/>
        </w:rPr>
        <w:t>non-conformist</w:t>
      </w:r>
    </w:p>
    <w:p>
      <w:r>
        <w:rPr>
          <w:rFonts w:ascii="Times New Roman" w:hAnsi="Times New Roman" w:eastAsia="Microsoft YaHei"/>
          <w:sz w:val="21"/>
        </w:rPr>
        <w:t>non-conformists</w:t>
      </w:r>
    </w:p>
    <w:p>
      <w:r>
        <w:rPr>
          <w:rFonts w:ascii="Times New Roman" w:hAnsi="Times New Roman" w:eastAsia="Microsoft YaHei"/>
          <w:sz w:val="21"/>
        </w:rPr>
        <w:t>non-conformity</w:t>
      </w:r>
    </w:p>
    <w:p>
      <w:r>
        <w:rPr>
          <w:rFonts w:ascii="Times New Roman" w:hAnsi="Times New Roman" w:eastAsia="Microsoft YaHei"/>
          <w:sz w:val="21"/>
        </w:rPr>
        <w:t>contemporary</w:t>
      </w:r>
    </w:p>
    <w:p>
      <w:r>
        <w:rPr>
          <w:rFonts w:ascii="Times New Roman" w:hAnsi="Times New Roman" w:eastAsia="Microsoft YaHei"/>
          <w:sz w:val="21"/>
        </w:rPr>
        <w:t>contemporaries</w:t>
      </w:r>
    </w:p>
    <w:p>
      <w:r>
        <w:rPr>
          <w:rFonts w:ascii="Times New Roman" w:hAnsi="Times New Roman" w:eastAsia="Microsoft YaHei"/>
          <w:sz w:val="21"/>
        </w:rPr>
        <w:t>contradict</w:t>
      </w:r>
    </w:p>
    <w:p>
      <w:r>
        <w:rPr>
          <w:rFonts w:ascii="Times New Roman" w:hAnsi="Times New Roman" w:eastAsia="Microsoft YaHei"/>
          <w:sz w:val="21"/>
        </w:rPr>
        <w:t>contradicted</w:t>
      </w:r>
    </w:p>
    <w:p>
      <w:r>
        <w:rPr>
          <w:rFonts w:ascii="Times New Roman" w:hAnsi="Times New Roman" w:eastAsia="Microsoft YaHei"/>
          <w:sz w:val="21"/>
        </w:rPr>
        <w:t>contradicting</w:t>
      </w:r>
    </w:p>
    <w:p>
      <w:r>
        <w:rPr>
          <w:rFonts w:ascii="Times New Roman" w:hAnsi="Times New Roman" w:eastAsia="Microsoft YaHei"/>
          <w:sz w:val="21"/>
        </w:rPr>
        <w:t>contradiction</w:t>
      </w:r>
    </w:p>
    <w:p>
      <w:r>
        <w:rPr>
          <w:rFonts w:ascii="Times New Roman" w:hAnsi="Times New Roman" w:eastAsia="Microsoft YaHei"/>
          <w:sz w:val="21"/>
        </w:rPr>
        <w:t>contradictions</w:t>
      </w:r>
    </w:p>
    <w:p>
      <w:r>
        <w:rPr>
          <w:rFonts w:ascii="Times New Roman" w:hAnsi="Times New Roman" w:eastAsia="Microsoft YaHei"/>
          <w:sz w:val="21"/>
        </w:rPr>
        <w:t>contradictory</w:t>
      </w:r>
    </w:p>
    <w:p>
      <w:r>
        <w:rPr>
          <w:rFonts w:ascii="Times New Roman" w:hAnsi="Times New Roman" w:eastAsia="Microsoft YaHei"/>
          <w:sz w:val="21"/>
        </w:rPr>
        <w:t>contradicts</w:t>
      </w:r>
    </w:p>
    <w:p>
      <w:r>
        <w:rPr>
          <w:rFonts w:ascii="Times New Roman" w:hAnsi="Times New Roman" w:eastAsia="Microsoft YaHei"/>
          <w:sz w:val="21"/>
        </w:rPr>
        <w:t>crucial</w:t>
      </w:r>
    </w:p>
    <w:p>
      <w:r>
        <w:rPr>
          <w:rFonts w:ascii="Times New Roman" w:hAnsi="Times New Roman" w:eastAsia="Microsoft YaHei"/>
          <w:sz w:val="21"/>
        </w:rPr>
        <w:t>crucially</w:t>
      </w:r>
    </w:p>
    <w:p>
      <w:r>
        <w:rPr>
          <w:rFonts w:ascii="Times New Roman" w:hAnsi="Times New Roman" w:eastAsia="Microsoft YaHei"/>
          <w:sz w:val="21"/>
        </w:rPr>
        <w:t>currency</w:t>
      </w:r>
    </w:p>
    <w:p>
      <w:r>
        <w:rPr>
          <w:rFonts w:ascii="Times New Roman" w:hAnsi="Times New Roman" w:eastAsia="Microsoft YaHei"/>
          <w:sz w:val="21"/>
        </w:rPr>
        <w:t>currencies</w:t>
      </w:r>
    </w:p>
    <w:p>
      <w:r>
        <w:rPr>
          <w:rFonts w:ascii="Times New Roman" w:hAnsi="Times New Roman" w:eastAsia="Microsoft YaHei"/>
          <w:sz w:val="21"/>
        </w:rPr>
        <w:t>denote</w:t>
      </w:r>
    </w:p>
    <w:p>
      <w:r>
        <w:rPr>
          <w:rFonts w:ascii="Times New Roman" w:hAnsi="Times New Roman" w:eastAsia="Microsoft YaHei"/>
          <w:sz w:val="21"/>
        </w:rPr>
        <w:t>denotation</w:t>
      </w:r>
    </w:p>
    <w:p>
      <w:r>
        <w:rPr>
          <w:rFonts w:ascii="Times New Roman" w:hAnsi="Times New Roman" w:eastAsia="Microsoft YaHei"/>
          <w:sz w:val="21"/>
        </w:rPr>
        <w:t>denotations</w:t>
      </w:r>
    </w:p>
    <w:p>
      <w:r>
        <w:rPr>
          <w:rFonts w:ascii="Times New Roman" w:hAnsi="Times New Roman" w:eastAsia="Microsoft YaHei"/>
          <w:sz w:val="21"/>
        </w:rPr>
        <w:t>denoted</w:t>
      </w:r>
    </w:p>
    <w:p>
      <w:r>
        <w:rPr>
          <w:rFonts w:ascii="Times New Roman" w:hAnsi="Times New Roman" w:eastAsia="Microsoft YaHei"/>
          <w:sz w:val="21"/>
        </w:rPr>
        <w:t>denotes</w:t>
      </w:r>
    </w:p>
    <w:p>
      <w:r>
        <w:rPr>
          <w:rFonts w:ascii="Times New Roman" w:hAnsi="Times New Roman" w:eastAsia="Microsoft YaHei"/>
          <w:sz w:val="21"/>
        </w:rPr>
        <w:t>denoting</w:t>
      </w:r>
    </w:p>
    <w:p>
      <w:r>
        <w:rPr>
          <w:rFonts w:ascii="Times New Roman" w:hAnsi="Times New Roman" w:eastAsia="Microsoft YaHei"/>
          <w:sz w:val="21"/>
        </w:rPr>
        <w:t>detect</w:t>
      </w:r>
    </w:p>
    <w:p>
      <w:r>
        <w:rPr>
          <w:rFonts w:ascii="Times New Roman" w:hAnsi="Times New Roman" w:eastAsia="Microsoft YaHei"/>
          <w:sz w:val="21"/>
        </w:rPr>
        <w:t>detectable</w:t>
      </w:r>
    </w:p>
    <w:p>
      <w:r>
        <w:rPr>
          <w:rFonts w:ascii="Times New Roman" w:hAnsi="Times New Roman" w:eastAsia="Microsoft YaHei"/>
          <w:sz w:val="21"/>
        </w:rPr>
        <w:t>detected</w:t>
      </w:r>
    </w:p>
    <w:p>
      <w:r>
        <w:rPr>
          <w:rFonts w:ascii="Times New Roman" w:hAnsi="Times New Roman" w:eastAsia="Microsoft YaHei"/>
          <w:sz w:val="21"/>
        </w:rPr>
        <w:t>detecting</w:t>
      </w:r>
    </w:p>
    <w:p>
      <w:r>
        <w:rPr>
          <w:rFonts w:ascii="Times New Roman" w:hAnsi="Times New Roman" w:eastAsia="Microsoft YaHei"/>
          <w:sz w:val="21"/>
        </w:rPr>
        <w:t>detection</w:t>
      </w:r>
    </w:p>
    <w:p>
      <w:r>
        <w:rPr>
          <w:rFonts w:ascii="Times New Roman" w:hAnsi="Times New Roman" w:eastAsia="Microsoft YaHei"/>
          <w:sz w:val="21"/>
        </w:rPr>
        <w:t>detective</w:t>
      </w:r>
    </w:p>
    <w:p>
      <w:r>
        <w:rPr>
          <w:rFonts w:ascii="Times New Roman" w:hAnsi="Times New Roman" w:eastAsia="Microsoft YaHei"/>
          <w:sz w:val="21"/>
        </w:rPr>
        <w:t>detectives</w:t>
      </w:r>
    </w:p>
    <w:p>
      <w:r>
        <w:rPr>
          <w:rFonts w:ascii="Times New Roman" w:hAnsi="Times New Roman" w:eastAsia="Microsoft YaHei"/>
          <w:sz w:val="21"/>
        </w:rPr>
        <w:t>detector</w:t>
      </w:r>
    </w:p>
    <w:p>
      <w:r>
        <w:rPr>
          <w:rFonts w:ascii="Times New Roman" w:hAnsi="Times New Roman" w:eastAsia="Microsoft YaHei"/>
          <w:sz w:val="21"/>
        </w:rPr>
        <w:t>detectors</w:t>
      </w:r>
    </w:p>
    <w:p>
      <w:r>
        <w:rPr>
          <w:rFonts w:ascii="Times New Roman" w:hAnsi="Times New Roman" w:eastAsia="Microsoft YaHei"/>
          <w:sz w:val="21"/>
        </w:rPr>
        <w:t>detects</w:t>
      </w:r>
    </w:p>
    <w:p>
      <w:r>
        <w:rPr>
          <w:rFonts w:ascii="Times New Roman" w:hAnsi="Times New Roman" w:eastAsia="Microsoft YaHei"/>
          <w:sz w:val="21"/>
        </w:rPr>
        <w:t>deviate</w:t>
      </w:r>
    </w:p>
    <w:p>
      <w:r>
        <w:rPr>
          <w:rFonts w:ascii="Times New Roman" w:hAnsi="Times New Roman" w:eastAsia="Microsoft YaHei"/>
          <w:sz w:val="21"/>
        </w:rPr>
        <w:t>deviated</w:t>
      </w:r>
    </w:p>
    <w:p>
      <w:r>
        <w:rPr>
          <w:rFonts w:ascii="Times New Roman" w:hAnsi="Times New Roman" w:eastAsia="Microsoft YaHei"/>
          <w:sz w:val="21"/>
        </w:rPr>
        <w:t>deviates</w:t>
      </w:r>
    </w:p>
    <w:p>
      <w:r>
        <w:rPr>
          <w:rFonts w:ascii="Times New Roman" w:hAnsi="Times New Roman" w:eastAsia="Microsoft YaHei"/>
          <w:sz w:val="21"/>
        </w:rPr>
        <w:t>deviating</w:t>
      </w:r>
    </w:p>
    <w:p>
      <w:r>
        <w:rPr>
          <w:rFonts w:ascii="Times New Roman" w:hAnsi="Times New Roman" w:eastAsia="Microsoft YaHei"/>
          <w:sz w:val="21"/>
        </w:rPr>
        <w:t>deviation</w:t>
      </w:r>
    </w:p>
    <w:p>
      <w:r>
        <w:rPr>
          <w:rFonts w:ascii="Times New Roman" w:hAnsi="Times New Roman" w:eastAsia="Microsoft YaHei"/>
          <w:sz w:val="21"/>
        </w:rPr>
        <w:t>deviations</w:t>
      </w:r>
    </w:p>
    <w:p>
      <w:r>
        <w:rPr>
          <w:rFonts w:ascii="Times New Roman" w:hAnsi="Times New Roman" w:eastAsia="Microsoft YaHei"/>
          <w:sz w:val="21"/>
        </w:rPr>
        <w:t>displace</w:t>
      </w:r>
    </w:p>
    <w:p>
      <w:r>
        <w:rPr>
          <w:rFonts w:ascii="Times New Roman" w:hAnsi="Times New Roman" w:eastAsia="Microsoft YaHei"/>
          <w:sz w:val="21"/>
        </w:rPr>
        <w:t>displaced</w:t>
      </w:r>
    </w:p>
    <w:p>
      <w:r>
        <w:rPr>
          <w:rFonts w:ascii="Times New Roman" w:hAnsi="Times New Roman" w:eastAsia="Microsoft YaHei"/>
          <w:sz w:val="21"/>
        </w:rPr>
        <w:t>displacement</w:t>
      </w:r>
    </w:p>
    <w:p>
      <w:r>
        <w:rPr>
          <w:rFonts w:ascii="Times New Roman" w:hAnsi="Times New Roman" w:eastAsia="Microsoft YaHei"/>
          <w:sz w:val="21"/>
        </w:rPr>
        <w:t>displaces</w:t>
      </w:r>
    </w:p>
    <w:p>
      <w:r>
        <w:rPr>
          <w:rFonts w:ascii="Times New Roman" w:hAnsi="Times New Roman" w:eastAsia="Microsoft YaHei"/>
          <w:sz w:val="21"/>
        </w:rPr>
        <w:t>displacing</w:t>
      </w:r>
    </w:p>
    <w:p>
      <w:r>
        <w:rPr>
          <w:rFonts w:ascii="Times New Roman" w:hAnsi="Times New Roman" w:eastAsia="Microsoft YaHei"/>
          <w:sz w:val="21"/>
        </w:rPr>
        <w:t>drama</w:t>
      </w:r>
    </w:p>
    <w:p>
      <w:r>
        <w:rPr>
          <w:rFonts w:ascii="Times New Roman" w:hAnsi="Times New Roman" w:eastAsia="Microsoft YaHei"/>
          <w:sz w:val="21"/>
        </w:rPr>
        <w:t>dramas</w:t>
      </w:r>
    </w:p>
    <w:p>
      <w:r>
        <w:rPr>
          <w:rFonts w:ascii="Times New Roman" w:hAnsi="Times New Roman" w:eastAsia="Microsoft YaHei"/>
          <w:sz w:val="21"/>
        </w:rPr>
        <w:t>dramatic</w:t>
      </w:r>
    </w:p>
    <w:p>
      <w:r>
        <w:rPr>
          <w:rFonts w:ascii="Times New Roman" w:hAnsi="Times New Roman" w:eastAsia="Microsoft YaHei"/>
          <w:sz w:val="21"/>
        </w:rPr>
        <w:t>dramatically</w:t>
      </w:r>
    </w:p>
    <w:p>
      <w:r>
        <w:rPr>
          <w:rFonts w:ascii="Times New Roman" w:hAnsi="Times New Roman" w:eastAsia="Microsoft YaHei"/>
          <w:sz w:val="21"/>
        </w:rPr>
        <w:t>dramatise</w:t>
      </w:r>
    </w:p>
    <w:p>
      <w:r>
        <w:rPr>
          <w:rFonts w:ascii="Times New Roman" w:hAnsi="Times New Roman" w:eastAsia="Microsoft YaHei"/>
          <w:sz w:val="21"/>
        </w:rPr>
        <w:t>dramatised</w:t>
      </w:r>
    </w:p>
    <w:p>
      <w:r>
        <w:rPr>
          <w:rFonts w:ascii="Times New Roman" w:hAnsi="Times New Roman" w:eastAsia="Microsoft YaHei"/>
          <w:sz w:val="21"/>
        </w:rPr>
        <w:t>dramatising</w:t>
      </w:r>
    </w:p>
    <w:p>
      <w:r>
        <w:rPr>
          <w:rFonts w:ascii="Times New Roman" w:hAnsi="Times New Roman" w:eastAsia="Microsoft YaHei"/>
          <w:sz w:val="21"/>
        </w:rPr>
        <w:t>dramatises</w:t>
      </w:r>
    </w:p>
    <w:p>
      <w:r>
        <w:rPr>
          <w:rFonts w:ascii="Times New Roman" w:hAnsi="Times New Roman" w:eastAsia="Microsoft YaHei"/>
          <w:sz w:val="21"/>
        </w:rPr>
        <w:t>dramatisation</w:t>
      </w:r>
    </w:p>
    <w:p>
      <w:r>
        <w:rPr>
          <w:rFonts w:ascii="Times New Roman" w:hAnsi="Times New Roman" w:eastAsia="Microsoft YaHei"/>
          <w:sz w:val="21"/>
        </w:rPr>
        <w:t>dramatisations</w:t>
      </w:r>
    </w:p>
    <w:p>
      <w:r>
        <w:rPr>
          <w:rFonts w:ascii="Times New Roman" w:hAnsi="Times New Roman" w:eastAsia="Microsoft YaHei"/>
          <w:sz w:val="21"/>
        </w:rPr>
        <w:t>dramatist</w:t>
      </w:r>
    </w:p>
    <w:p>
      <w:r>
        <w:rPr>
          <w:rFonts w:ascii="Times New Roman" w:hAnsi="Times New Roman" w:eastAsia="Microsoft YaHei"/>
          <w:sz w:val="21"/>
        </w:rPr>
        <w:t>dramatists</w:t>
      </w:r>
    </w:p>
    <w:p>
      <w:r>
        <w:rPr>
          <w:rFonts w:ascii="Times New Roman" w:hAnsi="Times New Roman" w:eastAsia="Microsoft YaHei"/>
          <w:sz w:val="21"/>
        </w:rPr>
        <w:t>[Page 22]</w:t>
      </w:r>
    </w:p>
    <w:p>
      <w:r>
        <w:rPr>
          <w:rFonts w:ascii="Times New Roman" w:hAnsi="Times New Roman" w:eastAsia="Microsoft YaHei"/>
          <w:sz w:val="21"/>
        </w:rPr>
        <w:t>dramatization</w:t>
      </w:r>
    </w:p>
    <w:p>
      <w:r>
        <w:rPr>
          <w:rFonts w:ascii="Times New Roman" w:hAnsi="Times New Roman" w:eastAsia="Microsoft YaHei"/>
          <w:sz w:val="21"/>
        </w:rPr>
        <w:t>dramatizations</w:t>
      </w:r>
    </w:p>
    <w:p>
      <w:r>
        <w:rPr>
          <w:rFonts w:ascii="Times New Roman" w:hAnsi="Times New Roman" w:eastAsia="Microsoft YaHei"/>
          <w:sz w:val="21"/>
        </w:rPr>
        <w:t>dramatize</w:t>
      </w:r>
    </w:p>
    <w:p>
      <w:r>
        <w:rPr>
          <w:rFonts w:ascii="Times New Roman" w:hAnsi="Times New Roman" w:eastAsia="Microsoft YaHei"/>
          <w:sz w:val="21"/>
        </w:rPr>
        <w:t>dramatized</w:t>
      </w:r>
    </w:p>
    <w:p>
      <w:r>
        <w:rPr>
          <w:rFonts w:ascii="Times New Roman" w:hAnsi="Times New Roman" w:eastAsia="Microsoft YaHei"/>
          <w:sz w:val="21"/>
        </w:rPr>
        <w:t>dramatizes</w:t>
      </w:r>
    </w:p>
    <w:p>
      <w:r>
        <w:rPr>
          <w:rFonts w:ascii="Times New Roman" w:hAnsi="Times New Roman" w:eastAsia="Microsoft YaHei"/>
          <w:sz w:val="21"/>
        </w:rPr>
        <w:t>dramatizing</w:t>
      </w:r>
    </w:p>
    <w:p>
      <w:r>
        <w:rPr>
          <w:rFonts w:ascii="Times New Roman" w:hAnsi="Times New Roman" w:eastAsia="Microsoft YaHei"/>
          <w:sz w:val="21"/>
        </w:rPr>
        <w:t>eventual</w:t>
      </w:r>
    </w:p>
    <w:p>
      <w:r>
        <w:rPr>
          <w:rFonts w:ascii="Times New Roman" w:hAnsi="Times New Roman" w:eastAsia="Microsoft YaHei"/>
          <w:sz w:val="21"/>
        </w:rPr>
        <w:t>eventuality</w:t>
      </w:r>
    </w:p>
    <w:p>
      <w:r>
        <w:rPr>
          <w:rFonts w:ascii="Times New Roman" w:hAnsi="Times New Roman" w:eastAsia="Microsoft YaHei"/>
          <w:sz w:val="21"/>
        </w:rPr>
        <w:t>eventually</w:t>
      </w:r>
    </w:p>
    <w:p>
      <w:r>
        <w:rPr>
          <w:rFonts w:ascii="Times New Roman" w:hAnsi="Times New Roman" w:eastAsia="Microsoft YaHei"/>
          <w:sz w:val="21"/>
        </w:rPr>
        <w:t>exhibit</w:t>
      </w:r>
    </w:p>
    <w:p>
      <w:r>
        <w:rPr>
          <w:rFonts w:ascii="Times New Roman" w:hAnsi="Times New Roman" w:eastAsia="Microsoft YaHei"/>
          <w:sz w:val="21"/>
        </w:rPr>
        <w:t>exhibited</w:t>
      </w:r>
    </w:p>
    <w:p>
      <w:r>
        <w:rPr>
          <w:rFonts w:ascii="Times New Roman" w:hAnsi="Times New Roman" w:eastAsia="Microsoft YaHei"/>
          <w:sz w:val="21"/>
        </w:rPr>
        <w:t>exhibiting</w:t>
      </w:r>
    </w:p>
    <w:p>
      <w:r>
        <w:rPr>
          <w:rFonts w:ascii="Times New Roman" w:hAnsi="Times New Roman" w:eastAsia="Microsoft YaHei"/>
          <w:sz w:val="21"/>
        </w:rPr>
        <w:t>exhibition</w:t>
      </w:r>
    </w:p>
    <w:p>
      <w:r>
        <w:rPr>
          <w:rFonts w:ascii="Times New Roman" w:hAnsi="Times New Roman" w:eastAsia="Microsoft YaHei"/>
          <w:sz w:val="21"/>
        </w:rPr>
        <w:t>exhibitions</w:t>
      </w:r>
    </w:p>
    <w:p>
      <w:r>
        <w:rPr>
          <w:rFonts w:ascii="Times New Roman" w:hAnsi="Times New Roman" w:eastAsia="Microsoft YaHei"/>
          <w:sz w:val="21"/>
        </w:rPr>
        <w:t>exhibits</w:t>
      </w:r>
    </w:p>
    <w:p>
      <w:r>
        <w:rPr>
          <w:rFonts w:ascii="Times New Roman" w:hAnsi="Times New Roman" w:eastAsia="Microsoft YaHei"/>
          <w:sz w:val="21"/>
        </w:rPr>
        <w:t>exploit</w:t>
      </w:r>
    </w:p>
    <w:p>
      <w:r>
        <w:rPr>
          <w:rFonts w:ascii="Times New Roman" w:hAnsi="Times New Roman" w:eastAsia="Microsoft YaHei"/>
          <w:sz w:val="21"/>
        </w:rPr>
        <w:t>exploitation</w:t>
      </w:r>
    </w:p>
    <w:p>
      <w:r>
        <w:rPr>
          <w:rFonts w:ascii="Times New Roman" w:hAnsi="Times New Roman" w:eastAsia="Microsoft YaHei"/>
          <w:sz w:val="21"/>
        </w:rPr>
        <w:t>exploited</w:t>
      </w:r>
    </w:p>
    <w:p>
      <w:r>
        <w:rPr>
          <w:rFonts w:ascii="Times New Roman" w:hAnsi="Times New Roman" w:eastAsia="Microsoft YaHei"/>
          <w:sz w:val="21"/>
        </w:rPr>
        <w:t>exploiting</w:t>
      </w:r>
    </w:p>
    <w:p>
      <w:r>
        <w:rPr>
          <w:rFonts w:ascii="Times New Roman" w:hAnsi="Times New Roman" w:eastAsia="Microsoft YaHei"/>
          <w:sz w:val="21"/>
        </w:rPr>
        <w:t>exploits</w:t>
      </w:r>
    </w:p>
    <w:p>
      <w:r>
        <w:rPr>
          <w:rFonts w:ascii="Times New Roman" w:hAnsi="Times New Roman" w:eastAsia="Microsoft YaHei"/>
          <w:sz w:val="21"/>
        </w:rPr>
        <w:t>fluctuate</w:t>
      </w:r>
    </w:p>
    <w:p>
      <w:r>
        <w:rPr>
          <w:rFonts w:ascii="Times New Roman" w:hAnsi="Times New Roman" w:eastAsia="Microsoft YaHei"/>
          <w:sz w:val="21"/>
        </w:rPr>
        <w:t>fluctuated</w:t>
      </w:r>
    </w:p>
    <w:p>
      <w:r>
        <w:rPr>
          <w:rFonts w:ascii="Times New Roman" w:hAnsi="Times New Roman" w:eastAsia="Microsoft YaHei"/>
          <w:sz w:val="21"/>
        </w:rPr>
        <w:t>fluctuates</w:t>
      </w:r>
    </w:p>
    <w:p>
      <w:r>
        <w:rPr>
          <w:rFonts w:ascii="Times New Roman" w:hAnsi="Times New Roman" w:eastAsia="Microsoft YaHei"/>
          <w:sz w:val="21"/>
        </w:rPr>
        <w:t>fluctuating</w:t>
      </w:r>
    </w:p>
    <w:p>
      <w:r>
        <w:rPr>
          <w:rFonts w:ascii="Times New Roman" w:hAnsi="Times New Roman" w:eastAsia="Microsoft YaHei"/>
          <w:sz w:val="21"/>
        </w:rPr>
        <w:t>fluctuation</w:t>
      </w:r>
    </w:p>
    <w:p>
      <w:r>
        <w:rPr>
          <w:rFonts w:ascii="Times New Roman" w:hAnsi="Times New Roman" w:eastAsia="Microsoft YaHei"/>
          <w:sz w:val="21"/>
        </w:rPr>
        <w:t>fluctuations</w:t>
      </w:r>
    </w:p>
    <w:p>
      <w:r>
        <w:rPr>
          <w:rFonts w:ascii="Times New Roman" w:hAnsi="Times New Roman" w:eastAsia="Microsoft YaHei"/>
          <w:sz w:val="21"/>
        </w:rPr>
        <w:t>guideline</w:t>
      </w:r>
    </w:p>
    <w:p>
      <w:r>
        <w:rPr>
          <w:rFonts w:ascii="Times New Roman" w:hAnsi="Times New Roman" w:eastAsia="Microsoft YaHei"/>
          <w:sz w:val="21"/>
        </w:rPr>
        <w:t>guidelines</w:t>
      </w:r>
    </w:p>
    <w:p>
      <w:r>
        <w:rPr>
          <w:rFonts w:ascii="Times New Roman" w:hAnsi="Times New Roman" w:eastAsia="Microsoft YaHei"/>
          <w:sz w:val="21"/>
        </w:rPr>
        <w:t>highlight</w:t>
      </w:r>
    </w:p>
    <w:p>
      <w:r>
        <w:rPr>
          <w:rFonts w:ascii="Times New Roman" w:hAnsi="Times New Roman" w:eastAsia="Microsoft YaHei"/>
          <w:sz w:val="21"/>
        </w:rPr>
        <w:t>highlighted</w:t>
      </w:r>
    </w:p>
    <w:p>
      <w:r>
        <w:rPr>
          <w:rFonts w:ascii="Times New Roman" w:hAnsi="Times New Roman" w:eastAsia="Microsoft YaHei"/>
          <w:sz w:val="21"/>
        </w:rPr>
        <w:t>highlighting</w:t>
      </w:r>
    </w:p>
    <w:p>
      <w:r>
        <w:rPr>
          <w:rFonts w:ascii="Times New Roman" w:hAnsi="Times New Roman" w:eastAsia="Microsoft YaHei"/>
          <w:sz w:val="21"/>
        </w:rPr>
        <w:t>highlights</w:t>
      </w:r>
    </w:p>
    <w:p>
      <w:r>
        <w:rPr>
          <w:rFonts w:ascii="Times New Roman" w:hAnsi="Times New Roman" w:eastAsia="Microsoft YaHei"/>
          <w:sz w:val="21"/>
        </w:rPr>
        <w:t>implicit</w:t>
      </w:r>
    </w:p>
    <w:p>
      <w:r>
        <w:rPr>
          <w:rFonts w:ascii="Times New Roman" w:hAnsi="Times New Roman" w:eastAsia="Microsoft YaHei"/>
          <w:sz w:val="21"/>
        </w:rPr>
        <w:t>implicitly</w:t>
      </w:r>
    </w:p>
    <w:p>
      <w:r>
        <w:rPr>
          <w:rFonts w:ascii="Times New Roman" w:hAnsi="Times New Roman" w:eastAsia="Microsoft YaHei"/>
          <w:sz w:val="21"/>
        </w:rPr>
        <w:t>induce</w:t>
      </w:r>
    </w:p>
    <w:p>
      <w:r>
        <w:rPr>
          <w:rFonts w:ascii="Times New Roman" w:hAnsi="Times New Roman" w:eastAsia="Microsoft YaHei"/>
          <w:sz w:val="21"/>
        </w:rPr>
        <w:t>induced</w:t>
      </w:r>
    </w:p>
    <w:p>
      <w:r>
        <w:rPr>
          <w:rFonts w:ascii="Times New Roman" w:hAnsi="Times New Roman" w:eastAsia="Microsoft YaHei"/>
          <w:sz w:val="21"/>
        </w:rPr>
        <w:t>induces</w:t>
      </w:r>
    </w:p>
    <w:p>
      <w:r>
        <w:rPr>
          <w:rFonts w:ascii="Times New Roman" w:hAnsi="Times New Roman" w:eastAsia="Microsoft YaHei"/>
          <w:sz w:val="21"/>
        </w:rPr>
        <w:t>inducing</w:t>
      </w:r>
    </w:p>
    <w:p>
      <w:r>
        <w:rPr>
          <w:rFonts w:ascii="Times New Roman" w:hAnsi="Times New Roman" w:eastAsia="Microsoft YaHei"/>
          <w:sz w:val="21"/>
        </w:rPr>
        <w:t>induction</w:t>
      </w:r>
    </w:p>
    <w:p>
      <w:r>
        <w:rPr>
          <w:rFonts w:ascii="Times New Roman" w:hAnsi="Times New Roman" w:eastAsia="Microsoft YaHei"/>
          <w:sz w:val="21"/>
        </w:rPr>
        <w:t>inevitable</w:t>
      </w:r>
    </w:p>
    <w:p>
      <w:r>
        <w:rPr>
          <w:rFonts w:ascii="Times New Roman" w:hAnsi="Times New Roman" w:eastAsia="Microsoft YaHei"/>
          <w:sz w:val="21"/>
        </w:rPr>
        <w:t>inevitability</w:t>
      </w:r>
    </w:p>
    <w:p>
      <w:r>
        <w:rPr>
          <w:rFonts w:ascii="Times New Roman" w:hAnsi="Times New Roman" w:eastAsia="Microsoft YaHei"/>
          <w:sz w:val="21"/>
        </w:rPr>
        <w:t>inevitably</w:t>
      </w:r>
    </w:p>
    <w:p>
      <w:r>
        <w:rPr>
          <w:rFonts w:ascii="Times New Roman" w:hAnsi="Times New Roman" w:eastAsia="Microsoft YaHei"/>
          <w:sz w:val="21"/>
        </w:rPr>
        <w:t>infrastructure</w:t>
      </w:r>
    </w:p>
    <w:p>
      <w:r>
        <w:rPr>
          <w:rFonts w:ascii="Times New Roman" w:hAnsi="Times New Roman" w:eastAsia="Microsoft YaHei"/>
          <w:sz w:val="21"/>
        </w:rPr>
        <w:t>infrastructures</w:t>
      </w:r>
    </w:p>
    <w:p>
      <w:r>
        <w:rPr>
          <w:rFonts w:ascii="Times New Roman" w:hAnsi="Times New Roman" w:eastAsia="Microsoft YaHei"/>
          <w:sz w:val="21"/>
        </w:rPr>
        <w:t>inspect</w:t>
      </w:r>
    </w:p>
    <w:p>
      <w:r>
        <w:rPr>
          <w:rFonts w:ascii="Times New Roman" w:hAnsi="Times New Roman" w:eastAsia="Microsoft YaHei"/>
          <w:sz w:val="21"/>
        </w:rPr>
        <w:t>inspected</w:t>
      </w:r>
    </w:p>
    <w:p>
      <w:r>
        <w:rPr>
          <w:rFonts w:ascii="Times New Roman" w:hAnsi="Times New Roman" w:eastAsia="Microsoft YaHei"/>
          <w:sz w:val="21"/>
        </w:rPr>
        <w:t>inspecting</w:t>
      </w:r>
    </w:p>
    <w:p>
      <w:r>
        <w:rPr>
          <w:rFonts w:ascii="Times New Roman" w:hAnsi="Times New Roman" w:eastAsia="Microsoft YaHei"/>
          <w:sz w:val="21"/>
        </w:rPr>
        <w:t>inspection</w:t>
      </w:r>
    </w:p>
    <w:p>
      <w:r>
        <w:rPr>
          <w:rFonts w:ascii="Times New Roman" w:hAnsi="Times New Roman" w:eastAsia="Microsoft YaHei"/>
          <w:sz w:val="21"/>
        </w:rPr>
        <w:t>inspections</w:t>
      </w:r>
    </w:p>
    <w:p>
      <w:r>
        <w:rPr>
          <w:rFonts w:ascii="Times New Roman" w:hAnsi="Times New Roman" w:eastAsia="Microsoft YaHei"/>
          <w:sz w:val="21"/>
        </w:rPr>
        <w:t>inspector</w:t>
      </w:r>
    </w:p>
    <w:p>
      <w:r>
        <w:rPr>
          <w:rFonts w:ascii="Times New Roman" w:hAnsi="Times New Roman" w:eastAsia="Microsoft YaHei"/>
          <w:sz w:val="21"/>
        </w:rPr>
        <w:t>inspectors</w:t>
      </w:r>
    </w:p>
    <w:p>
      <w:r>
        <w:rPr>
          <w:rFonts w:ascii="Times New Roman" w:hAnsi="Times New Roman" w:eastAsia="Microsoft YaHei"/>
          <w:sz w:val="21"/>
        </w:rPr>
        <w:t>inspects</w:t>
      </w:r>
    </w:p>
    <w:p>
      <w:r>
        <w:rPr>
          <w:rFonts w:ascii="Times New Roman" w:hAnsi="Times New Roman" w:eastAsia="Microsoft YaHei"/>
          <w:sz w:val="21"/>
        </w:rPr>
        <w:t>intense</w:t>
      </w:r>
    </w:p>
    <w:p>
      <w:r>
        <w:rPr>
          <w:rFonts w:ascii="Times New Roman" w:hAnsi="Times New Roman" w:eastAsia="Microsoft YaHei"/>
          <w:sz w:val="21"/>
        </w:rPr>
        <w:t>intensely</w:t>
      </w:r>
    </w:p>
    <w:p>
      <w:r>
        <w:rPr>
          <w:rFonts w:ascii="Times New Roman" w:hAnsi="Times New Roman" w:eastAsia="Microsoft YaHei"/>
          <w:sz w:val="21"/>
        </w:rPr>
        <w:t>intenseness</w:t>
      </w:r>
    </w:p>
    <w:p>
      <w:r>
        <w:rPr>
          <w:rFonts w:ascii="Times New Roman" w:hAnsi="Times New Roman" w:eastAsia="Microsoft YaHei"/>
          <w:sz w:val="21"/>
        </w:rPr>
        <w:t>intensification</w:t>
      </w:r>
    </w:p>
    <w:p>
      <w:r>
        <w:rPr>
          <w:rFonts w:ascii="Times New Roman" w:hAnsi="Times New Roman" w:eastAsia="Microsoft YaHei"/>
          <w:sz w:val="21"/>
        </w:rPr>
        <w:t>intensified</w:t>
      </w:r>
    </w:p>
    <w:p>
      <w:r>
        <w:rPr>
          <w:rFonts w:ascii="Times New Roman" w:hAnsi="Times New Roman" w:eastAsia="Microsoft YaHei"/>
          <w:sz w:val="21"/>
        </w:rPr>
        <w:t>intensifies</w:t>
      </w:r>
    </w:p>
    <w:p>
      <w:r>
        <w:rPr>
          <w:rFonts w:ascii="Times New Roman" w:hAnsi="Times New Roman" w:eastAsia="Microsoft YaHei"/>
          <w:sz w:val="21"/>
        </w:rPr>
        <w:t>intensify</w:t>
      </w:r>
    </w:p>
    <w:p>
      <w:r>
        <w:rPr>
          <w:rFonts w:ascii="Times New Roman" w:hAnsi="Times New Roman" w:eastAsia="Microsoft YaHei"/>
          <w:sz w:val="21"/>
        </w:rPr>
        <w:t>intensifying</w:t>
      </w:r>
    </w:p>
    <w:p>
      <w:r>
        <w:rPr>
          <w:rFonts w:ascii="Times New Roman" w:hAnsi="Times New Roman" w:eastAsia="Microsoft YaHei"/>
          <w:sz w:val="21"/>
        </w:rPr>
        <w:t>intension</w:t>
      </w:r>
    </w:p>
    <w:p>
      <w:r>
        <w:rPr>
          <w:rFonts w:ascii="Times New Roman" w:hAnsi="Times New Roman" w:eastAsia="Microsoft YaHei"/>
          <w:sz w:val="21"/>
        </w:rPr>
        <w:t>intensity</w:t>
      </w:r>
    </w:p>
    <w:p>
      <w:r>
        <w:rPr>
          <w:rFonts w:ascii="Times New Roman" w:hAnsi="Times New Roman" w:eastAsia="Microsoft YaHei"/>
          <w:sz w:val="21"/>
        </w:rPr>
        <w:t>intensive</w:t>
      </w:r>
    </w:p>
    <w:p>
      <w:r>
        <w:rPr>
          <w:rFonts w:ascii="Times New Roman" w:hAnsi="Times New Roman" w:eastAsia="Microsoft YaHei"/>
          <w:sz w:val="21"/>
        </w:rPr>
        <w:t>intensively</w:t>
      </w:r>
    </w:p>
    <w:p>
      <w:r>
        <w:rPr>
          <w:rFonts w:ascii="Times New Roman" w:hAnsi="Times New Roman" w:eastAsia="Microsoft YaHei"/>
          <w:sz w:val="21"/>
        </w:rPr>
        <w:t>manipulate</w:t>
      </w:r>
    </w:p>
    <w:p>
      <w:r>
        <w:rPr>
          <w:rFonts w:ascii="Times New Roman" w:hAnsi="Times New Roman" w:eastAsia="Microsoft YaHei"/>
          <w:sz w:val="21"/>
        </w:rPr>
        <w:t>manipulated</w:t>
      </w:r>
    </w:p>
    <w:p>
      <w:r>
        <w:rPr>
          <w:rFonts w:ascii="Times New Roman" w:hAnsi="Times New Roman" w:eastAsia="Microsoft YaHei"/>
          <w:sz w:val="21"/>
        </w:rPr>
        <w:t>manipulates</w:t>
      </w:r>
    </w:p>
    <w:p>
      <w:r>
        <w:rPr>
          <w:rFonts w:ascii="Times New Roman" w:hAnsi="Times New Roman" w:eastAsia="Microsoft YaHei"/>
          <w:sz w:val="21"/>
        </w:rPr>
        <w:t>manipulating</w:t>
      </w:r>
    </w:p>
    <w:p>
      <w:r>
        <w:rPr>
          <w:rFonts w:ascii="Times New Roman" w:hAnsi="Times New Roman" w:eastAsia="Microsoft YaHei"/>
          <w:sz w:val="21"/>
        </w:rPr>
        <w:t>manipulation</w:t>
      </w:r>
    </w:p>
    <w:p>
      <w:r>
        <w:rPr>
          <w:rFonts w:ascii="Times New Roman" w:hAnsi="Times New Roman" w:eastAsia="Microsoft YaHei"/>
          <w:sz w:val="21"/>
        </w:rPr>
        <w:t>manipulations</w:t>
      </w:r>
    </w:p>
    <w:p>
      <w:r>
        <w:rPr>
          <w:rFonts w:ascii="Times New Roman" w:hAnsi="Times New Roman" w:eastAsia="Microsoft YaHei"/>
          <w:sz w:val="21"/>
        </w:rPr>
        <w:t>manipulative</w:t>
      </w:r>
    </w:p>
    <w:p>
      <w:r>
        <w:rPr>
          <w:rFonts w:ascii="Times New Roman" w:hAnsi="Times New Roman" w:eastAsia="Microsoft YaHei"/>
          <w:sz w:val="21"/>
        </w:rPr>
        <w:t>minimise</w:t>
      </w:r>
    </w:p>
    <w:p>
      <w:r>
        <w:rPr>
          <w:rFonts w:ascii="Times New Roman" w:hAnsi="Times New Roman" w:eastAsia="Microsoft YaHei"/>
          <w:sz w:val="21"/>
        </w:rPr>
        <w:t>minimised</w:t>
      </w:r>
    </w:p>
    <w:p>
      <w:r>
        <w:rPr>
          <w:rFonts w:ascii="Times New Roman" w:hAnsi="Times New Roman" w:eastAsia="Microsoft YaHei"/>
          <w:sz w:val="21"/>
        </w:rPr>
        <w:t>minimises</w:t>
      </w:r>
    </w:p>
    <w:p>
      <w:r>
        <w:rPr>
          <w:rFonts w:ascii="Times New Roman" w:hAnsi="Times New Roman" w:eastAsia="Microsoft YaHei"/>
          <w:sz w:val="21"/>
        </w:rPr>
        <w:t>minimising</w:t>
      </w:r>
    </w:p>
    <w:p>
      <w:r>
        <w:rPr>
          <w:rFonts w:ascii="Times New Roman" w:hAnsi="Times New Roman" w:eastAsia="Microsoft YaHei"/>
          <w:sz w:val="21"/>
        </w:rPr>
        <w:t>minimize</w:t>
      </w:r>
    </w:p>
    <w:p>
      <w:r>
        <w:rPr>
          <w:rFonts w:ascii="Times New Roman" w:hAnsi="Times New Roman" w:eastAsia="Microsoft YaHei"/>
          <w:sz w:val="21"/>
        </w:rPr>
        <w:t>minimized</w:t>
      </w:r>
    </w:p>
    <w:p>
      <w:r>
        <w:rPr>
          <w:rFonts w:ascii="Times New Roman" w:hAnsi="Times New Roman" w:eastAsia="Microsoft YaHei"/>
          <w:sz w:val="21"/>
        </w:rPr>
        <w:t>minimizes</w:t>
      </w:r>
    </w:p>
    <w:p>
      <w:r>
        <w:rPr>
          <w:rFonts w:ascii="Times New Roman" w:hAnsi="Times New Roman" w:eastAsia="Microsoft YaHei"/>
          <w:sz w:val="21"/>
        </w:rPr>
        <w:t>minimizing</w:t>
      </w:r>
    </w:p>
    <w:p>
      <w:r>
        <w:rPr>
          <w:rFonts w:ascii="Times New Roman" w:hAnsi="Times New Roman" w:eastAsia="Microsoft YaHei"/>
          <w:sz w:val="21"/>
        </w:rPr>
        <w:t>nuclear</w:t>
      </w:r>
    </w:p>
    <w:p>
      <w:r>
        <w:rPr>
          <w:rFonts w:ascii="Times New Roman" w:hAnsi="Times New Roman" w:eastAsia="Microsoft YaHei"/>
          <w:sz w:val="21"/>
        </w:rPr>
        <w:t>offset</w:t>
      </w:r>
    </w:p>
    <w:p>
      <w:r>
        <w:rPr>
          <w:rFonts w:ascii="Times New Roman" w:hAnsi="Times New Roman" w:eastAsia="Microsoft YaHei"/>
          <w:sz w:val="21"/>
        </w:rPr>
        <w:t>offsets</w:t>
      </w:r>
    </w:p>
    <w:p>
      <w:r>
        <w:rPr>
          <w:rFonts w:ascii="Times New Roman" w:hAnsi="Times New Roman" w:eastAsia="Microsoft YaHei"/>
          <w:sz w:val="21"/>
        </w:rPr>
        <w:t>offsetting</w:t>
      </w:r>
    </w:p>
    <w:p>
      <w:r>
        <w:rPr>
          <w:rFonts w:ascii="Times New Roman" w:hAnsi="Times New Roman" w:eastAsia="Microsoft YaHei"/>
          <w:sz w:val="21"/>
        </w:rPr>
        <w:t>paragraph</w:t>
      </w:r>
    </w:p>
    <w:p>
      <w:r>
        <w:rPr>
          <w:rFonts w:ascii="Times New Roman" w:hAnsi="Times New Roman" w:eastAsia="Microsoft YaHei"/>
          <w:sz w:val="21"/>
        </w:rPr>
        <w:t>paragraphing</w:t>
      </w:r>
    </w:p>
    <w:p>
      <w:r>
        <w:rPr>
          <w:rFonts w:ascii="Times New Roman" w:hAnsi="Times New Roman" w:eastAsia="Microsoft YaHei"/>
          <w:sz w:val="21"/>
        </w:rPr>
        <w:t>paragraphs</w:t>
      </w:r>
    </w:p>
    <w:p>
      <w:r>
        <w:rPr>
          <w:rFonts w:ascii="Times New Roman" w:hAnsi="Times New Roman" w:eastAsia="Microsoft YaHei"/>
          <w:sz w:val="21"/>
        </w:rPr>
        <w:t>plus</w:t>
      </w:r>
    </w:p>
    <w:p>
      <w:r>
        <w:rPr>
          <w:rFonts w:ascii="Times New Roman" w:hAnsi="Times New Roman" w:eastAsia="Microsoft YaHei"/>
          <w:sz w:val="21"/>
        </w:rPr>
        <w:t>pluses</w:t>
      </w:r>
    </w:p>
    <w:p>
      <w:r>
        <w:rPr>
          <w:rFonts w:ascii="Times New Roman" w:hAnsi="Times New Roman" w:eastAsia="Microsoft YaHei"/>
          <w:sz w:val="21"/>
        </w:rPr>
        <w:t>practitioner</w:t>
      </w:r>
    </w:p>
    <w:p>
      <w:r>
        <w:rPr>
          <w:rFonts w:ascii="Times New Roman" w:hAnsi="Times New Roman" w:eastAsia="Microsoft YaHei"/>
          <w:sz w:val="21"/>
        </w:rPr>
        <w:t>practitioners</w:t>
      </w:r>
    </w:p>
    <w:p>
      <w:r>
        <w:rPr>
          <w:rFonts w:ascii="Times New Roman" w:hAnsi="Times New Roman" w:eastAsia="Microsoft YaHei"/>
          <w:sz w:val="21"/>
        </w:rPr>
        <w:t>predominant</w:t>
      </w:r>
    </w:p>
    <w:p>
      <w:r>
        <w:rPr>
          <w:rFonts w:ascii="Times New Roman" w:hAnsi="Times New Roman" w:eastAsia="Microsoft YaHei"/>
          <w:sz w:val="21"/>
        </w:rPr>
        <w:t>predominance</w:t>
      </w:r>
    </w:p>
    <w:p>
      <w:r>
        <w:rPr>
          <w:rFonts w:ascii="Times New Roman" w:hAnsi="Times New Roman" w:eastAsia="Microsoft YaHei"/>
          <w:sz w:val="21"/>
        </w:rPr>
        <w:t>predominantly</w:t>
      </w:r>
    </w:p>
    <w:p>
      <w:r>
        <w:rPr>
          <w:rFonts w:ascii="Times New Roman" w:hAnsi="Times New Roman" w:eastAsia="Microsoft YaHei"/>
          <w:sz w:val="21"/>
        </w:rPr>
        <w:t>predominate</w:t>
      </w:r>
    </w:p>
    <w:p>
      <w:r>
        <w:rPr>
          <w:rFonts w:ascii="Times New Roman" w:hAnsi="Times New Roman" w:eastAsia="Microsoft YaHei"/>
          <w:sz w:val="21"/>
        </w:rPr>
        <w:t>predominated</w:t>
      </w:r>
    </w:p>
    <w:p>
      <w:r>
        <w:rPr>
          <w:rFonts w:ascii="Times New Roman" w:hAnsi="Times New Roman" w:eastAsia="Microsoft YaHei"/>
          <w:sz w:val="21"/>
        </w:rPr>
        <w:t>predominates</w:t>
      </w:r>
    </w:p>
    <w:p>
      <w:r>
        <w:rPr>
          <w:rFonts w:ascii="Times New Roman" w:hAnsi="Times New Roman" w:eastAsia="Microsoft YaHei"/>
          <w:sz w:val="21"/>
        </w:rPr>
        <w:t>predominating</w:t>
      </w:r>
    </w:p>
    <w:p>
      <w:r>
        <w:rPr>
          <w:rFonts w:ascii="Times New Roman" w:hAnsi="Times New Roman" w:eastAsia="Microsoft YaHei"/>
          <w:sz w:val="21"/>
        </w:rPr>
        <w:t>prospect</w:t>
      </w:r>
    </w:p>
    <w:p>
      <w:r>
        <w:rPr>
          <w:rFonts w:ascii="Times New Roman" w:hAnsi="Times New Roman" w:eastAsia="Microsoft YaHei"/>
          <w:sz w:val="21"/>
        </w:rPr>
        <w:t>prospective</w:t>
      </w:r>
    </w:p>
    <w:p>
      <w:r>
        <w:rPr>
          <w:rFonts w:ascii="Times New Roman" w:hAnsi="Times New Roman" w:eastAsia="Microsoft YaHei"/>
          <w:sz w:val="21"/>
        </w:rPr>
        <w:t>prospects</w:t>
      </w:r>
    </w:p>
    <w:p>
      <w:r>
        <w:rPr>
          <w:rFonts w:ascii="Times New Roman" w:hAnsi="Times New Roman" w:eastAsia="Microsoft YaHei"/>
          <w:sz w:val="21"/>
        </w:rPr>
        <w:t>radical</w:t>
      </w:r>
    </w:p>
    <w:p>
      <w:r>
        <w:rPr>
          <w:rFonts w:ascii="Times New Roman" w:hAnsi="Times New Roman" w:eastAsia="Microsoft YaHei"/>
          <w:sz w:val="21"/>
        </w:rPr>
        <w:t>radically</w:t>
      </w:r>
    </w:p>
    <w:p>
      <w:r>
        <w:rPr>
          <w:rFonts w:ascii="Times New Roman" w:hAnsi="Times New Roman" w:eastAsia="Microsoft YaHei"/>
          <w:sz w:val="21"/>
        </w:rPr>
        <w:t>radicals</w:t>
      </w:r>
    </w:p>
    <w:p>
      <w:r>
        <w:rPr>
          <w:rFonts w:ascii="Times New Roman" w:hAnsi="Times New Roman" w:eastAsia="Microsoft YaHei"/>
          <w:sz w:val="21"/>
        </w:rPr>
        <w:t>random</w:t>
      </w:r>
    </w:p>
    <w:p>
      <w:r>
        <w:rPr>
          <w:rFonts w:ascii="Times New Roman" w:hAnsi="Times New Roman" w:eastAsia="Microsoft YaHei"/>
          <w:sz w:val="21"/>
        </w:rPr>
        <w:t>randomly</w:t>
      </w:r>
    </w:p>
    <w:p>
      <w:r>
        <w:rPr>
          <w:rFonts w:ascii="Times New Roman" w:hAnsi="Times New Roman" w:eastAsia="Microsoft YaHei"/>
          <w:sz w:val="21"/>
        </w:rPr>
        <w:t>randomness</w:t>
      </w:r>
    </w:p>
    <w:p>
      <w:r>
        <w:rPr>
          <w:rFonts w:ascii="Times New Roman" w:hAnsi="Times New Roman" w:eastAsia="Microsoft YaHei"/>
          <w:sz w:val="21"/>
        </w:rPr>
        <w:t>reinforce</w:t>
      </w:r>
    </w:p>
    <w:p>
      <w:r>
        <w:rPr>
          <w:rFonts w:ascii="Times New Roman" w:hAnsi="Times New Roman" w:eastAsia="Microsoft YaHei"/>
          <w:sz w:val="21"/>
        </w:rPr>
        <w:t>reinforced</w:t>
      </w:r>
    </w:p>
    <w:p>
      <w:r>
        <w:rPr>
          <w:rFonts w:ascii="Times New Roman" w:hAnsi="Times New Roman" w:eastAsia="Microsoft YaHei"/>
          <w:sz w:val="21"/>
        </w:rPr>
        <w:t>reinforcement</w:t>
      </w:r>
    </w:p>
    <w:p>
      <w:r>
        <w:rPr>
          <w:rFonts w:ascii="Times New Roman" w:hAnsi="Times New Roman" w:eastAsia="Microsoft YaHei"/>
          <w:sz w:val="21"/>
        </w:rPr>
        <w:t>reinforcements</w:t>
      </w:r>
    </w:p>
    <w:p>
      <w:r>
        <w:rPr>
          <w:rFonts w:ascii="Times New Roman" w:hAnsi="Times New Roman" w:eastAsia="Microsoft YaHei"/>
          <w:sz w:val="21"/>
        </w:rPr>
        <w:t>reinforces</w:t>
      </w:r>
    </w:p>
    <w:p>
      <w:r>
        <w:rPr>
          <w:rFonts w:ascii="Times New Roman" w:hAnsi="Times New Roman" w:eastAsia="Microsoft YaHei"/>
          <w:sz w:val="21"/>
        </w:rPr>
        <w:t>reinforcing</w:t>
      </w:r>
    </w:p>
    <w:p>
      <w:r>
        <w:rPr>
          <w:rFonts w:ascii="Times New Roman" w:hAnsi="Times New Roman" w:eastAsia="Microsoft YaHei"/>
          <w:sz w:val="21"/>
        </w:rPr>
        <w:t>restore</w:t>
      </w:r>
    </w:p>
    <w:p>
      <w:r>
        <w:rPr>
          <w:rFonts w:ascii="Times New Roman" w:hAnsi="Times New Roman" w:eastAsia="Microsoft YaHei"/>
          <w:sz w:val="21"/>
        </w:rPr>
        <w:t>restoration</w:t>
      </w:r>
    </w:p>
    <w:p>
      <w:r>
        <w:rPr>
          <w:rFonts w:ascii="Times New Roman" w:hAnsi="Times New Roman" w:eastAsia="Microsoft YaHei"/>
          <w:sz w:val="21"/>
        </w:rPr>
        <w:t>restored</w:t>
      </w:r>
    </w:p>
    <w:p>
      <w:r>
        <w:rPr>
          <w:rFonts w:ascii="Times New Roman" w:hAnsi="Times New Roman" w:eastAsia="Microsoft YaHei"/>
          <w:sz w:val="21"/>
        </w:rPr>
        <w:t>restores</w:t>
      </w:r>
    </w:p>
    <w:p>
      <w:r>
        <w:rPr>
          <w:rFonts w:ascii="Times New Roman" w:hAnsi="Times New Roman" w:eastAsia="Microsoft YaHei"/>
          <w:sz w:val="21"/>
        </w:rPr>
        <w:t>restoring</w:t>
      </w:r>
    </w:p>
    <w:p>
      <w:r>
        <w:rPr>
          <w:rFonts w:ascii="Times New Roman" w:hAnsi="Times New Roman" w:eastAsia="Microsoft YaHei"/>
          <w:sz w:val="21"/>
        </w:rPr>
        <w:t>revise</w:t>
      </w:r>
    </w:p>
    <w:p>
      <w:r>
        <w:rPr>
          <w:rFonts w:ascii="Times New Roman" w:hAnsi="Times New Roman" w:eastAsia="Microsoft YaHei"/>
          <w:sz w:val="21"/>
        </w:rPr>
        <w:t>revised</w:t>
      </w:r>
    </w:p>
    <w:p>
      <w:r>
        <w:rPr>
          <w:rFonts w:ascii="Times New Roman" w:hAnsi="Times New Roman" w:eastAsia="Microsoft YaHei"/>
          <w:sz w:val="21"/>
        </w:rPr>
        <w:t>revises</w:t>
      </w:r>
    </w:p>
    <w:p>
      <w:r>
        <w:rPr>
          <w:rFonts w:ascii="Times New Roman" w:hAnsi="Times New Roman" w:eastAsia="Microsoft YaHei"/>
          <w:sz w:val="21"/>
        </w:rPr>
        <w:t>revising</w:t>
      </w:r>
    </w:p>
    <w:p>
      <w:r>
        <w:rPr>
          <w:rFonts w:ascii="Times New Roman" w:hAnsi="Times New Roman" w:eastAsia="Microsoft YaHei"/>
          <w:sz w:val="21"/>
        </w:rPr>
        <w:t>revision</w:t>
      </w:r>
    </w:p>
    <w:p>
      <w:r>
        <w:rPr>
          <w:rFonts w:ascii="Times New Roman" w:hAnsi="Times New Roman" w:eastAsia="Microsoft YaHei"/>
          <w:sz w:val="21"/>
        </w:rPr>
        <w:t>revisions</w:t>
      </w:r>
    </w:p>
    <w:p>
      <w:r>
        <w:rPr>
          <w:rFonts w:ascii="Times New Roman" w:hAnsi="Times New Roman" w:eastAsia="Microsoft YaHei"/>
          <w:sz w:val="21"/>
        </w:rPr>
        <w:t>schedule</w:t>
      </w:r>
    </w:p>
    <w:p>
      <w:r>
        <w:rPr>
          <w:rFonts w:ascii="Times New Roman" w:hAnsi="Times New Roman" w:eastAsia="Microsoft YaHei"/>
          <w:sz w:val="21"/>
        </w:rPr>
        <w:t>reschedule</w:t>
      </w:r>
    </w:p>
    <w:p>
      <w:r>
        <w:rPr>
          <w:rFonts w:ascii="Times New Roman" w:hAnsi="Times New Roman" w:eastAsia="Microsoft YaHei"/>
          <w:sz w:val="21"/>
        </w:rPr>
        <w:t>rescheduled</w:t>
      </w:r>
    </w:p>
    <w:p>
      <w:r>
        <w:rPr>
          <w:rFonts w:ascii="Times New Roman" w:hAnsi="Times New Roman" w:eastAsia="Microsoft YaHei"/>
          <w:sz w:val="21"/>
        </w:rPr>
        <w:t>reschedules</w:t>
      </w:r>
    </w:p>
    <w:p>
      <w:r>
        <w:rPr>
          <w:rFonts w:ascii="Times New Roman" w:hAnsi="Times New Roman" w:eastAsia="Microsoft YaHei"/>
          <w:sz w:val="21"/>
        </w:rPr>
        <w:t>rescheduling</w:t>
      </w:r>
    </w:p>
    <w:p>
      <w:r>
        <w:rPr>
          <w:rFonts w:ascii="Times New Roman" w:hAnsi="Times New Roman" w:eastAsia="Microsoft YaHei"/>
          <w:sz w:val="21"/>
        </w:rPr>
        <w:t>scheduled</w:t>
      </w:r>
    </w:p>
    <w:p>
      <w:r>
        <w:rPr>
          <w:rFonts w:ascii="Times New Roman" w:hAnsi="Times New Roman" w:eastAsia="Microsoft YaHei"/>
          <w:sz w:val="21"/>
        </w:rPr>
        <w:t>schedules</w:t>
      </w:r>
    </w:p>
    <w:p>
      <w:r>
        <w:rPr>
          <w:rFonts w:ascii="Times New Roman" w:hAnsi="Times New Roman" w:eastAsia="Microsoft YaHei"/>
          <w:sz w:val="21"/>
        </w:rPr>
        <w:t>scheduling</w:t>
      </w:r>
    </w:p>
    <w:p>
      <w:r>
        <w:rPr>
          <w:rFonts w:ascii="Times New Roman" w:hAnsi="Times New Roman" w:eastAsia="Microsoft YaHei"/>
          <w:sz w:val="21"/>
        </w:rPr>
        <w:t>unscheduled</w:t>
      </w:r>
    </w:p>
    <w:p>
      <w:r>
        <w:rPr>
          <w:rFonts w:ascii="Times New Roman" w:hAnsi="Times New Roman" w:eastAsia="Microsoft YaHei"/>
          <w:sz w:val="21"/>
        </w:rPr>
        <w:t>tense</w:t>
      </w:r>
    </w:p>
    <w:p>
      <w:r>
        <w:rPr>
          <w:rFonts w:ascii="Times New Roman" w:hAnsi="Times New Roman" w:eastAsia="Microsoft YaHei"/>
          <w:sz w:val="21"/>
        </w:rPr>
        <w:t>tension</w:t>
      </w:r>
    </w:p>
    <w:p>
      <w:r>
        <w:rPr>
          <w:rFonts w:ascii="Times New Roman" w:hAnsi="Times New Roman" w:eastAsia="Microsoft YaHei"/>
          <w:sz w:val="21"/>
        </w:rPr>
        <w:t>tensely</w:t>
      </w:r>
    </w:p>
    <w:p>
      <w:r>
        <w:rPr>
          <w:rFonts w:ascii="Times New Roman" w:hAnsi="Times New Roman" w:eastAsia="Microsoft YaHei"/>
          <w:sz w:val="21"/>
        </w:rPr>
        <w:t>tenser</w:t>
      </w:r>
    </w:p>
    <w:p>
      <w:r>
        <w:rPr>
          <w:rFonts w:ascii="Times New Roman" w:hAnsi="Times New Roman" w:eastAsia="Microsoft YaHei"/>
          <w:sz w:val="21"/>
        </w:rPr>
        <w:t>tensest</w:t>
      </w:r>
    </w:p>
    <w:p>
      <w:r>
        <w:rPr>
          <w:rFonts w:ascii="Times New Roman" w:hAnsi="Times New Roman" w:eastAsia="Microsoft YaHei"/>
          <w:sz w:val="21"/>
        </w:rPr>
        <w:t>tensions</w:t>
      </w:r>
    </w:p>
    <w:p>
      <w:r>
        <w:rPr>
          <w:rFonts w:ascii="Times New Roman" w:hAnsi="Times New Roman" w:eastAsia="Microsoft YaHei"/>
          <w:sz w:val="21"/>
        </w:rPr>
        <w:t>terminate</w:t>
      </w:r>
    </w:p>
    <w:p>
      <w:r>
        <w:rPr>
          <w:rFonts w:ascii="Times New Roman" w:hAnsi="Times New Roman" w:eastAsia="Microsoft YaHei"/>
          <w:sz w:val="21"/>
        </w:rPr>
        <w:t>terminal</w:t>
      </w:r>
    </w:p>
    <w:p>
      <w:r>
        <w:rPr>
          <w:rFonts w:ascii="Times New Roman" w:hAnsi="Times New Roman" w:eastAsia="Microsoft YaHei"/>
          <w:sz w:val="21"/>
        </w:rPr>
        <w:t>terminals</w:t>
      </w:r>
    </w:p>
    <w:p>
      <w:r>
        <w:rPr>
          <w:rFonts w:ascii="Times New Roman" w:hAnsi="Times New Roman" w:eastAsia="Microsoft YaHei"/>
          <w:sz w:val="21"/>
        </w:rPr>
        <w:t>terminated</w:t>
      </w:r>
    </w:p>
    <w:p>
      <w:r>
        <w:rPr>
          <w:rFonts w:ascii="Times New Roman" w:hAnsi="Times New Roman" w:eastAsia="Microsoft YaHei"/>
          <w:sz w:val="21"/>
        </w:rPr>
        <w:t>terminates</w:t>
      </w:r>
    </w:p>
    <w:p>
      <w:r>
        <w:rPr>
          <w:rFonts w:ascii="Times New Roman" w:hAnsi="Times New Roman" w:eastAsia="Microsoft YaHei"/>
          <w:sz w:val="21"/>
        </w:rPr>
        <w:t>terminating</w:t>
      </w:r>
    </w:p>
    <w:p>
      <w:r>
        <w:rPr>
          <w:rFonts w:ascii="Times New Roman" w:hAnsi="Times New Roman" w:eastAsia="Microsoft YaHei"/>
          <w:sz w:val="21"/>
        </w:rPr>
        <w:t>termination</w:t>
      </w:r>
    </w:p>
    <w:p>
      <w:r>
        <w:rPr>
          <w:rFonts w:ascii="Times New Roman" w:hAnsi="Times New Roman" w:eastAsia="Microsoft YaHei"/>
          <w:sz w:val="21"/>
        </w:rPr>
        <w:t>terminations</w:t>
      </w:r>
    </w:p>
    <w:p>
      <w:r>
        <w:rPr>
          <w:rFonts w:ascii="Times New Roman" w:hAnsi="Times New Roman" w:eastAsia="Microsoft YaHei"/>
          <w:sz w:val="21"/>
        </w:rPr>
        <w:t>theme</w:t>
      </w:r>
    </w:p>
    <w:p>
      <w:r>
        <w:rPr>
          <w:rFonts w:ascii="Times New Roman" w:hAnsi="Times New Roman" w:eastAsia="Microsoft YaHei"/>
          <w:sz w:val="21"/>
        </w:rPr>
        <w:t>[Page 23]</w:t>
      </w:r>
    </w:p>
    <w:p>
      <w:r>
        <w:rPr>
          <w:rFonts w:ascii="Times New Roman" w:hAnsi="Times New Roman" w:eastAsia="Microsoft YaHei"/>
          <w:sz w:val="21"/>
        </w:rPr>
        <w:t>themes</w:t>
      </w:r>
    </w:p>
    <w:p>
      <w:r>
        <w:rPr>
          <w:rFonts w:ascii="Times New Roman" w:hAnsi="Times New Roman" w:eastAsia="Microsoft YaHei"/>
          <w:sz w:val="21"/>
        </w:rPr>
        <w:t>thematic</w:t>
      </w:r>
    </w:p>
    <w:p>
      <w:r>
        <w:rPr>
          <w:rFonts w:ascii="Times New Roman" w:hAnsi="Times New Roman" w:eastAsia="Microsoft YaHei"/>
          <w:sz w:val="21"/>
        </w:rPr>
        <w:t>thematically</w:t>
      </w:r>
    </w:p>
    <w:p>
      <w:r>
        <w:rPr>
          <w:rFonts w:ascii="Times New Roman" w:hAnsi="Times New Roman" w:eastAsia="Microsoft YaHei"/>
          <w:sz w:val="21"/>
        </w:rPr>
        <w:t>thereby</w:t>
      </w:r>
    </w:p>
    <w:p>
      <w:r>
        <w:rPr>
          <w:rFonts w:ascii="Times New Roman" w:hAnsi="Times New Roman" w:eastAsia="Microsoft YaHei"/>
          <w:sz w:val="21"/>
        </w:rPr>
        <w:t>uniform</w:t>
      </w:r>
    </w:p>
    <w:p>
      <w:r>
        <w:rPr>
          <w:rFonts w:ascii="Times New Roman" w:hAnsi="Times New Roman" w:eastAsia="Microsoft YaHei"/>
          <w:sz w:val="21"/>
        </w:rPr>
        <w:t>uniformity</w:t>
      </w:r>
    </w:p>
    <w:p>
      <w:r>
        <w:rPr>
          <w:rFonts w:ascii="Times New Roman" w:hAnsi="Times New Roman" w:eastAsia="Microsoft YaHei"/>
          <w:sz w:val="21"/>
        </w:rPr>
        <w:t>uniformly</w:t>
      </w:r>
    </w:p>
    <w:p>
      <w:r>
        <w:rPr>
          <w:rFonts w:ascii="Times New Roman" w:hAnsi="Times New Roman" w:eastAsia="Microsoft YaHei"/>
          <w:sz w:val="21"/>
        </w:rPr>
        <w:t>vehicle</w:t>
      </w:r>
    </w:p>
    <w:p>
      <w:r>
        <w:rPr>
          <w:rFonts w:ascii="Times New Roman" w:hAnsi="Times New Roman" w:eastAsia="Microsoft YaHei"/>
          <w:sz w:val="21"/>
        </w:rPr>
        <w:t>vehicles</w:t>
      </w:r>
    </w:p>
    <w:p>
      <w:r>
        <w:rPr>
          <w:rFonts w:ascii="Times New Roman" w:hAnsi="Times New Roman" w:eastAsia="Microsoft YaHei"/>
          <w:sz w:val="21"/>
        </w:rPr>
        <w:t>via</w:t>
      </w:r>
    </w:p>
    <w:p>
      <w:r>
        <w:rPr>
          <w:rFonts w:ascii="Times New Roman" w:hAnsi="Times New Roman" w:eastAsia="Microsoft YaHei"/>
          <w:sz w:val="21"/>
        </w:rPr>
        <w:t>virtual</w:t>
      </w:r>
    </w:p>
    <w:p>
      <w:r>
        <w:rPr>
          <w:rFonts w:ascii="Times New Roman" w:hAnsi="Times New Roman" w:eastAsia="Microsoft YaHei"/>
          <w:sz w:val="21"/>
        </w:rPr>
        <w:t>virtually</w:t>
      </w:r>
    </w:p>
    <w:p>
      <w:r>
        <w:rPr>
          <w:rFonts w:ascii="Times New Roman" w:hAnsi="Times New Roman" w:eastAsia="Microsoft YaHei"/>
          <w:sz w:val="21"/>
        </w:rPr>
        <w:t>visual</w:t>
      </w:r>
    </w:p>
    <w:p>
      <w:r>
        <w:rPr>
          <w:rFonts w:ascii="Times New Roman" w:hAnsi="Times New Roman" w:eastAsia="Microsoft YaHei"/>
          <w:sz w:val="21"/>
        </w:rPr>
        <w:t>visualise</w:t>
      </w:r>
    </w:p>
    <w:p>
      <w:r>
        <w:rPr>
          <w:rFonts w:ascii="Times New Roman" w:hAnsi="Times New Roman" w:eastAsia="Microsoft YaHei"/>
          <w:sz w:val="21"/>
        </w:rPr>
        <w:t>visualised</w:t>
      </w:r>
    </w:p>
    <w:p>
      <w:r>
        <w:rPr>
          <w:rFonts w:ascii="Times New Roman" w:hAnsi="Times New Roman" w:eastAsia="Microsoft YaHei"/>
          <w:sz w:val="21"/>
        </w:rPr>
        <w:t>visualised</w:t>
      </w:r>
    </w:p>
    <w:p>
      <w:r>
        <w:rPr>
          <w:rFonts w:ascii="Times New Roman" w:hAnsi="Times New Roman" w:eastAsia="Microsoft YaHei"/>
          <w:sz w:val="21"/>
        </w:rPr>
        <w:t>visualising</w:t>
      </w:r>
    </w:p>
    <w:p>
      <w:r>
        <w:rPr>
          <w:rFonts w:ascii="Times New Roman" w:hAnsi="Times New Roman" w:eastAsia="Microsoft YaHei"/>
          <w:sz w:val="21"/>
        </w:rPr>
        <w:t>visualisation</w:t>
      </w:r>
    </w:p>
    <w:p>
      <w:r>
        <w:rPr>
          <w:rFonts w:ascii="Times New Roman" w:hAnsi="Times New Roman" w:eastAsia="Microsoft YaHei"/>
          <w:sz w:val="21"/>
        </w:rPr>
        <w:t>visualize</w:t>
      </w:r>
    </w:p>
    <w:p>
      <w:r>
        <w:rPr>
          <w:rFonts w:ascii="Times New Roman" w:hAnsi="Times New Roman" w:eastAsia="Microsoft YaHei"/>
          <w:sz w:val="21"/>
        </w:rPr>
        <w:t>visualized</w:t>
      </w:r>
    </w:p>
    <w:p>
      <w:r>
        <w:rPr>
          <w:rFonts w:ascii="Times New Roman" w:hAnsi="Times New Roman" w:eastAsia="Microsoft YaHei"/>
          <w:sz w:val="21"/>
        </w:rPr>
        <w:t>visualizing</w:t>
      </w:r>
    </w:p>
    <w:p>
      <w:r>
        <w:rPr>
          <w:rFonts w:ascii="Times New Roman" w:hAnsi="Times New Roman" w:eastAsia="Microsoft YaHei"/>
          <w:sz w:val="21"/>
        </w:rPr>
        <w:t>visualization</w:t>
      </w:r>
    </w:p>
    <w:p>
      <w:r>
        <w:rPr>
          <w:rFonts w:ascii="Times New Roman" w:hAnsi="Times New Roman" w:eastAsia="Microsoft YaHei"/>
          <w:sz w:val="21"/>
        </w:rPr>
        <w:t>visually</w:t>
      </w:r>
    </w:p>
    <w:p>
      <w:r>
        <w:rPr>
          <w:rFonts w:ascii="Times New Roman" w:hAnsi="Times New Roman" w:eastAsia="Microsoft YaHei"/>
          <w:sz w:val="21"/>
        </w:rPr>
        <w:t>widespread</w:t>
      </w:r>
    </w:p>
    <w:p>
      <w:r>
        <w:rPr>
          <w:rFonts w:ascii="Times New Roman" w:hAnsi="Times New Roman" w:eastAsia="Microsoft YaHei"/>
          <w:sz w:val="21"/>
        </w:rPr>
        <w:t>Sublist 9 of the Academic Word List</w:t>
      </w:r>
    </w:p>
    <w:p>
      <w:r>
        <w:rPr>
          <w:rFonts w:ascii="Times New Roman" w:hAnsi="Times New Roman" w:eastAsia="Microsoft YaHei"/>
          <w:sz w:val="21"/>
        </w:rPr>
        <w:t>accommodate</w:t>
      </w:r>
    </w:p>
    <w:p>
      <w:r>
        <w:rPr>
          <w:rFonts w:ascii="Times New Roman" w:hAnsi="Times New Roman" w:eastAsia="Microsoft YaHei"/>
          <w:sz w:val="21"/>
        </w:rPr>
        <w:t>accommodated</w:t>
      </w:r>
    </w:p>
    <w:p>
      <w:r>
        <w:rPr>
          <w:rFonts w:ascii="Times New Roman" w:hAnsi="Times New Roman" w:eastAsia="Microsoft YaHei"/>
          <w:sz w:val="21"/>
        </w:rPr>
        <w:t>accommodates</w:t>
      </w:r>
    </w:p>
    <w:p>
      <w:r>
        <w:rPr>
          <w:rFonts w:ascii="Times New Roman" w:hAnsi="Times New Roman" w:eastAsia="Microsoft YaHei"/>
          <w:sz w:val="21"/>
        </w:rPr>
        <w:t>accommodating</w:t>
      </w:r>
    </w:p>
    <w:p>
      <w:r>
        <w:rPr>
          <w:rFonts w:ascii="Times New Roman" w:hAnsi="Times New Roman" w:eastAsia="Microsoft YaHei"/>
          <w:sz w:val="21"/>
        </w:rPr>
        <w:t>accommodation</w:t>
      </w:r>
    </w:p>
    <w:p>
      <w:r>
        <w:rPr>
          <w:rFonts w:ascii="Times New Roman" w:hAnsi="Times New Roman" w:eastAsia="Microsoft YaHei"/>
          <w:sz w:val="21"/>
        </w:rPr>
        <w:t>analogy</w:t>
      </w:r>
    </w:p>
    <w:p>
      <w:r>
        <w:rPr>
          <w:rFonts w:ascii="Times New Roman" w:hAnsi="Times New Roman" w:eastAsia="Microsoft YaHei"/>
          <w:sz w:val="21"/>
        </w:rPr>
        <w:t>analogies</w:t>
      </w:r>
    </w:p>
    <w:p>
      <w:r>
        <w:rPr>
          <w:rFonts w:ascii="Times New Roman" w:hAnsi="Times New Roman" w:eastAsia="Microsoft YaHei"/>
          <w:sz w:val="21"/>
        </w:rPr>
        <w:t>analogous</w:t>
      </w:r>
    </w:p>
    <w:p>
      <w:r>
        <w:rPr>
          <w:rFonts w:ascii="Times New Roman" w:hAnsi="Times New Roman" w:eastAsia="Microsoft YaHei"/>
          <w:sz w:val="21"/>
        </w:rPr>
        <w:t>anticipate</w:t>
      </w:r>
    </w:p>
    <w:p>
      <w:r>
        <w:rPr>
          <w:rFonts w:ascii="Times New Roman" w:hAnsi="Times New Roman" w:eastAsia="Microsoft YaHei"/>
          <w:sz w:val="21"/>
        </w:rPr>
        <w:t>anticipated</w:t>
      </w:r>
    </w:p>
    <w:p>
      <w:r>
        <w:rPr>
          <w:rFonts w:ascii="Times New Roman" w:hAnsi="Times New Roman" w:eastAsia="Microsoft YaHei"/>
          <w:sz w:val="21"/>
        </w:rPr>
        <w:t>anticipates</w:t>
      </w:r>
    </w:p>
    <w:p>
      <w:r>
        <w:rPr>
          <w:rFonts w:ascii="Times New Roman" w:hAnsi="Times New Roman" w:eastAsia="Microsoft YaHei"/>
          <w:sz w:val="21"/>
        </w:rPr>
        <w:t>anticipating</w:t>
      </w:r>
    </w:p>
    <w:p>
      <w:r>
        <w:rPr>
          <w:rFonts w:ascii="Times New Roman" w:hAnsi="Times New Roman" w:eastAsia="Microsoft YaHei"/>
          <w:sz w:val="21"/>
        </w:rPr>
        <w:t>anticipation</w:t>
      </w:r>
    </w:p>
    <w:p>
      <w:r>
        <w:rPr>
          <w:rFonts w:ascii="Times New Roman" w:hAnsi="Times New Roman" w:eastAsia="Microsoft YaHei"/>
          <w:sz w:val="21"/>
        </w:rPr>
        <w:t>unanticipated</w:t>
      </w:r>
    </w:p>
    <w:p>
      <w:r>
        <w:rPr>
          <w:rFonts w:ascii="Times New Roman" w:hAnsi="Times New Roman" w:eastAsia="Microsoft YaHei"/>
          <w:sz w:val="21"/>
        </w:rPr>
        <w:t>assure</w:t>
      </w:r>
    </w:p>
    <w:p>
      <w:r>
        <w:rPr>
          <w:rFonts w:ascii="Times New Roman" w:hAnsi="Times New Roman" w:eastAsia="Microsoft YaHei"/>
          <w:sz w:val="21"/>
        </w:rPr>
        <w:t>assurance</w:t>
      </w:r>
    </w:p>
    <w:p>
      <w:r>
        <w:rPr>
          <w:rFonts w:ascii="Times New Roman" w:hAnsi="Times New Roman" w:eastAsia="Microsoft YaHei"/>
          <w:sz w:val="21"/>
        </w:rPr>
        <w:t>assurances</w:t>
      </w:r>
    </w:p>
    <w:p>
      <w:r>
        <w:rPr>
          <w:rFonts w:ascii="Times New Roman" w:hAnsi="Times New Roman" w:eastAsia="Microsoft YaHei"/>
          <w:sz w:val="21"/>
        </w:rPr>
        <w:t>assured</w:t>
      </w:r>
    </w:p>
    <w:p>
      <w:r>
        <w:rPr>
          <w:rFonts w:ascii="Times New Roman" w:hAnsi="Times New Roman" w:eastAsia="Microsoft YaHei"/>
          <w:sz w:val="21"/>
        </w:rPr>
        <w:t>assuredly</w:t>
      </w:r>
    </w:p>
    <w:p>
      <w:r>
        <w:rPr>
          <w:rFonts w:ascii="Times New Roman" w:hAnsi="Times New Roman" w:eastAsia="Microsoft YaHei"/>
          <w:sz w:val="21"/>
        </w:rPr>
        <w:t>assures</w:t>
      </w:r>
    </w:p>
    <w:p>
      <w:r>
        <w:rPr>
          <w:rFonts w:ascii="Times New Roman" w:hAnsi="Times New Roman" w:eastAsia="Microsoft YaHei"/>
          <w:sz w:val="21"/>
        </w:rPr>
        <w:t>assuring</w:t>
      </w:r>
    </w:p>
    <w:p>
      <w:r>
        <w:rPr>
          <w:rFonts w:ascii="Times New Roman" w:hAnsi="Times New Roman" w:eastAsia="Microsoft YaHei"/>
          <w:sz w:val="21"/>
        </w:rPr>
        <w:t>attain</w:t>
      </w:r>
    </w:p>
    <w:p>
      <w:r>
        <w:rPr>
          <w:rFonts w:ascii="Times New Roman" w:hAnsi="Times New Roman" w:eastAsia="Microsoft YaHei"/>
          <w:sz w:val="21"/>
        </w:rPr>
        <w:t>attainable</w:t>
      </w:r>
    </w:p>
    <w:p>
      <w:r>
        <w:rPr>
          <w:rFonts w:ascii="Times New Roman" w:hAnsi="Times New Roman" w:eastAsia="Microsoft YaHei"/>
          <w:sz w:val="21"/>
        </w:rPr>
        <w:t>attained</w:t>
      </w:r>
    </w:p>
    <w:p>
      <w:r>
        <w:rPr>
          <w:rFonts w:ascii="Times New Roman" w:hAnsi="Times New Roman" w:eastAsia="Microsoft YaHei"/>
          <w:sz w:val="21"/>
        </w:rPr>
        <w:t>attaining</w:t>
      </w:r>
    </w:p>
    <w:p>
      <w:r>
        <w:rPr>
          <w:rFonts w:ascii="Times New Roman" w:hAnsi="Times New Roman" w:eastAsia="Microsoft YaHei"/>
          <w:sz w:val="21"/>
        </w:rPr>
        <w:t>attainment</w:t>
      </w:r>
    </w:p>
    <w:p>
      <w:r>
        <w:rPr>
          <w:rFonts w:ascii="Times New Roman" w:hAnsi="Times New Roman" w:eastAsia="Microsoft YaHei"/>
          <w:sz w:val="21"/>
        </w:rPr>
        <w:t>attainments</w:t>
      </w:r>
    </w:p>
    <w:p>
      <w:r>
        <w:rPr>
          <w:rFonts w:ascii="Times New Roman" w:hAnsi="Times New Roman" w:eastAsia="Microsoft YaHei"/>
          <w:sz w:val="21"/>
        </w:rPr>
        <w:t>attains</w:t>
      </w:r>
    </w:p>
    <w:p>
      <w:r>
        <w:rPr>
          <w:rFonts w:ascii="Times New Roman" w:hAnsi="Times New Roman" w:eastAsia="Microsoft YaHei"/>
          <w:sz w:val="21"/>
        </w:rPr>
        <w:t>unattainable</w:t>
      </w:r>
    </w:p>
    <w:p>
      <w:r>
        <w:rPr>
          <w:rFonts w:ascii="Times New Roman" w:hAnsi="Times New Roman" w:eastAsia="Microsoft YaHei"/>
          <w:sz w:val="21"/>
        </w:rPr>
        <w:t>behalf</w:t>
      </w:r>
    </w:p>
    <w:p>
      <w:r>
        <w:rPr>
          <w:rFonts w:ascii="Times New Roman" w:hAnsi="Times New Roman" w:eastAsia="Microsoft YaHei"/>
          <w:sz w:val="21"/>
        </w:rPr>
        <w:t>bulk</w:t>
      </w:r>
    </w:p>
    <w:p>
      <w:r>
        <w:rPr>
          <w:rFonts w:ascii="Times New Roman" w:hAnsi="Times New Roman" w:eastAsia="Microsoft YaHei"/>
          <w:sz w:val="21"/>
        </w:rPr>
        <w:t>bulky</w:t>
      </w:r>
    </w:p>
    <w:p>
      <w:r>
        <w:rPr>
          <w:rFonts w:ascii="Times New Roman" w:hAnsi="Times New Roman" w:eastAsia="Microsoft YaHei"/>
          <w:sz w:val="21"/>
        </w:rPr>
        <w:t>cease</w:t>
      </w:r>
    </w:p>
    <w:p>
      <w:r>
        <w:rPr>
          <w:rFonts w:ascii="Times New Roman" w:hAnsi="Times New Roman" w:eastAsia="Microsoft YaHei"/>
          <w:sz w:val="21"/>
        </w:rPr>
        <w:t>ceased</w:t>
      </w:r>
    </w:p>
    <w:p>
      <w:r>
        <w:rPr>
          <w:rFonts w:ascii="Times New Roman" w:hAnsi="Times New Roman" w:eastAsia="Microsoft YaHei"/>
          <w:sz w:val="21"/>
        </w:rPr>
        <w:t>ceaseless</w:t>
      </w:r>
    </w:p>
    <w:p>
      <w:r>
        <w:rPr>
          <w:rFonts w:ascii="Times New Roman" w:hAnsi="Times New Roman" w:eastAsia="Microsoft YaHei"/>
          <w:sz w:val="21"/>
        </w:rPr>
        <w:t>ceases</w:t>
      </w:r>
    </w:p>
    <w:p>
      <w:r>
        <w:rPr>
          <w:rFonts w:ascii="Times New Roman" w:hAnsi="Times New Roman" w:eastAsia="Microsoft YaHei"/>
          <w:sz w:val="21"/>
        </w:rPr>
        <w:t>ceasing</w:t>
      </w:r>
    </w:p>
    <w:p>
      <w:r>
        <w:rPr>
          <w:rFonts w:ascii="Times New Roman" w:hAnsi="Times New Roman" w:eastAsia="Microsoft YaHei"/>
          <w:sz w:val="21"/>
        </w:rPr>
        <w:t>coherent</w:t>
      </w:r>
    </w:p>
    <w:p>
      <w:r>
        <w:rPr>
          <w:rFonts w:ascii="Times New Roman" w:hAnsi="Times New Roman" w:eastAsia="Microsoft YaHei"/>
          <w:sz w:val="21"/>
        </w:rPr>
        <w:t>coherence</w:t>
      </w:r>
    </w:p>
    <w:p>
      <w:r>
        <w:rPr>
          <w:rFonts w:ascii="Times New Roman" w:hAnsi="Times New Roman" w:eastAsia="Microsoft YaHei"/>
          <w:sz w:val="21"/>
        </w:rPr>
        <w:t>coherently</w:t>
      </w:r>
    </w:p>
    <w:p>
      <w:r>
        <w:rPr>
          <w:rFonts w:ascii="Times New Roman" w:hAnsi="Times New Roman" w:eastAsia="Microsoft YaHei"/>
          <w:sz w:val="21"/>
        </w:rPr>
        <w:t>incoherent</w:t>
      </w:r>
    </w:p>
    <w:p>
      <w:r>
        <w:rPr>
          <w:rFonts w:ascii="Times New Roman" w:hAnsi="Times New Roman" w:eastAsia="Microsoft YaHei"/>
          <w:sz w:val="21"/>
        </w:rPr>
        <w:t>incoherently</w:t>
      </w:r>
    </w:p>
    <w:p>
      <w:r>
        <w:rPr>
          <w:rFonts w:ascii="Times New Roman" w:hAnsi="Times New Roman" w:eastAsia="Microsoft YaHei"/>
          <w:sz w:val="21"/>
        </w:rPr>
        <w:t>coincide</w:t>
      </w:r>
    </w:p>
    <w:p>
      <w:r>
        <w:rPr>
          <w:rFonts w:ascii="Times New Roman" w:hAnsi="Times New Roman" w:eastAsia="Microsoft YaHei"/>
          <w:sz w:val="21"/>
        </w:rPr>
        <w:t>coincided</w:t>
      </w:r>
    </w:p>
    <w:p>
      <w:r>
        <w:rPr>
          <w:rFonts w:ascii="Times New Roman" w:hAnsi="Times New Roman" w:eastAsia="Microsoft YaHei"/>
          <w:sz w:val="21"/>
        </w:rPr>
        <w:t>coincides</w:t>
      </w:r>
    </w:p>
    <w:p>
      <w:r>
        <w:rPr>
          <w:rFonts w:ascii="Times New Roman" w:hAnsi="Times New Roman" w:eastAsia="Microsoft YaHei"/>
          <w:sz w:val="21"/>
        </w:rPr>
        <w:t>coinciding</w:t>
      </w:r>
    </w:p>
    <w:p>
      <w:r>
        <w:rPr>
          <w:rFonts w:ascii="Times New Roman" w:hAnsi="Times New Roman" w:eastAsia="Microsoft YaHei"/>
          <w:sz w:val="21"/>
        </w:rPr>
        <w:t>coincidence</w:t>
      </w:r>
    </w:p>
    <w:p>
      <w:r>
        <w:rPr>
          <w:rFonts w:ascii="Times New Roman" w:hAnsi="Times New Roman" w:eastAsia="Microsoft YaHei"/>
          <w:sz w:val="21"/>
        </w:rPr>
        <w:t>coincidences</w:t>
      </w:r>
    </w:p>
    <w:p>
      <w:r>
        <w:rPr>
          <w:rFonts w:ascii="Times New Roman" w:hAnsi="Times New Roman" w:eastAsia="Microsoft YaHei"/>
          <w:sz w:val="21"/>
        </w:rPr>
        <w:t>coincident</w:t>
      </w:r>
    </w:p>
    <w:p>
      <w:r>
        <w:rPr>
          <w:rFonts w:ascii="Times New Roman" w:hAnsi="Times New Roman" w:eastAsia="Microsoft YaHei"/>
          <w:sz w:val="21"/>
        </w:rPr>
        <w:t>coincidental</w:t>
      </w:r>
    </w:p>
    <w:p>
      <w:r>
        <w:rPr>
          <w:rFonts w:ascii="Times New Roman" w:hAnsi="Times New Roman" w:eastAsia="Microsoft YaHei"/>
          <w:sz w:val="21"/>
        </w:rPr>
        <w:t>commence</w:t>
      </w:r>
    </w:p>
    <w:p>
      <w:r>
        <w:rPr>
          <w:rFonts w:ascii="Times New Roman" w:hAnsi="Times New Roman" w:eastAsia="Microsoft YaHei"/>
          <w:sz w:val="21"/>
        </w:rPr>
        <w:t>commenced</w:t>
      </w:r>
    </w:p>
    <w:p>
      <w:r>
        <w:rPr>
          <w:rFonts w:ascii="Times New Roman" w:hAnsi="Times New Roman" w:eastAsia="Microsoft YaHei"/>
          <w:sz w:val="21"/>
        </w:rPr>
        <w:t>commences</w:t>
      </w:r>
    </w:p>
    <w:p>
      <w:r>
        <w:rPr>
          <w:rFonts w:ascii="Times New Roman" w:hAnsi="Times New Roman" w:eastAsia="Microsoft YaHei"/>
          <w:sz w:val="21"/>
        </w:rPr>
        <w:t>commencement</w:t>
      </w:r>
    </w:p>
    <w:p>
      <w:r>
        <w:rPr>
          <w:rFonts w:ascii="Times New Roman" w:hAnsi="Times New Roman" w:eastAsia="Microsoft YaHei"/>
          <w:sz w:val="21"/>
        </w:rPr>
        <w:t>commencing</w:t>
      </w:r>
    </w:p>
    <w:p>
      <w:r>
        <w:rPr>
          <w:rFonts w:ascii="Times New Roman" w:hAnsi="Times New Roman" w:eastAsia="Microsoft YaHei"/>
          <w:sz w:val="21"/>
        </w:rPr>
        <w:t>recommences</w:t>
      </w:r>
    </w:p>
    <w:p>
      <w:r>
        <w:rPr>
          <w:rFonts w:ascii="Times New Roman" w:hAnsi="Times New Roman" w:eastAsia="Microsoft YaHei"/>
          <w:sz w:val="21"/>
        </w:rPr>
        <w:t>recommenced</w:t>
      </w:r>
    </w:p>
    <w:p>
      <w:r>
        <w:rPr>
          <w:rFonts w:ascii="Times New Roman" w:hAnsi="Times New Roman" w:eastAsia="Microsoft YaHei"/>
          <w:sz w:val="21"/>
        </w:rPr>
        <w:t>recommencing</w:t>
      </w:r>
    </w:p>
    <w:p>
      <w:r>
        <w:rPr>
          <w:rFonts w:ascii="Times New Roman" w:hAnsi="Times New Roman" w:eastAsia="Microsoft YaHei"/>
          <w:sz w:val="21"/>
        </w:rPr>
        <w:t>compatible</w:t>
      </w:r>
    </w:p>
    <w:p>
      <w:r>
        <w:rPr>
          <w:rFonts w:ascii="Times New Roman" w:hAnsi="Times New Roman" w:eastAsia="Microsoft YaHei"/>
          <w:sz w:val="21"/>
        </w:rPr>
        <w:t>compatibility</w:t>
      </w:r>
    </w:p>
    <w:p>
      <w:r>
        <w:rPr>
          <w:rFonts w:ascii="Times New Roman" w:hAnsi="Times New Roman" w:eastAsia="Microsoft YaHei"/>
          <w:sz w:val="21"/>
        </w:rPr>
        <w:t>incompatibility</w:t>
      </w:r>
    </w:p>
    <w:p>
      <w:r>
        <w:rPr>
          <w:rFonts w:ascii="Times New Roman" w:hAnsi="Times New Roman" w:eastAsia="Microsoft YaHei"/>
          <w:sz w:val="21"/>
        </w:rPr>
        <w:t>incompatible</w:t>
      </w:r>
    </w:p>
    <w:p>
      <w:r>
        <w:rPr>
          <w:rFonts w:ascii="Times New Roman" w:hAnsi="Times New Roman" w:eastAsia="Microsoft YaHei"/>
          <w:sz w:val="21"/>
        </w:rPr>
        <w:t>concurrent</w:t>
      </w:r>
    </w:p>
    <w:p>
      <w:r>
        <w:rPr>
          <w:rFonts w:ascii="Times New Roman" w:hAnsi="Times New Roman" w:eastAsia="Microsoft YaHei"/>
          <w:sz w:val="21"/>
        </w:rPr>
        <w:t>concurrently</w:t>
      </w:r>
    </w:p>
    <w:p>
      <w:r>
        <w:rPr>
          <w:rFonts w:ascii="Times New Roman" w:hAnsi="Times New Roman" w:eastAsia="Microsoft YaHei"/>
          <w:sz w:val="21"/>
        </w:rPr>
        <w:t>confine</w:t>
      </w:r>
    </w:p>
    <w:p>
      <w:r>
        <w:rPr>
          <w:rFonts w:ascii="Times New Roman" w:hAnsi="Times New Roman" w:eastAsia="Microsoft YaHei"/>
          <w:sz w:val="21"/>
        </w:rPr>
        <w:t>confined</w:t>
      </w:r>
    </w:p>
    <w:p>
      <w:r>
        <w:rPr>
          <w:rFonts w:ascii="Times New Roman" w:hAnsi="Times New Roman" w:eastAsia="Microsoft YaHei"/>
          <w:sz w:val="21"/>
        </w:rPr>
        <w:t>[Page 24]</w:t>
      </w:r>
    </w:p>
    <w:p>
      <w:r>
        <w:rPr>
          <w:rFonts w:ascii="Times New Roman" w:hAnsi="Times New Roman" w:eastAsia="Microsoft YaHei"/>
          <w:sz w:val="21"/>
        </w:rPr>
        <w:t>confines</w:t>
      </w:r>
    </w:p>
    <w:p>
      <w:r>
        <w:rPr>
          <w:rFonts w:ascii="Times New Roman" w:hAnsi="Times New Roman" w:eastAsia="Microsoft YaHei"/>
          <w:sz w:val="21"/>
        </w:rPr>
        <w:t>confining</w:t>
      </w:r>
    </w:p>
    <w:p>
      <w:r>
        <w:rPr>
          <w:rFonts w:ascii="Times New Roman" w:hAnsi="Times New Roman" w:eastAsia="Microsoft YaHei"/>
          <w:sz w:val="21"/>
        </w:rPr>
        <w:t>unconfined</w:t>
      </w:r>
    </w:p>
    <w:p>
      <w:r>
        <w:rPr>
          <w:rFonts w:ascii="Times New Roman" w:hAnsi="Times New Roman" w:eastAsia="Microsoft YaHei"/>
          <w:sz w:val="21"/>
        </w:rPr>
        <w:t>controversy</w:t>
      </w:r>
    </w:p>
    <w:p>
      <w:r>
        <w:rPr>
          <w:rFonts w:ascii="Times New Roman" w:hAnsi="Times New Roman" w:eastAsia="Microsoft YaHei"/>
          <w:sz w:val="21"/>
        </w:rPr>
        <w:t>controversies</w:t>
      </w:r>
    </w:p>
    <w:p>
      <w:r>
        <w:rPr>
          <w:rFonts w:ascii="Times New Roman" w:hAnsi="Times New Roman" w:eastAsia="Microsoft YaHei"/>
          <w:sz w:val="21"/>
        </w:rPr>
        <w:t>controversial</w:t>
      </w:r>
    </w:p>
    <w:p>
      <w:r>
        <w:rPr>
          <w:rFonts w:ascii="Times New Roman" w:hAnsi="Times New Roman" w:eastAsia="Microsoft YaHei"/>
          <w:sz w:val="21"/>
        </w:rPr>
        <w:t>controversially</w:t>
      </w:r>
    </w:p>
    <w:p>
      <w:r>
        <w:rPr>
          <w:rFonts w:ascii="Times New Roman" w:hAnsi="Times New Roman" w:eastAsia="Microsoft YaHei"/>
          <w:sz w:val="21"/>
        </w:rPr>
        <w:t>uncontroversial</w:t>
      </w:r>
    </w:p>
    <w:p>
      <w:r>
        <w:rPr>
          <w:rFonts w:ascii="Times New Roman" w:hAnsi="Times New Roman" w:eastAsia="Microsoft YaHei"/>
          <w:sz w:val="21"/>
        </w:rPr>
        <w:t>converse</w:t>
      </w:r>
    </w:p>
    <w:p>
      <w:r>
        <w:rPr>
          <w:rFonts w:ascii="Times New Roman" w:hAnsi="Times New Roman" w:eastAsia="Microsoft YaHei"/>
          <w:sz w:val="21"/>
        </w:rPr>
        <w:t>conversely</w:t>
      </w:r>
    </w:p>
    <w:p>
      <w:r>
        <w:rPr>
          <w:rFonts w:ascii="Times New Roman" w:hAnsi="Times New Roman" w:eastAsia="Microsoft YaHei"/>
          <w:sz w:val="21"/>
        </w:rPr>
        <w:t>device</w:t>
      </w:r>
    </w:p>
    <w:p>
      <w:r>
        <w:rPr>
          <w:rFonts w:ascii="Times New Roman" w:hAnsi="Times New Roman" w:eastAsia="Microsoft YaHei"/>
          <w:sz w:val="21"/>
        </w:rPr>
        <w:t>devices</w:t>
      </w:r>
    </w:p>
    <w:p>
      <w:r>
        <w:rPr>
          <w:rFonts w:ascii="Times New Roman" w:hAnsi="Times New Roman" w:eastAsia="Microsoft YaHei"/>
          <w:sz w:val="21"/>
        </w:rPr>
        <w:t>devote</w:t>
      </w:r>
    </w:p>
    <w:p>
      <w:r>
        <w:rPr>
          <w:rFonts w:ascii="Times New Roman" w:hAnsi="Times New Roman" w:eastAsia="Microsoft YaHei"/>
          <w:sz w:val="21"/>
        </w:rPr>
        <w:t>devoted</w:t>
      </w:r>
    </w:p>
    <w:p>
      <w:r>
        <w:rPr>
          <w:rFonts w:ascii="Times New Roman" w:hAnsi="Times New Roman" w:eastAsia="Microsoft YaHei"/>
          <w:sz w:val="21"/>
        </w:rPr>
        <w:t>devotedly</w:t>
      </w:r>
    </w:p>
    <w:p>
      <w:r>
        <w:rPr>
          <w:rFonts w:ascii="Times New Roman" w:hAnsi="Times New Roman" w:eastAsia="Microsoft YaHei"/>
          <w:sz w:val="21"/>
        </w:rPr>
        <w:t>devotes</w:t>
      </w:r>
    </w:p>
    <w:p>
      <w:r>
        <w:rPr>
          <w:rFonts w:ascii="Times New Roman" w:hAnsi="Times New Roman" w:eastAsia="Microsoft YaHei"/>
          <w:sz w:val="21"/>
        </w:rPr>
        <w:t>devoting</w:t>
      </w:r>
    </w:p>
    <w:p>
      <w:r>
        <w:rPr>
          <w:rFonts w:ascii="Times New Roman" w:hAnsi="Times New Roman" w:eastAsia="Microsoft YaHei"/>
          <w:sz w:val="21"/>
        </w:rPr>
        <w:t>devotion</w:t>
      </w:r>
    </w:p>
    <w:p>
      <w:r>
        <w:rPr>
          <w:rFonts w:ascii="Times New Roman" w:hAnsi="Times New Roman" w:eastAsia="Microsoft YaHei"/>
          <w:sz w:val="21"/>
        </w:rPr>
        <w:t>devotions</w:t>
      </w:r>
    </w:p>
    <w:p>
      <w:r>
        <w:rPr>
          <w:rFonts w:ascii="Times New Roman" w:hAnsi="Times New Roman" w:eastAsia="Microsoft YaHei"/>
          <w:sz w:val="21"/>
        </w:rPr>
        <w:t>diminish</w:t>
      </w:r>
    </w:p>
    <w:p>
      <w:r>
        <w:rPr>
          <w:rFonts w:ascii="Times New Roman" w:hAnsi="Times New Roman" w:eastAsia="Microsoft YaHei"/>
          <w:sz w:val="21"/>
        </w:rPr>
        <w:t>diminished</w:t>
      </w:r>
    </w:p>
    <w:p>
      <w:r>
        <w:rPr>
          <w:rFonts w:ascii="Times New Roman" w:hAnsi="Times New Roman" w:eastAsia="Microsoft YaHei"/>
          <w:sz w:val="21"/>
        </w:rPr>
        <w:t>diminishes</w:t>
      </w:r>
    </w:p>
    <w:p>
      <w:r>
        <w:rPr>
          <w:rFonts w:ascii="Times New Roman" w:hAnsi="Times New Roman" w:eastAsia="Microsoft YaHei"/>
          <w:sz w:val="21"/>
        </w:rPr>
        <w:t>diminishing</w:t>
      </w:r>
    </w:p>
    <w:p>
      <w:r>
        <w:rPr>
          <w:rFonts w:ascii="Times New Roman" w:hAnsi="Times New Roman" w:eastAsia="Microsoft YaHei"/>
          <w:sz w:val="21"/>
        </w:rPr>
        <w:t>diminution</w:t>
      </w:r>
    </w:p>
    <w:p>
      <w:r>
        <w:rPr>
          <w:rFonts w:ascii="Times New Roman" w:hAnsi="Times New Roman" w:eastAsia="Microsoft YaHei"/>
          <w:sz w:val="21"/>
        </w:rPr>
        <w:t>undiminished</w:t>
      </w:r>
    </w:p>
    <w:p>
      <w:r>
        <w:rPr>
          <w:rFonts w:ascii="Times New Roman" w:hAnsi="Times New Roman" w:eastAsia="Microsoft YaHei"/>
          <w:sz w:val="21"/>
        </w:rPr>
        <w:t>distort</w:t>
      </w:r>
    </w:p>
    <w:p>
      <w:r>
        <w:rPr>
          <w:rFonts w:ascii="Times New Roman" w:hAnsi="Times New Roman" w:eastAsia="Microsoft YaHei"/>
          <w:sz w:val="21"/>
        </w:rPr>
        <w:t>distorted</w:t>
      </w:r>
    </w:p>
    <w:p>
      <w:r>
        <w:rPr>
          <w:rFonts w:ascii="Times New Roman" w:hAnsi="Times New Roman" w:eastAsia="Microsoft YaHei"/>
          <w:sz w:val="21"/>
        </w:rPr>
        <w:t>distorting</w:t>
      </w:r>
    </w:p>
    <w:p>
      <w:r>
        <w:rPr>
          <w:rFonts w:ascii="Times New Roman" w:hAnsi="Times New Roman" w:eastAsia="Microsoft YaHei"/>
          <w:sz w:val="21"/>
        </w:rPr>
        <w:t>distortion</w:t>
      </w:r>
    </w:p>
    <w:p>
      <w:r>
        <w:rPr>
          <w:rFonts w:ascii="Times New Roman" w:hAnsi="Times New Roman" w:eastAsia="Microsoft YaHei"/>
          <w:sz w:val="21"/>
        </w:rPr>
        <w:t>distortions</w:t>
      </w:r>
    </w:p>
    <w:p>
      <w:r>
        <w:rPr>
          <w:rFonts w:ascii="Times New Roman" w:hAnsi="Times New Roman" w:eastAsia="Microsoft YaHei"/>
          <w:sz w:val="21"/>
        </w:rPr>
        <w:t>distorts</w:t>
      </w:r>
    </w:p>
    <w:p>
      <w:r>
        <w:rPr>
          <w:rFonts w:ascii="Times New Roman" w:hAnsi="Times New Roman" w:eastAsia="Microsoft YaHei"/>
          <w:sz w:val="21"/>
        </w:rPr>
        <w:t>duration</w:t>
      </w:r>
    </w:p>
    <w:p>
      <w:r>
        <w:rPr>
          <w:rFonts w:ascii="Times New Roman" w:hAnsi="Times New Roman" w:eastAsia="Microsoft YaHei"/>
          <w:sz w:val="21"/>
        </w:rPr>
        <w:t>erode</w:t>
      </w:r>
    </w:p>
    <w:p>
      <w:r>
        <w:rPr>
          <w:rFonts w:ascii="Times New Roman" w:hAnsi="Times New Roman" w:eastAsia="Microsoft YaHei"/>
          <w:sz w:val="21"/>
        </w:rPr>
        <w:t>eroded</w:t>
      </w:r>
    </w:p>
    <w:p>
      <w:r>
        <w:rPr>
          <w:rFonts w:ascii="Times New Roman" w:hAnsi="Times New Roman" w:eastAsia="Microsoft YaHei"/>
          <w:sz w:val="21"/>
        </w:rPr>
        <w:t>erodes</w:t>
      </w:r>
    </w:p>
    <w:p>
      <w:r>
        <w:rPr>
          <w:rFonts w:ascii="Times New Roman" w:hAnsi="Times New Roman" w:eastAsia="Microsoft YaHei"/>
          <w:sz w:val="21"/>
        </w:rPr>
        <w:t>eroding</w:t>
      </w:r>
    </w:p>
    <w:p>
      <w:r>
        <w:rPr>
          <w:rFonts w:ascii="Times New Roman" w:hAnsi="Times New Roman" w:eastAsia="Microsoft YaHei"/>
          <w:sz w:val="21"/>
        </w:rPr>
        <w:t>erosion</w:t>
      </w:r>
    </w:p>
    <w:p>
      <w:r>
        <w:rPr>
          <w:rFonts w:ascii="Times New Roman" w:hAnsi="Times New Roman" w:eastAsia="Microsoft YaHei"/>
          <w:sz w:val="21"/>
        </w:rPr>
        <w:t>ethic</w:t>
      </w:r>
    </w:p>
    <w:p>
      <w:r>
        <w:rPr>
          <w:rFonts w:ascii="Times New Roman" w:hAnsi="Times New Roman" w:eastAsia="Microsoft YaHei"/>
          <w:sz w:val="21"/>
        </w:rPr>
        <w:t>ethical</w:t>
      </w:r>
    </w:p>
    <w:p>
      <w:r>
        <w:rPr>
          <w:rFonts w:ascii="Times New Roman" w:hAnsi="Times New Roman" w:eastAsia="Microsoft YaHei"/>
          <w:sz w:val="21"/>
        </w:rPr>
        <w:t>ethically</w:t>
      </w:r>
    </w:p>
    <w:p>
      <w:r>
        <w:rPr>
          <w:rFonts w:ascii="Times New Roman" w:hAnsi="Times New Roman" w:eastAsia="Microsoft YaHei"/>
          <w:sz w:val="21"/>
        </w:rPr>
        <w:t>ethics</w:t>
      </w:r>
    </w:p>
    <w:p>
      <w:r>
        <w:rPr>
          <w:rFonts w:ascii="Times New Roman" w:hAnsi="Times New Roman" w:eastAsia="Microsoft YaHei"/>
          <w:sz w:val="21"/>
        </w:rPr>
        <w:t>unethical</w:t>
      </w:r>
    </w:p>
    <w:p>
      <w:r>
        <w:rPr>
          <w:rFonts w:ascii="Times New Roman" w:hAnsi="Times New Roman" w:eastAsia="Microsoft YaHei"/>
          <w:sz w:val="21"/>
        </w:rPr>
        <w:t>format</w:t>
      </w:r>
    </w:p>
    <w:p>
      <w:r>
        <w:rPr>
          <w:rFonts w:ascii="Times New Roman" w:hAnsi="Times New Roman" w:eastAsia="Microsoft YaHei"/>
          <w:sz w:val="21"/>
        </w:rPr>
        <w:t>formatted</w:t>
      </w:r>
    </w:p>
    <w:p>
      <w:r>
        <w:rPr>
          <w:rFonts w:ascii="Times New Roman" w:hAnsi="Times New Roman" w:eastAsia="Microsoft YaHei"/>
          <w:sz w:val="21"/>
        </w:rPr>
        <w:t>formatting</w:t>
      </w:r>
    </w:p>
    <w:p>
      <w:r>
        <w:rPr>
          <w:rFonts w:ascii="Times New Roman" w:hAnsi="Times New Roman" w:eastAsia="Microsoft YaHei"/>
          <w:sz w:val="21"/>
        </w:rPr>
        <w:t>formats</w:t>
      </w:r>
    </w:p>
    <w:p>
      <w:r>
        <w:rPr>
          <w:rFonts w:ascii="Times New Roman" w:hAnsi="Times New Roman" w:eastAsia="Microsoft YaHei"/>
          <w:sz w:val="21"/>
        </w:rPr>
        <w:t>found</w:t>
      </w:r>
    </w:p>
    <w:p>
      <w:r>
        <w:rPr>
          <w:rFonts w:ascii="Times New Roman" w:hAnsi="Times New Roman" w:eastAsia="Microsoft YaHei"/>
          <w:sz w:val="21"/>
        </w:rPr>
        <w:t>founded</w:t>
      </w:r>
    </w:p>
    <w:p>
      <w:r>
        <w:rPr>
          <w:rFonts w:ascii="Times New Roman" w:hAnsi="Times New Roman" w:eastAsia="Microsoft YaHei"/>
          <w:sz w:val="21"/>
        </w:rPr>
        <w:t>founder</w:t>
      </w:r>
    </w:p>
    <w:p>
      <w:r>
        <w:rPr>
          <w:rFonts w:ascii="Times New Roman" w:hAnsi="Times New Roman" w:eastAsia="Microsoft YaHei"/>
          <w:sz w:val="21"/>
        </w:rPr>
        <w:t>founders</w:t>
      </w:r>
    </w:p>
    <w:p>
      <w:r>
        <w:rPr>
          <w:rFonts w:ascii="Times New Roman" w:hAnsi="Times New Roman" w:eastAsia="Microsoft YaHei"/>
          <w:sz w:val="21"/>
        </w:rPr>
        <w:t>founding</w:t>
      </w:r>
    </w:p>
    <w:p>
      <w:r>
        <w:rPr>
          <w:rFonts w:ascii="Times New Roman" w:hAnsi="Times New Roman" w:eastAsia="Microsoft YaHei"/>
          <w:sz w:val="21"/>
        </w:rPr>
        <w:t>unfounded</w:t>
      </w:r>
    </w:p>
    <w:p>
      <w:r>
        <w:rPr>
          <w:rFonts w:ascii="Times New Roman" w:hAnsi="Times New Roman" w:eastAsia="Microsoft YaHei"/>
          <w:sz w:val="21"/>
        </w:rPr>
        <w:t>inherent</w:t>
      </w:r>
    </w:p>
    <w:p>
      <w:r>
        <w:rPr>
          <w:rFonts w:ascii="Times New Roman" w:hAnsi="Times New Roman" w:eastAsia="Microsoft YaHei"/>
          <w:sz w:val="21"/>
        </w:rPr>
        <w:t>inherently</w:t>
      </w:r>
    </w:p>
    <w:p>
      <w:r>
        <w:rPr>
          <w:rFonts w:ascii="Times New Roman" w:hAnsi="Times New Roman" w:eastAsia="Microsoft YaHei"/>
          <w:sz w:val="21"/>
        </w:rPr>
        <w:t>insight</w:t>
      </w:r>
    </w:p>
    <w:p>
      <w:r>
        <w:rPr>
          <w:rFonts w:ascii="Times New Roman" w:hAnsi="Times New Roman" w:eastAsia="Microsoft YaHei"/>
          <w:sz w:val="21"/>
        </w:rPr>
        <w:t>insightful</w:t>
      </w:r>
    </w:p>
    <w:p>
      <w:r>
        <w:rPr>
          <w:rFonts w:ascii="Times New Roman" w:hAnsi="Times New Roman" w:eastAsia="Microsoft YaHei"/>
          <w:sz w:val="21"/>
        </w:rPr>
        <w:t>insights</w:t>
      </w:r>
    </w:p>
    <w:p>
      <w:r>
        <w:rPr>
          <w:rFonts w:ascii="Times New Roman" w:hAnsi="Times New Roman" w:eastAsia="Microsoft YaHei"/>
          <w:sz w:val="21"/>
        </w:rPr>
        <w:t>integral</w:t>
      </w:r>
    </w:p>
    <w:p>
      <w:r>
        <w:rPr>
          <w:rFonts w:ascii="Times New Roman" w:hAnsi="Times New Roman" w:eastAsia="Microsoft YaHei"/>
          <w:sz w:val="21"/>
        </w:rPr>
        <w:t>intermediate</w:t>
      </w:r>
    </w:p>
    <w:p>
      <w:r>
        <w:rPr>
          <w:rFonts w:ascii="Times New Roman" w:hAnsi="Times New Roman" w:eastAsia="Microsoft YaHei"/>
          <w:sz w:val="21"/>
        </w:rPr>
        <w:t>manual</w:t>
      </w:r>
    </w:p>
    <w:p>
      <w:r>
        <w:rPr>
          <w:rFonts w:ascii="Times New Roman" w:hAnsi="Times New Roman" w:eastAsia="Microsoft YaHei"/>
          <w:sz w:val="21"/>
        </w:rPr>
        <w:t>manually</w:t>
      </w:r>
    </w:p>
    <w:p>
      <w:r>
        <w:rPr>
          <w:rFonts w:ascii="Times New Roman" w:hAnsi="Times New Roman" w:eastAsia="Microsoft YaHei"/>
          <w:sz w:val="21"/>
        </w:rPr>
        <w:t>manuals</w:t>
      </w:r>
    </w:p>
    <w:p>
      <w:r>
        <w:rPr>
          <w:rFonts w:ascii="Times New Roman" w:hAnsi="Times New Roman" w:eastAsia="Microsoft YaHei"/>
          <w:sz w:val="21"/>
        </w:rPr>
        <w:t>mature</w:t>
      </w:r>
    </w:p>
    <w:p>
      <w:r>
        <w:rPr>
          <w:rFonts w:ascii="Times New Roman" w:hAnsi="Times New Roman" w:eastAsia="Microsoft YaHei"/>
          <w:sz w:val="21"/>
        </w:rPr>
        <w:t>immature</w:t>
      </w:r>
    </w:p>
    <w:p>
      <w:r>
        <w:rPr>
          <w:rFonts w:ascii="Times New Roman" w:hAnsi="Times New Roman" w:eastAsia="Microsoft YaHei"/>
          <w:sz w:val="21"/>
        </w:rPr>
        <w:t>immaturity</w:t>
      </w:r>
    </w:p>
    <w:p>
      <w:r>
        <w:rPr>
          <w:rFonts w:ascii="Times New Roman" w:hAnsi="Times New Roman" w:eastAsia="Microsoft YaHei"/>
          <w:sz w:val="21"/>
        </w:rPr>
        <w:t>maturation</w:t>
      </w:r>
    </w:p>
    <w:p>
      <w:r>
        <w:rPr>
          <w:rFonts w:ascii="Times New Roman" w:hAnsi="Times New Roman" w:eastAsia="Microsoft YaHei"/>
          <w:sz w:val="21"/>
        </w:rPr>
        <w:t>maturational</w:t>
      </w:r>
    </w:p>
    <w:p>
      <w:r>
        <w:rPr>
          <w:rFonts w:ascii="Times New Roman" w:hAnsi="Times New Roman" w:eastAsia="Microsoft YaHei"/>
          <w:sz w:val="21"/>
        </w:rPr>
        <w:t>matured</w:t>
      </w:r>
    </w:p>
    <w:p>
      <w:r>
        <w:rPr>
          <w:rFonts w:ascii="Times New Roman" w:hAnsi="Times New Roman" w:eastAsia="Microsoft YaHei"/>
          <w:sz w:val="21"/>
        </w:rPr>
        <w:t>matures</w:t>
      </w:r>
    </w:p>
    <w:p>
      <w:r>
        <w:rPr>
          <w:rFonts w:ascii="Times New Roman" w:hAnsi="Times New Roman" w:eastAsia="Microsoft YaHei"/>
          <w:sz w:val="21"/>
        </w:rPr>
        <w:t>maturing</w:t>
      </w:r>
    </w:p>
    <w:p>
      <w:r>
        <w:rPr>
          <w:rFonts w:ascii="Times New Roman" w:hAnsi="Times New Roman" w:eastAsia="Microsoft YaHei"/>
          <w:sz w:val="21"/>
        </w:rPr>
        <w:t>maturity</w:t>
      </w:r>
    </w:p>
    <w:p>
      <w:r>
        <w:rPr>
          <w:rFonts w:ascii="Times New Roman" w:hAnsi="Times New Roman" w:eastAsia="Microsoft YaHei"/>
          <w:sz w:val="21"/>
        </w:rPr>
        <w:t>mediate</w:t>
      </w:r>
    </w:p>
    <w:p>
      <w:r>
        <w:rPr>
          <w:rFonts w:ascii="Times New Roman" w:hAnsi="Times New Roman" w:eastAsia="Microsoft YaHei"/>
          <w:sz w:val="21"/>
        </w:rPr>
        <w:t>mediated</w:t>
      </w:r>
    </w:p>
    <w:p>
      <w:r>
        <w:rPr>
          <w:rFonts w:ascii="Times New Roman" w:hAnsi="Times New Roman" w:eastAsia="Microsoft YaHei"/>
          <w:sz w:val="21"/>
        </w:rPr>
        <w:t>mediates</w:t>
      </w:r>
    </w:p>
    <w:p>
      <w:r>
        <w:rPr>
          <w:rFonts w:ascii="Times New Roman" w:hAnsi="Times New Roman" w:eastAsia="Microsoft YaHei"/>
          <w:sz w:val="21"/>
        </w:rPr>
        <w:t>mediating</w:t>
      </w:r>
    </w:p>
    <w:p>
      <w:r>
        <w:rPr>
          <w:rFonts w:ascii="Times New Roman" w:hAnsi="Times New Roman" w:eastAsia="Microsoft YaHei"/>
          <w:sz w:val="21"/>
        </w:rPr>
        <w:t>mediation</w:t>
      </w:r>
    </w:p>
    <w:p>
      <w:r>
        <w:rPr>
          <w:rFonts w:ascii="Times New Roman" w:hAnsi="Times New Roman" w:eastAsia="Microsoft YaHei"/>
          <w:sz w:val="21"/>
        </w:rPr>
        <w:t>medium</w:t>
      </w:r>
    </w:p>
    <w:p>
      <w:r>
        <w:rPr>
          <w:rFonts w:ascii="Times New Roman" w:hAnsi="Times New Roman" w:eastAsia="Microsoft YaHei"/>
          <w:sz w:val="21"/>
        </w:rPr>
        <w:t>military</w:t>
      </w:r>
    </w:p>
    <w:p>
      <w:r>
        <w:rPr>
          <w:rFonts w:ascii="Times New Roman" w:hAnsi="Times New Roman" w:eastAsia="Microsoft YaHei"/>
          <w:sz w:val="21"/>
        </w:rPr>
        <w:t>minimal</w:t>
      </w:r>
    </w:p>
    <w:p>
      <w:r>
        <w:rPr>
          <w:rFonts w:ascii="Times New Roman" w:hAnsi="Times New Roman" w:eastAsia="Microsoft YaHei"/>
          <w:sz w:val="21"/>
        </w:rPr>
        <w:t>minimalisation</w:t>
      </w:r>
    </w:p>
    <w:p>
      <w:r>
        <w:rPr>
          <w:rFonts w:ascii="Times New Roman" w:hAnsi="Times New Roman" w:eastAsia="Microsoft YaHei"/>
          <w:sz w:val="21"/>
        </w:rPr>
        <w:t>minimalise</w:t>
      </w:r>
    </w:p>
    <w:p>
      <w:r>
        <w:rPr>
          <w:rFonts w:ascii="Times New Roman" w:hAnsi="Times New Roman" w:eastAsia="Microsoft YaHei"/>
          <w:sz w:val="21"/>
        </w:rPr>
        <w:t>minimalises</w:t>
      </w:r>
    </w:p>
    <w:p>
      <w:r>
        <w:rPr>
          <w:rFonts w:ascii="Times New Roman" w:hAnsi="Times New Roman" w:eastAsia="Microsoft YaHei"/>
          <w:sz w:val="21"/>
        </w:rPr>
        <w:t>minimalised</w:t>
      </w:r>
    </w:p>
    <w:p>
      <w:r>
        <w:rPr>
          <w:rFonts w:ascii="Times New Roman" w:hAnsi="Times New Roman" w:eastAsia="Microsoft YaHei"/>
          <w:sz w:val="21"/>
        </w:rPr>
        <w:t>minimalising</w:t>
      </w:r>
    </w:p>
    <w:p>
      <w:r>
        <w:rPr>
          <w:rFonts w:ascii="Times New Roman" w:hAnsi="Times New Roman" w:eastAsia="Microsoft YaHei"/>
          <w:sz w:val="21"/>
        </w:rPr>
        <w:t>minimalist</w:t>
      </w:r>
    </w:p>
    <w:p>
      <w:r>
        <w:rPr>
          <w:rFonts w:ascii="Times New Roman" w:hAnsi="Times New Roman" w:eastAsia="Microsoft YaHei"/>
          <w:sz w:val="21"/>
        </w:rPr>
        <w:t>minimalists</w:t>
      </w:r>
    </w:p>
    <w:p>
      <w:r>
        <w:rPr>
          <w:rFonts w:ascii="Times New Roman" w:hAnsi="Times New Roman" w:eastAsia="Microsoft YaHei"/>
          <w:sz w:val="21"/>
        </w:rPr>
        <w:t>minimalistic</w:t>
      </w:r>
    </w:p>
    <w:p>
      <w:r>
        <w:rPr>
          <w:rFonts w:ascii="Times New Roman" w:hAnsi="Times New Roman" w:eastAsia="Microsoft YaHei"/>
          <w:sz w:val="21"/>
        </w:rPr>
        <w:t>minimalization</w:t>
      </w:r>
    </w:p>
    <w:p>
      <w:r>
        <w:rPr>
          <w:rFonts w:ascii="Times New Roman" w:hAnsi="Times New Roman" w:eastAsia="Microsoft YaHei"/>
          <w:sz w:val="21"/>
        </w:rPr>
        <w:t>minimalize</w:t>
      </w:r>
    </w:p>
    <w:p>
      <w:r>
        <w:rPr>
          <w:rFonts w:ascii="Times New Roman" w:hAnsi="Times New Roman" w:eastAsia="Microsoft YaHei"/>
          <w:sz w:val="21"/>
        </w:rPr>
        <w:t>minimalized</w:t>
      </w:r>
    </w:p>
    <w:p>
      <w:r>
        <w:rPr>
          <w:rFonts w:ascii="Times New Roman" w:hAnsi="Times New Roman" w:eastAsia="Microsoft YaHei"/>
          <w:sz w:val="21"/>
        </w:rPr>
        <w:t>minimalizes</w:t>
      </w:r>
    </w:p>
    <w:p>
      <w:r>
        <w:rPr>
          <w:rFonts w:ascii="Times New Roman" w:hAnsi="Times New Roman" w:eastAsia="Microsoft YaHei"/>
          <w:sz w:val="21"/>
        </w:rPr>
        <w:t>minimalizing</w:t>
      </w:r>
    </w:p>
    <w:p>
      <w:r>
        <w:rPr>
          <w:rFonts w:ascii="Times New Roman" w:hAnsi="Times New Roman" w:eastAsia="Microsoft YaHei"/>
          <w:sz w:val="21"/>
        </w:rPr>
        <w:t>minimally</w:t>
      </w:r>
    </w:p>
    <w:p>
      <w:r>
        <w:rPr>
          <w:rFonts w:ascii="Times New Roman" w:hAnsi="Times New Roman" w:eastAsia="Microsoft YaHei"/>
          <w:sz w:val="21"/>
        </w:rPr>
        <w:t>mutual</w:t>
      </w:r>
    </w:p>
    <w:p>
      <w:r>
        <w:rPr>
          <w:rFonts w:ascii="Times New Roman" w:hAnsi="Times New Roman" w:eastAsia="Microsoft YaHei"/>
          <w:sz w:val="21"/>
        </w:rPr>
        <w:t>mutually</w:t>
      </w:r>
    </w:p>
    <w:p>
      <w:r>
        <w:rPr>
          <w:rFonts w:ascii="Times New Roman" w:hAnsi="Times New Roman" w:eastAsia="Microsoft YaHei"/>
          <w:sz w:val="21"/>
        </w:rPr>
        <w:t>norm</w:t>
      </w:r>
    </w:p>
    <w:p>
      <w:r>
        <w:rPr>
          <w:rFonts w:ascii="Times New Roman" w:hAnsi="Times New Roman" w:eastAsia="Microsoft YaHei"/>
          <w:sz w:val="21"/>
        </w:rPr>
        <w:t>norms</w:t>
      </w:r>
    </w:p>
    <w:p>
      <w:r>
        <w:rPr>
          <w:rFonts w:ascii="Times New Roman" w:hAnsi="Times New Roman" w:eastAsia="Microsoft YaHei"/>
          <w:sz w:val="21"/>
        </w:rPr>
        <w:t>overlap</w:t>
      </w:r>
    </w:p>
    <w:p>
      <w:r>
        <w:rPr>
          <w:rFonts w:ascii="Times New Roman" w:hAnsi="Times New Roman" w:eastAsia="Microsoft YaHei"/>
          <w:sz w:val="21"/>
        </w:rPr>
        <w:t>overlapped</w:t>
      </w:r>
    </w:p>
    <w:p>
      <w:r>
        <w:rPr>
          <w:rFonts w:ascii="Times New Roman" w:hAnsi="Times New Roman" w:eastAsia="Microsoft YaHei"/>
          <w:sz w:val="21"/>
        </w:rPr>
        <w:t>overlapping</w:t>
      </w:r>
    </w:p>
    <w:p>
      <w:r>
        <w:rPr>
          <w:rFonts w:ascii="Times New Roman" w:hAnsi="Times New Roman" w:eastAsia="Microsoft YaHei"/>
          <w:sz w:val="21"/>
        </w:rPr>
        <w:t>overlaps</w:t>
      </w:r>
    </w:p>
    <w:p>
      <w:r>
        <w:rPr>
          <w:rFonts w:ascii="Times New Roman" w:hAnsi="Times New Roman" w:eastAsia="Microsoft YaHei"/>
          <w:sz w:val="21"/>
        </w:rPr>
        <w:t>passive</w:t>
      </w:r>
    </w:p>
    <w:p>
      <w:r>
        <w:rPr>
          <w:rFonts w:ascii="Times New Roman" w:hAnsi="Times New Roman" w:eastAsia="Microsoft YaHei"/>
          <w:sz w:val="21"/>
        </w:rPr>
        <w:t>passively</w:t>
      </w:r>
    </w:p>
    <w:p>
      <w:r>
        <w:rPr>
          <w:rFonts w:ascii="Times New Roman" w:hAnsi="Times New Roman" w:eastAsia="Microsoft YaHei"/>
          <w:sz w:val="21"/>
        </w:rPr>
        <w:t>passivity</w:t>
      </w:r>
    </w:p>
    <w:p>
      <w:r>
        <w:rPr>
          <w:rFonts w:ascii="Times New Roman" w:hAnsi="Times New Roman" w:eastAsia="Microsoft YaHei"/>
          <w:sz w:val="21"/>
        </w:rPr>
        <w:t>portion</w:t>
      </w:r>
    </w:p>
    <w:p>
      <w:r>
        <w:rPr>
          <w:rFonts w:ascii="Times New Roman" w:hAnsi="Times New Roman" w:eastAsia="Microsoft YaHei"/>
          <w:sz w:val="21"/>
        </w:rPr>
        <w:t>portions</w:t>
      </w:r>
    </w:p>
    <w:p>
      <w:r>
        <w:rPr>
          <w:rFonts w:ascii="Times New Roman" w:hAnsi="Times New Roman" w:eastAsia="Microsoft YaHei"/>
          <w:sz w:val="21"/>
        </w:rPr>
        <w:t>preliminary</w:t>
      </w:r>
    </w:p>
    <w:p>
      <w:r>
        <w:rPr>
          <w:rFonts w:ascii="Times New Roman" w:hAnsi="Times New Roman" w:eastAsia="Microsoft YaHei"/>
          <w:sz w:val="21"/>
        </w:rPr>
        <w:t>preliminaries</w:t>
      </w:r>
    </w:p>
    <w:p>
      <w:r>
        <w:rPr>
          <w:rFonts w:ascii="Times New Roman" w:hAnsi="Times New Roman" w:eastAsia="Microsoft YaHei"/>
          <w:sz w:val="21"/>
        </w:rPr>
        <w:t>protocol</w:t>
      </w:r>
    </w:p>
    <w:p>
      <w:r>
        <w:rPr>
          <w:rFonts w:ascii="Times New Roman" w:hAnsi="Times New Roman" w:eastAsia="Microsoft YaHei"/>
          <w:sz w:val="21"/>
        </w:rPr>
        <w:t>protocols</w:t>
      </w:r>
    </w:p>
    <w:p>
      <w:r>
        <w:rPr>
          <w:rFonts w:ascii="Times New Roman" w:hAnsi="Times New Roman" w:eastAsia="Microsoft YaHei"/>
          <w:sz w:val="21"/>
        </w:rPr>
        <w:t>qualitative</w:t>
      </w:r>
    </w:p>
    <w:p>
      <w:r>
        <w:rPr>
          <w:rFonts w:ascii="Times New Roman" w:hAnsi="Times New Roman" w:eastAsia="Microsoft YaHei"/>
          <w:sz w:val="21"/>
        </w:rPr>
        <w:t>qualitatively</w:t>
      </w:r>
    </w:p>
    <w:p>
      <w:r>
        <w:rPr>
          <w:rFonts w:ascii="Times New Roman" w:hAnsi="Times New Roman" w:eastAsia="Microsoft YaHei"/>
          <w:sz w:val="21"/>
        </w:rPr>
        <w:t>refine</w:t>
      </w:r>
    </w:p>
    <w:p>
      <w:r>
        <w:rPr>
          <w:rFonts w:ascii="Times New Roman" w:hAnsi="Times New Roman" w:eastAsia="Microsoft YaHei"/>
          <w:sz w:val="21"/>
        </w:rPr>
        <w:t>refined</w:t>
      </w:r>
    </w:p>
    <w:p>
      <w:r>
        <w:rPr>
          <w:rFonts w:ascii="Times New Roman" w:hAnsi="Times New Roman" w:eastAsia="Microsoft YaHei"/>
          <w:sz w:val="21"/>
        </w:rPr>
        <w:t>refinement</w:t>
      </w:r>
    </w:p>
    <w:p>
      <w:r>
        <w:rPr>
          <w:rFonts w:ascii="Times New Roman" w:hAnsi="Times New Roman" w:eastAsia="Microsoft YaHei"/>
          <w:sz w:val="21"/>
        </w:rPr>
        <w:t>refinements</w:t>
      </w:r>
    </w:p>
    <w:p>
      <w:r>
        <w:rPr>
          <w:rFonts w:ascii="Times New Roman" w:hAnsi="Times New Roman" w:eastAsia="Microsoft YaHei"/>
          <w:sz w:val="21"/>
        </w:rPr>
        <w:t>refines</w:t>
      </w:r>
    </w:p>
    <w:p>
      <w:r>
        <w:rPr>
          <w:rFonts w:ascii="Times New Roman" w:hAnsi="Times New Roman" w:eastAsia="Microsoft YaHei"/>
          <w:sz w:val="21"/>
        </w:rPr>
        <w:t>refining</w:t>
      </w:r>
    </w:p>
    <w:p>
      <w:r>
        <w:rPr>
          <w:rFonts w:ascii="Times New Roman" w:hAnsi="Times New Roman" w:eastAsia="Microsoft YaHei"/>
          <w:sz w:val="21"/>
        </w:rPr>
        <w:t>relax</w:t>
      </w:r>
    </w:p>
    <w:p>
      <w:r>
        <w:rPr>
          <w:rFonts w:ascii="Times New Roman" w:hAnsi="Times New Roman" w:eastAsia="Microsoft YaHei"/>
          <w:sz w:val="21"/>
        </w:rPr>
        <w:t>relaxation</w:t>
      </w:r>
    </w:p>
    <w:p>
      <w:r>
        <w:rPr>
          <w:rFonts w:ascii="Times New Roman" w:hAnsi="Times New Roman" w:eastAsia="Microsoft YaHei"/>
          <w:sz w:val="21"/>
        </w:rPr>
        <w:t>relaxed</w:t>
      </w:r>
    </w:p>
    <w:p>
      <w:r>
        <w:rPr>
          <w:rFonts w:ascii="Times New Roman" w:hAnsi="Times New Roman" w:eastAsia="Microsoft YaHei"/>
          <w:sz w:val="21"/>
        </w:rPr>
        <w:t>relaxes</w:t>
      </w:r>
    </w:p>
    <w:p>
      <w:r>
        <w:rPr>
          <w:rFonts w:ascii="Times New Roman" w:hAnsi="Times New Roman" w:eastAsia="Microsoft YaHei"/>
          <w:sz w:val="21"/>
        </w:rPr>
        <w:t>relaxing</w:t>
      </w:r>
    </w:p>
    <w:p>
      <w:r>
        <w:rPr>
          <w:rFonts w:ascii="Times New Roman" w:hAnsi="Times New Roman" w:eastAsia="Microsoft YaHei"/>
          <w:sz w:val="21"/>
        </w:rPr>
        <w:t>restrain</w:t>
      </w:r>
    </w:p>
    <w:p>
      <w:r>
        <w:rPr>
          <w:rFonts w:ascii="Times New Roman" w:hAnsi="Times New Roman" w:eastAsia="Microsoft YaHei"/>
          <w:sz w:val="21"/>
        </w:rPr>
        <w:t>restrained</w:t>
      </w:r>
    </w:p>
    <w:p>
      <w:r>
        <w:rPr>
          <w:rFonts w:ascii="Times New Roman" w:hAnsi="Times New Roman" w:eastAsia="Microsoft YaHei"/>
          <w:sz w:val="21"/>
        </w:rPr>
        <w:t>restraining</w:t>
      </w:r>
    </w:p>
    <w:p>
      <w:r>
        <w:rPr>
          <w:rFonts w:ascii="Times New Roman" w:hAnsi="Times New Roman" w:eastAsia="Microsoft YaHei"/>
          <w:sz w:val="21"/>
        </w:rPr>
        <w:t>restrains</w:t>
      </w:r>
    </w:p>
    <w:p>
      <w:r>
        <w:rPr>
          <w:rFonts w:ascii="Times New Roman" w:hAnsi="Times New Roman" w:eastAsia="Microsoft YaHei"/>
          <w:sz w:val="21"/>
        </w:rPr>
        <w:t>restraint</w:t>
      </w:r>
    </w:p>
    <w:p>
      <w:r>
        <w:rPr>
          <w:rFonts w:ascii="Times New Roman" w:hAnsi="Times New Roman" w:eastAsia="Microsoft YaHei"/>
          <w:sz w:val="21"/>
        </w:rPr>
        <w:t>restraints</w:t>
      </w:r>
    </w:p>
    <w:p>
      <w:r>
        <w:rPr>
          <w:rFonts w:ascii="Times New Roman" w:hAnsi="Times New Roman" w:eastAsia="Microsoft YaHei"/>
          <w:sz w:val="21"/>
        </w:rPr>
        <w:t>unrestrained</w:t>
      </w:r>
    </w:p>
    <w:p>
      <w:r>
        <w:rPr>
          <w:rFonts w:ascii="Times New Roman" w:hAnsi="Times New Roman" w:eastAsia="Microsoft YaHei"/>
          <w:sz w:val="21"/>
        </w:rPr>
        <w:t>revolution</w:t>
      </w:r>
    </w:p>
    <w:p>
      <w:r>
        <w:rPr>
          <w:rFonts w:ascii="Times New Roman" w:hAnsi="Times New Roman" w:eastAsia="Microsoft YaHei"/>
          <w:sz w:val="21"/>
        </w:rPr>
        <w:t>revolutionary</w:t>
      </w:r>
    </w:p>
    <w:p>
      <w:r>
        <w:rPr>
          <w:rFonts w:ascii="Times New Roman" w:hAnsi="Times New Roman" w:eastAsia="Microsoft YaHei"/>
          <w:sz w:val="21"/>
        </w:rPr>
        <w:t>revolutionaries</w:t>
      </w:r>
    </w:p>
    <w:p>
      <w:r>
        <w:rPr>
          <w:rFonts w:ascii="Times New Roman" w:hAnsi="Times New Roman" w:eastAsia="Microsoft YaHei"/>
          <w:sz w:val="21"/>
        </w:rPr>
        <w:t>revolutionise</w:t>
      </w:r>
    </w:p>
    <w:p>
      <w:r>
        <w:rPr>
          <w:rFonts w:ascii="Times New Roman" w:hAnsi="Times New Roman" w:eastAsia="Microsoft YaHei"/>
          <w:sz w:val="21"/>
        </w:rPr>
        <w:t>revolutionised</w:t>
      </w:r>
    </w:p>
    <w:p>
      <w:r>
        <w:rPr>
          <w:rFonts w:ascii="Times New Roman" w:hAnsi="Times New Roman" w:eastAsia="Microsoft YaHei"/>
          <w:sz w:val="21"/>
        </w:rPr>
        <w:t>revolutionises</w:t>
      </w:r>
    </w:p>
    <w:p>
      <w:r>
        <w:rPr>
          <w:rFonts w:ascii="Times New Roman" w:hAnsi="Times New Roman" w:eastAsia="Microsoft YaHei"/>
          <w:sz w:val="21"/>
        </w:rPr>
        <w:t>revolutionising</w:t>
      </w:r>
    </w:p>
    <w:p>
      <w:r>
        <w:rPr>
          <w:rFonts w:ascii="Times New Roman" w:hAnsi="Times New Roman" w:eastAsia="Microsoft YaHei"/>
          <w:sz w:val="21"/>
        </w:rPr>
        <w:t>revolutionist</w:t>
      </w:r>
    </w:p>
    <w:p>
      <w:r>
        <w:rPr>
          <w:rFonts w:ascii="Times New Roman" w:hAnsi="Times New Roman" w:eastAsia="Microsoft YaHei"/>
          <w:sz w:val="21"/>
        </w:rPr>
        <w:t>revolutionists</w:t>
      </w:r>
    </w:p>
    <w:p>
      <w:r>
        <w:rPr>
          <w:rFonts w:ascii="Times New Roman" w:hAnsi="Times New Roman" w:eastAsia="Microsoft YaHei"/>
          <w:sz w:val="21"/>
        </w:rPr>
        <w:t>revolutionize</w:t>
      </w:r>
    </w:p>
    <w:p>
      <w:r>
        <w:rPr>
          <w:rFonts w:ascii="Times New Roman" w:hAnsi="Times New Roman" w:eastAsia="Microsoft YaHei"/>
          <w:sz w:val="21"/>
        </w:rPr>
        <w:t>revolutionized</w:t>
      </w:r>
    </w:p>
    <w:p>
      <w:r>
        <w:rPr>
          <w:rFonts w:ascii="Times New Roman" w:hAnsi="Times New Roman" w:eastAsia="Microsoft YaHei"/>
          <w:sz w:val="21"/>
        </w:rPr>
        <w:t>revolutionizes</w:t>
      </w:r>
    </w:p>
    <w:p>
      <w:r>
        <w:rPr>
          <w:rFonts w:ascii="Times New Roman" w:hAnsi="Times New Roman" w:eastAsia="Microsoft YaHei"/>
          <w:sz w:val="21"/>
        </w:rPr>
        <w:t>revolutionizing</w:t>
      </w:r>
    </w:p>
    <w:p>
      <w:r>
        <w:rPr>
          <w:rFonts w:ascii="Times New Roman" w:hAnsi="Times New Roman" w:eastAsia="Microsoft YaHei"/>
          <w:sz w:val="21"/>
        </w:rPr>
        <w:t>revolutions</w:t>
      </w:r>
    </w:p>
    <w:p>
      <w:r>
        <w:rPr>
          <w:rFonts w:ascii="Times New Roman" w:hAnsi="Times New Roman" w:eastAsia="Microsoft YaHei"/>
          <w:sz w:val="21"/>
        </w:rPr>
        <w:t>rigid</w:t>
      </w:r>
    </w:p>
    <w:p>
      <w:r>
        <w:rPr>
          <w:rFonts w:ascii="Times New Roman" w:hAnsi="Times New Roman" w:eastAsia="Microsoft YaHei"/>
          <w:sz w:val="21"/>
        </w:rPr>
        <w:t>rigidities</w:t>
      </w:r>
    </w:p>
    <w:p>
      <w:r>
        <w:rPr>
          <w:rFonts w:ascii="Times New Roman" w:hAnsi="Times New Roman" w:eastAsia="Microsoft YaHei"/>
          <w:sz w:val="21"/>
        </w:rPr>
        <w:t>rigidity</w:t>
      </w:r>
    </w:p>
    <w:p>
      <w:r>
        <w:rPr>
          <w:rFonts w:ascii="Times New Roman" w:hAnsi="Times New Roman" w:eastAsia="Microsoft YaHei"/>
          <w:sz w:val="21"/>
        </w:rPr>
        <w:t>[Page 25]</w:t>
      </w:r>
    </w:p>
    <w:p>
      <w:r>
        <w:rPr>
          <w:rFonts w:ascii="Times New Roman" w:hAnsi="Times New Roman" w:eastAsia="Microsoft YaHei"/>
          <w:sz w:val="21"/>
        </w:rPr>
        <w:t>rigidly</w:t>
      </w:r>
    </w:p>
    <w:p>
      <w:r>
        <w:rPr>
          <w:rFonts w:ascii="Times New Roman" w:hAnsi="Times New Roman" w:eastAsia="Microsoft YaHei"/>
          <w:sz w:val="21"/>
        </w:rPr>
        <w:t>route</w:t>
      </w:r>
    </w:p>
    <w:p>
      <w:r>
        <w:rPr>
          <w:rFonts w:ascii="Times New Roman" w:hAnsi="Times New Roman" w:eastAsia="Microsoft YaHei"/>
          <w:sz w:val="21"/>
        </w:rPr>
        <w:t>routed</w:t>
      </w:r>
    </w:p>
    <w:p>
      <w:r>
        <w:rPr>
          <w:rFonts w:ascii="Times New Roman" w:hAnsi="Times New Roman" w:eastAsia="Microsoft YaHei"/>
          <w:sz w:val="21"/>
        </w:rPr>
        <w:t>routes</w:t>
      </w:r>
    </w:p>
    <w:p>
      <w:r>
        <w:rPr>
          <w:rFonts w:ascii="Times New Roman" w:hAnsi="Times New Roman" w:eastAsia="Microsoft YaHei"/>
          <w:sz w:val="21"/>
        </w:rPr>
        <w:t>routing</w:t>
      </w:r>
    </w:p>
    <w:p>
      <w:r>
        <w:rPr>
          <w:rFonts w:ascii="Times New Roman" w:hAnsi="Times New Roman" w:eastAsia="Microsoft YaHei"/>
          <w:sz w:val="21"/>
        </w:rPr>
        <w:t>scenario</w:t>
      </w:r>
    </w:p>
    <w:p>
      <w:r>
        <w:rPr>
          <w:rFonts w:ascii="Times New Roman" w:hAnsi="Times New Roman" w:eastAsia="Microsoft YaHei"/>
          <w:sz w:val="21"/>
        </w:rPr>
        <w:t>scenarios</w:t>
      </w:r>
    </w:p>
    <w:p>
      <w:r>
        <w:rPr>
          <w:rFonts w:ascii="Times New Roman" w:hAnsi="Times New Roman" w:eastAsia="Microsoft YaHei"/>
          <w:sz w:val="21"/>
        </w:rPr>
        <w:t>sphere</w:t>
      </w:r>
    </w:p>
    <w:p>
      <w:r>
        <w:rPr>
          <w:rFonts w:ascii="Times New Roman" w:hAnsi="Times New Roman" w:eastAsia="Microsoft YaHei"/>
          <w:sz w:val="21"/>
        </w:rPr>
        <w:t>spheres</w:t>
      </w:r>
    </w:p>
    <w:p>
      <w:r>
        <w:rPr>
          <w:rFonts w:ascii="Times New Roman" w:hAnsi="Times New Roman" w:eastAsia="Microsoft YaHei"/>
          <w:sz w:val="21"/>
        </w:rPr>
        <w:t>spherical</w:t>
      </w:r>
    </w:p>
    <w:p>
      <w:r>
        <w:rPr>
          <w:rFonts w:ascii="Times New Roman" w:hAnsi="Times New Roman" w:eastAsia="Microsoft YaHei"/>
          <w:sz w:val="21"/>
        </w:rPr>
        <w:t>spherically</w:t>
      </w:r>
    </w:p>
    <w:p>
      <w:r>
        <w:rPr>
          <w:rFonts w:ascii="Times New Roman" w:hAnsi="Times New Roman" w:eastAsia="Microsoft YaHei"/>
          <w:sz w:val="21"/>
        </w:rPr>
        <w:t>subordinate</w:t>
      </w:r>
    </w:p>
    <w:p>
      <w:r>
        <w:rPr>
          <w:rFonts w:ascii="Times New Roman" w:hAnsi="Times New Roman" w:eastAsia="Microsoft YaHei"/>
          <w:sz w:val="21"/>
        </w:rPr>
        <w:t>subordinates</w:t>
      </w:r>
    </w:p>
    <w:p>
      <w:r>
        <w:rPr>
          <w:rFonts w:ascii="Times New Roman" w:hAnsi="Times New Roman" w:eastAsia="Microsoft YaHei"/>
          <w:sz w:val="21"/>
        </w:rPr>
        <w:t>subordination</w:t>
      </w:r>
    </w:p>
    <w:p>
      <w:r>
        <w:rPr>
          <w:rFonts w:ascii="Times New Roman" w:hAnsi="Times New Roman" w:eastAsia="Microsoft YaHei"/>
          <w:sz w:val="21"/>
        </w:rPr>
        <w:t>supplement</w:t>
      </w:r>
    </w:p>
    <w:p>
      <w:r>
        <w:rPr>
          <w:rFonts w:ascii="Times New Roman" w:hAnsi="Times New Roman" w:eastAsia="Microsoft YaHei"/>
          <w:sz w:val="21"/>
        </w:rPr>
        <w:t>supplementary</w:t>
      </w:r>
    </w:p>
    <w:p>
      <w:r>
        <w:rPr>
          <w:rFonts w:ascii="Times New Roman" w:hAnsi="Times New Roman" w:eastAsia="Microsoft YaHei"/>
          <w:sz w:val="21"/>
        </w:rPr>
        <w:t>supplemented</w:t>
      </w:r>
    </w:p>
    <w:p>
      <w:r>
        <w:rPr>
          <w:rFonts w:ascii="Times New Roman" w:hAnsi="Times New Roman" w:eastAsia="Microsoft YaHei"/>
          <w:sz w:val="21"/>
        </w:rPr>
        <w:t>supplementing</w:t>
      </w:r>
    </w:p>
    <w:p>
      <w:r>
        <w:rPr>
          <w:rFonts w:ascii="Times New Roman" w:hAnsi="Times New Roman" w:eastAsia="Microsoft YaHei"/>
          <w:sz w:val="21"/>
        </w:rPr>
        <w:t>supplements</w:t>
      </w:r>
    </w:p>
    <w:p>
      <w:r>
        <w:rPr>
          <w:rFonts w:ascii="Times New Roman" w:hAnsi="Times New Roman" w:eastAsia="Microsoft YaHei"/>
          <w:sz w:val="21"/>
        </w:rPr>
        <w:t>suspend</w:t>
      </w:r>
    </w:p>
    <w:p>
      <w:r>
        <w:rPr>
          <w:rFonts w:ascii="Times New Roman" w:hAnsi="Times New Roman" w:eastAsia="Microsoft YaHei"/>
          <w:sz w:val="21"/>
        </w:rPr>
        <w:t>suspended</w:t>
      </w:r>
    </w:p>
    <w:p>
      <w:r>
        <w:rPr>
          <w:rFonts w:ascii="Times New Roman" w:hAnsi="Times New Roman" w:eastAsia="Microsoft YaHei"/>
          <w:sz w:val="21"/>
        </w:rPr>
        <w:t>suspending</w:t>
      </w:r>
    </w:p>
    <w:p>
      <w:r>
        <w:rPr>
          <w:rFonts w:ascii="Times New Roman" w:hAnsi="Times New Roman" w:eastAsia="Microsoft YaHei"/>
          <w:sz w:val="21"/>
        </w:rPr>
        <w:t>suspends</w:t>
      </w:r>
    </w:p>
    <w:p>
      <w:r>
        <w:rPr>
          <w:rFonts w:ascii="Times New Roman" w:hAnsi="Times New Roman" w:eastAsia="Microsoft YaHei"/>
          <w:sz w:val="21"/>
        </w:rPr>
        <w:t>suspension</w:t>
      </w:r>
    </w:p>
    <w:p>
      <w:r>
        <w:rPr>
          <w:rFonts w:ascii="Times New Roman" w:hAnsi="Times New Roman" w:eastAsia="Microsoft YaHei"/>
          <w:sz w:val="21"/>
        </w:rPr>
        <w:t>team</w:t>
      </w:r>
    </w:p>
    <w:p>
      <w:r>
        <w:rPr>
          <w:rFonts w:ascii="Times New Roman" w:hAnsi="Times New Roman" w:eastAsia="Microsoft YaHei"/>
          <w:sz w:val="21"/>
        </w:rPr>
        <w:t>teamed</w:t>
      </w:r>
    </w:p>
    <w:p>
      <w:r>
        <w:rPr>
          <w:rFonts w:ascii="Times New Roman" w:hAnsi="Times New Roman" w:eastAsia="Microsoft YaHei"/>
          <w:sz w:val="21"/>
        </w:rPr>
        <w:t>teaming</w:t>
      </w:r>
    </w:p>
    <w:p>
      <w:r>
        <w:rPr>
          <w:rFonts w:ascii="Times New Roman" w:hAnsi="Times New Roman" w:eastAsia="Microsoft YaHei"/>
          <w:sz w:val="21"/>
        </w:rPr>
        <w:t>teams</w:t>
      </w:r>
    </w:p>
    <w:p>
      <w:r>
        <w:rPr>
          <w:rFonts w:ascii="Times New Roman" w:hAnsi="Times New Roman" w:eastAsia="Microsoft YaHei"/>
          <w:sz w:val="21"/>
        </w:rPr>
        <w:t>temporary</w:t>
      </w:r>
    </w:p>
    <w:p>
      <w:r>
        <w:rPr>
          <w:rFonts w:ascii="Times New Roman" w:hAnsi="Times New Roman" w:eastAsia="Microsoft YaHei"/>
          <w:sz w:val="21"/>
        </w:rPr>
        <w:t>temporarily</w:t>
      </w:r>
    </w:p>
    <w:p>
      <w:r>
        <w:rPr>
          <w:rFonts w:ascii="Times New Roman" w:hAnsi="Times New Roman" w:eastAsia="Microsoft YaHei"/>
          <w:sz w:val="21"/>
        </w:rPr>
        <w:t>trigger</w:t>
      </w:r>
    </w:p>
    <w:p>
      <w:r>
        <w:rPr>
          <w:rFonts w:ascii="Times New Roman" w:hAnsi="Times New Roman" w:eastAsia="Microsoft YaHei"/>
          <w:sz w:val="21"/>
        </w:rPr>
        <w:t>triggered</w:t>
      </w:r>
    </w:p>
    <w:p>
      <w:r>
        <w:rPr>
          <w:rFonts w:ascii="Times New Roman" w:hAnsi="Times New Roman" w:eastAsia="Microsoft YaHei"/>
          <w:sz w:val="21"/>
        </w:rPr>
        <w:t>triggering</w:t>
      </w:r>
    </w:p>
    <w:p>
      <w:r>
        <w:rPr>
          <w:rFonts w:ascii="Times New Roman" w:hAnsi="Times New Roman" w:eastAsia="Microsoft YaHei"/>
          <w:sz w:val="21"/>
        </w:rPr>
        <w:t>triggers</w:t>
      </w:r>
    </w:p>
    <w:p>
      <w:r>
        <w:rPr>
          <w:rFonts w:ascii="Times New Roman" w:hAnsi="Times New Roman" w:eastAsia="Microsoft YaHei"/>
          <w:sz w:val="21"/>
        </w:rPr>
        <w:t>unify</w:t>
      </w:r>
    </w:p>
    <w:p>
      <w:r>
        <w:rPr>
          <w:rFonts w:ascii="Times New Roman" w:hAnsi="Times New Roman" w:eastAsia="Microsoft YaHei"/>
          <w:sz w:val="21"/>
        </w:rPr>
        <w:t>unification</w:t>
      </w:r>
    </w:p>
    <w:p>
      <w:r>
        <w:rPr>
          <w:rFonts w:ascii="Times New Roman" w:hAnsi="Times New Roman" w:eastAsia="Microsoft YaHei"/>
          <w:sz w:val="21"/>
        </w:rPr>
        <w:t>unified</w:t>
      </w:r>
    </w:p>
    <w:p>
      <w:r>
        <w:rPr>
          <w:rFonts w:ascii="Times New Roman" w:hAnsi="Times New Roman" w:eastAsia="Microsoft YaHei"/>
          <w:sz w:val="21"/>
        </w:rPr>
        <w:t>unifies</w:t>
      </w:r>
    </w:p>
    <w:p>
      <w:r>
        <w:rPr>
          <w:rFonts w:ascii="Times New Roman" w:hAnsi="Times New Roman" w:eastAsia="Microsoft YaHei"/>
          <w:sz w:val="21"/>
        </w:rPr>
        <w:t>unifying</w:t>
      </w:r>
    </w:p>
    <w:p>
      <w:r>
        <w:rPr>
          <w:rFonts w:ascii="Times New Roman" w:hAnsi="Times New Roman" w:eastAsia="Microsoft YaHei"/>
          <w:sz w:val="21"/>
        </w:rPr>
        <w:t>violate</w:t>
      </w:r>
    </w:p>
    <w:p>
      <w:r>
        <w:rPr>
          <w:rFonts w:ascii="Times New Roman" w:hAnsi="Times New Roman" w:eastAsia="Microsoft YaHei"/>
          <w:sz w:val="21"/>
        </w:rPr>
        <w:t>violated</w:t>
      </w:r>
    </w:p>
    <w:p>
      <w:r>
        <w:rPr>
          <w:rFonts w:ascii="Times New Roman" w:hAnsi="Times New Roman" w:eastAsia="Microsoft YaHei"/>
          <w:sz w:val="21"/>
        </w:rPr>
        <w:t>violates</w:t>
      </w:r>
    </w:p>
    <w:p>
      <w:r>
        <w:rPr>
          <w:rFonts w:ascii="Times New Roman" w:hAnsi="Times New Roman" w:eastAsia="Microsoft YaHei"/>
          <w:sz w:val="21"/>
        </w:rPr>
        <w:t>violating</w:t>
      </w:r>
    </w:p>
    <w:p>
      <w:r>
        <w:rPr>
          <w:rFonts w:ascii="Times New Roman" w:hAnsi="Times New Roman" w:eastAsia="Microsoft YaHei"/>
          <w:sz w:val="21"/>
        </w:rPr>
        <w:t>violation</w:t>
      </w:r>
    </w:p>
    <w:p>
      <w:r>
        <w:rPr>
          <w:rFonts w:ascii="Times New Roman" w:hAnsi="Times New Roman" w:eastAsia="Microsoft YaHei"/>
          <w:sz w:val="21"/>
        </w:rPr>
        <w:t>violations</w:t>
      </w:r>
    </w:p>
    <w:p>
      <w:r>
        <w:rPr>
          <w:rFonts w:ascii="Times New Roman" w:hAnsi="Times New Roman" w:eastAsia="Microsoft YaHei"/>
          <w:sz w:val="21"/>
        </w:rPr>
        <w:t>vision</w:t>
      </w:r>
    </w:p>
    <w:p>
      <w:r>
        <w:rPr>
          <w:rFonts w:ascii="Times New Roman" w:hAnsi="Times New Roman" w:eastAsia="Microsoft YaHei"/>
          <w:sz w:val="21"/>
        </w:rPr>
        <w:t>visions</w:t>
      </w:r>
    </w:p>
    <w:p>
      <w:r>
        <w:rPr>
          <w:rFonts w:ascii="Times New Roman" w:hAnsi="Times New Roman" w:eastAsia="Microsoft YaHei"/>
          <w:sz w:val="21"/>
        </w:rPr>
        <w:t>[Page 26]</w:t>
      </w:r>
    </w:p>
    <w:p>
      <w:r>
        <w:rPr>
          <w:rFonts w:ascii="Times New Roman" w:hAnsi="Times New Roman" w:eastAsia="Microsoft YaHei"/>
          <w:sz w:val="21"/>
        </w:rPr>
        <w:t>Sublist 10 of the Academic Word List</w:t>
      </w:r>
    </w:p>
    <w:p>
      <w:r>
        <w:rPr>
          <w:rFonts w:ascii="Times New Roman" w:hAnsi="Times New Roman" w:eastAsia="Microsoft YaHei"/>
          <w:sz w:val="21"/>
        </w:rPr>
        <w:t>adjacent</w:t>
      </w:r>
    </w:p>
    <w:p>
      <w:r>
        <w:rPr>
          <w:rFonts w:ascii="Times New Roman" w:hAnsi="Times New Roman" w:eastAsia="Microsoft YaHei"/>
          <w:sz w:val="21"/>
        </w:rPr>
        <w:t>albeit</w:t>
      </w:r>
    </w:p>
    <w:p>
      <w:r>
        <w:rPr>
          <w:rFonts w:ascii="Times New Roman" w:hAnsi="Times New Roman" w:eastAsia="Microsoft YaHei"/>
          <w:sz w:val="21"/>
        </w:rPr>
        <w:t>assemble</w:t>
      </w:r>
    </w:p>
    <w:p>
      <w:r>
        <w:rPr>
          <w:rFonts w:ascii="Times New Roman" w:hAnsi="Times New Roman" w:eastAsia="Microsoft YaHei"/>
          <w:sz w:val="21"/>
        </w:rPr>
        <w:t>assembled</w:t>
      </w:r>
    </w:p>
    <w:p>
      <w:r>
        <w:rPr>
          <w:rFonts w:ascii="Times New Roman" w:hAnsi="Times New Roman" w:eastAsia="Microsoft YaHei"/>
          <w:sz w:val="21"/>
        </w:rPr>
        <w:t>assembles</w:t>
      </w:r>
    </w:p>
    <w:p>
      <w:r>
        <w:rPr>
          <w:rFonts w:ascii="Times New Roman" w:hAnsi="Times New Roman" w:eastAsia="Microsoft YaHei"/>
          <w:sz w:val="21"/>
        </w:rPr>
        <w:t>assemblies</w:t>
      </w:r>
    </w:p>
    <w:p>
      <w:r>
        <w:rPr>
          <w:rFonts w:ascii="Times New Roman" w:hAnsi="Times New Roman" w:eastAsia="Microsoft YaHei"/>
          <w:sz w:val="21"/>
        </w:rPr>
        <w:t>assembling</w:t>
      </w:r>
    </w:p>
    <w:p>
      <w:r>
        <w:rPr>
          <w:rFonts w:ascii="Times New Roman" w:hAnsi="Times New Roman" w:eastAsia="Microsoft YaHei"/>
          <w:sz w:val="21"/>
        </w:rPr>
        <w:t>assembly</w:t>
      </w:r>
    </w:p>
    <w:p>
      <w:r>
        <w:rPr>
          <w:rFonts w:ascii="Times New Roman" w:hAnsi="Times New Roman" w:eastAsia="Microsoft YaHei"/>
          <w:sz w:val="21"/>
        </w:rPr>
        <w:t>collapse</w:t>
      </w:r>
    </w:p>
    <w:p>
      <w:r>
        <w:rPr>
          <w:rFonts w:ascii="Times New Roman" w:hAnsi="Times New Roman" w:eastAsia="Microsoft YaHei"/>
          <w:sz w:val="21"/>
        </w:rPr>
        <w:t>collapsed</w:t>
      </w:r>
    </w:p>
    <w:p>
      <w:r>
        <w:rPr>
          <w:rFonts w:ascii="Times New Roman" w:hAnsi="Times New Roman" w:eastAsia="Microsoft YaHei"/>
          <w:sz w:val="21"/>
        </w:rPr>
        <w:t>collapses</w:t>
      </w:r>
    </w:p>
    <w:p>
      <w:r>
        <w:rPr>
          <w:rFonts w:ascii="Times New Roman" w:hAnsi="Times New Roman" w:eastAsia="Microsoft YaHei"/>
          <w:sz w:val="21"/>
        </w:rPr>
        <w:t>collapsible</w:t>
      </w:r>
    </w:p>
    <w:p>
      <w:r>
        <w:rPr>
          <w:rFonts w:ascii="Times New Roman" w:hAnsi="Times New Roman" w:eastAsia="Microsoft YaHei"/>
          <w:sz w:val="21"/>
        </w:rPr>
        <w:t>collapsing</w:t>
      </w:r>
    </w:p>
    <w:p>
      <w:r>
        <w:rPr>
          <w:rFonts w:ascii="Times New Roman" w:hAnsi="Times New Roman" w:eastAsia="Microsoft YaHei"/>
          <w:sz w:val="21"/>
        </w:rPr>
        <w:t>colleague</w:t>
      </w:r>
    </w:p>
    <w:p>
      <w:r>
        <w:rPr>
          <w:rFonts w:ascii="Times New Roman" w:hAnsi="Times New Roman" w:eastAsia="Microsoft YaHei"/>
          <w:sz w:val="21"/>
        </w:rPr>
        <w:t>colleagues</w:t>
      </w:r>
    </w:p>
    <w:p>
      <w:r>
        <w:rPr>
          <w:rFonts w:ascii="Times New Roman" w:hAnsi="Times New Roman" w:eastAsia="Microsoft YaHei"/>
          <w:sz w:val="21"/>
        </w:rPr>
        <w:t>compile</w:t>
      </w:r>
    </w:p>
    <w:p>
      <w:r>
        <w:rPr>
          <w:rFonts w:ascii="Times New Roman" w:hAnsi="Times New Roman" w:eastAsia="Microsoft YaHei"/>
          <w:sz w:val="21"/>
        </w:rPr>
        <w:t>compilation</w:t>
      </w:r>
    </w:p>
    <w:p>
      <w:r>
        <w:rPr>
          <w:rFonts w:ascii="Times New Roman" w:hAnsi="Times New Roman" w:eastAsia="Microsoft YaHei"/>
          <w:sz w:val="21"/>
        </w:rPr>
        <w:t>compilations</w:t>
      </w:r>
    </w:p>
    <w:p>
      <w:r>
        <w:rPr>
          <w:rFonts w:ascii="Times New Roman" w:hAnsi="Times New Roman" w:eastAsia="Microsoft YaHei"/>
          <w:sz w:val="21"/>
        </w:rPr>
        <w:t>compiled</w:t>
      </w:r>
    </w:p>
    <w:p>
      <w:r>
        <w:rPr>
          <w:rFonts w:ascii="Times New Roman" w:hAnsi="Times New Roman" w:eastAsia="Microsoft YaHei"/>
          <w:sz w:val="21"/>
        </w:rPr>
        <w:t>compiles</w:t>
      </w:r>
    </w:p>
    <w:p>
      <w:r>
        <w:rPr>
          <w:rFonts w:ascii="Times New Roman" w:hAnsi="Times New Roman" w:eastAsia="Microsoft YaHei"/>
          <w:sz w:val="21"/>
        </w:rPr>
        <w:t>compiling</w:t>
      </w:r>
    </w:p>
    <w:p>
      <w:r>
        <w:rPr>
          <w:rFonts w:ascii="Times New Roman" w:hAnsi="Times New Roman" w:eastAsia="Microsoft YaHei"/>
          <w:sz w:val="21"/>
        </w:rPr>
        <w:t>conceive</w:t>
      </w:r>
    </w:p>
    <w:p>
      <w:r>
        <w:rPr>
          <w:rFonts w:ascii="Times New Roman" w:hAnsi="Times New Roman" w:eastAsia="Microsoft YaHei"/>
          <w:sz w:val="21"/>
        </w:rPr>
        <w:t>conceivable</w:t>
      </w:r>
    </w:p>
    <w:p>
      <w:r>
        <w:rPr>
          <w:rFonts w:ascii="Times New Roman" w:hAnsi="Times New Roman" w:eastAsia="Microsoft YaHei"/>
          <w:sz w:val="21"/>
        </w:rPr>
        <w:t>conceivably</w:t>
      </w:r>
    </w:p>
    <w:p>
      <w:r>
        <w:rPr>
          <w:rFonts w:ascii="Times New Roman" w:hAnsi="Times New Roman" w:eastAsia="Microsoft YaHei"/>
          <w:sz w:val="21"/>
        </w:rPr>
        <w:t>conceived</w:t>
      </w:r>
    </w:p>
    <w:p>
      <w:r>
        <w:rPr>
          <w:rFonts w:ascii="Times New Roman" w:hAnsi="Times New Roman" w:eastAsia="Microsoft YaHei"/>
          <w:sz w:val="21"/>
        </w:rPr>
        <w:t>conceives</w:t>
      </w:r>
    </w:p>
    <w:p>
      <w:r>
        <w:rPr>
          <w:rFonts w:ascii="Times New Roman" w:hAnsi="Times New Roman" w:eastAsia="Microsoft YaHei"/>
          <w:sz w:val="21"/>
        </w:rPr>
        <w:t>conceiving</w:t>
      </w:r>
    </w:p>
    <w:p>
      <w:r>
        <w:rPr>
          <w:rFonts w:ascii="Times New Roman" w:hAnsi="Times New Roman" w:eastAsia="Microsoft YaHei"/>
          <w:sz w:val="21"/>
        </w:rPr>
        <w:t>inconceivable</w:t>
      </w:r>
    </w:p>
    <w:p>
      <w:r>
        <w:rPr>
          <w:rFonts w:ascii="Times New Roman" w:hAnsi="Times New Roman" w:eastAsia="Microsoft YaHei"/>
          <w:sz w:val="21"/>
        </w:rPr>
        <w:t>inconceivably</w:t>
      </w:r>
    </w:p>
    <w:p>
      <w:r>
        <w:rPr>
          <w:rFonts w:ascii="Times New Roman" w:hAnsi="Times New Roman" w:eastAsia="Microsoft YaHei"/>
          <w:sz w:val="21"/>
        </w:rPr>
        <w:t>convince</w:t>
      </w:r>
    </w:p>
    <w:p>
      <w:r>
        <w:rPr>
          <w:rFonts w:ascii="Times New Roman" w:hAnsi="Times New Roman" w:eastAsia="Microsoft YaHei"/>
          <w:sz w:val="21"/>
        </w:rPr>
        <w:t>convinced</w:t>
      </w:r>
    </w:p>
    <w:p>
      <w:r>
        <w:rPr>
          <w:rFonts w:ascii="Times New Roman" w:hAnsi="Times New Roman" w:eastAsia="Microsoft YaHei"/>
          <w:sz w:val="21"/>
        </w:rPr>
        <w:t>convinces</w:t>
      </w:r>
    </w:p>
    <w:p>
      <w:r>
        <w:rPr>
          <w:rFonts w:ascii="Times New Roman" w:hAnsi="Times New Roman" w:eastAsia="Microsoft YaHei"/>
          <w:sz w:val="21"/>
        </w:rPr>
        <w:t>convincing</w:t>
      </w:r>
    </w:p>
    <w:p>
      <w:r>
        <w:rPr>
          <w:rFonts w:ascii="Times New Roman" w:hAnsi="Times New Roman" w:eastAsia="Microsoft YaHei"/>
          <w:sz w:val="21"/>
        </w:rPr>
        <w:t>convincingly</w:t>
      </w:r>
    </w:p>
    <w:p>
      <w:r>
        <w:rPr>
          <w:rFonts w:ascii="Times New Roman" w:hAnsi="Times New Roman" w:eastAsia="Microsoft YaHei"/>
          <w:sz w:val="21"/>
        </w:rPr>
        <w:t>unconvinced</w:t>
      </w:r>
    </w:p>
    <w:p>
      <w:r>
        <w:rPr>
          <w:rFonts w:ascii="Times New Roman" w:hAnsi="Times New Roman" w:eastAsia="Microsoft YaHei"/>
          <w:sz w:val="21"/>
        </w:rPr>
        <w:t>depress</w:t>
      </w:r>
    </w:p>
    <w:p>
      <w:r>
        <w:rPr>
          <w:rFonts w:ascii="Times New Roman" w:hAnsi="Times New Roman" w:eastAsia="Microsoft YaHei"/>
          <w:sz w:val="21"/>
        </w:rPr>
        <w:t>depressed</w:t>
      </w:r>
    </w:p>
    <w:p>
      <w:r>
        <w:rPr>
          <w:rFonts w:ascii="Times New Roman" w:hAnsi="Times New Roman" w:eastAsia="Microsoft YaHei"/>
          <w:sz w:val="21"/>
        </w:rPr>
        <w:t>depresses</w:t>
      </w:r>
    </w:p>
    <w:p>
      <w:r>
        <w:rPr>
          <w:rFonts w:ascii="Times New Roman" w:hAnsi="Times New Roman" w:eastAsia="Microsoft YaHei"/>
          <w:sz w:val="21"/>
        </w:rPr>
        <w:t>depressing</w:t>
      </w:r>
    </w:p>
    <w:p>
      <w:r>
        <w:rPr>
          <w:rFonts w:ascii="Times New Roman" w:hAnsi="Times New Roman" w:eastAsia="Microsoft YaHei"/>
          <w:sz w:val="21"/>
        </w:rPr>
        <w:t>depression</w:t>
      </w:r>
    </w:p>
    <w:p>
      <w:r>
        <w:rPr>
          <w:rFonts w:ascii="Times New Roman" w:hAnsi="Times New Roman" w:eastAsia="Microsoft YaHei"/>
          <w:sz w:val="21"/>
        </w:rPr>
        <w:t>encounter</w:t>
      </w:r>
    </w:p>
    <w:p>
      <w:r>
        <w:rPr>
          <w:rFonts w:ascii="Times New Roman" w:hAnsi="Times New Roman" w:eastAsia="Microsoft YaHei"/>
          <w:sz w:val="21"/>
        </w:rPr>
        <w:t>encountered</w:t>
      </w:r>
    </w:p>
    <w:p>
      <w:r>
        <w:rPr>
          <w:rFonts w:ascii="Times New Roman" w:hAnsi="Times New Roman" w:eastAsia="Microsoft YaHei"/>
          <w:sz w:val="21"/>
        </w:rPr>
        <w:t>encountering</w:t>
      </w:r>
    </w:p>
    <w:p>
      <w:r>
        <w:rPr>
          <w:rFonts w:ascii="Times New Roman" w:hAnsi="Times New Roman" w:eastAsia="Microsoft YaHei"/>
          <w:sz w:val="21"/>
        </w:rPr>
        <w:t>encounters</w:t>
      </w:r>
    </w:p>
    <w:p>
      <w:r>
        <w:rPr>
          <w:rFonts w:ascii="Times New Roman" w:hAnsi="Times New Roman" w:eastAsia="Microsoft YaHei"/>
          <w:sz w:val="21"/>
        </w:rPr>
        <w:t>enormous</w:t>
      </w:r>
    </w:p>
    <w:p>
      <w:r>
        <w:rPr>
          <w:rFonts w:ascii="Times New Roman" w:hAnsi="Times New Roman" w:eastAsia="Microsoft YaHei"/>
          <w:sz w:val="21"/>
        </w:rPr>
        <w:t>enormity</w:t>
      </w:r>
    </w:p>
    <w:p>
      <w:r>
        <w:rPr>
          <w:rFonts w:ascii="Times New Roman" w:hAnsi="Times New Roman" w:eastAsia="Microsoft YaHei"/>
          <w:sz w:val="21"/>
        </w:rPr>
        <w:t>enormously</w:t>
      </w:r>
    </w:p>
    <w:p>
      <w:r>
        <w:rPr>
          <w:rFonts w:ascii="Times New Roman" w:hAnsi="Times New Roman" w:eastAsia="Microsoft YaHei"/>
          <w:sz w:val="21"/>
        </w:rPr>
        <w:t>forthcoming</w:t>
      </w:r>
    </w:p>
    <w:p>
      <w:r>
        <w:rPr>
          <w:rFonts w:ascii="Times New Roman" w:hAnsi="Times New Roman" w:eastAsia="Microsoft YaHei"/>
          <w:sz w:val="21"/>
        </w:rPr>
        <w:t>incline</w:t>
      </w:r>
    </w:p>
    <w:p>
      <w:r>
        <w:rPr>
          <w:rFonts w:ascii="Times New Roman" w:hAnsi="Times New Roman" w:eastAsia="Microsoft YaHei"/>
          <w:sz w:val="21"/>
        </w:rPr>
        <w:t>inclination</w:t>
      </w:r>
    </w:p>
    <w:p>
      <w:r>
        <w:rPr>
          <w:rFonts w:ascii="Times New Roman" w:hAnsi="Times New Roman" w:eastAsia="Microsoft YaHei"/>
          <w:sz w:val="21"/>
        </w:rPr>
        <w:t>inclinations</w:t>
      </w:r>
    </w:p>
    <w:p>
      <w:r>
        <w:rPr>
          <w:rFonts w:ascii="Times New Roman" w:hAnsi="Times New Roman" w:eastAsia="Microsoft YaHei"/>
          <w:sz w:val="21"/>
        </w:rPr>
        <w:t>inclined</w:t>
      </w:r>
    </w:p>
    <w:p>
      <w:r>
        <w:rPr>
          <w:rFonts w:ascii="Times New Roman" w:hAnsi="Times New Roman" w:eastAsia="Microsoft YaHei"/>
          <w:sz w:val="21"/>
        </w:rPr>
        <w:t>inclines</w:t>
      </w:r>
    </w:p>
    <w:p>
      <w:r>
        <w:rPr>
          <w:rFonts w:ascii="Times New Roman" w:hAnsi="Times New Roman" w:eastAsia="Microsoft YaHei"/>
          <w:sz w:val="21"/>
        </w:rPr>
        <w:t>inclining</w:t>
      </w:r>
    </w:p>
    <w:p>
      <w:r>
        <w:rPr>
          <w:rFonts w:ascii="Times New Roman" w:hAnsi="Times New Roman" w:eastAsia="Microsoft YaHei"/>
          <w:sz w:val="21"/>
        </w:rPr>
        <w:t>integrity</w:t>
      </w:r>
    </w:p>
    <w:p>
      <w:r>
        <w:rPr>
          <w:rFonts w:ascii="Times New Roman" w:hAnsi="Times New Roman" w:eastAsia="Microsoft YaHei"/>
          <w:sz w:val="21"/>
        </w:rPr>
        <w:t>intrinsic</w:t>
      </w:r>
    </w:p>
    <w:p>
      <w:r>
        <w:rPr>
          <w:rFonts w:ascii="Times New Roman" w:hAnsi="Times New Roman" w:eastAsia="Microsoft YaHei"/>
          <w:sz w:val="21"/>
        </w:rPr>
        <w:t>intrinsically</w:t>
      </w:r>
    </w:p>
    <w:p>
      <w:r>
        <w:rPr>
          <w:rFonts w:ascii="Times New Roman" w:hAnsi="Times New Roman" w:eastAsia="Microsoft YaHei"/>
          <w:sz w:val="21"/>
        </w:rPr>
        <w:t>invoke</w:t>
      </w:r>
    </w:p>
    <w:p>
      <w:r>
        <w:rPr>
          <w:rFonts w:ascii="Times New Roman" w:hAnsi="Times New Roman" w:eastAsia="Microsoft YaHei"/>
          <w:sz w:val="21"/>
        </w:rPr>
        <w:t>invoked</w:t>
      </w:r>
    </w:p>
    <w:p>
      <w:r>
        <w:rPr>
          <w:rFonts w:ascii="Times New Roman" w:hAnsi="Times New Roman" w:eastAsia="Microsoft YaHei"/>
          <w:sz w:val="21"/>
        </w:rPr>
        <w:t>invokes</w:t>
      </w:r>
    </w:p>
    <w:p>
      <w:r>
        <w:rPr>
          <w:rFonts w:ascii="Times New Roman" w:hAnsi="Times New Roman" w:eastAsia="Microsoft YaHei"/>
          <w:sz w:val="21"/>
        </w:rPr>
        <w:t>invoking</w:t>
      </w:r>
    </w:p>
    <w:p>
      <w:r>
        <w:rPr>
          <w:rFonts w:ascii="Times New Roman" w:hAnsi="Times New Roman" w:eastAsia="Microsoft YaHei"/>
          <w:sz w:val="21"/>
        </w:rPr>
        <w:t>levy</w:t>
      </w:r>
    </w:p>
    <w:p>
      <w:r>
        <w:rPr>
          <w:rFonts w:ascii="Times New Roman" w:hAnsi="Times New Roman" w:eastAsia="Microsoft YaHei"/>
          <w:sz w:val="21"/>
        </w:rPr>
        <w:t>levies</w:t>
      </w:r>
    </w:p>
    <w:p>
      <w:r>
        <w:rPr>
          <w:rFonts w:ascii="Times New Roman" w:hAnsi="Times New Roman" w:eastAsia="Microsoft YaHei"/>
          <w:sz w:val="21"/>
        </w:rPr>
        <w:t>likewise</w:t>
      </w:r>
    </w:p>
    <w:p>
      <w:r>
        <w:rPr>
          <w:rFonts w:ascii="Times New Roman" w:hAnsi="Times New Roman" w:eastAsia="Microsoft YaHei"/>
          <w:sz w:val="21"/>
        </w:rPr>
        <w:t>nonetheless</w:t>
      </w:r>
    </w:p>
    <w:p>
      <w:r>
        <w:rPr>
          <w:rFonts w:ascii="Times New Roman" w:hAnsi="Times New Roman" w:eastAsia="Microsoft YaHei"/>
          <w:sz w:val="21"/>
        </w:rPr>
        <w:t>notwithstanding</w:t>
      </w:r>
    </w:p>
    <w:p>
      <w:r>
        <w:rPr>
          <w:rFonts w:ascii="Times New Roman" w:hAnsi="Times New Roman" w:eastAsia="Microsoft YaHei"/>
          <w:sz w:val="21"/>
        </w:rPr>
        <w:t>odd</w:t>
      </w:r>
    </w:p>
    <w:p>
      <w:r>
        <w:rPr>
          <w:rFonts w:ascii="Times New Roman" w:hAnsi="Times New Roman" w:eastAsia="Microsoft YaHei"/>
          <w:sz w:val="21"/>
        </w:rPr>
        <w:t>odds</w:t>
      </w:r>
    </w:p>
    <w:p>
      <w:r>
        <w:rPr>
          <w:rFonts w:ascii="Times New Roman" w:hAnsi="Times New Roman" w:eastAsia="Microsoft YaHei"/>
          <w:sz w:val="21"/>
        </w:rPr>
        <w:t>ongoing</w:t>
      </w:r>
    </w:p>
    <w:p>
      <w:r>
        <w:rPr>
          <w:rFonts w:ascii="Times New Roman" w:hAnsi="Times New Roman" w:eastAsia="Microsoft YaHei"/>
          <w:sz w:val="21"/>
        </w:rPr>
        <w:t>panel</w:t>
      </w:r>
    </w:p>
    <w:p>
      <w:r>
        <w:rPr>
          <w:rFonts w:ascii="Times New Roman" w:hAnsi="Times New Roman" w:eastAsia="Microsoft YaHei"/>
          <w:sz w:val="21"/>
        </w:rPr>
        <w:t>panelled</w:t>
      </w:r>
    </w:p>
    <w:p>
      <w:r>
        <w:rPr>
          <w:rFonts w:ascii="Times New Roman" w:hAnsi="Times New Roman" w:eastAsia="Microsoft YaHei"/>
          <w:sz w:val="21"/>
        </w:rPr>
        <w:t>panelling</w:t>
      </w:r>
    </w:p>
    <w:p>
      <w:r>
        <w:rPr>
          <w:rFonts w:ascii="Times New Roman" w:hAnsi="Times New Roman" w:eastAsia="Microsoft YaHei"/>
          <w:sz w:val="21"/>
        </w:rPr>
        <w:t>panels</w:t>
      </w:r>
    </w:p>
    <w:p>
      <w:r>
        <w:rPr>
          <w:rFonts w:ascii="Times New Roman" w:hAnsi="Times New Roman" w:eastAsia="Microsoft YaHei"/>
          <w:sz w:val="21"/>
        </w:rPr>
        <w:t>persist</w:t>
      </w:r>
    </w:p>
    <w:p>
      <w:r>
        <w:rPr>
          <w:rFonts w:ascii="Times New Roman" w:hAnsi="Times New Roman" w:eastAsia="Microsoft YaHei"/>
          <w:sz w:val="21"/>
        </w:rPr>
        <w:t>persisted</w:t>
      </w:r>
    </w:p>
    <w:p>
      <w:r>
        <w:rPr>
          <w:rFonts w:ascii="Times New Roman" w:hAnsi="Times New Roman" w:eastAsia="Microsoft YaHei"/>
          <w:sz w:val="21"/>
        </w:rPr>
        <w:t>persistence</w:t>
      </w:r>
    </w:p>
    <w:p>
      <w:r>
        <w:rPr>
          <w:rFonts w:ascii="Times New Roman" w:hAnsi="Times New Roman" w:eastAsia="Microsoft YaHei"/>
          <w:sz w:val="21"/>
        </w:rPr>
        <w:t>persistent</w:t>
      </w:r>
    </w:p>
    <w:p>
      <w:r>
        <w:rPr>
          <w:rFonts w:ascii="Times New Roman" w:hAnsi="Times New Roman" w:eastAsia="Microsoft YaHei"/>
          <w:sz w:val="21"/>
        </w:rPr>
        <w:t>persistently</w:t>
      </w:r>
    </w:p>
    <w:p>
      <w:r>
        <w:rPr>
          <w:rFonts w:ascii="Times New Roman" w:hAnsi="Times New Roman" w:eastAsia="Microsoft YaHei"/>
          <w:sz w:val="21"/>
        </w:rPr>
        <w:t>persisting</w:t>
      </w:r>
    </w:p>
    <w:p>
      <w:r>
        <w:rPr>
          <w:rFonts w:ascii="Times New Roman" w:hAnsi="Times New Roman" w:eastAsia="Microsoft YaHei"/>
          <w:sz w:val="21"/>
        </w:rPr>
        <w:t>persists</w:t>
      </w:r>
    </w:p>
    <w:p>
      <w:r>
        <w:rPr>
          <w:rFonts w:ascii="Times New Roman" w:hAnsi="Times New Roman" w:eastAsia="Microsoft YaHei"/>
          <w:sz w:val="21"/>
        </w:rPr>
        <w:t>pose</w:t>
      </w:r>
    </w:p>
    <w:p>
      <w:r>
        <w:rPr>
          <w:rFonts w:ascii="Times New Roman" w:hAnsi="Times New Roman" w:eastAsia="Microsoft YaHei"/>
          <w:sz w:val="21"/>
        </w:rPr>
        <w:t>posed</w:t>
      </w:r>
    </w:p>
    <w:p>
      <w:r>
        <w:rPr>
          <w:rFonts w:ascii="Times New Roman" w:hAnsi="Times New Roman" w:eastAsia="Microsoft YaHei"/>
          <w:sz w:val="21"/>
        </w:rPr>
        <w:t>poses</w:t>
      </w:r>
    </w:p>
    <w:p>
      <w:r>
        <w:rPr>
          <w:rFonts w:ascii="Times New Roman" w:hAnsi="Times New Roman" w:eastAsia="Microsoft YaHei"/>
          <w:sz w:val="21"/>
        </w:rPr>
        <w:t>posing</w:t>
      </w:r>
    </w:p>
    <w:p>
      <w:r>
        <w:rPr>
          <w:rFonts w:ascii="Times New Roman" w:hAnsi="Times New Roman" w:eastAsia="Microsoft YaHei"/>
          <w:sz w:val="21"/>
        </w:rPr>
        <w:t>reluctance</w:t>
      </w:r>
    </w:p>
    <w:p>
      <w:r>
        <w:rPr>
          <w:rFonts w:ascii="Times New Roman" w:hAnsi="Times New Roman" w:eastAsia="Microsoft YaHei"/>
          <w:sz w:val="21"/>
        </w:rPr>
        <w:t>reluctant</w:t>
      </w:r>
    </w:p>
    <w:p>
      <w:r>
        <w:rPr>
          <w:rFonts w:ascii="Times New Roman" w:hAnsi="Times New Roman" w:eastAsia="Microsoft YaHei"/>
          <w:sz w:val="21"/>
        </w:rPr>
        <w:t>reluctantly</w:t>
      </w:r>
    </w:p>
    <w:p>
      <w:r>
        <w:rPr>
          <w:rFonts w:ascii="Times New Roman" w:hAnsi="Times New Roman" w:eastAsia="Microsoft YaHei"/>
          <w:sz w:val="21"/>
        </w:rPr>
        <w:t>so-called</w:t>
      </w:r>
    </w:p>
    <w:p>
      <w:r>
        <w:rPr>
          <w:rFonts w:ascii="Times New Roman" w:hAnsi="Times New Roman" w:eastAsia="Microsoft YaHei"/>
          <w:sz w:val="21"/>
        </w:rPr>
        <w:t>straightforward</w:t>
      </w:r>
    </w:p>
    <w:p>
      <w:r>
        <w:rPr>
          <w:rFonts w:ascii="Times New Roman" w:hAnsi="Times New Roman" w:eastAsia="Microsoft YaHei"/>
          <w:sz w:val="21"/>
        </w:rPr>
        <w:t>undergo</w:t>
      </w:r>
    </w:p>
    <w:p>
      <w:r>
        <w:rPr>
          <w:rFonts w:ascii="Times New Roman" w:hAnsi="Times New Roman" w:eastAsia="Microsoft YaHei"/>
          <w:sz w:val="21"/>
        </w:rPr>
        <w:t>undergoes</w:t>
      </w:r>
    </w:p>
    <w:p>
      <w:r>
        <w:rPr>
          <w:rFonts w:ascii="Times New Roman" w:hAnsi="Times New Roman" w:eastAsia="Microsoft YaHei"/>
          <w:sz w:val="21"/>
        </w:rPr>
        <w:t>undergoing</w:t>
      </w:r>
    </w:p>
    <w:p>
      <w:r>
        <w:rPr>
          <w:rFonts w:ascii="Times New Roman" w:hAnsi="Times New Roman" w:eastAsia="Microsoft YaHei"/>
          <w:sz w:val="21"/>
        </w:rPr>
        <w:t>undergone</w:t>
      </w:r>
    </w:p>
    <w:p>
      <w:r>
        <w:rPr>
          <w:rFonts w:ascii="Times New Roman" w:hAnsi="Times New Roman" w:eastAsia="Microsoft YaHei"/>
          <w:sz w:val="21"/>
        </w:rPr>
        <w:t>underwent</w:t>
      </w:r>
    </w:p>
    <w:p>
      <w:r>
        <w:rPr>
          <w:rFonts w:ascii="Times New Roman" w:hAnsi="Times New Roman" w:eastAsia="Microsoft YaHei"/>
          <w:sz w:val="21"/>
        </w:rPr>
        <w:t>whereby</w:t>
      </w:r>
    </w:p>
    <w:p>
      <w:pPr>
        <w:pStyle w:val="Heading2"/>
      </w:pPr>
      <w:r>
        <w:rPr>
          <w:rFonts w:ascii="Times New Roman" w:hAnsi="Times New Roman" w:eastAsia="Microsoft YaHei"/>
          <w:sz w:val="21"/>
        </w:rPr>
        <w:t>Textual_ APA 7th edition formatting for essays and reports_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are learning how to organise your ideas in writing. In addition, you will</w:t>
      </w:r>
    </w:p>
    <w:p>
      <w:r>
        <w:rPr>
          <w:rFonts w:ascii="Times New Roman" w:hAnsi="Times New Roman" w:eastAsia="Microsoft YaHei"/>
          <w:sz w:val="21"/>
        </w:rPr>
        <w:t>need to know how to structure your essays and reports, following the APA 7th edition</w:t>
      </w:r>
    </w:p>
    <w:p>
      <w:r>
        <w:rPr>
          <w:rFonts w:ascii="Times New Roman" w:hAnsi="Times New Roman" w:eastAsia="Microsoft YaHei"/>
          <w:sz w:val="21"/>
        </w:rPr>
        <w:t>model. You are graded on this in Assessment 3.</w:t>
      </w:r>
    </w:p>
    <w:p>
      <w:r>
        <w:rPr>
          <w:rFonts w:ascii="Times New Roman" w:hAnsi="Times New Roman" w:eastAsia="Microsoft YaHei"/>
          <w:sz w:val="21"/>
        </w:rPr>
        <w:t>1. Watch the video, which provides instructions on how to format your documents, using</w:t>
      </w:r>
    </w:p>
    <w:p>
      <w:r>
        <w:rPr>
          <w:rFonts w:ascii="Times New Roman" w:hAnsi="Times New Roman" w:eastAsia="Microsoft YaHei"/>
          <w:sz w:val="21"/>
        </w:rPr>
        <w:t>the APA 7th edition model and complete the summary.</w:t>
      </w:r>
    </w:p>
    <w:p>
      <w:r>
        <w:rPr>
          <w:rFonts w:ascii="Times New Roman" w:hAnsi="Times New Roman" w:eastAsia="Microsoft YaHei"/>
          <w:sz w:val="21"/>
        </w:rPr>
        <w:t>2. Check your understanding of APA 7th edition formatting, prepare your document by</w:t>
      </w:r>
    </w:p>
    <w:p>
      <w:r>
        <w:rPr>
          <w:rFonts w:ascii="Times New Roman" w:hAnsi="Times New Roman" w:eastAsia="Microsoft YaHei"/>
          <w:sz w:val="21"/>
        </w:rPr>
        <w:t>following the instructions on the video.</w:t>
      </w:r>
    </w:p>
    <w:p>
      <w:r>
        <w:rPr>
          <w:rFonts w:ascii="Times New Roman" w:hAnsi="Times New Roman" w:eastAsia="Microsoft YaHei"/>
          <w:sz w:val="21"/>
        </w:rPr>
        <w:t>Videos</w:t>
      </w:r>
    </w:p>
    <w:p>
      <w:r>
        <w:rPr>
          <w:rFonts w:ascii="Times New Roman" w:hAnsi="Times New Roman" w:eastAsia="Microsoft YaHei"/>
          <w:sz w:val="21"/>
        </w:rPr>
        <w:t>Essential: Formatting your writing APA 7th edition</w:t>
      </w:r>
    </w:p>
    <w:p>
      <w:r>
        <w:rPr>
          <w:rFonts w:ascii="Times New Roman" w:hAnsi="Times New Roman" w:eastAsia="Microsoft YaHei"/>
          <w:sz w:val="21"/>
        </w:rPr>
        <w:t>style</w:t>
      </w:r>
    </w:p>
    <w:p>
      <w:r>
        <w:rPr>
          <w:rFonts w:ascii="Times New Roman" w:hAnsi="Times New Roman" w:eastAsia="Microsoft YaHei"/>
          <w:sz w:val="21"/>
        </w:rPr>
        <w:t>Part of organising your writing is formatting the document following the APA 7th edition</w:t>
      </w:r>
    </w:p>
    <w:p>
      <w:r>
        <w:rPr>
          <w:rFonts w:ascii="Times New Roman" w:hAnsi="Times New Roman" w:eastAsia="Microsoft YaHei"/>
          <w:sz w:val="21"/>
        </w:rPr>
        <w:t>style.</w:t>
      </w:r>
    </w:p>
    <w:p>
      <w:r>
        <w:rPr>
          <w:rFonts w:ascii="Times New Roman" w:hAnsi="Times New Roman" w:eastAsia="Microsoft YaHei"/>
          <w:sz w:val="21"/>
        </w:rPr>
        <w:t>For this subject, you must format Assessment 3 in APA 7th edition style. You will be</w:t>
      </w:r>
    </w:p>
    <w:p>
      <w:r>
        <w:rPr>
          <w:rFonts w:ascii="Times New Roman" w:hAnsi="Times New Roman" w:eastAsia="Microsoft YaHei"/>
          <w:sz w:val="21"/>
        </w:rPr>
        <w:t>graded on this.</w:t>
      </w:r>
    </w:p>
    <w:p>
      <w:r>
        <w:rPr>
          <w:rFonts w:ascii="Times New Roman" w:hAnsi="Times New Roman" w:eastAsia="Microsoft YaHei"/>
          <w:sz w:val="21"/>
        </w:rPr>
        <w:t>Watch the video and fill in the summary. It is best to read through the summary before</w:t>
      </w:r>
    </w:p>
    <w:p>
      <w:r>
        <w:rPr>
          <w:rFonts w:ascii="Times New Roman" w:hAnsi="Times New Roman" w:eastAsia="Microsoft YaHei"/>
          <w:sz w:val="21"/>
        </w:rPr>
        <w:t>watching to get some idea of the content.</w:t>
      </w:r>
    </w:p>
    <w:p>
      <w:r>
        <w:rPr>
          <w:rFonts w:ascii="Times New Roman" w:hAnsi="Times New Roman" w:eastAsia="Microsoft YaHei"/>
          <w:sz w:val="21"/>
        </w:rPr>
        <w:t></w:t>
      </w:r>
    </w:p>
    <w:p>
      <w:r>
        <w:rPr>
          <w:rFonts w:ascii="Times New Roman" w:hAnsi="Times New Roman" w:eastAsia="Microsoft YaHei"/>
          <w:sz w:val="21"/>
        </w:rPr>
        <w:t>Textual</w:t>
      </w:r>
    </w:p>
    <w:p>
      <w:r>
        <w:rPr>
          <w:rFonts w:ascii="Times New Roman" w:hAnsi="Times New Roman" w:eastAsia="Microsoft YaHei"/>
          <w:sz w:val="21"/>
        </w:rPr>
        <w:t>APA 7th edition formatting for essays and reports</w:t>
      </w:r>
    </w:p>
    <w:p>
      <w:r>
        <w:rPr>
          <w:rFonts w:ascii="Times New Roman" w:hAnsi="Times New Roman" w:eastAsia="Microsoft YaHei"/>
          <w:sz w:val="21"/>
        </w:rPr>
        <w:t>[Page 2]</w:t>
      </w:r>
    </w:p>
    <w:p>
      <w:r>
        <w:rPr>
          <w:rFonts w:ascii="Times New Roman" w:hAnsi="Times New Roman" w:eastAsia="Microsoft YaHei"/>
          <w:sz w:val="21"/>
        </w:rPr>
        <w:t>W atch and listen to the video. Fill in the gaps with a word from thevideo. The form of the word may have to change to m ake the sentencegramma tical. The ﬁrst letter is given to you, so do not include this inyour answer.</w:t>
      </w:r>
    </w:p>
    <w:p>
      <w:r>
        <w:rPr>
          <w:rFonts w:ascii="Times New Roman" w:hAnsi="Times New Roman" w:eastAsia="Microsoft YaHei"/>
          <w:sz w:val="21"/>
        </w:rPr>
        <w:t>Note that unless your teacher instructs you otherwise, you do not have to write an</w:t>
      </w:r>
    </w:p>
    <w:p>
      <w:r>
        <w:rPr>
          <w:rFonts w:ascii="Times New Roman" w:hAnsi="Times New Roman" w:eastAsia="Microsoft YaHei"/>
          <w:sz w:val="21"/>
        </w:rPr>
        <w:t>a or a running head. This is how to form at your essay. Firstly, you</w:t>
      </w:r>
    </w:p>
    <w:p>
      <w:r>
        <w:rPr>
          <w:rFonts w:ascii="Times New Roman" w:hAnsi="Times New Roman" w:eastAsia="Microsoft YaHei"/>
          <w:sz w:val="21"/>
        </w:rPr>
        <w:t>should write a p num ber at the top of the page. Throughout the essay,</w:t>
      </w:r>
    </w:p>
    <w:p>
      <w:r>
        <w:rPr>
          <w:rFonts w:ascii="Times New Roman" w:hAnsi="Times New Roman" w:eastAsia="Microsoft YaHei"/>
          <w:sz w:val="21"/>
        </w:rPr>
        <w:t>you m ust use the sam e f and the sam e font size, except for f</w:t>
      </w:r>
    </w:p>
    <w:p>
      <w:r>
        <w:rPr>
          <w:rFonts w:ascii="Times New Roman" w:hAnsi="Times New Roman" w:eastAsia="Microsoft YaHei"/>
          <w:sz w:val="21"/>
        </w:rPr>
        <w:t>or ﬁgures, which can use sm aller font size. You don’t have to use Tim es New</w:t>
      </w:r>
    </w:p>
    <w:p>
      <w:r>
        <w:rPr>
          <w:rFonts w:ascii="Times New Roman" w:hAnsi="Times New Roman" w:eastAsia="Microsoft YaHei"/>
          <w:sz w:val="21"/>
        </w:rPr>
        <w:t>Rom an (size 12); you can use Calibri (size 11), Arial (size 11]) G eorgia (size 11). The</w:t>
      </w:r>
    </w:p>
    <w:p>
      <w:r>
        <w:rPr>
          <w:rFonts w:ascii="Times New Roman" w:hAnsi="Times New Roman" w:eastAsia="Microsoft YaHei"/>
          <w:sz w:val="21"/>
        </w:rPr>
        <w:t>rest of the paper is d -spaced, and that there is no space before and</w:t>
      </w:r>
    </w:p>
    <w:p>
      <w:r>
        <w:rPr>
          <w:rFonts w:ascii="Times New Roman" w:hAnsi="Times New Roman" w:eastAsia="Microsoft YaHei"/>
          <w:sz w:val="21"/>
        </w:rPr>
        <w:t>after each p . On the cover page, you press “enter” f tim es</w:t>
      </w:r>
    </w:p>
    <w:p>
      <w:r>
        <w:rPr>
          <w:rFonts w:ascii="Times New Roman" w:hAnsi="Times New Roman" w:eastAsia="Microsoft YaHei"/>
          <w:sz w:val="21"/>
        </w:rPr>
        <w:t>and then you can type the t of the essay, which is c . The</w:t>
      </w:r>
    </w:p>
    <w:p>
      <w:r>
        <w:rPr>
          <w:rFonts w:ascii="Times New Roman" w:hAnsi="Times New Roman" w:eastAsia="Microsoft YaHei"/>
          <w:sz w:val="21"/>
        </w:rPr>
        <w:t>title m ust be b and in title case, which m eans that the content words</w:t>
      </w:r>
    </w:p>
    <w:p>
      <w:r>
        <w:rPr>
          <w:rFonts w:ascii="Times New Roman" w:hAnsi="Times New Roman" w:eastAsia="Microsoft YaHei"/>
          <w:sz w:val="21"/>
        </w:rPr>
        <w:t>are c but sm aller functional words such as “in” and “the” are not</w:t>
      </w:r>
    </w:p>
    <w:p>
      <w:r>
        <w:rPr>
          <w:rFonts w:ascii="Times New Roman" w:hAnsi="Times New Roman" w:eastAsia="Microsoft YaHei"/>
          <w:sz w:val="21"/>
        </w:rPr>
        <w:t>capitalised, unless they com e after the c . If you write a long title, it can</w:t>
      </w:r>
    </w:p>
    <w:p>
      <w:r>
        <w:rPr>
          <w:rFonts w:ascii="Times New Roman" w:hAnsi="Times New Roman" w:eastAsia="Microsoft YaHei"/>
          <w:sz w:val="21"/>
        </w:rPr>
        <w:t>be written on t lines. After the title is written, press “e ” a</w:t>
      </w:r>
    </w:p>
    <w:p>
      <w:r>
        <w:rPr>
          <w:rFonts w:ascii="Times New Roman" w:hAnsi="Times New Roman" w:eastAsia="Microsoft YaHei"/>
          <w:sz w:val="21"/>
        </w:rPr>
        <w:t>couple of tim es so there is a larger space between the title and other inform ation</w:t>
      </w:r>
    </w:p>
    <w:p>
      <w:r>
        <w:rPr>
          <w:rFonts w:ascii="Times New Roman" w:hAnsi="Times New Roman" w:eastAsia="Microsoft YaHei"/>
          <w:sz w:val="21"/>
        </w:rPr>
        <w:t>such as your n , your d and the nam e of the u and</w:t>
      </w:r>
    </w:p>
    <w:p>
      <w:r>
        <w:rPr>
          <w:rFonts w:ascii="Times New Roman" w:hAnsi="Times New Roman" w:eastAsia="Microsoft YaHei"/>
          <w:sz w:val="21"/>
        </w:rPr>
        <w:t>the c nam e. Below that, com es the tutor’s nam e and below that</w:t>
      </w:r>
    </w:p>
    <w:p>
      <w:r>
        <w:rPr>
          <w:rFonts w:ascii="Times New Roman" w:hAnsi="Times New Roman" w:eastAsia="Microsoft YaHei"/>
          <w:sz w:val="21"/>
        </w:rPr>
        <w:t>com es the d . To go to the following page, insert a page b</w:t>
      </w:r>
    </w:p>
    <w:p>
      <w:r>
        <w:rPr>
          <w:rFonts w:ascii="Times New Roman" w:hAnsi="Times New Roman" w:eastAsia="Microsoft YaHei"/>
          <w:sz w:val="21"/>
        </w:rPr>
        <w:t>because it keeps your inform ation separate. On the next page, the title is r</w:t>
      </w:r>
    </w:p>
    <w:p>
      <w:r>
        <w:rPr>
          <w:rFonts w:ascii="Times New Roman" w:hAnsi="Times New Roman" w:eastAsia="Microsoft YaHei"/>
          <w:sz w:val="21"/>
        </w:rPr>
        <w:t>and centred. On the next line, you start your essay. Every paragraph in</w:t>
      </w:r>
    </w:p>
    <w:p>
      <w:r>
        <w:rPr>
          <w:rFonts w:ascii="Times New Roman" w:hAnsi="Times New Roman" w:eastAsia="Microsoft YaHei"/>
          <w:sz w:val="21"/>
        </w:rPr>
        <w:t>the essay is i . There is no extra s before or after the heading</w:t>
      </w:r>
    </w:p>
    <w:p>
      <w:r>
        <w:rPr>
          <w:rFonts w:ascii="Times New Roman" w:hAnsi="Times New Roman" w:eastAsia="Microsoft YaHei"/>
          <w:sz w:val="21"/>
        </w:rPr>
        <w:t>and there is no heading called “I ”. Other headings can be used in the</w:t>
      </w:r>
    </w:p>
    <w:p>
      <w:r>
        <w:rPr>
          <w:rFonts w:ascii="Times New Roman" w:hAnsi="Times New Roman" w:eastAsia="Microsoft YaHei"/>
          <w:sz w:val="21"/>
        </w:rPr>
        <w:t>essay such as “M ethods”, “Results”, or “D ”. There are f</w:t>
      </w:r>
    </w:p>
    <w:p>
      <w:r>
        <w:rPr>
          <w:rFonts w:ascii="Times New Roman" w:hAnsi="Times New Roman" w:eastAsia="Microsoft YaHei"/>
          <w:sz w:val="21"/>
        </w:rPr>
        <w:t>diﬀerent levels of headings, and all headings use t case.</w:t>
      </w:r>
    </w:p>
    <w:p>
      <w:r>
        <w:rPr>
          <w:rFonts w:ascii="Times New Roman" w:hAnsi="Times New Roman" w:eastAsia="Microsoft YaHei"/>
          <w:sz w:val="21"/>
        </w:rPr>
        <w:t>The reference list has a heading called “R in bold, and it is centred on</w:t>
      </w:r>
    </w:p>
    <w:p>
      <w:r>
        <w:rPr>
          <w:rFonts w:ascii="Times New Roman" w:hAnsi="Times New Roman" w:eastAsia="Microsoft YaHei"/>
          <w:sz w:val="21"/>
        </w:rPr>
        <w:t>a s page. The ﬁrst entry is l aligned and all the references</w:t>
      </w:r>
    </w:p>
    <w:p>
      <w:r>
        <w:rPr>
          <w:rFonts w:ascii="Times New Roman" w:hAnsi="Times New Roman" w:eastAsia="Microsoft YaHei"/>
          <w:sz w:val="21"/>
        </w:rPr>
        <w:t>are h . If your tutor asks for an a , it is placed on the page</w:t>
      </w:r>
    </w:p>
    <w:p>
      <w:r>
        <w:rPr>
          <w:rFonts w:ascii="Times New Roman" w:hAnsi="Times New Roman" w:eastAsia="Microsoft YaHei"/>
          <w:sz w:val="21"/>
        </w:rPr>
        <w:t>after the title page. W rite “Abstract” in the c of the page in b</w:t>
      </w:r>
    </w:p>
    <w:p>
      <w:r>
        <w:rPr>
          <w:rFonts w:ascii="Times New Roman" w:hAnsi="Times New Roman" w:eastAsia="Microsoft YaHei"/>
          <w:sz w:val="21"/>
        </w:rPr>
        <w:t>. Directly after the heading, start writing the abstract, which is the o</w:t>
      </w:r>
    </w:p>
    <w:p>
      <w:r>
        <w:rPr>
          <w:rFonts w:ascii="Times New Roman" w:hAnsi="Times New Roman" w:eastAsia="Microsoft YaHei"/>
          <w:sz w:val="21"/>
        </w:rPr>
        <w:t>paragraph that is not i , and which is no longer than 250 w</w:t>
      </w:r>
    </w:p>
    <w:p>
      <w:r>
        <w:rPr>
          <w:rFonts w:ascii="Times New Roman" w:hAnsi="Times New Roman" w:eastAsia="Microsoft YaHei"/>
          <w:sz w:val="21"/>
        </w:rPr>
        <w:t>[Page 3]</w:t>
      </w:r>
    </w:p>
    <w:p>
      <w:r>
        <w:rPr>
          <w:rFonts w:ascii="Times New Roman" w:hAnsi="Times New Roman" w:eastAsia="Microsoft YaHei"/>
          <w:sz w:val="21"/>
        </w:rPr>
        <w:t>Check your understanding</w:t>
      </w:r>
    </w:p>
    <w:p>
      <w:r>
        <w:rPr>
          <w:rFonts w:ascii="Times New Roman" w:hAnsi="Times New Roman" w:eastAsia="Microsoft YaHei"/>
          <w:sz w:val="21"/>
        </w:rPr>
        <w:t>APA 7th edition formatting</w:t>
      </w:r>
    </w:p>
    <w:p>
      <w:r>
        <w:rPr>
          <w:rFonts w:ascii="Times New Roman" w:hAnsi="Times New Roman" w:eastAsia="Microsoft YaHei"/>
          <w:sz w:val="21"/>
        </w:rPr>
        <w:t>Check your understanding of the APA 7th edition formatting for a document, listen to the</w:t>
      </w:r>
    </w:p>
    <w:p>
      <w:r>
        <w:rPr>
          <w:rFonts w:ascii="Times New Roman" w:hAnsi="Times New Roman" w:eastAsia="Microsoft YaHei"/>
          <w:sz w:val="21"/>
        </w:rPr>
        <w:t>video again.</w:t>
      </w:r>
    </w:p>
    <w:p>
      <w:r>
        <w:rPr>
          <w:rFonts w:ascii="Times New Roman" w:hAnsi="Times New Roman" w:eastAsia="Microsoft YaHei"/>
          <w:sz w:val="21"/>
        </w:rPr>
        <w:t>This time, follow the instructions; that is, format your word document while listening, in</w:t>
      </w:r>
    </w:p>
    <w:p>
      <w:r>
        <w:rPr>
          <w:rFonts w:ascii="Times New Roman" w:hAnsi="Times New Roman" w:eastAsia="Microsoft YaHei"/>
          <w:sz w:val="21"/>
        </w:rPr>
        <w:t>preparation for Assessment 3.</w:t>
      </w:r>
    </w:p>
    <w:p>
      <w:r>
        <w:rPr>
          <w:rFonts w:ascii="Times New Roman" w:hAnsi="Times New Roman" w:eastAsia="Microsoft YaHei"/>
          <w:sz w:val="21"/>
        </w:rPr>
        <w:t>This will save you lots of time.</w:t>
      </w:r>
    </w:p>
    <w:p>
      <w:r>
        <w:rPr>
          <w:rFonts w:ascii="Times New Roman" w:hAnsi="Times New Roman" w:eastAsia="Microsoft YaHei"/>
          <w:sz w:val="21"/>
        </w:rPr>
        <w:t>Questions &amp; Answers</w:t>
      </w:r>
    </w:p>
    <w:p>
      <w:r>
        <w:rPr>
          <w:rFonts w:ascii="Times New Roman" w:hAnsi="Times New Roman" w:eastAsia="Microsoft YaHei"/>
          <w:sz w:val="21"/>
        </w:rPr>
        <w:t>APA 7th edition formatting</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How to format your document APA 7th edition</w:t>
      </w:r>
    </w:p>
    <w:p>
      <w:r>
        <w:rPr>
          <w:rFonts w:ascii="Times New Roman" w:hAnsi="Times New Roman" w:eastAsia="Microsoft YaHei"/>
          <w:sz w:val="21"/>
        </w:rPr>
        <w:t>(https://www.bilibili.com/video/BV1VE411u7jE/?spm_id_from=333.337.search-card.all.click)</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Cohesive Devices_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are learning how to make your written texts cohesive and coherent. To</w:t>
      </w:r>
    </w:p>
    <w:p>
      <w:r>
        <w:rPr>
          <w:rFonts w:ascii="Times New Roman" w:hAnsi="Times New Roman" w:eastAsia="Microsoft YaHei"/>
          <w:sz w:val="21"/>
        </w:rPr>
        <w:t>do this well, you will need to use some cohesive devices, words and phrases that help link</w:t>
      </w:r>
    </w:p>
    <w:p>
      <w:r>
        <w:rPr>
          <w:rFonts w:ascii="Times New Roman" w:hAnsi="Times New Roman" w:eastAsia="Microsoft YaHei"/>
          <w:sz w:val="21"/>
        </w:rPr>
        <w:t>parts of your writing together. You are not expected to remember the technical language</w:t>
      </w:r>
    </w:p>
    <w:p>
      <w:r>
        <w:rPr>
          <w:rFonts w:ascii="Times New Roman" w:hAnsi="Times New Roman" w:eastAsia="Microsoft YaHei"/>
          <w:sz w:val="21"/>
        </w:rPr>
        <w:t>but you are expected to be able to use the devices appropriately.</w:t>
      </w:r>
    </w:p>
    <w:p>
      <w:r>
        <w:rPr>
          <w:rFonts w:ascii="Times New Roman" w:hAnsi="Times New Roman" w:eastAsia="Microsoft YaHei"/>
          <w:sz w:val="21"/>
        </w:rPr>
        <w:t>1. Read the text, which provides you with frequently used cohesive devices and examples</w:t>
      </w:r>
    </w:p>
    <w:p>
      <w:r>
        <w:rPr>
          <w:rFonts w:ascii="Times New Roman" w:hAnsi="Times New Roman" w:eastAsia="Microsoft YaHei"/>
          <w:sz w:val="21"/>
        </w:rPr>
        <w:t>of how to use them.</w:t>
      </w:r>
    </w:p>
    <w:p>
      <w:r>
        <w:rPr>
          <w:rFonts w:ascii="Times New Roman" w:hAnsi="Times New Roman" w:eastAsia="Microsoft YaHei"/>
          <w:sz w:val="21"/>
        </w:rPr>
        <w:t>2. Check your understanding of cohesive devices by doing the activity.</w:t>
      </w:r>
    </w:p>
    <w:p>
      <w:r>
        <w:rPr>
          <w:rFonts w:ascii="Times New Roman" w:hAnsi="Times New Roman" w:eastAsia="Microsoft YaHei"/>
          <w:sz w:val="21"/>
        </w:rPr>
        <w:t>Readings</w:t>
      </w:r>
    </w:p>
    <w:p>
      <w:r>
        <w:rPr>
          <w:rFonts w:ascii="Times New Roman" w:hAnsi="Times New Roman" w:eastAsia="Microsoft YaHei"/>
          <w:sz w:val="21"/>
        </w:rPr>
        <w:t>Language awareness: Cohesive devices</w:t>
      </w:r>
    </w:p>
    <w:p>
      <w:r>
        <w:rPr>
          <w:rFonts w:ascii="Times New Roman" w:hAnsi="Times New Roman" w:eastAsia="Microsoft YaHei"/>
          <w:sz w:val="21"/>
        </w:rPr>
        <w:t>In this reading, you will learn ways in which to make your writing cohesive. This is known</w:t>
      </w:r>
    </w:p>
    <w:p>
      <w:r>
        <w:rPr>
          <w:rFonts w:ascii="Times New Roman" w:hAnsi="Times New Roman" w:eastAsia="Microsoft YaHei"/>
          <w:sz w:val="21"/>
        </w:rPr>
        <w:t>as cohesion.</w:t>
      </w:r>
    </w:p>
    <w:p>
      <w:r>
        <w:rPr>
          <w:rFonts w:ascii="Times New Roman" w:hAnsi="Times New Roman" w:eastAsia="Microsoft YaHei"/>
          <w:sz w:val="21"/>
        </w:rPr>
        <w:t>There are a number of devices to help make your writing cohesive.</w:t>
      </w:r>
    </w:p>
    <w:p>
      <w:r>
        <w:rPr>
          <w:rFonts w:ascii="Times New Roman" w:hAnsi="Times New Roman" w:eastAsia="Microsoft YaHei"/>
          <w:sz w:val="21"/>
        </w:rPr>
        <w:t>Read the following text. Answer the following question:</w:t>
      </w:r>
    </w:p>
    <w:p>
      <w:r>
        <w:rPr>
          <w:rFonts w:ascii="Times New Roman" w:hAnsi="Times New Roman" w:eastAsia="Microsoft YaHei"/>
          <w:sz w:val="21"/>
        </w:rPr>
        <w:t>Which cohesive device do these words belong to: height, high, higher, highest, highness,</w:t>
      </w:r>
    </w:p>
    <w:p>
      <w:r>
        <w:rPr>
          <w:rFonts w:ascii="Times New Roman" w:hAnsi="Times New Roman" w:eastAsia="Microsoft YaHei"/>
          <w:sz w:val="21"/>
        </w:rPr>
        <w:t>highly?</w:t>
      </w:r>
    </w:p>
    <w:p>
      <w:r>
        <w:rPr>
          <w:rFonts w:ascii="Times New Roman" w:hAnsi="Times New Roman" w:eastAsia="Microsoft YaHei"/>
          <w:sz w:val="21"/>
        </w:rPr>
        <w:t>Cohesive devices</w:t>
      </w:r>
    </w:p>
    <w:p>
      <w:r>
        <w:rPr>
          <w:rFonts w:ascii="Times New Roman" w:hAnsi="Times New Roman" w:eastAsia="Microsoft YaHei"/>
          <w:sz w:val="21"/>
        </w:rPr>
        <w:t></w:t>
      </w:r>
    </w:p>
    <w:p>
      <w:r>
        <w:rPr>
          <w:rFonts w:ascii="Times New Roman" w:hAnsi="Times New Roman" w:eastAsia="Microsoft YaHei"/>
          <w:sz w:val="21"/>
        </w:rPr>
        <w:t>Textual</w:t>
      </w:r>
    </w:p>
    <w:p>
      <w:r>
        <w:rPr>
          <w:rFonts w:ascii="Times New Roman" w:hAnsi="Times New Roman" w:eastAsia="Microsoft YaHei"/>
          <w:sz w:val="21"/>
        </w:rPr>
        <w:t>Cohesive Devices</w:t>
      </w:r>
    </w:p>
    <w:p>
      <w:r>
        <w:rPr>
          <w:rFonts w:ascii="Times New Roman" w:hAnsi="Times New Roman" w:eastAsia="Microsoft YaHei"/>
          <w:sz w:val="21"/>
        </w:rPr>
        <w:t>[Page 2]</w:t>
      </w:r>
    </w:p>
    <w:p>
      <w:r>
        <w:rPr>
          <w:rFonts w:ascii="Times New Roman" w:hAnsi="Times New Roman" w:eastAsia="Microsoft YaHei"/>
          <w:sz w:val="21"/>
        </w:rPr>
        <w:t>There are several ways to make your writing cohesive. You can think of cohesion as</w:t>
      </w:r>
    </w:p>
    <w:p>
      <w:r>
        <w:rPr>
          <w:rFonts w:ascii="Times New Roman" w:hAnsi="Times New Roman" w:eastAsia="Microsoft YaHei"/>
          <w:sz w:val="21"/>
        </w:rPr>
        <w:t>the “glue” that holds your text together. Every part of your writing needs to be linked:</w:t>
      </w:r>
    </w:p>
    <w:p>
      <w:r>
        <w:rPr>
          <w:rFonts w:ascii="Times New Roman" w:hAnsi="Times New Roman" w:eastAsia="Microsoft YaHei"/>
          <w:sz w:val="21"/>
        </w:rPr>
        <w:t>words should connect to other words, sentences should link to other sentences, and</w:t>
      </w:r>
    </w:p>
    <w:p>
      <w:r>
        <w:rPr>
          <w:rFonts w:ascii="Times New Roman" w:hAnsi="Times New Roman" w:eastAsia="Microsoft YaHei"/>
          <w:sz w:val="21"/>
        </w:rPr>
        <w:t>paragraphs should relate to the paragraphs around them.</w:t>
      </w:r>
    </w:p>
    <w:p>
      <w:r>
        <w:rPr>
          <w:rFonts w:ascii="Times New Roman" w:hAnsi="Times New Roman" w:eastAsia="Microsoft YaHei"/>
          <w:sz w:val="21"/>
        </w:rPr>
        <w:t>If parts of your writing do not connect to other parts of the same text, the whole piece</w:t>
      </w:r>
    </w:p>
    <w:p>
      <w:r>
        <w:rPr>
          <w:rFonts w:ascii="Times New Roman" w:hAnsi="Times New Roman" w:eastAsia="Microsoft YaHei"/>
          <w:sz w:val="21"/>
        </w:rPr>
        <w:t>will feel disconnected and may “fall apart.” But when clear connections exist throughout</w:t>
      </w:r>
    </w:p>
    <w:p>
      <w:r>
        <w:rPr>
          <w:rFonts w:ascii="Times New Roman" w:hAnsi="Times New Roman" w:eastAsia="Microsoft YaHei"/>
          <w:sz w:val="21"/>
        </w:rPr>
        <w:t>the text, your reader can easily “track” how your ideas develop from one point to the</w:t>
      </w:r>
    </w:p>
    <w:p>
      <w:r>
        <w:rPr>
          <w:rFonts w:ascii="Times New Roman" w:hAnsi="Times New Roman" w:eastAsia="Microsoft YaHei"/>
          <w:sz w:val="21"/>
        </w:rPr>
        <w:t>next.</w:t>
      </w:r>
    </w:p>
    <w:p>
      <w:r>
        <w:rPr>
          <w:rFonts w:ascii="Times New Roman" w:hAnsi="Times New Roman" w:eastAsia="Microsoft YaHei"/>
          <w:sz w:val="21"/>
        </w:rPr>
        <w:t>Figure 1</w:t>
      </w:r>
    </w:p>
    <w:p>
      <w:r>
        <w:rPr>
          <w:rFonts w:ascii="Times New Roman" w:hAnsi="Times New Roman" w:eastAsia="Microsoft YaHei"/>
          <w:sz w:val="21"/>
        </w:rPr>
        <w:t>[Parts connecting with other parts = cohesion]</w:t>
      </w:r>
    </w:p>
    <w:p>
      <w:r>
        <w:rPr>
          <w:rFonts w:ascii="Times New Roman" w:hAnsi="Times New Roman" w:eastAsia="Microsoft YaHei"/>
          <w:sz w:val="21"/>
        </w:rPr>
        <w:t>Click on each tab to read about each cohesive device.</w:t>
      </w:r>
    </w:p>
    <w:p>
      <w:r>
        <w:rPr>
          <w:rFonts w:ascii="Times New Roman" w:hAnsi="Times New Roman" w:eastAsia="Microsoft YaHei"/>
          <w:sz w:val="21"/>
        </w:rPr>
        <w:t>One way of making connections in a text is to use referring words, words which</w:t>
      </w:r>
    </w:p>
    <w:p>
      <w:r>
        <w:rPr>
          <w:rFonts w:ascii="Times New Roman" w:hAnsi="Times New Roman" w:eastAsia="Microsoft YaHei"/>
          <w:sz w:val="21"/>
        </w:rPr>
        <w:t>refer back to something that was previously mentioned. The most common</w:t>
      </w:r>
    </w:p>
    <w:p>
      <w:r>
        <w:rPr>
          <w:rFonts w:ascii="Times New Roman" w:hAnsi="Times New Roman" w:eastAsia="Microsoft YaHei"/>
          <w:sz w:val="21"/>
        </w:rPr>
        <w:t>referring word is a pronoun he, she, it, they, him, her, it, them, you, themself,</w:t>
      </w:r>
    </w:p>
    <w:p>
      <w:r>
        <w:rPr>
          <w:rFonts w:ascii="Times New Roman" w:hAnsi="Times New Roman" w:eastAsia="Microsoft YaHei"/>
          <w:sz w:val="21"/>
        </w:rPr>
        <w:t>himself, yourself, yourselves, themselves, as well as determiners his, her, my, your,</w:t>
      </w:r>
    </w:p>
    <w:p>
      <w:r>
        <w:rPr>
          <w:rFonts w:ascii="Times New Roman" w:hAnsi="Times New Roman" w:eastAsia="Microsoft YaHei"/>
          <w:sz w:val="21"/>
        </w:rPr>
        <w:t>their, its.</w:t>
      </w:r>
    </w:p>
    <w:p>
      <w:r>
        <w:rPr>
          <w:rFonts w:ascii="Times New Roman" w:hAnsi="Times New Roman" w:eastAsia="Microsoft YaHei"/>
          <w:sz w:val="21"/>
        </w:rPr>
        <w:t>Air pollution is a serious environmental issue. It is a cause of lung disease.</w:t>
      </w:r>
    </w:p>
    <w:p>
      <w:r>
        <w:rPr>
          <w:rFonts w:ascii="Times New Roman" w:hAnsi="Times New Roman" w:eastAsia="Microsoft YaHei"/>
          <w:sz w:val="21"/>
        </w:rPr>
        <w:t>Referring words </w:t>
      </w:r>
    </w:p>
    <w:p>
      <w:r>
        <w:rPr>
          <w:rFonts w:ascii="Times New Roman" w:hAnsi="Times New Roman" w:eastAsia="Microsoft YaHei"/>
          <w:sz w:val="21"/>
        </w:rPr>
        <w:t>Substitution </w:t>
      </w:r>
    </w:p>
    <w:p>
      <w:r>
        <w:rPr>
          <w:rFonts w:ascii="Times New Roman" w:hAnsi="Times New Roman" w:eastAsia="Microsoft YaHei"/>
          <w:sz w:val="21"/>
        </w:rPr>
        <w:t>[Page 3]</w:t>
      </w:r>
    </w:p>
    <w:p>
      <w:r>
        <w:rPr>
          <w:rFonts w:ascii="Times New Roman" w:hAnsi="Times New Roman" w:eastAsia="Microsoft YaHei"/>
          <w:sz w:val="21"/>
        </w:rPr>
        <w:t>Whereas referring words refer to the same thing, substitution words refer to a</w:t>
      </w:r>
    </w:p>
    <w:p>
      <w:r>
        <w:rPr>
          <w:rFonts w:ascii="Times New Roman" w:hAnsi="Times New Roman" w:eastAsia="Microsoft YaHei"/>
          <w:sz w:val="21"/>
        </w:rPr>
        <w:t>different thing.</w:t>
      </w:r>
    </w:p>
    <w:p>
      <w:r>
        <w:rPr>
          <w:rFonts w:ascii="Times New Roman" w:hAnsi="Times New Roman" w:eastAsia="Microsoft YaHei"/>
          <w:sz w:val="21"/>
        </w:rPr>
        <w:t>To compare:</w:t>
      </w:r>
    </w:p>
    <w:p>
      <w:r>
        <w:rPr>
          <w:rFonts w:ascii="Times New Roman" w:hAnsi="Times New Roman" w:eastAsia="Microsoft YaHei"/>
          <w:sz w:val="21"/>
        </w:rPr>
        <w:t>Referring word: Do you like this research question? I wrote it today.</w:t>
      </w:r>
    </w:p>
    <w:p>
      <w:r>
        <w:rPr>
          <w:rFonts w:ascii="Times New Roman" w:hAnsi="Times New Roman" w:eastAsia="Microsoft YaHei"/>
          <w:sz w:val="21"/>
        </w:rPr>
        <w:t>Research question and it are the same thing; that is, the same essay question.</w:t>
      </w:r>
    </w:p>
    <w:p>
      <w:r>
        <w:rPr>
          <w:rFonts w:ascii="Times New Roman" w:hAnsi="Times New Roman" w:eastAsia="Microsoft YaHei"/>
          <w:sz w:val="21"/>
        </w:rPr>
        <w:t>There is only one research question being talked about.</w:t>
      </w:r>
    </w:p>
    <w:p>
      <w:r>
        <w:rPr>
          <w:rFonts w:ascii="Times New Roman" w:hAnsi="Times New Roman" w:eastAsia="Microsoft YaHei"/>
          <w:sz w:val="21"/>
        </w:rPr>
        <w:t>Substitution: Do you like this research question, or do you prefer this one?</w:t>
      </w:r>
    </w:p>
    <w:p>
      <w:r>
        <w:rPr>
          <w:rFonts w:ascii="Times New Roman" w:hAnsi="Times New Roman" w:eastAsia="Microsoft YaHei"/>
          <w:sz w:val="21"/>
        </w:rPr>
        <w:t>The word "one" refers to a "research question", but it is a different research</w:t>
      </w:r>
    </w:p>
    <w:p>
      <w:r>
        <w:rPr>
          <w:rFonts w:ascii="Times New Roman" w:hAnsi="Times New Roman" w:eastAsia="Microsoft YaHei"/>
          <w:sz w:val="21"/>
        </w:rPr>
        <w:t>question from "this research question". There are two research questions being</w:t>
      </w:r>
    </w:p>
    <w:p>
      <w:r>
        <w:rPr>
          <w:rFonts w:ascii="Times New Roman" w:hAnsi="Times New Roman" w:eastAsia="Microsoft YaHei"/>
          <w:sz w:val="21"/>
        </w:rPr>
        <w:t>talked about.</w:t>
      </w:r>
    </w:p>
    <w:p>
      <w:r>
        <w:rPr>
          <w:rFonts w:ascii="Times New Roman" w:hAnsi="Times New Roman" w:eastAsia="Microsoft YaHei"/>
          <w:sz w:val="21"/>
        </w:rPr>
        <w:t>Substitution</w:t>
      </w:r>
    </w:p>
    <w:p>
      <w:r>
        <w:rPr>
          <w:rFonts w:ascii="Times New Roman" w:hAnsi="Times New Roman" w:eastAsia="Microsoft YaHei"/>
          <w:sz w:val="21"/>
        </w:rPr>
        <w:t>This is a simple kind of cohesion and your reader will be able to follow the text</w:t>
      </w:r>
    </w:p>
    <w:p>
      <w:r>
        <w:rPr>
          <w:rFonts w:ascii="Times New Roman" w:hAnsi="Times New Roman" w:eastAsia="Microsoft YaHei"/>
          <w:sz w:val="21"/>
        </w:rPr>
        <w:t>easily. Repetition has its benefits; it can be used for rhetorical purpose to</w:t>
      </w:r>
    </w:p>
    <w:p>
      <w:r>
        <w:rPr>
          <w:rFonts w:ascii="Times New Roman" w:hAnsi="Times New Roman" w:eastAsia="Microsoft YaHei"/>
          <w:sz w:val="21"/>
        </w:rPr>
        <w:t>emphasise a point, but, if you use repetition too much, it will not demonstrate a</w:t>
      </w:r>
    </w:p>
    <w:p>
      <w:r>
        <w:rPr>
          <w:rFonts w:ascii="Times New Roman" w:hAnsi="Times New Roman" w:eastAsia="Microsoft YaHei"/>
          <w:sz w:val="21"/>
        </w:rPr>
        <w:t>wide range of vocabulary.</w:t>
      </w:r>
    </w:p>
    <w:p>
      <w:r>
        <w:rPr>
          <w:rFonts w:ascii="Times New Roman" w:hAnsi="Times New Roman" w:eastAsia="Microsoft YaHei"/>
          <w:sz w:val="21"/>
        </w:rPr>
        <w:t>Gold, a precious metal, is prized for two important characteristics. First of</w:t>
      </w:r>
    </w:p>
    <w:p>
      <w:r>
        <w:rPr>
          <w:rFonts w:ascii="Times New Roman" w:hAnsi="Times New Roman" w:eastAsia="Microsoft YaHei"/>
          <w:sz w:val="21"/>
        </w:rPr>
        <w:t>all, gold has a lustrous beauty that is resistant to corrosion. Therefore, it is suitable</w:t>
      </w:r>
    </w:p>
    <w:p>
      <w:r>
        <w:rPr>
          <w:rFonts w:ascii="Times New Roman" w:hAnsi="Times New Roman" w:eastAsia="Microsoft YaHei"/>
          <w:sz w:val="21"/>
        </w:rPr>
        <w:t>for jewelry, coins, and ornamental purposes. Gold never needs to be polished and</w:t>
      </w:r>
    </w:p>
    <w:p>
      <w:r>
        <w:rPr>
          <w:rFonts w:ascii="Times New Roman" w:hAnsi="Times New Roman" w:eastAsia="Microsoft YaHei"/>
          <w:sz w:val="21"/>
        </w:rPr>
        <w:t>will remain beautiful forever.</w:t>
      </w:r>
    </w:p>
    <w:p>
      <w:r>
        <w:rPr>
          <w:rFonts w:ascii="Times New Roman" w:hAnsi="Times New Roman" w:eastAsia="Microsoft YaHei"/>
          <w:sz w:val="21"/>
        </w:rPr>
        <w:t>Oshima, A. &amp; Hogue, A. (1991). Writing academic English, Longman.</w:t>
      </w:r>
    </w:p>
    <w:p>
      <w:r>
        <w:rPr>
          <w:rFonts w:ascii="Times New Roman" w:hAnsi="Times New Roman" w:eastAsia="Microsoft YaHei"/>
          <w:sz w:val="21"/>
        </w:rPr>
        <w:t>Rather than repeating a word, the word can be deleted if the reader can</w:t>
      </w:r>
    </w:p>
    <w:p>
      <w:r>
        <w:rPr>
          <w:rFonts w:ascii="Times New Roman" w:hAnsi="Times New Roman" w:eastAsia="Microsoft YaHei"/>
          <w:sz w:val="21"/>
        </w:rPr>
        <w:t>understand what the omission refers to.</w:t>
      </w:r>
    </w:p>
    <w:p>
      <w:r>
        <w:rPr>
          <w:rFonts w:ascii="Times New Roman" w:hAnsi="Times New Roman" w:eastAsia="Microsoft YaHei"/>
          <w:sz w:val="21"/>
        </w:rPr>
        <w:t>The student read the required reading and wrote an essay.</w:t>
      </w:r>
    </w:p>
    <w:p>
      <w:r>
        <w:rPr>
          <w:rFonts w:ascii="Times New Roman" w:hAnsi="Times New Roman" w:eastAsia="Microsoft YaHei"/>
          <w:sz w:val="21"/>
        </w:rPr>
        <w:t>The student read the required reading and [the student] wrote an essay.</w:t>
      </w:r>
    </w:p>
    <w:p>
      <w:r>
        <w:rPr>
          <w:rFonts w:ascii="Times New Roman" w:hAnsi="Times New Roman" w:eastAsia="Microsoft YaHei"/>
          <w:sz w:val="21"/>
        </w:rPr>
        <w:t>The student said they wrote the essay and they had.</w:t>
      </w:r>
    </w:p>
    <w:p>
      <w:r>
        <w:rPr>
          <w:rFonts w:ascii="Times New Roman" w:hAnsi="Times New Roman" w:eastAsia="Microsoft YaHei"/>
          <w:sz w:val="21"/>
        </w:rPr>
        <w:t>Repetition </w:t>
      </w:r>
    </w:p>
    <w:p>
      <w:r>
        <w:rPr>
          <w:rFonts w:ascii="Times New Roman" w:hAnsi="Times New Roman" w:eastAsia="Microsoft YaHei"/>
          <w:sz w:val="21"/>
        </w:rPr>
        <w:t>Deletion </w:t>
      </w:r>
    </w:p>
    <w:p>
      <w:r>
        <w:rPr>
          <w:rFonts w:ascii="Times New Roman" w:hAnsi="Times New Roman" w:eastAsia="Microsoft YaHei"/>
          <w:sz w:val="21"/>
        </w:rPr>
        <w:t>[Page 4]</w:t>
      </w:r>
    </w:p>
    <w:p>
      <w:r>
        <w:rPr>
          <w:rFonts w:ascii="Times New Roman" w:hAnsi="Times New Roman" w:eastAsia="Microsoft YaHei"/>
          <w:sz w:val="21"/>
        </w:rPr>
        <w:t>The student said they wrote the essay and they had [written the essay].</w:t>
      </w:r>
    </w:p>
    <w:p>
      <w:r>
        <w:rPr>
          <w:rFonts w:ascii="Times New Roman" w:hAnsi="Times New Roman" w:eastAsia="Microsoft YaHei"/>
          <w:sz w:val="21"/>
        </w:rPr>
        <w:t>Synonyms are words that have a similar meanings.</w:t>
      </w:r>
    </w:p>
    <w:p>
      <w:r>
        <w:rPr>
          <w:rFonts w:ascii="Times New Roman" w:hAnsi="Times New Roman" w:eastAsia="Microsoft YaHei"/>
          <w:sz w:val="21"/>
        </w:rPr>
        <w:t>story and narrative; child and kid.</w:t>
      </w:r>
    </w:p>
    <w:p>
      <w:r>
        <w:rPr>
          <w:rFonts w:ascii="Times New Roman" w:hAnsi="Times New Roman" w:eastAsia="Microsoft YaHei"/>
          <w:sz w:val="21"/>
        </w:rPr>
        <w:t>Antonyms are words that are almost opposite in meaning.</w:t>
      </w:r>
    </w:p>
    <w:p>
      <w:r>
        <w:rPr>
          <w:rFonts w:ascii="Times New Roman" w:hAnsi="Times New Roman" w:eastAsia="Microsoft YaHei"/>
          <w:sz w:val="21"/>
        </w:rPr>
        <w:t>black and white; dull and bright.</w:t>
      </w:r>
    </w:p>
    <w:p>
      <w:r>
        <w:rPr>
          <w:rFonts w:ascii="Times New Roman" w:hAnsi="Times New Roman" w:eastAsia="Microsoft YaHei"/>
          <w:sz w:val="21"/>
        </w:rPr>
        <w:t>Collocation refers to words that often appear together. If we are looking for a house</w:t>
      </w:r>
    </w:p>
    <w:p>
      <w:r>
        <w:rPr>
          <w:rFonts w:ascii="Times New Roman" w:hAnsi="Times New Roman" w:eastAsia="Microsoft YaHei"/>
          <w:sz w:val="21"/>
        </w:rPr>
        <w:t>to rent, you might read the following in the advertisement:</w:t>
      </w:r>
    </w:p>
    <w:p>
      <w:r>
        <w:rPr>
          <w:rFonts w:ascii="Times New Roman" w:hAnsi="Times New Roman" w:eastAsia="Microsoft YaHei"/>
          <w:sz w:val="21"/>
        </w:rPr>
        <w:t>newly carpeted, freshly painted, not *freshly carpeted, newly painted".</w:t>
      </w:r>
    </w:p>
    <w:p>
      <w:r>
        <w:rPr>
          <w:rFonts w:ascii="Times New Roman" w:hAnsi="Times New Roman" w:eastAsia="Microsoft YaHei"/>
          <w:sz w:val="21"/>
        </w:rPr>
        <w:t>Others include</w:t>
      </w:r>
    </w:p>
    <w:p>
      <w:r>
        <w:rPr>
          <w:rFonts w:ascii="Times New Roman" w:hAnsi="Times New Roman" w:eastAsia="Microsoft YaHei"/>
          <w:sz w:val="21"/>
        </w:rPr>
        <w:t>Tea and ....... coffee.</w:t>
      </w:r>
    </w:p>
    <w:p>
      <w:r>
        <w:rPr>
          <w:rFonts w:ascii="Times New Roman" w:hAnsi="Times New Roman" w:eastAsia="Microsoft YaHei"/>
          <w:sz w:val="21"/>
        </w:rPr>
        <w:t>Fish and ..... chips.</w:t>
      </w:r>
    </w:p>
    <w:p>
      <w:r>
        <w:rPr>
          <w:rFonts w:ascii="Times New Roman" w:hAnsi="Times New Roman" w:eastAsia="Microsoft YaHei"/>
          <w:sz w:val="21"/>
        </w:rPr>
        <w:t>This refers to groups of words that are related. They could be related because they</w:t>
      </w:r>
    </w:p>
    <w:p>
      <w:r>
        <w:rPr>
          <w:rFonts w:ascii="Times New Roman" w:hAnsi="Times New Roman" w:eastAsia="Microsoft YaHei"/>
          <w:sz w:val="21"/>
        </w:rPr>
        <w:t>are the same class of things; or they could be related in terms of whole/part</w:t>
      </w:r>
    </w:p>
    <w:p>
      <w:r>
        <w:rPr>
          <w:rFonts w:ascii="Times New Roman" w:hAnsi="Times New Roman" w:eastAsia="Microsoft YaHei"/>
          <w:sz w:val="21"/>
        </w:rPr>
        <w:t>relationship.</w:t>
      </w:r>
    </w:p>
    <w:p>
      <w:r>
        <w:rPr>
          <w:rFonts w:ascii="Times New Roman" w:hAnsi="Times New Roman" w:eastAsia="Microsoft YaHei"/>
          <w:sz w:val="21"/>
        </w:rPr>
        <w:t>Magpies, cockatoos and pigeons are all types of bird.</w:t>
      </w:r>
    </w:p>
    <w:p>
      <w:r>
        <w:rPr>
          <w:rFonts w:ascii="Times New Roman" w:hAnsi="Times New Roman" w:eastAsia="Microsoft YaHei"/>
          <w:sz w:val="21"/>
        </w:rPr>
        <w:t>Our body has a head, arms, and legs.</w:t>
      </w:r>
    </w:p>
    <w:p>
      <w:r>
        <w:rPr>
          <w:rFonts w:ascii="Times New Roman" w:hAnsi="Times New Roman" w:eastAsia="Microsoft YaHei"/>
          <w:sz w:val="21"/>
        </w:rPr>
        <w:t>Synonyms </w:t>
      </w:r>
    </w:p>
    <w:p>
      <w:r>
        <w:rPr>
          <w:rFonts w:ascii="Times New Roman" w:hAnsi="Times New Roman" w:eastAsia="Microsoft YaHei"/>
          <w:sz w:val="21"/>
        </w:rPr>
        <w:t>Antonyms </w:t>
      </w:r>
    </w:p>
    <w:p>
      <w:r>
        <w:rPr>
          <w:rFonts w:ascii="Times New Roman" w:hAnsi="Times New Roman" w:eastAsia="Microsoft YaHei"/>
          <w:sz w:val="21"/>
        </w:rPr>
        <w:t>Collocation </w:t>
      </w:r>
    </w:p>
    <w:p>
      <w:r>
        <w:rPr>
          <w:rFonts w:ascii="Times New Roman" w:hAnsi="Times New Roman" w:eastAsia="Microsoft YaHei"/>
          <w:sz w:val="21"/>
        </w:rPr>
        <w:t>Word patterns </w:t>
      </w:r>
    </w:p>
    <w:p>
      <w:r>
        <w:rPr>
          <w:rFonts w:ascii="Times New Roman" w:hAnsi="Times New Roman" w:eastAsia="Microsoft YaHei"/>
          <w:sz w:val="21"/>
        </w:rPr>
        <w:t>Word chains </w:t>
      </w:r>
    </w:p>
    <w:p>
      <w:r>
        <w:rPr>
          <w:rFonts w:ascii="Times New Roman" w:hAnsi="Times New Roman" w:eastAsia="Microsoft YaHei"/>
          <w:sz w:val="21"/>
        </w:rPr>
        <w:t>[Page 5]</w:t>
      </w:r>
    </w:p>
    <w:p>
      <w:r>
        <w:rPr>
          <w:rFonts w:ascii="Times New Roman" w:hAnsi="Times New Roman" w:eastAsia="Microsoft YaHei"/>
          <w:sz w:val="21"/>
        </w:rPr>
        <w:t>The reader can follow your writing by tracking Participants through the text. Word</w:t>
      </w:r>
    </w:p>
    <w:p>
      <w:r>
        <w:rPr>
          <w:rFonts w:ascii="Times New Roman" w:hAnsi="Times New Roman" w:eastAsia="Microsoft YaHei"/>
          <w:sz w:val="21"/>
        </w:rPr>
        <w:t>chains are about the different ways you might refer to a particular thing or person.</w:t>
      </w:r>
    </w:p>
    <w:p>
      <w:r>
        <w:rPr>
          <w:rFonts w:ascii="Times New Roman" w:hAnsi="Times New Roman" w:eastAsia="Microsoft YaHei"/>
          <w:sz w:val="21"/>
        </w:rPr>
        <w:t>A mother might refer to her child in many different ways.</w:t>
      </w:r>
    </w:p>
    <w:p>
      <w:r>
        <w:rPr>
          <w:rFonts w:ascii="Times New Roman" w:hAnsi="Times New Roman" w:eastAsia="Microsoft YaHei"/>
          <w:sz w:val="21"/>
        </w:rPr>
        <w:t>My daughter, my precious, my little angel, that little brat, my offspring, my pride and</w:t>
      </w:r>
    </w:p>
    <w:p>
      <w:r>
        <w:rPr>
          <w:rFonts w:ascii="Times New Roman" w:hAnsi="Times New Roman" w:eastAsia="Microsoft YaHei"/>
          <w:sz w:val="21"/>
        </w:rPr>
        <w:t>joy.</w:t>
      </w:r>
    </w:p>
    <w:p>
      <w:r>
        <w:rPr>
          <w:rFonts w:ascii="Times New Roman" w:hAnsi="Times New Roman" w:eastAsia="Microsoft YaHei"/>
          <w:sz w:val="21"/>
        </w:rPr>
        <w:t>These are not synonyms; rather, they are different words that refer to the one</w:t>
      </w:r>
    </w:p>
    <w:p>
      <w:r>
        <w:rPr>
          <w:rFonts w:ascii="Times New Roman" w:hAnsi="Times New Roman" w:eastAsia="Microsoft YaHei"/>
          <w:sz w:val="21"/>
        </w:rPr>
        <w:t>person.</w:t>
      </w:r>
    </w:p>
    <w:p>
      <w:r>
        <w:rPr>
          <w:rFonts w:ascii="Times New Roman" w:hAnsi="Times New Roman" w:eastAsia="Microsoft YaHei"/>
          <w:sz w:val="21"/>
        </w:rPr>
        <w:t>Similar to repetition, with word forms, the same base of the word is used</w:t>
      </w:r>
    </w:p>
    <w:p>
      <w:r>
        <w:rPr>
          <w:rFonts w:ascii="Times New Roman" w:hAnsi="Times New Roman" w:eastAsia="Microsoft YaHei"/>
          <w:sz w:val="21"/>
        </w:rPr>
        <w:t>throughout the text, but the word form changes, according to the appropriate</w:t>
      </w:r>
    </w:p>
    <w:p>
      <w:r>
        <w:rPr>
          <w:rFonts w:ascii="Times New Roman" w:hAnsi="Times New Roman" w:eastAsia="Microsoft YaHei"/>
          <w:sz w:val="21"/>
        </w:rPr>
        <w:t>grammar.</w:t>
      </w:r>
    </w:p>
    <w:p>
      <w:r>
        <w:rPr>
          <w:rFonts w:ascii="Times New Roman" w:hAnsi="Times New Roman" w:eastAsia="Microsoft YaHei"/>
          <w:sz w:val="21"/>
        </w:rPr>
        <w:t>beauty, beautiful, beautify, beautification</w:t>
      </w:r>
    </w:p>
    <w:p>
      <w:r>
        <w:rPr>
          <w:rFonts w:ascii="Times New Roman" w:hAnsi="Times New Roman" w:eastAsia="Microsoft YaHei"/>
          <w:sz w:val="21"/>
        </w:rPr>
        <w:t>(Adapted from Derewianka, 2011)</w:t>
      </w:r>
    </w:p>
    <w:p>
      <w:r>
        <w:rPr>
          <w:rFonts w:ascii="Times New Roman" w:hAnsi="Times New Roman" w:eastAsia="Microsoft YaHei"/>
          <w:sz w:val="21"/>
        </w:rPr>
        <w:t>You were asked a question at the beginning of this reading:</w:t>
      </w:r>
    </w:p>
    <w:p>
      <w:r>
        <w:rPr>
          <w:rFonts w:ascii="Times New Roman" w:hAnsi="Times New Roman" w:eastAsia="Microsoft YaHei"/>
          <w:sz w:val="21"/>
        </w:rPr>
        <w:t>Which one of the devices do these words belong to: height, high, higher, highest, highness,</w:t>
      </w:r>
    </w:p>
    <w:p>
      <w:r>
        <w:rPr>
          <w:rFonts w:ascii="Times New Roman" w:hAnsi="Times New Roman" w:eastAsia="Microsoft YaHei"/>
          <w:sz w:val="21"/>
        </w:rPr>
        <w:t>highly?</w:t>
      </w:r>
    </w:p>
    <w:p>
      <w:r>
        <w:rPr>
          <w:rFonts w:ascii="Times New Roman" w:hAnsi="Times New Roman" w:eastAsia="Microsoft YaHei"/>
          <w:sz w:val="21"/>
        </w:rPr>
        <w:t>Click on the tab to get the answer.</w:t>
      </w:r>
    </w:p>
    <w:p>
      <w:r>
        <w:rPr>
          <w:rFonts w:ascii="Times New Roman" w:hAnsi="Times New Roman" w:eastAsia="Microsoft YaHei"/>
          <w:sz w:val="21"/>
        </w:rPr>
        <w:t>word forms</w:t>
      </w:r>
    </w:p>
    <w:p>
      <w:r>
        <w:rPr>
          <w:rFonts w:ascii="Times New Roman" w:hAnsi="Times New Roman" w:eastAsia="Microsoft YaHei"/>
          <w:sz w:val="21"/>
        </w:rPr>
        <w:t>Check your understanding</w:t>
      </w:r>
    </w:p>
    <w:p>
      <w:r>
        <w:rPr>
          <w:rFonts w:ascii="Times New Roman" w:hAnsi="Times New Roman" w:eastAsia="Microsoft YaHei"/>
          <w:sz w:val="21"/>
        </w:rPr>
        <w:t>Word forms </w:t>
      </w:r>
    </w:p>
    <w:p>
      <w:r>
        <w:rPr>
          <w:rFonts w:ascii="Times New Roman" w:hAnsi="Times New Roman" w:eastAsia="Microsoft YaHei"/>
          <w:sz w:val="21"/>
        </w:rPr>
        <w:t>Answer </w:t>
      </w:r>
    </w:p>
    <w:p>
      <w:r>
        <w:rPr>
          <w:rFonts w:ascii="Times New Roman" w:hAnsi="Times New Roman" w:eastAsia="Microsoft YaHei"/>
          <w:sz w:val="21"/>
        </w:rPr>
        <w:t></w:t>
      </w:r>
    </w:p>
    <w:p>
      <w:r>
        <w:rPr>
          <w:rFonts w:ascii="Times New Roman" w:hAnsi="Times New Roman" w:eastAsia="Microsoft YaHei"/>
          <w:sz w:val="21"/>
        </w:rPr>
        <w:t>[Page 6]</w:t>
      </w:r>
    </w:p>
    <w:p>
      <w:r>
        <w:rPr>
          <w:rFonts w:ascii="Times New Roman" w:hAnsi="Times New Roman" w:eastAsia="Microsoft YaHei"/>
          <w:sz w:val="21"/>
        </w:rPr>
        <w:t>Cohesive devices</w:t>
      </w:r>
    </w:p>
    <w:p>
      <w:r>
        <w:rPr>
          <w:rFonts w:ascii="Times New Roman" w:hAnsi="Times New Roman" w:eastAsia="Microsoft YaHei"/>
          <w:sz w:val="21"/>
        </w:rPr>
        <w:t>You have been reading about ways in which to make your writing cohesive by using</w:t>
      </w:r>
    </w:p>
    <w:p>
      <w:r>
        <w:rPr>
          <w:rFonts w:ascii="Times New Roman" w:hAnsi="Times New Roman" w:eastAsia="Microsoft YaHei"/>
          <w:sz w:val="21"/>
        </w:rPr>
        <w:t>referring words, substitution, repetition, deletion synonym, antonym, collocation, word</w:t>
      </w:r>
    </w:p>
    <w:p>
      <w:r>
        <w:rPr>
          <w:rFonts w:ascii="Times New Roman" w:hAnsi="Times New Roman" w:eastAsia="Microsoft YaHei"/>
          <w:sz w:val="21"/>
        </w:rPr>
        <w:t>patterns (umbrella words), and word chains.</w:t>
      </w:r>
    </w:p>
    <w:p>
      <w:r>
        <w:rPr>
          <w:rFonts w:ascii="Times New Roman" w:hAnsi="Times New Roman" w:eastAsia="Microsoft YaHei"/>
          <w:sz w:val="21"/>
        </w:rPr>
        <w:t>To make sure you understand these, do the following activities:</w:t>
      </w:r>
    </w:p>
    <w:p>
      <w:r>
        <w:rPr>
          <w:rFonts w:ascii="Times New Roman" w:hAnsi="Times New Roman" w:eastAsia="Microsoft YaHei"/>
          <w:sz w:val="21"/>
        </w:rPr>
        <w:t>Referring words</w:t>
      </w:r>
    </w:p>
    <w:p>
      <w:r>
        <w:rPr>
          <w:rFonts w:ascii="Times New Roman" w:hAnsi="Times New Roman" w:eastAsia="Microsoft YaHei"/>
          <w:sz w:val="21"/>
        </w:rPr>
        <w:t>Reuse I am confused </w:t>
      </w:r>
    </w:p>
    <w:p>
      <w:r>
        <w:rPr>
          <w:rFonts w:ascii="Times New Roman" w:hAnsi="Times New Roman" w:eastAsia="Microsoft YaHei"/>
          <w:sz w:val="21"/>
        </w:rPr>
        <w:t>Highlight the referring words which refer to crow. Do not mark the fullnoun "Crow" "M istress Crow". Only mark pronouns (m e, you, we) anddeterminers (my, his, our).</w:t>
      </w:r>
    </w:p>
    <w:p>
      <w:r>
        <w:rPr>
          <w:rFonts w:ascii="Times New Roman" w:hAnsi="Times New Roman" w:eastAsia="Microsoft YaHei"/>
          <w:sz w:val="21"/>
        </w:rPr>
        <w:t>.</w:t>
      </w:r>
    </w:p>
    <w:p>
      <w:r>
        <w:rPr>
          <w:rFonts w:ascii="Times New Roman" w:hAnsi="Times New Roman" w:eastAsia="Microsoft YaHei"/>
          <w:sz w:val="21"/>
        </w:rPr>
        <w:t>" , ," ,</w:t>
      </w:r>
    </w:p>
    <w:p>
      <w:r>
        <w:rPr>
          <w:rFonts w:ascii="Times New Roman" w:hAnsi="Times New Roman" w:eastAsia="Microsoft YaHei"/>
          <w:sz w:val="21"/>
        </w:rPr>
        <w:t>.</w:t>
      </w:r>
    </w:p>
    <w:p>
      <w:r>
        <w:rPr>
          <w:rFonts w:ascii="Times New Roman" w:hAnsi="Times New Roman" w:eastAsia="Microsoft YaHei"/>
          <w:sz w:val="21"/>
        </w:rPr>
        <w:t>" , ," . " :</w:t>
      </w:r>
    </w:p>
    <w:p>
      <w:r>
        <w:rPr>
          <w:rFonts w:ascii="Times New Roman" w:hAnsi="Times New Roman" w:eastAsia="Microsoft YaHei"/>
          <w:sz w:val="21"/>
        </w:rPr>
        <w:t>; .</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 ," . " .</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A Fox once saw a Crow ﬂy oﬀ with a piece of cheese in her beak and</w:t>
      </w:r>
    </w:p>
    <w:p>
      <w:r>
        <w:rPr>
          <w:rFonts w:ascii="Times New Roman" w:hAnsi="Times New Roman" w:eastAsia="Microsoft YaHei"/>
          <w:sz w:val="21"/>
        </w:rPr>
        <w:t>settle on a branch of a tree</w:t>
      </w:r>
    </w:p>
    <w:p>
      <w:r>
        <w:rPr>
          <w:rFonts w:ascii="Times New Roman" w:hAnsi="Times New Roman" w:eastAsia="Microsoft YaHei"/>
          <w:sz w:val="21"/>
        </w:rPr>
        <w:t>That's for m e as Iam a Fox said M aster Reynard and he walked up</w:t>
      </w:r>
    </w:p>
    <w:p>
      <w:r>
        <w:rPr>
          <w:rFonts w:ascii="Times New Roman" w:hAnsi="Times New Roman" w:eastAsia="Microsoft YaHei"/>
          <w:sz w:val="21"/>
        </w:rPr>
        <w:t>to the foot of the tree</w:t>
      </w:r>
    </w:p>
    <w:p>
      <w:r>
        <w:rPr>
          <w:rFonts w:ascii="Times New Roman" w:hAnsi="Times New Roman" w:eastAsia="Microsoft YaHei"/>
          <w:sz w:val="21"/>
        </w:rPr>
        <w:t>G ood day M istress Crow he cried How well you are looking today</w:t>
      </w:r>
    </w:p>
    <w:p>
      <w:r>
        <w:rPr>
          <w:rFonts w:ascii="Times New Roman" w:hAnsi="Times New Roman" w:eastAsia="Microsoft YaHei"/>
          <w:sz w:val="21"/>
        </w:rPr>
        <w:t>how glossy your feathers how bright your eye Ifeel sure your voice</w:t>
      </w:r>
    </w:p>
    <w:p>
      <w:r>
        <w:rPr>
          <w:rFonts w:ascii="Times New Roman" w:hAnsi="Times New Roman" w:eastAsia="Microsoft YaHei"/>
          <w:sz w:val="21"/>
        </w:rPr>
        <w:t>m ust surpass that of other birds just as your ﬁgure does let m e hear</w:t>
      </w:r>
    </w:p>
    <w:p>
      <w:r>
        <w:rPr>
          <w:rFonts w:ascii="Times New Roman" w:hAnsi="Times New Roman" w:eastAsia="Microsoft YaHei"/>
          <w:sz w:val="21"/>
        </w:rPr>
        <w:t>but one song from you that Im ay greet you as the Queen of Birds</w:t>
      </w:r>
    </w:p>
    <w:p>
      <w:r>
        <w:rPr>
          <w:rFonts w:ascii="Times New Roman" w:hAnsi="Times New Roman" w:eastAsia="Microsoft YaHei"/>
          <w:sz w:val="21"/>
        </w:rPr>
        <w:t>The Crow lifted up her head and began to caw her best but the</w:t>
      </w:r>
    </w:p>
    <w:p>
      <w:r>
        <w:rPr>
          <w:rFonts w:ascii="Times New Roman" w:hAnsi="Times New Roman" w:eastAsia="Microsoft YaHei"/>
          <w:sz w:val="21"/>
        </w:rPr>
        <w:t>m om ent she opened her m outh the piece of cheese fell to the ground</w:t>
      </w:r>
    </w:p>
    <w:p>
      <w:r>
        <w:rPr>
          <w:rFonts w:ascii="Times New Roman" w:hAnsi="Times New Roman" w:eastAsia="Microsoft YaHei"/>
          <w:sz w:val="21"/>
        </w:rPr>
        <w:t>only to be snapped up by M aster Fox</w:t>
      </w:r>
    </w:p>
    <w:p>
      <w:r>
        <w:rPr>
          <w:rFonts w:ascii="Times New Roman" w:hAnsi="Times New Roman" w:eastAsia="Microsoft YaHei"/>
          <w:sz w:val="21"/>
        </w:rPr>
        <w:t>That will do said he That was all Iwanted In exchange for your</w:t>
      </w:r>
    </w:p>
    <w:p>
      <w:r>
        <w:rPr>
          <w:rFonts w:ascii="Times New Roman" w:hAnsi="Times New Roman" w:eastAsia="Microsoft YaHei"/>
          <w:sz w:val="21"/>
        </w:rPr>
        <w:t>cheese Iwill give you a piece of advice for the future Do not trust</w:t>
      </w:r>
    </w:p>
    <w:p>
      <w:r>
        <w:rPr>
          <w:rFonts w:ascii="Times New Roman" w:hAnsi="Times New Roman" w:eastAsia="Microsoft YaHei"/>
          <w:sz w:val="21"/>
        </w:rPr>
        <w:t>ﬂatterers</w:t>
      </w:r>
    </w:p>
    <w:p>
      <w:r>
        <w:rPr>
          <w:rFonts w:ascii="Times New Roman" w:hAnsi="Times New Roman" w:eastAsia="Microsoft YaHei"/>
          <w:sz w:val="21"/>
        </w:rPr>
        <w:t> Submit</w:t>
      </w:r>
    </w:p>
    <w:p>
      <w:r>
        <w:rPr>
          <w:rFonts w:ascii="Times New Roman" w:hAnsi="Times New Roman" w:eastAsia="Microsoft YaHei"/>
          <w:sz w:val="21"/>
        </w:rPr>
        <w:t>Word patterns.</w:t>
      </w:r>
    </w:p>
    <w:p>
      <w:r>
        <w:rPr>
          <w:rFonts w:ascii="Times New Roman" w:hAnsi="Times New Roman" w:eastAsia="Microsoft YaHei"/>
          <w:sz w:val="21"/>
        </w:rPr>
        <w:t>Highlight all the words that are part of the elephant.</w:t>
      </w:r>
    </w:p>
    <w:p>
      <w:r>
        <w:rPr>
          <w:rFonts w:ascii="Times New Roman" w:hAnsi="Times New Roman" w:eastAsia="Microsoft YaHei"/>
          <w:sz w:val="21"/>
        </w:rPr>
        <w:t>[Page 7]</w:t>
      </w:r>
    </w:p>
    <w:p>
      <w:r>
        <w:rPr>
          <w:rFonts w:ascii="Times New Roman" w:hAnsi="Times New Roman" w:eastAsia="Microsoft YaHei"/>
          <w:sz w:val="21"/>
        </w:rPr>
        <w:t>Reuse I am confused </w:t>
      </w:r>
    </w:p>
    <w:p>
      <w:r>
        <w:rPr>
          <w:rFonts w:ascii="Times New Roman" w:hAnsi="Times New Roman" w:eastAsia="Microsoft YaHei"/>
          <w:sz w:val="21"/>
        </w:rPr>
        <w:t>Highlight the words which are parts of the elephant.</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Elephants have strong long trunks that perform m ultiple tasks sharp</w:t>
      </w:r>
    </w:p>
    <w:p>
      <w:r>
        <w:rPr>
          <w:rFonts w:ascii="Times New Roman" w:hAnsi="Times New Roman" w:eastAsia="Microsoft YaHei"/>
          <w:sz w:val="21"/>
        </w:rPr>
        <w:t>tusks used for carrying heavy objects and for ﬁghting with large ears</w:t>
      </w:r>
    </w:p>
    <w:p>
      <w:r>
        <w:rPr>
          <w:rFonts w:ascii="Times New Roman" w:hAnsi="Times New Roman" w:eastAsia="Microsoft YaHei"/>
          <w:sz w:val="21"/>
        </w:rPr>
        <w:t>which they ﬂap to keep them selves cool as well as having other</w:t>
      </w:r>
    </w:p>
    <w:p>
      <w:r>
        <w:rPr>
          <w:rFonts w:ascii="Times New Roman" w:hAnsi="Times New Roman" w:eastAsia="Microsoft YaHei"/>
          <w:sz w:val="21"/>
        </w:rPr>
        <w:t>functions Elephants also have a tail that with one swish can whisk</w:t>
      </w:r>
    </w:p>
    <w:p>
      <w:r>
        <w:rPr>
          <w:rFonts w:ascii="Times New Roman" w:hAnsi="Times New Roman" w:eastAsia="Microsoft YaHei"/>
          <w:sz w:val="21"/>
        </w:rPr>
        <w:t>away ﬂies and other insects m aking it the perfect ﬂy swatter</w:t>
      </w:r>
    </w:p>
    <w:p>
      <w:r>
        <w:rPr>
          <w:rFonts w:ascii="Times New Roman" w:hAnsi="Times New Roman" w:eastAsia="Microsoft YaHei"/>
          <w:sz w:val="21"/>
        </w:rPr>
        <w:t> Submit</w:t>
      </w:r>
    </w:p>
    <w:p>
      <w:r>
        <w:rPr>
          <w:rFonts w:ascii="Times New Roman" w:hAnsi="Times New Roman" w:eastAsia="Microsoft YaHei"/>
          <w:sz w:val="21"/>
        </w:rPr>
        <w:t>https://animalcorner.org/elephant-anatomy/ (https://animalcorner.org/elephant-</w:t>
      </w:r>
    </w:p>
    <w:p>
      <w:r>
        <w:rPr>
          <w:rFonts w:ascii="Times New Roman" w:hAnsi="Times New Roman" w:eastAsia="Microsoft YaHei"/>
          <w:sz w:val="21"/>
        </w:rPr>
        <w:t>anatomy/)</w:t>
      </w:r>
    </w:p>
    <w:p>
      <w:r>
        <w:rPr>
          <w:rFonts w:ascii="Times New Roman" w:hAnsi="Times New Roman" w:eastAsia="Microsoft YaHei"/>
          <w:sz w:val="21"/>
        </w:rPr>
        <w:t>Word forms</w:t>
      </w:r>
    </w:p>
    <w:p>
      <w:r>
        <w:rPr>
          <w:rFonts w:ascii="Times New Roman" w:hAnsi="Times New Roman" w:eastAsia="Microsoft YaHei"/>
          <w:sz w:val="21"/>
        </w:rPr>
        <w:t>Highlight all the words that are associate with pollen.</w:t>
      </w:r>
    </w:p>
    <w:p>
      <w:r>
        <w:rPr>
          <w:rFonts w:ascii="Times New Roman" w:hAnsi="Times New Roman" w:eastAsia="Microsoft YaHei"/>
          <w:sz w:val="21"/>
        </w:rPr>
        <w:t>Reuse I am confused </w:t>
      </w:r>
    </w:p>
    <w:p>
      <w:r>
        <w:rPr>
          <w:rFonts w:ascii="Times New Roman" w:hAnsi="Times New Roman" w:eastAsia="Microsoft YaHei"/>
          <w:sz w:val="21"/>
        </w:rPr>
        <w:t>: .</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Pollination takes two form s self-pollination and cross-pollination</w:t>
      </w:r>
    </w:p>
    <w:p>
      <w:r>
        <w:rPr>
          <w:rFonts w:ascii="Times New Roman" w:hAnsi="Times New Roman" w:eastAsia="Microsoft YaHei"/>
          <w:sz w:val="21"/>
        </w:rPr>
        <w:t>Self-pollination occurs when the pollen from the anther is deposited on</w:t>
      </w:r>
    </w:p>
    <w:p>
      <w:r>
        <w:rPr>
          <w:rFonts w:ascii="Times New Roman" w:hAnsi="Times New Roman" w:eastAsia="Microsoft YaHei"/>
          <w:sz w:val="21"/>
        </w:rPr>
        <w:t>the stigm a of the sam e ﬂower or another ﬂower on the sam e plant</w:t>
      </w:r>
    </w:p>
    <w:p>
      <w:r>
        <w:rPr>
          <w:rFonts w:ascii="Times New Roman" w:hAnsi="Times New Roman" w:eastAsia="Microsoft YaHei"/>
          <w:sz w:val="21"/>
        </w:rPr>
        <w:t>Cross-pollination is the transfer of pollen from the anther of one ﬂower</w:t>
      </w:r>
    </w:p>
    <w:p>
      <w:r>
        <w:rPr>
          <w:rFonts w:ascii="Times New Roman" w:hAnsi="Times New Roman" w:eastAsia="Microsoft YaHei"/>
          <w:sz w:val="21"/>
        </w:rPr>
        <w:t>to the stigm a of another ﬂower on a diﬀerent individuals of the sam e</w:t>
      </w:r>
    </w:p>
    <w:p>
      <w:r>
        <w:rPr>
          <w:rFonts w:ascii="Times New Roman" w:hAnsi="Times New Roman" w:eastAsia="Microsoft YaHei"/>
          <w:sz w:val="21"/>
        </w:rPr>
        <w:t>species Self-pollination occurs in ﬂowers where the stam en and carpel</w:t>
      </w:r>
    </w:p>
    <w:p>
      <w:r>
        <w:rPr>
          <w:rFonts w:ascii="Times New Roman" w:hAnsi="Times New Roman" w:eastAsia="Microsoft YaHei"/>
          <w:sz w:val="21"/>
        </w:rPr>
        <w:t>m ature at the sam e tim e and are positioned so that the pollen can</w:t>
      </w:r>
    </w:p>
    <w:p>
      <w:r>
        <w:rPr>
          <w:rFonts w:ascii="Times New Roman" w:hAnsi="Times New Roman" w:eastAsia="Microsoft YaHei"/>
          <w:sz w:val="21"/>
        </w:rPr>
        <w:t>land on the ﬂower’s stigm a This m ethod of pollination does not</w:t>
      </w:r>
    </w:p>
    <w:p>
      <w:r>
        <w:rPr>
          <w:rFonts w:ascii="Times New Roman" w:hAnsi="Times New Roman" w:eastAsia="Microsoft YaHei"/>
          <w:sz w:val="21"/>
        </w:rPr>
        <w:t>require an investm ent from the plant to provide nectar and pollen as</w:t>
      </w:r>
    </w:p>
    <w:p>
      <w:r>
        <w:rPr>
          <w:rFonts w:ascii="Times New Roman" w:hAnsi="Times New Roman" w:eastAsia="Microsoft YaHei"/>
          <w:sz w:val="21"/>
        </w:rPr>
        <w:t>food for pollinators</w:t>
      </w:r>
    </w:p>
    <w:p>
      <w:r>
        <w:rPr>
          <w:rFonts w:ascii="Times New Roman" w:hAnsi="Times New Roman" w:eastAsia="Microsoft YaHei"/>
          <w:sz w:val="21"/>
        </w:rPr>
        <w:t>https://courses.lum enlearning.com /biology2xm aster/chapter/pollination-and-fertili</w:t>
      </w:r>
    </w:p>
    <w:p>
      <w:r>
        <w:rPr>
          <w:rFonts w:ascii="Times New Roman" w:hAnsi="Times New Roman" w:eastAsia="Microsoft YaHei"/>
          <w:sz w:val="21"/>
        </w:rPr>
        <w:t> Submit</w:t>
      </w:r>
    </w:p>
    <w:p>
      <w:r>
        <w:rPr>
          <w:rFonts w:ascii="Times New Roman" w:hAnsi="Times New Roman" w:eastAsia="Microsoft YaHei"/>
          <w:sz w:val="21"/>
        </w:rPr>
        <w:t>Repetition and referring</w:t>
      </w:r>
    </w:p>
    <w:p>
      <w:r>
        <w:rPr>
          <w:rFonts w:ascii="Times New Roman" w:hAnsi="Times New Roman" w:eastAsia="Microsoft YaHei"/>
          <w:sz w:val="21"/>
        </w:rPr>
        <w:t>Highlight all the instances of English and the referring words which refer to English.</w:t>
      </w:r>
    </w:p>
    <w:p>
      <w:r>
        <w:rPr>
          <w:rFonts w:ascii="Times New Roman" w:hAnsi="Times New Roman" w:eastAsia="Microsoft YaHei"/>
          <w:sz w:val="21"/>
        </w:rPr>
        <w:t>[Page 8]</w:t>
      </w:r>
    </w:p>
    <w:p>
      <w:r>
        <w:rPr>
          <w:rFonts w:ascii="Times New Roman" w:hAnsi="Times New Roman" w:eastAsia="Microsoft YaHei"/>
          <w:sz w:val="21"/>
        </w:rPr>
        <w:t>Highlight all the instances of English and the words that refer to English.</w:t>
      </w:r>
    </w:p>
    <w:p>
      <w:r>
        <w:rPr>
          <w:rFonts w:ascii="Times New Roman" w:hAnsi="Times New Roman" w:eastAsia="Microsoft YaHei"/>
          <w:sz w:val="21"/>
        </w:rPr>
        <w:t>.</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 ,</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 , )</w:t>
      </w:r>
    </w:p>
    <w:p>
      <w:r>
        <w:rPr>
          <w:rFonts w:ascii="Times New Roman" w:hAnsi="Times New Roman" w:eastAsia="Microsoft YaHei"/>
          <w:sz w:val="21"/>
        </w:rPr>
        <w:t>English has alm ost becom e an international language Except for</w:t>
      </w:r>
    </w:p>
    <w:p>
      <w:r>
        <w:rPr>
          <w:rFonts w:ascii="Times New Roman" w:hAnsi="Times New Roman" w:eastAsia="Microsoft YaHei"/>
          <w:sz w:val="21"/>
        </w:rPr>
        <w:t>Chinese m ore people speak it than any other language Spanish is the</w:t>
      </w:r>
    </w:p>
    <w:p>
      <w:r>
        <w:rPr>
          <w:rFonts w:ascii="Times New Roman" w:hAnsi="Times New Roman" w:eastAsia="Microsoft YaHei"/>
          <w:sz w:val="21"/>
        </w:rPr>
        <w:t>oﬃcial language of m ore countries in the world but m ore countries</w:t>
      </w:r>
    </w:p>
    <w:p>
      <w:r>
        <w:rPr>
          <w:rFonts w:ascii="Times New Roman" w:hAnsi="Times New Roman" w:eastAsia="Microsoft YaHei"/>
          <w:sz w:val="21"/>
        </w:rPr>
        <w:t>have English as their oﬃcial or unoﬃcial second language M ore than</w:t>
      </w:r>
    </w:p>
    <w:p>
      <w:r>
        <w:rPr>
          <w:rFonts w:ascii="Times New Roman" w:hAnsi="Times New Roman" w:eastAsia="Microsoft YaHei"/>
          <w:sz w:val="21"/>
        </w:rPr>
        <w:t>70 percent of the world’s m ail is written in English English is the</w:t>
      </w:r>
    </w:p>
    <w:p>
      <w:r>
        <w:rPr>
          <w:rFonts w:ascii="Times New Roman" w:hAnsi="Times New Roman" w:eastAsia="Microsoft YaHei"/>
          <w:sz w:val="21"/>
        </w:rPr>
        <w:t>prim ary language on the Internet In international business it is used</w:t>
      </w:r>
    </w:p>
    <w:p>
      <w:r>
        <w:rPr>
          <w:rFonts w:ascii="Times New Roman" w:hAnsi="Times New Roman" w:eastAsia="Microsoft YaHei"/>
          <w:sz w:val="21"/>
        </w:rPr>
        <w:t>m ore than any other language and it is the language of airline pilots</w:t>
      </w:r>
    </w:p>
    <w:p>
      <w:r>
        <w:rPr>
          <w:rFonts w:ascii="Times New Roman" w:hAnsi="Times New Roman" w:eastAsia="Microsoft YaHei"/>
          <w:sz w:val="21"/>
        </w:rPr>
        <w:t>and air traﬃc controllers all over the world M oreover although French</w:t>
      </w:r>
    </w:p>
    <w:p>
      <w:r>
        <w:rPr>
          <w:rFonts w:ascii="Times New Roman" w:hAnsi="Times New Roman" w:eastAsia="Microsoft YaHei"/>
          <w:sz w:val="21"/>
        </w:rPr>
        <w:t>used to be the language of diplom acy English has displaced it</w:t>
      </w:r>
    </w:p>
    <w:p>
      <w:r>
        <w:rPr>
          <w:rFonts w:ascii="Times New Roman" w:hAnsi="Times New Roman" w:eastAsia="Microsoft YaHei"/>
          <w:sz w:val="21"/>
        </w:rPr>
        <w:t>throughout the world Therefore unless you plan to spend your life</w:t>
      </w:r>
    </w:p>
    <w:p>
      <w:r>
        <w:rPr>
          <w:rFonts w:ascii="Times New Roman" w:hAnsi="Times New Roman" w:eastAsia="Microsoft YaHei"/>
          <w:sz w:val="21"/>
        </w:rPr>
        <w:t>alone on a desert island in the m iddle of the Paciﬁc Ocean English is</w:t>
      </w:r>
    </w:p>
    <w:p>
      <w:r>
        <w:rPr>
          <w:rFonts w:ascii="Times New Roman" w:hAnsi="Times New Roman" w:eastAsia="Microsoft YaHei"/>
          <w:sz w:val="21"/>
        </w:rPr>
        <w:t>a useful language to know</w:t>
      </w:r>
    </w:p>
    <w:p>
      <w:r>
        <w:rPr>
          <w:rFonts w:ascii="Times New Roman" w:hAnsi="Times New Roman" w:eastAsia="Microsoft YaHei"/>
          <w:sz w:val="21"/>
        </w:rPr>
        <w:t>Adapted from Oshim a &amp; Hogue 1991</w:t>
      </w:r>
    </w:p>
    <w:p>
      <w:r>
        <w:rPr>
          <w:rFonts w:ascii="Times New Roman" w:hAnsi="Times New Roman" w:eastAsia="Microsoft YaHei"/>
          <w:sz w:val="21"/>
        </w:rPr>
        <w:t> Submit</w:t>
      </w:r>
    </w:p>
    <w:p>
      <w:r>
        <w:rPr>
          <w:rFonts w:ascii="Times New Roman" w:hAnsi="Times New Roman" w:eastAsia="Microsoft YaHei"/>
          <w:sz w:val="21"/>
        </w:rPr>
        <w:t>Questions &amp; Answers</w:t>
      </w:r>
    </w:p>
    <w:p>
      <w:r>
        <w:rPr>
          <w:rFonts w:ascii="Times New Roman" w:hAnsi="Times New Roman" w:eastAsia="Microsoft YaHei"/>
          <w:sz w:val="21"/>
        </w:rPr>
        <w:t>Cohesive devices</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Formality_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are developing your writing skills. An important aspect of this is</w:t>
      </w:r>
    </w:p>
    <w:p>
      <w:r>
        <w:rPr>
          <w:rFonts w:ascii="Times New Roman" w:hAnsi="Times New Roman" w:eastAsia="Microsoft YaHei"/>
          <w:sz w:val="21"/>
        </w:rPr>
        <w:t>understanding how formal or informal your writing should be—this is known as register. For</w:t>
      </w:r>
    </w:p>
    <w:p>
      <w:r>
        <w:rPr>
          <w:rFonts w:ascii="Times New Roman" w:hAnsi="Times New Roman" w:eastAsia="Microsoft YaHei"/>
          <w:sz w:val="21"/>
        </w:rPr>
        <w:t>Assessment 3, you may be writing to a CEO, so your register needs to be very formal and</w:t>
      </w:r>
    </w:p>
    <w:p>
      <w:r>
        <w:rPr>
          <w:rFonts w:ascii="Times New Roman" w:hAnsi="Times New Roman" w:eastAsia="Microsoft YaHei"/>
          <w:sz w:val="21"/>
        </w:rPr>
        <w:t>academic. For Assessment 4, you will be presenting to high - school graduates. In this case,</w:t>
      </w:r>
    </w:p>
    <w:p>
      <w:r>
        <w:rPr>
          <w:rFonts w:ascii="Times New Roman" w:hAnsi="Times New Roman" w:eastAsia="Microsoft YaHei"/>
          <w:sz w:val="21"/>
        </w:rPr>
        <w:t>the register can be slightly less formal, but it should still remain professional.</w:t>
      </w:r>
    </w:p>
    <w:p>
      <w:r>
        <w:rPr>
          <w:rFonts w:ascii="Times New Roman" w:hAnsi="Times New Roman" w:eastAsia="Microsoft YaHei"/>
          <w:sz w:val="21"/>
        </w:rPr>
        <w:t>Formality depends on:</w:t>
      </w:r>
    </w:p>
    <w:p>
      <w:r>
        <w:rPr>
          <w:rFonts w:ascii="Times New Roman" w:hAnsi="Times New Roman" w:eastAsia="Microsoft YaHei"/>
          <w:sz w:val="21"/>
        </w:rPr>
        <w:t>Genre (text type)</w:t>
      </w:r>
    </w:p>
    <w:p>
      <w:r>
        <w:rPr>
          <w:rFonts w:ascii="Times New Roman" w:hAnsi="Times New Roman" w:eastAsia="Microsoft YaHei"/>
          <w:sz w:val="21"/>
        </w:rPr>
        <w:t>Audience (e.g., a friend vs. a CEO)</w:t>
      </w:r>
    </w:p>
    <w:p>
      <w:r>
        <w:rPr>
          <w:rFonts w:ascii="Times New Roman" w:hAnsi="Times New Roman" w:eastAsia="Microsoft YaHei"/>
          <w:sz w:val="21"/>
        </w:rPr>
        <w:t>Mode (speaking vs. writing)</w:t>
      </w:r>
    </w:p>
    <w:p>
      <w:r>
        <w:rPr>
          <w:rFonts w:ascii="Times New Roman" w:hAnsi="Times New Roman" w:eastAsia="Microsoft YaHei"/>
          <w:sz w:val="21"/>
        </w:rPr>
        <w:t>1. Watch the video, which explains the degree of formality, using an email as an example.</w:t>
      </w:r>
    </w:p>
    <w:p>
      <w:r>
        <w:rPr>
          <w:rFonts w:ascii="Times New Roman" w:hAnsi="Times New Roman" w:eastAsia="Microsoft YaHei"/>
          <w:sz w:val="21"/>
        </w:rPr>
        <w:t>2. Read about the difference between Latinate and phrasal verbs.</w:t>
      </w:r>
    </w:p>
    <w:p>
      <w:r>
        <w:rPr>
          <w:rFonts w:ascii="Times New Roman" w:hAnsi="Times New Roman" w:eastAsia="Microsoft YaHei"/>
          <w:sz w:val="21"/>
        </w:rPr>
        <w:t>3. Check your understanding of the degree of formality by doing the activity.</w:t>
      </w:r>
    </w:p>
    <w:p>
      <w:r>
        <w:rPr>
          <w:rFonts w:ascii="Times New Roman" w:hAnsi="Times New Roman" w:eastAsia="Microsoft YaHei"/>
          <w:sz w:val="21"/>
        </w:rPr>
        <w:t>Video</w:t>
      </w:r>
    </w:p>
    <w:p>
      <w:r>
        <w:rPr>
          <w:rFonts w:ascii="Times New Roman" w:hAnsi="Times New Roman" w:eastAsia="Microsoft YaHei"/>
          <w:sz w:val="21"/>
        </w:rPr>
        <w:t>image.pngEssential: Academic writing</w:t>
      </w:r>
    </w:p>
    <w:p>
      <w:r>
        <w:rPr>
          <w:rFonts w:ascii="Times New Roman" w:hAnsi="Times New Roman" w:eastAsia="Microsoft YaHei"/>
          <w:sz w:val="21"/>
        </w:rPr>
        <w:t>This video discusses issues of formality, audience and register in academic writing.</w:t>
      </w:r>
    </w:p>
    <w:p>
      <w:r>
        <w:rPr>
          <w:rFonts w:ascii="Times New Roman" w:hAnsi="Times New Roman" w:eastAsia="Microsoft YaHei"/>
          <w:sz w:val="21"/>
        </w:rPr>
        <w:t>Before watching the video, think about what you already know between formal and informal</w:t>
      </w:r>
    </w:p>
    <w:p>
      <w:r>
        <w:rPr>
          <w:rFonts w:ascii="Times New Roman" w:hAnsi="Times New Roman" w:eastAsia="Microsoft YaHei"/>
          <w:sz w:val="21"/>
        </w:rPr>
        <w:t>language.</w:t>
      </w:r>
    </w:p>
    <w:p>
      <w:r>
        <w:rPr>
          <w:rFonts w:ascii="Times New Roman" w:hAnsi="Times New Roman" w:eastAsia="Microsoft YaHei"/>
          <w:sz w:val="21"/>
        </w:rPr>
        <w:t>Now, watch the video to see if your ideas are mentioned.</w:t>
      </w:r>
    </w:p>
    <w:p>
      <w:r>
        <w:rPr>
          <w:rFonts w:ascii="Times New Roman" w:hAnsi="Times New Roman" w:eastAsia="Microsoft YaHei"/>
          <w:sz w:val="21"/>
        </w:rPr>
        <w:t></w:t>
      </w:r>
    </w:p>
    <w:p>
      <w:r>
        <w:rPr>
          <w:rFonts w:ascii="Times New Roman" w:hAnsi="Times New Roman" w:eastAsia="Microsoft YaHei"/>
          <w:sz w:val="21"/>
        </w:rPr>
        <w:t>What is academic writing (https://www.bilibili.com/video/BV1Wv4y1K7UX/?</w:t>
      </w:r>
    </w:p>
    <w:p>
      <w:r>
        <w:rPr>
          <w:rFonts w:ascii="Times New Roman" w:hAnsi="Times New Roman" w:eastAsia="Microsoft YaHei"/>
          <w:sz w:val="21"/>
        </w:rPr>
        <w:t>spm_id_from=333.337.search-card.all.click)</w:t>
      </w:r>
    </w:p>
    <w:p>
      <w:r>
        <w:rPr>
          <w:rFonts w:ascii="Times New Roman" w:hAnsi="Times New Roman" w:eastAsia="Microsoft YaHei"/>
          <w:sz w:val="21"/>
        </w:rPr>
        <w:t>Textual</w:t>
      </w:r>
    </w:p>
    <w:p>
      <w:r>
        <w:rPr>
          <w:rFonts w:ascii="Times New Roman" w:hAnsi="Times New Roman" w:eastAsia="Microsoft YaHei"/>
          <w:sz w:val="21"/>
        </w:rPr>
        <w:t>Formality</w:t>
      </w:r>
    </w:p>
    <w:p>
      <w:r>
        <w:rPr>
          <w:rFonts w:ascii="Times New Roman" w:hAnsi="Times New Roman" w:eastAsia="Microsoft YaHei"/>
          <w:sz w:val="21"/>
        </w:rPr>
        <w:t>[Page 2]</w:t>
      </w:r>
    </w:p>
    <w:p>
      <w:r>
        <w:rPr>
          <w:rFonts w:ascii="Times New Roman" w:hAnsi="Times New Roman" w:eastAsia="Microsoft YaHei"/>
          <w:sz w:val="21"/>
        </w:rPr>
        <w:t>Readings</w:t>
      </w:r>
    </w:p>
    <w:p>
      <w:r>
        <w:rPr>
          <w:rFonts w:ascii="Times New Roman" w:hAnsi="Times New Roman" w:eastAsia="Microsoft YaHei"/>
          <w:sz w:val="21"/>
        </w:rPr>
        <w:t>Language awareness: Phrasal verbs and Latinate</w:t>
      </w:r>
    </w:p>
    <w:p>
      <w:r>
        <w:rPr>
          <w:rFonts w:ascii="Times New Roman" w:hAnsi="Times New Roman" w:eastAsia="Microsoft YaHei"/>
          <w:sz w:val="21"/>
        </w:rPr>
        <w:t>verbs</w:t>
      </w:r>
    </w:p>
    <w:p>
      <w:r>
        <w:rPr>
          <w:rFonts w:ascii="Times New Roman" w:hAnsi="Times New Roman" w:eastAsia="Microsoft YaHei"/>
          <w:sz w:val="21"/>
        </w:rPr>
        <w:t>When you speak, you probably use a lot of phrasal verbs. "The plane took off from</w:t>
      </w:r>
    </w:p>
    <w:p>
      <w:r>
        <w:rPr>
          <w:rFonts w:ascii="Times New Roman" w:hAnsi="Times New Roman" w:eastAsia="Microsoft YaHei"/>
          <w:sz w:val="21"/>
        </w:rPr>
        <w:t>Sydney". "I added up the number of errors".</w:t>
      </w:r>
    </w:p>
    <w:p>
      <w:r>
        <w:rPr>
          <w:rFonts w:ascii="Times New Roman" w:hAnsi="Times New Roman" w:eastAsia="Microsoft YaHei"/>
          <w:sz w:val="21"/>
        </w:rPr>
        <w:t>A phrasal verb is a verb + a particle (another small word - up, out, in, across). They are</w:t>
      </w:r>
    </w:p>
    <w:p>
      <w:r>
        <w:rPr>
          <w:rFonts w:ascii="Times New Roman" w:hAnsi="Times New Roman" w:eastAsia="Microsoft YaHei"/>
          <w:sz w:val="21"/>
        </w:rPr>
        <w:t>"phrases", hence phrasal verbs.</w:t>
      </w:r>
    </w:p>
    <w:p>
      <w:r>
        <w:rPr>
          <w:rFonts w:ascii="Times New Roman" w:hAnsi="Times New Roman" w:eastAsia="Microsoft YaHei"/>
          <w:sz w:val="21"/>
        </w:rPr>
        <w:t>In academic writing, however, phrasal verbs are usually considered too informal, so it's best</w:t>
      </w:r>
    </w:p>
    <w:p>
      <w:r>
        <w:rPr>
          <w:rFonts w:ascii="Times New Roman" w:hAnsi="Times New Roman" w:eastAsia="Microsoft YaHei"/>
          <w:sz w:val="21"/>
        </w:rPr>
        <w:t>to use a Latinate verb (a verb that originated from Latin often through French). "The plane</w:t>
      </w:r>
    </w:p>
    <w:p>
      <w:r>
        <w:rPr>
          <w:rFonts w:ascii="Times New Roman" w:hAnsi="Times New Roman" w:eastAsia="Microsoft YaHei"/>
          <w:sz w:val="21"/>
        </w:rPr>
        <w:t>departed from Sydney". "I calculated the number of errors". Latinate verbs are one verb to</w:t>
      </w:r>
    </w:p>
    <w:p>
      <w:r>
        <w:rPr>
          <w:rFonts w:ascii="Times New Roman" w:hAnsi="Times New Roman" w:eastAsia="Microsoft YaHei"/>
          <w:sz w:val="21"/>
        </w:rPr>
        <w:t>replace the phrasal verbs.</w:t>
      </w:r>
    </w:p>
    <w:p>
      <w:r>
        <w:rPr>
          <w:rFonts w:ascii="Times New Roman" w:hAnsi="Times New Roman" w:eastAsia="Microsoft YaHei"/>
          <w:sz w:val="21"/>
        </w:rPr>
        <w:t>Look at the list below. If you are thinking of using some of the phrasal verbs in your written</w:t>
      </w:r>
    </w:p>
    <w:p>
      <w:r>
        <w:rPr>
          <w:rFonts w:ascii="Times New Roman" w:hAnsi="Times New Roman" w:eastAsia="Microsoft YaHei"/>
          <w:sz w:val="21"/>
        </w:rPr>
        <w:t>assessment, consider changing it to a Latinate verb.</w:t>
      </w:r>
    </w:p>
    <w:p>
      <w:r>
        <w:rPr>
          <w:rFonts w:ascii="Times New Roman" w:hAnsi="Times New Roman" w:eastAsia="Microsoft YaHei"/>
          <w:sz w:val="21"/>
        </w:rPr>
        <w:t>Phrasal verb Sentence Latinate verb</w:t>
      </w:r>
    </w:p>
    <w:p>
      <w:r>
        <w:rPr>
          <w:rFonts w:ascii="Times New Roman" w:hAnsi="Times New Roman" w:eastAsia="Microsoft YaHei"/>
          <w:sz w:val="21"/>
        </w:rPr>
        <w:t>add up James added up the number of affirmative</w:t>
      </w:r>
    </w:p>
    <w:p>
      <w:r>
        <w:rPr>
          <w:rFonts w:ascii="Times New Roman" w:hAnsi="Times New Roman" w:eastAsia="Microsoft YaHei"/>
          <w:sz w:val="21"/>
        </w:rPr>
        <w:t>responses. calculate</w:t>
      </w:r>
    </w:p>
    <w:p>
      <w:r>
        <w:rPr>
          <w:rFonts w:ascii="Times New Roman" w:hAnsi="Times New Roman" w:eastAsia="Microsoft YaHei"/>
          <w:sz w:val="21"/>
        </w:rPr>
        <w:t>buy out The large company bought out the smaller.</w:t>
      </w:r>
    </w:p>
    <w:p>
      <w:r>
        <w:rPr>
          <w:rFonts w:ascii="Times New Roman" w:hAnsi="Times New Roman" w:eastAsia="Microsoft YaHei"/>
          <w:sz w:val="21"/>
        </w:rPr>
        <w:t>purchase</w:t>
      </w:r>
    </w:p>
    <w:p>
      <w:r>
        <w:rPr>
          <w:rFonts w:ascii="Times New Roman" w:hAnsi="Times New Roman" w:eastAsia="Microsoft YaHei"/>
          <w:sz w:val="21"/>
        </w:rPr>
        <w:t>(someone’s</w:t>
      </w:r>
    </w:p>
    <w:p>
      <w:r>
        <w:rPr>
          <w:rFonts w:ascii="Times New Roman" w:hAnsi="Times New Roman" w:eastAsia="Microsoft YaHei"/>
          <w:sz w:val="21"/>
        </w:rPr>
        <w:t>assets)</w:t>
      </w:r>
    </w:p>
    <w:p>
      <w:r>
        <w:rPr>
          <w:rFonts w:ascii="Times New Roman" w:hAnsi="Times New Roman" w:eastAsia="Microsoft YaHei"/>
          <w:sz w:val="21"/>
        </w:rPr>
        <w:t>buy up The business’s assets were bought up in the</w:t>
      </w:r>
    </w:p>
    <w:p>
      <w:r>
        <w:rPr>
          <w:rFonts w:ascii="Times New Roman" w:hAnsi="Times New Roman" w:eastAsia="Microsoft YaHei"/>
          <w:sz w:val="21"/>
        </w:rPr>
        <w:t>auction.</w:t>
      </w:r>
    </w:p>
    <w:p>
      <w:r>
        <w:rPr>
          <w:rFonts w:ascii="Times New Roman" w:hAnsi="Times New Roman" w:eastAsia="Microsoft YaHei"/>
          <w:sz w:val="21"/>
        </w:rPr>
        <w:t>purchase (all of</w:t>
      </w:r>
    </w:p>
    <w:p>
      <w:r>
        <w:rPr>
          <w:rFonts w:ascii="Times New Roman" w:hAnsi="Times New Roman" w:eastAsia="Microsoft YaHei"/>
          <w:sz w:val="21"/>
        </w:rPr>
        <w:t>something)</w:t>
      </w:r>
    </w:p>
    <w:p>
      <w:r>
        <w:rPr>
          <w:rFonts w:ascii="Times New Roman" w:hAnsi="Times New Roman" w:eastAsia="Microsoft YaHei"/>
          <w:sz w:val="21"/>
        </w:rPr>
        <w:t>call off The order was to call off the strike immediately. cancel</w:t>
      </w:r>
    </w:p>
    <w:p>
      <w:r>
        <w:rPr>
          <w:rFonts w:ascii="Times New Roman" w:hAnsi="Times New Roman" w:eastAsia="Microsoft YaHei"/>
          <w:sz w:val="21"/>
        </w:rPr>
        <w:t>carry on The meeting will carry on in your absence. continue</w:t>
      </w:r>
    </w:p>
    <w:p>
      <w:r>
        <w:rPr>
          <w:rFonts w:ascii="Times New Roman" w:hAnsi="Times New Roman" w:eastAsia="Microsoft YaHei"/>
          <w:sz w:val="21"/>
        </w:rPr>
        <w:t></w:t>
      </w:r>
    </w:p>
    <w:p>
      <w:r>
        <w:rPr>
          <w:rFonts w:ascii="Times New Roman" w:hAnsi="Times New Roman" w:eastAsia="Microsoft YaHei"/>
          <w:sz w:val="21"/>
        </w:rPr>
        <w:t>List of phrasal verbs (informal) and Latinate verbs</w:t>
      </w:r>
    </w:p>
    <w:p>
      <w:r>
        <w:rPr>
          <w:rFonts w:ascii="Times New Roman" w:hAnsi="Times New Roman" w:eastAsia="Microsoft YaHei"/>
          <w:sz w:val="21"/>
        </w:rPr>
        <w:t>(formal) </w:t>
      </w:r>
    </w:p>
    <w:p>
      <w:r>
        <w:rPr>
          <w:rFonts w:ascii="Times New Roman" w:hAnsi="Times New Roman" w:eastAsia="Microsoft YaHei"/>
          <w:sz w:val="21"/>
        </w:rPr>
        <w:t>[Page 3]</w:t>
      </w:r>
    </w:p>
    <w:p>
      <w:r>
        <w:rPr>
          <w:rFonts w:ascii="Times New Roman" w:hAnsi="Times New Roman" w:eastAsia="Microsoft YaHei"/>
          <w:sz w:val="21"/>
        </w:rPr>
        <w:t>carry out Sam carried out the research because Jimmy</w:t>
      </w:r>
    </w:p>
    <w:p>
      <w:r>
        <w:rPr>
          <w:rFonts w:ascii="Times New Roman" w:hAnsi="Times New Roman" w:eastAsia="Microsoft YaHei"/>
          <w:sz w:val="21"/>
        </w:rPr>
        <w:t>couldn’t find the time. execute</w:t>
      </w:r>
    </w:p>
    <w:p>
      <w:r>
        <w:rPr>
          <w:rFonts w:ascii="Times New Roman" w:hAnsi="Times New Roman" w:eastAsia="Microsoft YaHei"/>
          <w:sz w:val="21"/>
        </w:rPr>
        <w:t>cut out Because the subsection was not directly relevant to</w:t>
      </w:r>
    </w:p>
    <w:p>
      <w:r>
        <w:rPr>
          <w:rFonts w:ascii="Times New Roman" w:hAnsi="Times New Roman" w:eastAsia="Microsoft YaHei"/>
          <w:sz w:val="21"/>
        </w:rPr>
        <w:t>the rest of the paper, Randal had to cut it out. excise</w:t>
      </w:r>
    </w:p>
    <w:p>
      <w:r>
        <w:rPr>
          <w:rFonts w:ascii="Times New Roman" w:hAnsi="Times New Roman" w:eastAsia="Microsoft YaHei"/>
          <w:sz w:val="21"/>
        </w:rPr>
        <w:t>find out The purpose of the literature review is find</w:t>
      </w:r>
    </w:p>
    <w:p>
      <w:r>
        <w:rPr>
          <w:rFonts w:ascii="Times New Roman" w:hAnsi="Times New Roman" w:eastAsia="Microsoft YaHei"/>
          <w:sz w:val="21"/>
        </w:rPr>
        <w:t>out what has been said on the topic. discover</w:t>
      </w:r>
    </w:p>
    <w:p>
      <w:r>
        <w:rPr>
          <w:rFonts w:ascii="Times New Roman" w:hAnsi="Times New Roman" w:eastAsia="Microsoft YaHei"/>
          <w:sz w:val="21"/>
        </w:rPr>
        <w:t>get (it) over</w:t>
      </w:r>
    </w:p>
    <w:p>
      <w:r>
        <w:rPr>
          <w:rFonts w:ascii="Times New Roman" w:hAnsi="Times New Roman" w:eastAsia="Microsoft YaHei"/>
          <w:sz w:val="21"/>
        </w:rPr>
        <w:t>with (must be</w:t>
      </w:r>
    </w:p>
    <w:p>
      <w:r>
        <w:rPr>
          <w:rFonts w:ascii="Times New Roman" w:hAnsi="Times New Roman" w:eastAsia="Microsoft YaHei"/>
          <w:sz w:val="21"/>
        </w:rPr>
        <w:t>split)</w:t>
      </w:r>
    </w:p>
    <w:p>
      <w:r>
        <w:rPr>
          <w:rFonts w:ascii="Times New Roman" w:hAnsi="Times New Roman" w:eastAsia="Microsoft YaHei"/>
          <w:sz w:val="21"/>
        </w:rPr>
        <w:t>Isa and the other participants were happy to get the</w:t>
      </w:r>
    </w:p>
    <w:p>
      <w:r>
        <w:rPr>
          <w:rFonts w:ascii="Times New Roman" w:hAnsi="Times New Roman" w:eastAsia="Microsoft YaHei"/>
          <w:sz w:val="21"/>
        </w:rPr>
        <w:t>laborious questionnaire over with. complete</w:t>
      </w:r>
    </w:p>
    <w:p>
      <w:r>
        <w:rPr>
          <w:rFonts w:ascii="Times New Roman" w:hAnsi="Times New Roman" w:eastAsia="Microsoft YaHei"/>
          <w:sz w:val="21"/>
        </w:rPr>
        <w:t>get across Lars’s paper has too many grammatical mistakes,</w:t>
      </w:r>
    </w:p>
    <w:p>
      <w:r>
        <w:rPr>
          <w:rFonts w:ascii="Times New Roman" w:hAnsi="Times New Roman" w:eastAsia="Microsoft YaHei"/>
          <w:sz w:val="21"/>
        </w:rPr>
        <w:t>meaning he couldn’t get his message across. communicate</w:t>
      </w:r>
    </w:p>
    <w:p>
      <w:r>
        <w:rPr>
          <w:rFonts w:ascii="Times New Roman" w:hAnsi="Times New Roman" w:eastAsia="Microsoft YaHei"/>
          <w:sz w:val="21"/>
        </w:rPr>
        <w:t>give up</w:t>
      </w:r>
    </w:p>
    <w:p>
      <w:r>
        <w:rPr>
          <w:rFonts w:ascii="Times New Roman" w:hAnsi="Times New Roman" w:eastAsia="Microsoft YaHei"/>
          <w:sz w:val="21"/>
        </w:rPr>
        <w:t>The outnumbered forces would not give up.</w:t>
      </w:r>
    </w:p>
    <w:p>
      <w:r>
        <w:rPr>
          <w:rFonts w:ascii="Times New Roman" w:hAnsi="Times New Roman" w:eastAsia="Microsoft YaHei"/>
          <w:sz w:val="21"/>
        </w:rPr>
        <w:t>He gave up smoking.</w:t>
      </w:r>
    </w:p>
    <w:p>
      <w:r>
        <w:rPr>
          <w:rFonts w:ascii="Times New Roman" w:hAnsi="Times New Roman" w:eastAsia="Microsoft YaHei"/>
          <w:sz w:val="21"/>
        </w:rPr>
        <w:t>surrender</w:t>
      </w:r>
    </w:p>
    <w:p>
      <w:r>
        <w:rPr>
          <w:rFonts w:ascii="Times New Roman" w:hAnsi="Times New Roman" w:eastAsia="Microsoft YaHei"/>
          <w:sz w:val="21"/>
        </w:rPr>
        <w:t>stop</w:t>
      </w:r>
    </w:p>
    <w:p>
      <w:r>
        <w:rPr>
          <w:rFonts w:ascii="Times New Roman" w:hAnsi="Times New Roman" w:eastAsia="Microsoft YaHei"/>
          <w:sz w:val="21"/>
        </w:rPr>
        <w:t>hold up When deadlines approach, a student cannot let</w:t>
      </w:r>
    </w:p>
    <w:p>
      <w:r>
        <w:rPr>
          <w:rFonts w:ascii="Times New Roman" w:hAnsi="Times New Roman" w:eastAsia="Microsoft YaHei"/>
          <w:sz w:val="21"/>
        </w:rPr>
        <w:t>anything hold up the completion of an assignment.delay</w:t>
      </w:r>
    </w:p>
    <w:p>
      <w:r>
        <w:rPr>
          <w:rFonts w:ascii="Times New Roman" w:hAnsi="Times New Roman" w:eastAsia="Microsoft YaHei"/>
          <w:sz w:val="21"/>
        </w:rPr>
        <w:t>leave out The witness left out a number of important details.omit</w:t>
      </w:r>
    </w:p>
    <w:p>
      <w:r>
        <w:rPr>
          <w:rFonts w:ascii="Times New Roman" w:hAnsi="Times New Roman" w:eastAsia="Microsoft YaHei"/>
          <w:sz w:val="21"/>
        </w:rPr>
        <w:t>make up We asked participants to make up a scenario in</w:t>
      </w:r>
    </w:p>
    <w:p>
      <w:r>
        <w:rPr>
          <w:rFonts w:ascii="Times New Roman" w:hAnsi="Times New Roman" w:eastAsia="Microsoft YaHei"/>
          <w:sz w:val="21"/>
        </w:rPr>
        <w:t>which they would be content.</w:t>
      </w:r>
    </w:p>
    <w:p>
      <w:r>
        <w:rPr>
          <w:rFonts w:ascii="Times New Roman" w:hAnsi="Times New Roman" w:eastAsia="Microsoft YaHei"/>
          <w:sz w:val="21"/>
        </w:rPr>
        <w:t>fabricate</w:t>
      </w:r>
    </w:p>
    <w:p>
      <w:r>
        <w:rPr>
          <w:rFonts w:ascii="Times New Roman" w:hAnsi="Times New Roman" w:eastAsia="Microsoft YaHei"/>
          <w:sz w:val="21"/>
        </w:rPr>
        <w:t>(imagine)</w:t>
      </w:r>
    </w:p>
    <w:p>
      <w:r>
        <w:rPr>
          <w:rFonts w:ascii="Times New Roman" w:hAnsi="Times New Roman" w:eastAsia="Microsoft YaHei"/>
          <w:sz w:val="21"/>
        </w:rPr>
        <w:t>make out In the darkness he could not make out the size of</w:t>
      </w:r>
    </w:p>
    <w:p>
      <w:r>
        <w:rPr>
          <w:rFonts w:ascii="Times New Roman" w:hAnsi="Times New Roman" w:eastAsia="Microsoft YaHei"/>
          <w:sz w:val="21"/>
        </w:rPr>
        <w:t>the camp. see</w:t>
      </w:r>
    </w:p>
    <w:p>
      <w:r>
        <w:rPr>
          <w:rFonts w:ascii="Times New Roman" w:hAnsi="Times New Roman" w:eastAsia="Microsoft YaHei"/>
          <w:sz w:val="21"/>
        </w:rPr>
        <w:t>pass up We could not pass up this opportunity to</w:t>
      </w:r>
    </w:p>
    <w:p>
      <w:r>
        <w:rPr>
          <w:rFonts w:ascii="Times New Roman" w:hAnsi="Times New Roman" w:eastAsia="Microsoft YaHei"/>
          <w:sz w:val="21"/>
        </w:rPr>
        <w:t>collaborate. forgo</w:t>
      </w:r>
    </w:p>
    <w:p>
      <w:r>
        <w:rPr>
          <w:rFonts w:ascii="Times New Roman" w:hAnsi="Times New Roman" w:eastAsia="Microsoft YaHei"/>
          <w:sz w:val="21"/>
        </w:rPr>
        <w:t>pass on The common flu can be passed on through saliva. transmit</w:t>
      </w:r>
    </w:p>
    <w:p>
      <w:r>
        <w:rPr>
          <w:rFonts w:ascii="Times New Roman" w:hAnsi="Times New Roman" w:eastAsia="Microsoft YaHei"/>
          <w:sz w:val="21"/>
        </w:rPr>
        <w:t>pass out Our research assistants passed out four-hundred</w:t>
      </w:r>
    </w:p>
    <w:p>
      <w:r>
        <w:rPr>
          <w:rFonts w:ascii="Times New Roman" w:hAnsi="Times New Roman" w:eastAsia="Microsoft YaHei"/>
          <w:sz w:val="21"/>
        </w:rPr>
        <w:t>surveys to a random sample of shoppers. distribute</w:t>
      </w:r>
    </w:p>
    <w:p>
      <w:r>
        <w:rPr>
          <w:rFonts w:ascii="Times New Roman" w:hAnsi="Times New Roman" w:eastAsia="Microsoft YaHei"/>
          <w:sz w:val="21"/>
        </w:rPr>
        <w:t>pick up This study picks Dekker’s research up where he</w:t>
      </w:r>
    </w:p>
    <w:p>
      <w:r>
        <w:rPr>
          <w:rFonts w:ascii="Times New Roman" w:hAnsi="Times New Roman" w:eastAsia="Microsoft YaHei"/>
          <w:sz w:val="21"/>
        </w:rPr>
        <w:t>left it. resume</w:t>
      </w:r>
    </w:p>
    <w:p>
      <w:r>
        <w:rPr>
          <w:rFonts w:ascii="Times New Roman" w:hAnsi="Times New Roman" w:eastAsia="Microsoft YaHei"/>
          <w:sz w:val="21"/>
        </w:rPr>
        <w:t>point out Hendriks (2010) points out that such a study might</w:t>
      </w:r>
    </w:p>
    <w:p>
      <w:r>
        <w:rPr>
          <w:rFonts w:ascii="Times New Roman" w:hAnsi="Times New Roman" w:eastAsia="Microsoft YaHei"/>
          <w:sz w:val="21"/>
        </w:rPr>
        <w:t>be useful. explain</w:t>
      </w:r>
    </w:p>
    <w:p>
      <w:r>
        <w:rPr>
          <w:rFonts w:ascii="Times New Roman" w:hAnsi="Times New Roman" w:eastAsia="Microsoft YaHei"/>
          <w:sz w:val="21"/>
        </w:rPr>
        <w:t>set up The equipment’s sensitivity meant we had</w:t>
      </w:r>
    </w:p>
    <w:p>
      <w:r>
        <w:rPr>
          <w:rFonts w:ascii="Times New Roman" w:hAnsi="Times New Roman" w:eastAsia="Microsoft YaHei"/>
          <w:sz w:val="21"/>
        </w:rPr>
        <w:t>to set it up with utmost care. arrange</w:t>
      </w:r>
    </w:p>
    <w:p>
      <w:r>
        <w:rPr>
          <w:rFonts w:ascii="Times New Roman" w:hAnsi="Times New Roman" w:eastAsia="Microsoft YaHei"/>
          <w:sz w:val="21"/>
        </w:rPr>
        <w:t>turn down Regretfully, the board must turn down a number of</w:t>
      </w:r>
    </w:p>
    <w:p>
      <w:r>
        <w:rPr>
          <w:rFonts w:ascii="Times New Roman" w:hAnsi="Times New Roman" w:eastAsia="Microsoft YaHei"/>
          <w:sz w:val="21"/>
        </w:rPr>
        <w:t>applicants every year. reject</w:t>
      </w:r>
    </w:p>
    <w:p>
      <w:r>
        <w:rPr>
          <w:rFonts w:ascii="Times New Roman" w:hAnsi="Times New Roman" w:eastAsia="Microsoft YaHei"/>
          <w:sz w:val="21"/>
        </w:rPr>
        <w:t>use up The campers were thirsty after they used up the</w:t>
      </w:r>
    </w:p>
    <w:p>
      <w:r>
        <w:rPr>
          <w:rFonts w:ascii="Times New Roman" w:hAnsi="Times New Roman" w:eastAsia="Microsoft YaHei"/>
          <w:sz w:val="21"/>
        </w:rPr>
        <w:t>last of the water. exhaust</w:t>
      </w:r>
    </w:p>
    <w:p>
      <w:r>
        <w:rPr>
          <w:rFonts w:ascii="Times New Roman" w:hAnsi="Times New Roman" w:eastAsia="Microsoft YaHei"/>
          <w:sz w:val="21"/>
        </w:rPr>
        <w:t>back out of Several subjects backed out of their treatment. abandon</w:t>
      </w:r>
    </w:p>
    <w:p>
      <w:r>
        <w:rPr>
          <w:rFonts w:ascii="Times New Roman" w:hAnsi="Times New Roman" w:eastAsia="Microsoft YaHei"/>
          <w:sz w:val="21"/>
        </w:rPr>
        <w:t>[Page 4]</w:t>
      </w:r>
    </w:p>
    <w:p>
      <w:r>
        <w:rPr>
          <w:rFonts w:ascii="Times New Roman" w:hAnsi="Times New Roman" w:eastAsia="Microsoft YaHei"/>
          <w:sz w:val="21"/>
        </w:rPr>
        <w:t>bear on Foucault’s writings still bear on contemporary</w:t>
      </w:r>
    </w:p>
    <w:p>
      <w:r>
        <w:rPr>
          <w:rFonts w:ascii="Times New Roman" w:hAnsi="Times New Roman" w:eastAsia="Microsoft YaHei"/>
          <w:sz w:val="21"/>
        </w:rPr>
        <w:t>thought about prison. influence</w:t>
      </w:r>
    </w:p>
    <w:p>
      <w:r>
        <w:rPr>
          <w:rFonts w:ascii="Times New Roman" w:hAnsi="Times New Roman" w:eastAsia="Microsoft YaHei"/>
          <w:sz w:val="21"/>
        </w:rPr>
        <w:t>call on I call on the work of other contemporary thinkers.utilise</w:t>
      </w:r>
    </w:p>
    <w:p>
      <w:r>
        <w:rPr>
          <w:rFonts w:ascii="Times New Roman" w:hAnsi="Times New Roman" w:eastAsia="Microsoft YaHei"/>
          <w:sz w:val="21"/>
        </w:rPr>
        <w:t>call for The act of aggression called for immediate</w:t>
      </w:r>
    </w:p>
    <w:p>
      <w:r>
        <w:rPr>
          <w:rFonts w:ascii="Times New Roman" w:hAnsi="Times New Roman" w:eastAsia="Microsoft YaHei"/>
          <w:sz w:val="21"/>
        </w:rPr>
        <w:t>response. necessitate</w:t>
      </w:r>
    </w:p>
    <w:p>
      <w:r>
        <w:rPr>
          <w:rFonts w:ascii="Times New Roman" w:hAnsi="Times New Roman" w:eastAsia="Microsoft YaHei"/>
          <w:sz w:val="21"/>
        </w:rPr>
        <w:t>count on</w:t>
      </w:r>
    </w:p>
    <w:p>
      <w:r>
        <w:rPr>
          <w:rFonts w:ascii="Times New Roman" w:hAnsi="Times New Roman" w:eastAsia="Microsoft YaHei"/>
          <w:sz w:val="21"/>
        </w:rPr>
        <w:t>The question is, should a citizen be able to count</w:t>
      </w:r>
    </w:p>
    <w:p>
      <w:r>
        <w:rPr>
          <w:rFonts w:ascii="Times New Roman" w:hAnsi="Times New Roman" w:eastAsia="Microsoft YaHei"/>
          <w:sz w:val="21"/>
        </w:rPr>
        <w:t>on its government to preserve free access to clean</w:t>
      </w:r>
    </w:p>
    <w:p>
      <w:r>
        <w:rPr>
          <w:rFonts w:ascii="Times New Roman" w:hAnsi="Times New Roman" w:eastAsia="Microsoft YaHei"/>
          <w:sz w:val="21"/>
        </w:rPr>
        <w:t>water?</w:t>
      </w:r>
    </w:p>
    <w:p>
      <w:r>
        <w:rPr>
          <w:rFonts w:ascii="Times New Roman" w:hAnsi="Times New Roman" w:eastAsia="Microsoft YaHei"/>
          <w:sz w:val="21"/>
        </w:rPr>
        <w:t>rely on</w:t>
      </w:r>
    </w:p>
    <w:p>
      <w:r>
        <w:rPr>
          <w:rFonts w:ascii="Times New Roman" w:hAnsi="Times New Roman" w:eastAsia="Microsoft YaHei"/>
          <w:sz w:val="21"/>
        </w:rPr>
        <w:t>cut down on</w:t>
      </w:r>
    </w:p>
    <w:p>
      <w:r>
        <w:rPr>
          <w:rFonts w:ascii="Times New Roman" w:hAnsi="Times New Roman" w:eastAsia="Microsoft YaHei"/>
          <w:sz w:val="21"/>
        </w:rPr>
        <w:t>Practiced writers cut down</w:t>
      </w:r>
    </w:p>
    <w:p>
      <w:r>
        <w:rPr>
          <w:rFonts w:ascii="Times New Roman" w:hAnsi="Times New Roman" w:eastAsia="Microsoft YaHei"/>
          <w:sz w:val="21"/>
        </w:rPr>
        <w:t>on unnecessary adverbs</w:t>
      </w:r>
    </w:p>
    <w:p>
      <w:r>
        <w:rPr>
          <w:rFonts w:ascii="Times New Roman" w:hAnsi="Times New Roman" w:eastAsia="Microsoft YaHei"/>
          <w:sz w:val="21"/>
        </w:rPr>
        <w:t>(https://www.scribbr.com/parts-of-speech/adverbs)</w:t>
      </w:r>
    </w:p>
    <w:p>
      <w:r>
        <w:rPr>
          <w:rFonts w:ascii="Times New Roman" w:hAnsi="Times New Roman" w:eastAsia="Microsoft YaHei"/>
          <w:sz w:val="21"/>
        </w:rPr>
        <w:t>and adjectives (https://www.scribbr.com/parts-</w:t>
      </w:r>
    </w:p>
    <w:p>
      <w:r>
        <w:rPr>
          <w:rFonts w:ascii="Times New Roman" w:hAnsi="Times New Roman" w:eastAsia="Microsoft YaHei"/>
          <w:sz w:val="21"/>
        </w:rPr>
        <w:t>of-speech/adjectives) .</w:t>
      </w:r>
    </w:p>
    <w:p>
      <w:r>
        <w:rPr>
          <w:rFonts w:ascii="Times New Roman" w:hAnsi="Times New Roman" w:eastAsia="Microsoft YaHei"/>
          <w:sz w:val="21"/>
        </w:rPr>
        <w:t>reduce</w:t>
      </w:r>
    </w:p>
    <w:p>
      <w:r>
        <w:rPr>
          <w:rFonts w:ascii="Times New Roman" w:hAnsi="Times New Roman" w:eastAsia="Microsoft YaHei"/>
          <w:sz w:val="21"/>
        </w:rPr>
        <w:t>come up withHannah had to come up with a way to isolate the</w:t>
      </w:r>
    </w:p>
    <w:p>
      <w:r>
        <w:rPr>
          <w:rFonts w:ascii="Times New Roman" w:hAnsi="Times New Roman" w:eastAsia="Microsoft YaHei"/>
          <w:sz w:val="21"/>
        </w:rPr>
        <w:t>variable. invent</w:t>
      </w:r>
    </w:p>
    <w:p>
      <w:r>
        <w:rPr>
          <w:rFonts w:ascii="Times New Roman" w:hAnsi="Times New Roman" w:eastAsia="Microsoft YaHei"/>
          <w:sz w:val="21"/>
        </w:rPr>
        <w:t>fall apart The board of directors fell apart. disintegrate</w:t>
      </w:r>
    </w:p>
    <w:p>
      <w:r>
        <w:rPr>
          <w:rFonts w:ascii="Times New Roman" w:hAnsi="Times New Roman" w:eastAsia="Microsoft YaHei"/>
          <w:sz w:val="21"/>
        </w:rPr>
        <w:t>get away Several of them sought to get away from the cold</w:t>
      </w:r>
    </w:p>
    <w:p>
      <w:r>
        <w:rPr>
          <w:rFonts w:ascii="Times New Roman" w:hAnsi="Times New Roman" w:eastAsia="Microsoft YaHei"/>
          <w:sz w:val="21"/>
        </w:rPr>
        <w:t>winter night. escape</w:t>
      </w:r>
    </w:p>
    <w:p>
      <w:r>
        <w:rPr>
          <w:rFonts w:ascii="Times New Roman" w:hAnsi="Times New Roman" w:eastAsia="Microsoft YaHei"/>
          <w:sz w:val="21"/>
        </w:rPr>
        <w:t>give in After a long pause for thought, he gave in to the</w:t>
      </w:r>
    </w:p>
    <w:p>
      <w:r>
        <w:rPr>
          <w:rFonts w:ascii="Times New Roman" w:hAnsi="Times New Roman" w:eastAsia="Microsoft YaHei"/>
          <w:sz w:val="21"/>
        </w:rPr>
        <w:t>demands. yield</w:t>
      </w:r>
    </w:p>
    <w:p>
      <w:r>
        <w:rPr>
          <w:rFonts w:ascii="Times New Roman" w:hAnsi="Times New Roman" w:eastAsia="Microsoft YaHei"/>
          <w:sz w:val="21"/>
        </w:rPr>
        <w:t>go on Bakker went on to win a prestigious award. continue</w:t>
      </w:r>
    </w:p>
    <w:p>
      <w:r>
        <w:rPr>
          <w:rFonts w:ascii="Times New Roman" w:hAnsi="Times New Roman" w:eastAsia="Microsoft YaHei"/>
          <w:sz w:val="21"/>
        </w:rPr>
        <w:t>hold on to Sven tried everything, but could not hold on to his</w:t>
      </w:r>
    </w:p>
    <w:p>
      <w:r>
        <w:rPr>
          <w:rFonts w:ascii="Times New Roman" w:hAnsi="Times New Roman" w:eastAsia="Microsoft YaHei"/>
          <w:sz w:val="21"/>
        </w:rPr>
        <w:t>youth. keep</w:t>
      </w:r>
    </w:p>
    <w:p>
      <w:r>
        <w:rPr>
          <w:rFonts w:ascii="Times New Roman" w:hAnsi="Times New Roman" w:eastAsia="Microsoft YaHei"/>
          <w:sz w:val="21"/>
        </w:rPr>
        <w:t>hold out Bram would hold out until morning when the</w:t>
      </w:r>
    </w:p>
    <w:p>
      <w:r>
        <w:rPr>
          <w:rFonts w:ascii="Times New Roman" w:hAnsi="Times New Roman" w:eastAsia="Microsoft YaHei"/>
          <w:sz w:val="21"/>
        </w:rPr>
        <w:t>supplies arrived. wait</w:t>
      </w:r>
    </w:p>
    <w:p>
      <w:r>
        <w:rPr>
          <w:rFonts w:ascii="Times New Roman" w:hAnsi="Times New Roman" w:eastAsia="Microsoft YaHei"/>
          <w:sz w:val="21"/>
        </w:rPr>
        <w:t>hold out on Napoleon would not tolerate his generals holding</w:t>
      </w:r>
    </w:p>
    <w:p>
      <w:r>
        <w:rPr>
          <w:rFonts w:ascii="Times New Roman" w:hAnsi="Times New Roman" w:eastAsia="Microsoft YaHei"/>
          <w:sz w:val="21"/>
        </w:rPr>
        <w:t>out on him.</w:t>
      </w:r>
    </w:p>
    <w:p>
      <w:r>
        <w:rPr>
          <w:rFonts w:ascii="Times New Roman" w:hAnsi="Times New Roman" w:eastAsia="Microsoft YaHei"/>
          <w:sz w:val="21"/>
        </w:rPr>
        <w:t>hide</w:t>
      </w:r>
    </w:p>
    <w:p>
      <w:r>
        <w:rPr>
          <w:rFonts w:ascii="Times New Roman" w:hAnsi="Times New Roman" w:eastAsia="Microsoft YaHei"/>
          <w:sz w:val="21"/>
        </w:rPr>
        <w:t>(something)</w:t>
      </w:r>
    </w:p>
    <w:p>
      <w:r>
        <w:rPr>
          <w:rFonts w:ascii="Times New Roman" w:hAnsi="Times New Roman" w:eastAsia="Microsoft YaHei"/>
          <w:sz w:val="21"/>
        </w:rPr>
        <w:t>look into We have a hypothesis, but we must look into other</w:t>
      </w:r>
    </w:p>
    <w:p>
      <w:r>
        <w:rPr>
          <w:rFonts w:ascii="Times New Roman" w:hAnsi="Times New Roman" w:eastAsia="Microsoft YaHei"/>
          <w:sz w:val="21"/>
        </w:rPr>
        <w:t>possible explanations for the phenomenon.research</w:t>
      </w:r>
    </w:p>
    <w:p>
      <w:r>
        <w:rPr>
          <w:rFonts w:ascii="Times New Roman" w:hAnsi="Times New Roman" w:eastAsia="Microsoft YaHei"/>
          <w:sz w:val="21"/>
        </w:rPr>
        <w:t>make sure ofTo print the name of interviewee, an author</w:t>
      </w:r>
    </w:p>
    <w:p>
      <w:r>
        <w:rPr>
          <w:rFonts w:ascii="Times New Roman" w:hAnsi="Times New Roman" w:eastAsia="Microsoft YaHei"/>
          <w:sz w:val="21"/>
        </w:rPr>
        <w:t>must make sure of the interviewee’s consent. ensure</w:t>
      </w:r>
    </w:p>
    <w:p>
      <w:r>
        <w:rPr>
          <w:rFonts w:ascii="Times New Roman" w:hAnsi="Times New Roman" w:eastAsia="Microsoft YaHei"/>
          <w:sz w:val="21"/>
        </w:rPr>
        <w:t>pick up on The data show various relationships that we had</w:t>
      </w:r>
    </w:p>
    <w:p>
      <w:r>
        <w:rPr>
          <w:rFonts w:ascii="Times New Roman" w:hAnsi="Times New Roman" w:eastAsia="Microsoft YaHei"/>
          <w:sz w:val="21"/>
        </w:rPr>
        <w:t>not picked up on. notice</w:t>
      </w:r>
    </w:p>
    <w:p>
      <w:r>
        <w:rPr>
          <w:rFonts w:ascii="Times New Roman" w:hAnsi="Times New Roman" w:eastAsia="Microsoft YaHei"/>
          <w:sz w:val="21"/>
        </w:rPr>
        <w:t>put up with The country will put up with a certain number of</w:t>
      </w:r>
    </w:p>
    <w:p>
      <w:r>
        <w:rPr>
          <w:rFonts w:ascii="Times New Roman" w:hAnsi="Times New Roman" w:eastAsia="Microsoft YaHei"/>
          <w:sz w:val="21"/>
        </w:rPr>
        <w:t>economic sanctions. tolerate</w:t>
      </w:r>
    </w:p>
    <w:p>
      <w:r>
        <w:rPr>
          <w:rFonts w:ascii="Times New Roman" w:hAnsi="Times New Roman" w:eastAsia="Microsoft YaHei"/>
          <w:sz w:val="21"/>
        </w:rPr>
        <w:t>take after This new state takes after its regional neighbours.resemble</w:t>
      </w:r>
    </w:p>
    <w:p>
      <w:r>
        <w:rPr>
          <w:rFonts w:ascii="Times New Roman" w:hAnsi="Times New Roman" w:eastAsia="Microsoft YaHei"/>
          <w:sz w:val="21"/>
        </w:rPr>
        <w:t>touch on At the beginning of his speech, Finn found it</w:t>
      </w:r>
    </w:p>
    <w:p>
      <w:r>
        <w:rPr>
          <w:rFonts w:ascii="Times New Roman" w:hAnsi="Times New Roman" w:eastAsia="Microsoft YaHei"/>
          <w:sz w:val="21"/>
        </w:rPr>
        <w:t>necessary to touch on the circumstances of the</w:t>
      </w:r>
    </w:p>
    <w:p>
      <w:r>
        <w:rPr>
          <w:rFonts w:ascii="Times New Roman" w:hAnsi="Times New Roman" w:eastAsia="Microsoft YaHei"/>
          <w:sz w:val="21"/>
        </w:rPr>
        <w:t>mention</w:t>
      </w:r>
    </w:p>
    <w:p>
      <w:r>
        <w:rPr>
          <w:rFonts w:ascii="Times New Roman" w:hAnsi="Times New Roman" w:eastAsia="Microsoft YaHei"/>
          <w:sz w:val="21"/>
        </w:rPr>
        <w:t>[Page 5]</w:t>
      </w:r>
    </w:p>
    <w:p>
      <w:r>
        <w:rPr>
          <w:rFonts w:ascii="Times New Roman" w:hAnsi="Times New Roman" w:eastAsia="Microsoft YaHei"/>
          <w:sz w:val="21"/>
        </w:rPr>
        <w:t>event.</w:t>
      </w:r>
    </w:p>
    <w:p>
      <w:r>
        <w:rPr>
          <w:rFonts w:ascii="Times New Roman" w:hAnsi="Times New Roman" w:eastAsia="Microsoft YaHei"/>
          <w:sz w:val="21"/>
        </w:rPr>
        <w:t>Check your understanding</w:t>
      </w:r>
    </w:p>
    <w:p>
      <w:r>
        <w:rPr>
          <w:rFonts w:ascii="Times New Roman" w:hAnsi="Times New Roman" w:eastAsia="Microsoft YaHei"/>
          <w:sz w:val="21"/>
        </w:rPr>
        <w:t>Formality</w:t>
      </w:r>
    </w:p>
    <w:p>
      <w:r>
        <w:rPr>
          <w:rFonts w:ascii="Times New Roman" w:hAnsi="Times New Roman" w:eastAsia="Microsoft YaHei"/>
          <w:sz w:val="21"/>
        </w:rPr>
        <w:t>Phrasal verbs v. Latinate verbs</w:t>
      </w:r>
    </w:p>
    <w:p>
      <w:r>
        <w:rPr>
          <w:rFonts w:ascii="Times New Roman" w:hAnsi="Times New Roman" w:eastAsia="Microsoft YaHei"/>
          <w:sz w:val="21"/>
        </w:rPr>
        <w:t>Change the phrasal verb for a Latinate verb.</w:t>
      </w:r>
    </w:p>
    <w:p>
      <w:r>
        <w:rPr>
          <w:rFonts w:ascii="Times New Roman" w:hAnsi="Times New Roman" w:eastAsia="Microsoft YaHei"/>
          <w:sz w:val="21"/>
        </w:rPr>
        <w:t></w:t>
      </w:r>
    </w:p>
    <w:p>
      <w:r>
        <w:rPr>
          <w:rFonts w:ascii="Times New Roman" w:hAnsi="Times New Roman" w:eastAsia="Microsoft YaHei"/>
          <w:sz w:val="21"/>
        </w:rPr>
        <w:t></w:t>
      </w:r>
    </w:p>
    <w:p>
      <w:r>
        <w:rPr>
          <w:rFonts w:ascii="Times New Roman" w:hAnsi="Times New Roman" w:eastAsia="Microsoft YaHei"/>
          <w:sz w:val="21"/>
        </w:rPr>
        <w:t>Across</w:t>
      </w:r>
    </w:p>
    <w:p>
      <w:r>
        <w:rPr>
          <w:rFonts w:ascii="Times New Roman" w:hAnsi="Times New Roman" w:eastAsia="Microsoft YaHei"/>
          <w:sz w:val="21"/>
        </w:rPr>
        <w:t>4 call oﬀ(6)</w:t>
      </w:r>
    </w:p>
    <w:p>
      <w:r>
        <w:rPr>
          <w:rFonts w:ascii="Times New Roman" w:hAnsi="Times New Roman" w:eastAsia="Microsoft YaHei"/>
          <w:sz w:val="21"/>
        </w:rPr>
        <w:t>＿＿＿＿＿＿</w:t>
      </w:r>
    </w:p>
    <w:p>
      <w:r>
        <w:rPr>
          <w:rFonts w:ascii="Times New Roman" w:hAnsi="Times New Roman" w:eastAsia="Microsoft YaHei"/>
          <w:sz w:val="21"/>
        </w:rPr>
        <w:t>7 pass on (8)</w:t>
      </w:r>
    </w:p>
    <w:p>
      <w:r>
        <w:rPr>
          <w:rFonts w:ascii="Times New Roman" w:hAnsi="Times New Roman" w:eastAsia="Microsoft YaHei"/>
          <w:sz w:val="21"/>
        </w:rPr>
        <w:t>＿＿＿＿＿＿＿＿</w:t>
      </w:r>
    </w:p>
    <w:p>
      <w:r>
        <w:rPr>
          <w:rFonts w:ascii="Times New Roman" w:hAnsi="Times New Roman" w:eastAsia="Microsoft YaHei"/>
          <w:sz w:val="21"/>
        </w:rPr>
        <w:t>8 m ake sure (6)</w:t>
      </w:r>
    </w:p>
    <w:p>
      <w:r>
        <w:rPr>
          <w:rFonts w:ascii="Times New Roman" w:hAnsi="Times New Roman" w:eastAsia="Microsoft YaHei"/>
          <w:sz w:val="21"/>
        </w:rPr>
        <w:t>＿＿＿＿＿＿</w:t>
      </w:r>
    </w:p>
    <w:p>
      <w:r>
        <w:rPr>
          <w:rFonts w:ascii="Times New Roman" w:hAnsi="Times New Roman" w:eastAsia="Microsoft YaHei"/>
          <w:sz w:val="21"/>
        </w:rPr>
        <w:t>9 give up (9)</w:t>
      </w:r>
    </w:p>
    <w:p>
      <w:r>
        <w:rPr>
          <w:rFonts w:ascii="Times New Roman" w:hAnsi="Times New Roman" w:eastAsia="Microsoft YaHei"/>
          <w:sz w:val="21"/>
        </w:rPr>
        <w:t>＿＿＿＿＿＿＿＿＿</w:t>
      </w:r>
    </w:p>
    <w:p>
      <w:r>
        <w:rPr>
          <w:rFonts w:ascii="Times New Roman" w:hAnsi="Times New Roman" w:eastAsia="Microsoft YaHei"/>
          <w:sz w:val="21"/>
        </w:rPr>
        <w:t>11 go on (8)</w:t>
      </w:r>
    </w:p>
    <w:p>
      <w:r>
        <w:rPr>
          <w:rFonts w:ascii="Times New Roman" w:hAnsi="Times New Roman" w:eastAsia="Microsoft YaHei"/>
          <w:sz w:val="21"/>
        </w:rPr>
        <w:t>＿＿＿＿＿＿＿＿</w:t>
      </w:r>
    </w:p>
    <w:p>
      <w:r>
        <w:rPr>
          <w:rFonts w:ascii="Times New Roman" w:hAnsi="Times New Roman" w:eastAsia="Microsoft YaHei"/>
          <w:sz w:val="21"/>
        </w:rPr>
        <w:t>12 take oﬀ(6)</w:t>
      </w:r>
    </w:p>
    <w:p>
      <w:r>
        <w:rPr>
          <w:rFonts w:ascii="Times New Roman" w:hAnsi="Times New Roman" w:eastAsia="Microsoft YaHei"/>
          <w:sz w:val="21"/>
        </w:rPr>
        <w:t>＿＿＿＿＿＿</w:t>
      </w:r>
    </w:p>
    <w:p>
      <w:r>
        <w:rPr>
          <w:rFonts w:ascii="Times New Roman" w:hAnsi="Times New Roman" w:eastAsia="Microsoft YaHei"/>
          <w:sz w:val="21"/>
        </w:rPr>
        <w:t>13 look into (8)</w:t>
      </w:r>
    </w:p>
    <w:p>
      <w:r>
        <w:rPr>
          <w:rFonts w:ascii="Times New Roman" w:hAnsi="Times New Roman" w:eastAsia="Microsoft YaHei"/>
          <w:sz w:val="21"/>
        </w:rPr>
        <w:t>＿＿＿＿＿＿＿＿</w:t>
      </w:r>
    </w:p>
    <w:p>
      <w:r>
        <w:rPr>
          <w:rFonts w:ascii="Times New Roman" w:hAnsi="Times New Roman" w:eastAsia="Microsoft YaHei"/>
          <w:sz w:val="21"/>
        </w:rPr>
        <w:t>14 add up (9)</w:t>
      </w:r>
    </w:p>
    <w:p>
      <w:r>
        <w:rPr>
          <w:rFonts w:ascii="Times New Roman" w:hAnsi="Times New Roman" w:eastAsia="Microsoft YaHei"/>
          <w:sz w:val="21"/>
        </w:rPr>
        <w:t>＿＿＿＿＿＿＿＿＿</w:t>
      </w:r>
    </w:p>
    <w:p>
      <w:r>
        <w:rPr>
          <w:rFonts w:ascii="Times New Roman" w:hAnsi="Times New Roman" w:eastAsia="Microsoft YaHei"/>
          <w:sz w:val="21"/>
        </w:rPr>
        <w:t>12345678 91011</w:t>
      </w:r>
    </w:p>
    <w:p>
      <w:r>
        <w:rPr>
          <w:rFonts w:ascii="Times New Roman" w:hAnsi="Times New Roman" w:eastAsia="Microsoft YaHei"/>
          <w:sz w:val="21"/>
        </w:rPr>
        <w:t>12 1314</w:t>
      </w:r>
    </w:p>
    <w:p>
      <w:r>
        <w:rPr>
          <w:rFonts w:ascii="Times New Roman" w:hAnsi="Times New Roman" w:eastAsia="Microsoft YaHei"/>
          <w:sz w:val="21"/>
        </w:rPr>
        <w:t></w:t>
      </w:r>
    </w:p>
    <w:p>
      <w:r>
        <w:rPr>
          <w:rFonts w:ascii="Times New Roman" w:hAnsi="Times New Roman" w:eastAsia="Microsoft YaHei"/>
          <w:sz w:val="21"/>
        </w:rPr>
        <w:t>[Page 6]</w:t>
      </w:r>
    </w:p>
    <w:p>
      <w:r>
        <w:rPr>
          <w:rFonts w:ascii="Times New Roman" w:hAnsi="Times New Roman" w:eastAsia="Microsoft YaHei"/>
          <w:sz w:val="21"/>
        </w:rPr>
        <w:t>Questions &amp; Answers</w:t>
      </w:r>
    </w:p>
    <w:p>
      <w:r>
        <w:rPr>
          <w:rFonts w:ascii="Times New Roman" w:hAnsi="Times New Roman" w:eastAsia="Microsoft YaHei"/>
          <w:sz w:val="21"/>
        </w:rPr>
        <w:t>Formality</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w:t>
      </w:r>
    </w:p>
    <w:p>
      <w:r>
        <w:rPr>
          <w:rFonts w:ascii="Times New Roman" w:hAnsi="Times New Roman" w:eastAsia="Microsoft YaHei"/>
          <w:sz w:val="21"/>
        </w:rPr>
        <w:t>Textual: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Given and New Information_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will learning how to write cohesive and coherent texts. To do this well,</w:t>
      </w:r>
    </w:p>
    <w:p>
      <w:r>
        <w:rPr>
          <w:rFonts w:ascii="Times New Roman" w:hAnsi="Times New Roman" w:eastAsia="Microsoft YaHei"/>
          <w:sz w:val="21"/>
        </w:rPr>
        <w:t>you need a better understanding of the structure of sentences and clauses as well as of the</w:t>
      </w:r>
    </w:p>
    <w:p>
      <w:r>
        <w:rPr>
          <w:rFonts w:ascii="Times New Roman" w:hAnsi="Times New Roman" w:eastAsia="Microsoft YaHei"/>
          <w:sz w:val="21"/>
        </w:rPr>
        <w:t>concepts of Given and New. Please complete the following:</w:t>
      </w:r>
    </w:p>
    <w:p>
      <w:r>
        <w:rPr>
          <w:rFonts w:ascii="Times New Roman" w:hAnsi="Times New Roman" w:eastAsia="Microsoft YaHei"/>
          <w:sz w:val="21"/>
        </w:rPr>
        <w:t>1. Read the text, which explains the structure of a sentence in terms of Given and New</w:t>
      </w:r>
    </w:p>
    <w:p>
      <w:r>
        <w:rPr>
          <w:rFonts w:ascii="Times New Roman" w:hAnsi="Times New Roman" w:eastAsia="Microsoft YaHei"/>
          <w:sz w:val="21"/>
        </w:rPr>
        <w:t>information.</w:t>
      </w:r>
    </w:p>
    <w:p>
      <w:r>
        <w:rPr>
          <w:rFonts w:ascii="Times New Roman" w:hAnsi="Times New Roman" w:eastAsia="Microsoft YaHei"/>
          <w:sz w:val="21"/>
        </w:rPr>
        <w:t>2. Check your understanding of Given and New information by doing the activity.</w:t>
      </w:r>
    </w:p>
    <w:p>
      <w:r>
        <w:rPr>
          <w:rFonts w:ascii="Times New Roman" w:hAnsi="Times New Roman" w:eastAsia="Microsoft YaHei"/>
          <w:sz w:val="21"/>
        </w:rPr>
        <w:t>Readings</w:t>
      </w:r>
    </w:p>
    <w:p>
      <w:r>
        <w:rPr>
          <w:rFonts w:ascii="Times New Roman" w:hAnsi="Times New Roman" w:eastAsia="Microsoft YaHei"/>
          <w:sz w:val="21"/>
        </w:rPr>
        <w:t>Essential: Given and New information</w:t>
      </w:r>
    </w:p>
    <w:p>
      <w:r>
        <w:rPr>
          <w:rFonts w:ascii="Times New Roman" w:hAnsi="Times New Roman" w:eastAsia="Microsoft YaHei"/>
          <w:sz w:val="21"/>
        </w:rPr>
        <w:t>The structure of a sentence</w:t>
      </w:r>
    </w:p>
    <w:p>
      <w:r>
        <w:rPr>
          <w:rFonts w:ascii="Times New Roman" w:hAnsi="Times New Roman" w:eastAsia="Microsoft YaHei"/>
          <w:sz w:val="21"/>
        </w:rPr>
        <w:t>To improve your writing skills, it is important to understand the "texture" of a sentence.</w:t>
      </w:r>
    </w:p>
    <w:p>
      <w:r>
        <w:rPr>
          <w:rFonts w:ascii="Times New Roman" w:hAnsi="Times New Roman" w:eastAsia="Microsoft YaHei"/>
          <w:sz w:val="21"/>
        </w:rPr>
        <w:t></w:t>
      </w:r>
    </w:p>
    <w:p>
      <w:r>
        <w:rPr>
          <w:rFonts w:ascii="Times New Roman" w:hAnsi="Times New Roman" w:eastAsia="Microsoft YaHei"/>
          <w:sz w:val="21"/>
        </w:rPr>
        <w:t> Main point</w:t>
      </w:r>
    </w:p>
    <w:p>
      <w:r>
        <w:rPr>
          <w:rFonts w:ascii="Times New Roman" w:hAnsi="Times New Roman" w:eastAsia="Microsoft YaHei"/>
          <w:sz w:val="21"/>
        </w:rPr>
        <w:t>Always start a sentence with information that the reader already knows or has seen</w:t>
      </w:r>
    </w:p>
    <w:p>
      <w:r>
        <w:rPr>
          <w:rFonts w:ascii="Times New Roman" w:hAnsi="Times New Roman" w:eastAsia="Microsoft YaHei"/>
          <w:sz w:val="21"/>
        </w:rPr>
        <w:t>before in the writing.</w:t>
      </w:r>
    </w:p>
    <w:p>
      <w:r>
        <w:rPr>
          <w:rFonts w:ascii="Times New Roman" w:hAnsi="Times New Roman" w:eastAsia="Microsoft YaHei"/>
          <w:sz w:val="21"/>
        </w:rPr>
        <w:t>Never start a sentence with information that the reader has not seen before in the</w:t>
      </w:r>
    </w:p>
    <w:p>
      <w:r>
        <w:rPr>
          <w:rFonts w:ascii="Times New Roman" w:hAnsi="Times New Roman" w:eastAsia="Microsoft YaHei"/>
          <w:sz w:val="21"/>
        </w:rPr>
        <w:t>writing.</w:t>
      </w:r>
    </w:p>
    <w:p>
      <w:r>
        <w:rPr>
          <w:rFonts w:ascii="Times New Roman" w:hAnsi="Times New Roman" w:eastAsia="Microsoft YaHei"/>
          <w:sz w:val="21"/>
        </w:rPr>
        <w:t>Textual</w:t>
      </w:r>
    </w:p>
    <w:p>
      <w:r>
        <w:rPr>
          <w:rFonts w:ascii="Times New Roman" w:hAnsi="Times New Roman" w:eastAsia="Microsoft YaHei"/>
          <w:sz w:val="21"/>
        </w:rPr>
        <w:t>Given and New Information</w:t>
      </w:r>
    </w:p>
    <w:p>
      <w:r>
        <w:rPr>
          <w:rFonts w:ascii="Times New Roman" w:hAnsi="Times New Roman" w:eastAsia="Microsoft YaHei"/>
          <w:sz w:val="21"/>
        </w:rPr>
        <w:t>[Page 2]</w:t>
      </w:r>
    </w:p>
    <w:p>
      <w:r>
        <w:rPr>
          <w:rFonts w:ascii="Times New Roman" w:hAnsi="Times New Roman" w:eastAsia="Microsoft YaHei"/>
          <w:sz w:val="21"/>
        </w:rPr>
        <w:t>Before reading, think about what you already know about how to write a sentence.</w:t>
      </w:r>
    </w:p>
    <w:p>
      <w:r>
        <w:rPr>
          <w:rFonts w:ascii="Times New Roman" w:hAnsi="Times New Roman" w:eastAsia="Microsoft YaHei"/>
          <w:sz w:val="21"/>
        </w:rPr>
        <w:t>Sentences</w:t>
      </w:r>
    </w:p>
    <w:p>
      <w:r>
        <w:rPr>
          <w:rFonts w:ascii="Times New Roman" w:hAnsi="Times New Roman" w:eastAsia="Microsoft YaHei"/>
          <w:sz w:val="21"/>
        </w:rPr>
        <w:t>1. Sentences begin with a capital letter.</w:t>
      </w:r>
    </w:p>
    <w:p>
      <w:r>
        <w:rPr>
          <w:rFonts w:ascii="Times New Roman" w:hAnsi="Times New Roman" w:eastAsia="Microsoft YaHei"/>
          <w:sz w:val="21"/>
        </w:rPr>
        <w:t>2.</w:t>
      </w:r>
    </w:p>
    <w:p>
      <w:r>
        <w:rPr>
          <w:rFonts w:ascii="Times New Roman" w:hAnsi="Times New Roman" w:eastAsia="Microsoft YaHei"/>
          <w:sz w:val="21"/>
        </w:rPr>
        <w:t>3.</w:t>
      </w:r>
    </w:p>
    <w:p>
      <w:r>
        <w:rPr>
          <w:rFonts w:ascii="Times New Roman" w:hAnsi="Times New Roman" w:eastAsia="Microsoft YaHei"/>
          <w:sz w:val="21"/>
        </w:rPr>
        <w:t>4.</w:t>
      </w:r>
    </w:p>
    <w:p>
      <w:r>
        <w:rPr>
          <w:rFonts w:ascii="Times New Roman" w:hAnsi="Times New Roman" w:eastAsia="Microsoft YaHei"/>
          <w:sz w:val="21"/>
        </w:rPr>
        <w:t>Beginnings and endings of sentences</w:t>
      </w:r>
    </w:p>
    <w:p>
      <w:r>
        <w:rPr>
          <w:rFonts w:ascii="Times New Roman" w:hAnsi="Times New Roman" w:eastAsia="Microsoft YaHei"/>
          <w:sz w:val="21"/>
        </w:rPr>
        <w:t>Read the following text and answer the question:</w:t>
      </w:r>
    </w:p>
    <w:p>
      <w:r>
        <w:rPr>
          <w:rFonts w:ascii="Times New Roman" w:hAnsi="Times New Roman" w:eastAsia="Microsoft YaHei"/>
          <w:sz w:val="21"/>
        </w:rPr>
        <w:t>What is New information?</w:t>
      </w:r>
    </w:p>
    <w:p>
      <w:r>
        <w:rPr>
          <w:rFonts w:ascii="Times New Roman" w:hAnsi="Times New Roman" w:eastAsia="Microsoft YaHei"/>
          <w:sz w:val="21"/>
        </w:rPr>
        <w:t>Sentences</w:t>
      </w:r>
    </w:p>
    <w:p>
      <w:r>
        <w:rPr>
          <w:rFonts w:ascii="Times New Roman" w:hAnsi="Times New Roman" w:eastAsia="Microsoft YaHei"/>
          <w:sz w:val="21"/>
        </w:rPr>
        <w:t>Understanding Clause and Sentence Structure</w:t>
      </w:r>
    </w:p>
    <w:p>
      <w:r>
        <w:rPr>
          <w:rFonts w:ascii="Times New Roman" w:hAnsi="Times New Roman" w:eastAsia="Microsoft YaHei"/>
          <w:sz w:val="21"/>
        </w:rPr>
        <w:t>A sentence can have one or more clauses.</w:t>
      </w:r>
    </w:p>
    <w:p>
      <w:r>
        <w:rPr>
          <w:rFonts w:ascii="Times New Roman" w:hAnsi="Times New Roman" w:eastAsia="Microsoft YaHei"/>
          <w:sz w:val="21"/>
        </w:rPr>
        <w:t>A clause usually contains a verb group.</w:t>
      </w:r>
    </w:p>
    <w:p>
      <w:r>
        <w:rPr>
          <w:rFonts w:ascii="Times New Roman" w:hAnsi="Times New Roman" w:eastAsia="Microsoft YaHei"/>
          <w:sz w:val="21"/>
        </w:rPr>
        <w:t>One clause: After class, I study with my friends.</w:t>
      </w:r>
    </w:p>
    <w:p>
      <w:r>
        <w:rPr>
          <w:rFonts w:ascii="Times New Roman" w:hAnsi="Times New Roman" w:eastAsia="Microsoft YaHei"/>
          <w:sz w:val="21"/>
        </w:rPr>
        <w:t>Two clauses: After I finish class, I study with my friends.</w:t>
      </w:r>
    </w:p>
    <w:p>
      <w:r>
        <w:rPr>
          <w:rFonts w:ascii="Times New Roman" w:hAnsi="Times New Roman" w:eastAsia="Microsoft YaHei"/>
          <w:sz w:val="21"/>
        </w:rPr>
        <w:t>Three clauses: After I finish class, I go home and I study with my friends.</w:t>
      </w:r>
    </w:p>
    <w:p>
      <w:r>
        <w:rPr>
          <w:rFonts w:ascii="Times New Roman" w:hAnsi="Times New Roman" w:eastAsia="Microsoft YaHei"/>
          <w:sz w:val="21"/>
        </w:rPr>
        <w:t>Clause Structure: Beginning and Ending</w:t>
      </w:r>
    </w:p>
    <w:p>
      <w:r>
        <w:rPr>
          <w:rFonts w:ascii="Times New Roman" w:hAnsi="Times New Roman" w:eastAsia="Microsoft YaHei"/>
          <w:sz w:val="21"/>
        </w:rPr>
        <w:t>Clauses usually have a beginning and an ending.</w:t>
      </w:r>
    </w:p>
    <w:p>
      <w:r>
        <w:rPr>
          <w:rFonts w:ascii="Times New Roman" w:hAnsi="Times New Roman" w:eastAsia="Microsoft YaHei"/>
          <w:sz w:val="21"/>
        </w:rPr>
        <w:t>The beginning is usually the person or thing being talked about.</w:t>
      </w:r>
    </w:p>
    <w:p>
      <w:r>
        <w:rPr>
          <w:rFonts w:ascii="Times New Roman" w:hAnsi="Times New Roman" w:eastAsia="Microsoft YaHei"/>
          <w:sz w:val="21"/>
        </w:rPr>
        <w:t>Example: The good student studies with her friends.</w:t>
      </w:r>
    </w:p>
    <w:p>
      <w:r>
        <w:rPr>
          <w:rFonts w:ascii="Times New Roman" w:hAnsi="Times New Roman" w:eastAsia="Microsoft YaHei"/>
          <w:sz w:val="21"/>
        </w:rPr>
        <w:t>In writing, we call this beginning the Given.</w:t>
      </w:r>
    </w:p>
    <w:p>
      <w:r>
        <w:rPr>
          <w:rFonts w:ascii="Times New Roman" w:hAnsi="Times New Roman" w:eastAsia="Microsoft YaHei"/>
          <w:sz w:val="21"/>
        </w:rPr>
        <w:t>It is information the reader already knows or has seen before in the text.</w:t>
      </w:r>
    </w:p>
    <w:p>
      <w:r>
        <w:rPr>
          <w:rFonts w:ascii="Times New Roman" w:hAnsi="Times New Roman" w:eastAsia="Microsoft YaHei"/>
          <w:sz w:val="21"/>
        </w:rPr>
        <w:t>[Page 3]</w:t>
      </w:r>
    </w:p>
    <w:p>
      <w:r>
        <w:rPr>
          <w:rFonts w:ascii="Times New Roman" w:hAnsi="Times New Roman" w:eastAsia="Microsoft YaHei"/>
          <w:sz w:val="21"/>
        </w:rPr>
        <w:t>In most written sentences, the Given is the Subject.</w:t>
      </w:r>
    </w:p>
    <w:p>
      <w:r>
        <w:rPr>
          <w:rFonts w:ascii="Times New Roman" w:hAnsi="Times New Roman" w:eastAsia="Microsoft YaHei"/>
          <w:sz w:val="21"/>
        </w:rPr>
        <w:t>The ending gives new information about the person or thing in the Given.</w:t>
      </w:r>
    </w:p>
    <w:p>
      <w:r>
        <w:rPr>
          <w:rFonts w:ascii="Times New Roman" w:hAnsi="Times New Roman" w:eastAsia="Microsoft YaHei"/>
          <w:sz w:val="21"/>
        </w:rPr>
        <w:t>We call this the New.</w:t>
      </w:r>
    </w:p>
    <w:p>
      <w:r>
        <w:rPr>
          <w:rFonts w:ascii="Times New Roman" w:hAnsi="Times New Roman" w:eastAsia="Microsoft YaHei"/>
          <w:sz w:val="21"/>
        </w:rPr>
        <w:t>It is information the reader does not yet know.</w:t>
      </w:r>
    </w:p>
    <w:p>
      <w:r>
        <w:rPr>
          <w:rFonts w:ascii="Times New Roman" w:hAnsi="Times New Roman" w:eastAsia="Microsoft YaHei"/>
          <w:sz w:val="21"/>
        </w:rPr>
        <w:t>Example: The good student studies with her friends.</w:t>
      </w:r>
    </w:p>
    <w:p>
      <w:r>
        <w:rPr>
          <w:rFonts w:ascii="Times New Roman" w:hAnsi="Times New Roman" w:eastAsia="Microsoft YaHei"/>
          <w:sz w:val="21"/>
        </w:rPr>
        <w:t>Given New information flow table activity</w:t>
      </w:r>
    </w:p>
    <w:p>
      <w:r>
        <w:rPr>
          <w:rFonts w:ascii="Times New Roman" w:hAnsi="Times New Roman" w:eastAsia="Microsoft YaHei"/>
          <w:sz w:val="21"/>
        </w:rPr>
        <w:t>Beginning Ending</w:t>
      </w:r>
    </w:p>
    <w:p>
      <w:r>
        <w:rPr>
          <w:rFonts w:ascii="Times New Roman" w:hAnsi="Times New Roman" w:eastAsia="Microsoft YaHei"/>
          <w:sz w:val="21"/>
        </w:rPr>
        <w:t>Given/Subject New</w:t>
      </w:r>
    </w:p>
    <w:p>
      <w:r>
        <w:rPr>
          <w:rFonts w:ascii="Times New Roman" w:hAnsi="Times New Roman" w:eastAsia="Microsoft YaHei"/>
          <w:sz w:val="21"/>
        </w:rPr>
        <w:t>This paper explores the impact of social media use on productivity.</w:t>
      </w:r>
    </w:p>
    <w:p>
      <w:r>
        <w:rPr>
          <w:rFonts w:ascii="Times New Roman" w:hAnsi="Times New Roman" w:eastAsia="Microsoft YaHei"/>
          <w:sz w:val="21"/>
        </w:rPr>
        <w:t>Technology has had a significant impact on communication.</w:t>
      </w:r>
    </w:p>
    <w:p>
      <w:r>
        <w:rPr>
          <w:rFonts w:ascii="Times New Roman" w:hAnsi="Times New Roman" w:eastAsia="Microsoft YaHei"/>
          <w:sz w:val="21"/>
        </w:rPr>
        <w:t>The table shows the results of the survey.</w:t>
      </w:r>
    </w:p>
    <w:p>
      <w:r>
        <w:rPr>
          <w:rFonts w:ascii="Times New Roman" w:hAnsi="Times New Roman" w:eastAsia="Microsoft YaHei"/>
          <w:sz w:val="21"/>
        </w:rPr>
        <w:t>The reader must have seen the Subject before in the text or knows what the Subject</w:t>
      </w:r>
    </w:p>
    <w:p>
      <w:r>
        <w:rPr>
          <w:rFonts w:ascii="Times New Roman" w:hAnsi="Times New Roman" w:eastAsia="Microsoft YaHei"/>
          <w:sz w:val="21"/>
        </w:rPr>
        <w:t>refers to. If the reader cannot link the Subject back to a previous mention of the</w:t>
      </w:r>
    </w:p>
    <w:p>
      <w:r>
        <w:rPr>
          <w:rFonts w:ascii="Times New Roman" w:hAnsi="Times New Roman" w:eastAsia="Microsoft YaHei"/>
          <w:sz w:val="21"/>
        </w:rPr>
        <w:t>Subject, there is a lack of cohesion and coherence.</w:t>
      </w:r>
    </w:p>
    <w:p>
      <w:r>
        <w:rPr>
          <w:rFonts w:ascii="Times New Roman" w:hAnsi="Times New Roman" w:eastAsia="Microsoft YaHei"/>
          <w:sz w:val="21"/>
        </w:rPr>
        <w:t>Expanding the Given</w:t>
      </w:r>
    </w:p>
    <w:p>
      <w:r>
        <w:rPr>
          <w:rFonts w:ascii="Times New Roman" w:hAnsi="Times New Roman" w:eastAsia="Microsoft YaHei"/>
          <w:sz w:val="21"/>
        </w:rPr>
        <w:t>Other types of words can come before the Subject. These words before the Subject are</w:t>
      </w:r>
    </w:p>
    <w:p>
      <w:r>
        <w:rPr>
          <w:rFonts w:ascii="Times New Roman" w:hAnsi="Times New Roman" w:eastAsia="Microsoft YaHei"/>
          <w:sz w:val="21"/>
        </w:rPr>
        <w:t>also considered part of the Given.</w:t>
      </w:r>
    </w:p>
    <w:p>
      <w:r>
        <w:rPr>
          <w:rFonts w:ascii="Times New Roman" w:hAnsi="Times New Roman" w:eastAsia="Microsoft YaHei"/>
          <w:sz w:val="21"/>
        </w:rPr>
        <w:t>1. Transition Signals</w:t>
      </w:r>
    </w:p>
    <w:p>
      <w:r>
        <w:rPr>
          <w:rFonts w:ascii="Times New Roman" w:hAnsi="Times New Roman" w:eastAsia="Microsoft YaHei"/>
          <w:sz w:val="21"/>
        </w:rPr>
        <w:t>Further exploration into Given &amp; New </w:t>
      </w:r>
    </w:p>
    <w:p>
      <w:r>
        <w:rPr>
          <w:rFonts w:ascii="Times New Roman" w:hAnsi="Times New Roman" w:eastAsia="Microsoft YaHei"/>
          <w:sz w:val="21"/>
        </w:rPr>
        <w:t>[Page 4]</w:t>
      </w:r>
    </w:p>
    <w:p>
      <w:r>
        <w:rPr>
          <w:rFonts w:ascii="Times New Roman" w:hAnsi="Times New Roman" w:eastAsia="Microsoft YaHei"/>
          <w:sz w:val="21"/>
        </w:rPr>
        <w:t>Some transition signals must come before the Subject in the second part of a</w:t>
      </w:r>
    </w:p>
    <w:p>
      <w:r>
        <w:rPr>
          <w:rFonts w:ascii="Times New Roman" w:hAnsi="Times New Roman" w:eastAsia="Microsoft YaHei"/>
          <w:sz w:val="21"/>
        </w:rPr>
        <w:t>sentence:</w:t>
      </w:r>
    </w:p>
    <w:p>
      <w:r>
        <w:rPr>
          <w:rFonts w:ascii="Times New Roman" w:hAnsi="Times New Roman" w:eastAsia="Microsoft YaHei"/>
          <w:sz w:val="21"/>
        </w:rPr>
        <w:t>“but”, “so”, “and”</w:t>
      </w:r>
    </w:p>
    <w:p>
      <w:r>
        <w:rPr>
          <w:rFonts w:ascii="Times New Roman" w:hAnsi="Times New Roman" w:eastAsia="Microsoft YaHei"/>
          <w:sz w:val="21"/>
        </w:rPr>
        <w:t>Other signals can come before or after the Subject:</w:t>
      </w:r>
    </w:p>
    <w:p>
      <w:r>
        <w:rPr>
          <w:rFonts w:ascii="Times New Roman" w:hAnsi="Times New Roman" w:eastAsia="Microsoft YaHei"/>
          <w:sz w:val="21"/>
        </w:rPr>
        <w:t>“however”, “consequently”, “in addition”</w:t>
      </w:r>
    </w:p>
    <w:p>
      <w:r>
        <w:rPr>
          <w:rFonts w:ascii="Times New Roman" w:hAnsi="Times New Roman" w:eastAsia="Microsoft YaHei"/>
          <w:sz w:val="21"/>
        </w:rPr>
        <w:t>Examples:</w:t>
      </w:r>
    </w:p>
    <w:p>
      <w:r>
        <w:rPr>
          <w:rFonts w:ascii="Times New Roman" w:hAnsi="Times New Roman" w:eastAsia="Microsoft YaHei"/>
          <w:sz w:val="21"/>
        </w:rPr>
        <w:t>The student studies every night, but he plays badminton on the weekends.</w:t>
      </w:r>
    </w:p>
    <w:p>
      <w:r>
        <w:rPr>
          <w:rFonts w:ascii="Times New Roman" w:hAnsi="Times New Roman" w:eastAsia="Microsoft YaHei"/>
          <w:sz w:val="21"/>
        </w:rPr>
        <w:t>The student studies every night; however, he plays badminton on the weekends.</w:t>
      </w:r>
    </w:p>
    <w:p>
      <w:r>
        <w:rPr>
          <w:rFonts w:ascii="Times New Roman" w:hAnsi="Times New Roman" w:eastAsia="Microsoft YaHei"/>
          <w:sz w:val="21"/>
        </w:rPr>
        <w:t>The student studies every night; he plays badminton on the weekends, however.</w:t>
      </w:r>
    </w:p>
    <w:p>
      <w:r>
        <w:rPr>
          <w:rFonts w:ascii="Times New Roman" w:hAnsi="Times New Roman" w:eastAsia="Microsoft YaHei"/>
          <w:sz w:val="21"/>
        </w:rPr>
        <w:t>2. Opinions or Judgements</w:t>
      </w:r>
    </w:p>
    <w:p>
      <w:r>
        <w:rPr>
          <w:rFonts w:ascii="Times New Roman" w:hAnsi="Times New Roman" w:eastAsia="Microsoft YaHei"/>
          <w:sz w:val="21"/>
        </w:rPr>
        <w:t>(Not always suitable for academic writing)</w:t>
      </w:r>
    </w:p>
    <w:p>
      <w:r>
        <w:rPr>
          <w:rFonts w:ascii="Times New Roman" w:hAnsi="Times New Roman" w:eastAsia="Microsoft YaHei"/>
          <w:sz w:val="21"/>
        </w:rPr>
        <w:t>Examples:</w:t>
      </w:r>
    </w:p>
    <w:p>
      <w:r>
        <w:rPr>
          <w:rFonts w:ascii="Times New Roman" w:hAnsi="Times New Roman" w:eastAsia="Microsoft YaHei"/>
          <w:sz w:val="21"/>
        </w:rPr>
        <w:t>Unfortunately, the student didn’t pass.</w:t>
      </w:r>
    </w:p>
    <w:p>
      <w:r>
        <w:rPr>
          <w:rFonts w:ascii="Times New Roman" w:hAnsi="Times New Roman" w:eastAsia="Microsoft YaHei"/>
          <w:sz w:val="21"/>
        </w:rPr>
        <w:t>Importantly, students should attend every class.</w:t>
      </w:r>
    </w:p>
    <w:p>
      <w:r>
        <w:rPr>
          <w:rFonts w:ascii="Times New Roman" w:hAnsi="Times New Roman" w:eastAsia="Microsoft YaHei"/>
          <w:sz w:val="21"/>
        </w:rPr>
        <w:t>I think this method is useful.</w:t>
      </w:r>
    </w:p>
    <w:p>
      <w:r>
        <w:rPr>
          <w:rFonts w:ascii="Times New Roman" w:hAnsi="Times New Roman" w:eastAsia="Microsoft YaHei"/>
          <w:sz w:val="21"/>
        </w:rPr>
        <w:t>In my opinion, this method is useful.</w:t>
      </w:r>
    </w:p>
    <w:p>
      <w:r>
        <w:rPr>
          <w:rFonts w:ascii="Times New Roman" w:hAnsi="Times New Roman" w:eastAsia="Microsoft YaHei"/>
          <w:sz w:val="21"/>
        </w:rPr>
        <w:t>3. Circumstances (Time, Place, Source)</w:t>
      </w:r>
    </w:p>
    <w:p>
      <w:r>
        <w:rPr>
          <w:rFonts w:ascii="Times New Roman" w:hAnsi="Times New Roman" w:eastAsia="Microsoft YaHei"/>
          <w:sz w:val="21"/>
        </w:rPr>
        <w:t>These are prepositional phrases that show when, where, or who the information</w:t>
      </w:r>
    </w:p>
    <w:p>
      <w:r>
        <w:rPr>
          <w:rFonts w:ascii="Times New Roman" w:hAnsi="Times New Roman" w:eastAsia="Microsoft YaHei"/>
          <w:sz w:val="21"/>
        </w:rPr>
        <w:t>comes from.</w:t>
      </w:r>
    </w:p>
    <w:p>
      <w:r>
        <w:rPr>
          <w:rFonts w:ascii="Times New Roman" w:hAnsi="Times New Roman" w:eastAsia="Microsoft YaHei"/>
          <w:sz w:val="21"/>
        </w:rPr>
        <w:t>Examples:</w:t>
      </w:r>
    </w:p>
    <w:p>
      <w:r>
        <w:rPr>
          <w:rFonts w:ascii="Times New Roman" w:hAnsi="Times New Roman" w:eastAsia="Microsoft YaHei"/>
          <w:sz w:val="21"/>
        </w:rPr>
        <w:t>In 2012, the student didn’t study enough.</w:t>
      </w:r>
    </w:p>
    <w:p>
      <w:r>
        <w:rPr>
          <w:rFonts w:ascii="Times New Roman" w:hAnsi="Times New Roman" w:eastAsia="Microsoft YaHei"/>
          <w:sz w:val="21"/>
        </w:rPr>
        <w:t>According to Collins (2009), students need more support.</w:t>
      </w:r>
    </w:p>
    <w:p>
      <w:r>
        <w:rPr>
          <w:rFonts w:ascii="Times New Roman" w:hAnsi="Times New Roman" w:eastAsia="Microsoft YaHei"/>
          <w:sz w:val="21"/>
        </w:rPr>
        <w:t>In this essay, I will discuss academic integrity.</w:t>
      </w:r>
    </w:p>
    <w:p>
      <w:r>
        <w:rPr>
          <w:rFonts w:ascii="Times New Roman" w:hAnsi="Times New Roman" w:eastAsia="Microsoft YaHei"/>
          <w:sz w:val="21"/>
        </w:rPr>
        <w:t>In the next part of the presentation, we will look at examples.</w:t>
      </w:r>
    </w:p>
    <w:p>
      <w:r>
        <w:rPr>
          <w:rFonts w:ascii="Times New Roman" w:hAnsi="Times New Roman" w:eastAsia="Microsoft YaHei"/>
          <w:sz w:val="21"/>
        </w:rPr>
        <w:t>Summary</w:t>
      </w:r>
    </w:p>
    <w:p>
      <w:r>
        <w:rPr>
          <w:rFonts w:ascii="Times New Roman" w:hAnsi="Times New Roman" w:eastAsia="Microsoft YaHei"/>
          <w:sz w:val="21"/>
        </w:rPr>
        <w:t>In a sentence, the Subject is part of the Given.</w:t>
      </w:r>
    </w:p>
    <w:p>
      <w:r>
        <w:rPr>
          <w:rFonts w:ascii="Times New Roman" w:hAnsi="Times New Roman" w:eastAsia="Microsoft YaHei"/>
          <w:sz w:val="21"/>
        </w:rPr>
        <w:t>You can place a transition signal, an opinion, or a prepositional phrase before the</w:t>
      </w:r>
    </w:p>
    <w:p>
      <w:r>
        <w:rPr>
          <w:rFonts w:ascii="Times New Roman" w:hAnsi="Times New Roman" w:eastAsia="Microsoft YaHei"/>
          <w:sz w:val="21"/>
        </w:rPr>
        <w:t>Subject.</w:t>
      </w:r>
    </w:p>
    <w:p>
      <w:r>
        <w:rPr>
          <w:rFonts w:ascii="Times New Roman" w:hAnsi="Times New Roman" w:eastAsia="Microsoft YaHei"/>
          <w:sz w:val="21"/>
        </w:rPr>
        <w:t>[Page 5]</w:t>
      </w:r>
    </w:p>
    <w:p>
      <w:r>
        <w:rPr>
          <w:rFonts w:ascii="Times New Roman" w:hAnsi="Times New Roman" w:eastAsia="Microsoft YaHei"/>
          <w:sz w:val="21"/>
        </w:rPr>
        <w:t>You can use all three, or just the Subject alone.</w:t>
      </w:r>
    </w:p>
    <w:p>
      <w:r>
        <w:rPr>
          <w:rFonts w:ascii="Times New Roman" w:hAnsi="Times New Roman" w:eastAsia="Microsoft YaHei"/>
          <w:sz w:val="21"/>
        </w:rPr>
        <w:t>If there is only one element in the Given, it must be the Subject.</w:t>
      </w:r>
    </w:p>
    <w:p>
      <w:r>
        <w:rPr>
          <w:rFonts w:ascii="Times New Roman" w:hAnsi="Times New Roman" w:eastAsia="Microsoft YaHei"/>
          <w:sz w:val="21"/>
        </w:rPr>
        <w:t>Example:</w:t>
      </w:r>
    </w:p>
    <w:p>
      <w:r>
        <w:rPr>
          <w:rFonts w:ascii="Times New Roman" w:hAnsi="Times New Roman" w:eastAsia="Microsoft YaHei"/>
          <w:sz w:val="21"/>
        </w:rPr>
        <w:t>Sentence:</w:t>
      </w:r>
    </w:p>
    <w:p>
      <w:r>
        <w:rPr>
          <w:rFonts w:ascii="Times New Roman" w:hAnsi="Times New Roman" w:eastAsia="Microsoft YaHei"/>
          <w:sz w:val="21"/>
        </w:rPr>
        <w:t>The scientist was mixing chemicals, but unfortunately, in the middle of the night, the</w:t>
      </w:r>
    </w:p>
    <w:p>
      <w:r>
        <w:rPr>
          <w:rFonts w:ascii="Times New Roman" w:hAnsi="Times New Roman" w:eastAsia="Microsoft YaHei"/>
          <w:sz w:val="21"/>
        </w:rPr>
        <w:t>mixture exploded.</w:t>
      </w:r>
    </w:p>
    <w:p>
      <w:r>
        <w:rPr>
          <w:rFonts w:ascii="Times New Roman" w:hAnsi="Times New Roman" w:eastAsia="Microsoft YaHei"/>
          <w:sz w:val="21"/>
        </w:rPr>
        <w:t>Given:</w:t>
      </w:r>
    </w:p>
    <w:p>
      <w:r>
        <w:rPr>
          <w:rFonts w:ascii="Times New Roman" w:hAnsi="Times New Roman" w:eastAsia="Microsoft YaHei"/>
          <w:sz w:val="21"/>
        </w:rPr>
        <w:t>The scientist</w:t>
      </w:r>
    </w:p>
    <w:p>
      <w:r>
        <w:rPr>
          <w:rFonts w:ascii="Times New Roman" w:hAnsi="Times New Roman" w:eastAsia="Microsoft YaHei"/>
          <w:sz w:val="21"/>
        </w:rPr>
        <w:t>New:</w:t>
      </w:r>
    </w:p>
    <w:p>
      <w:r>
        <w:rPr>
          <w:rFonts w:ascii="Times New Roman" w:hAnsi="Times New Roman" w:eastAsia="Microsoft YaHei"/>
          <w:sz w:val="21"/>
        </w:rPr>
        <w:t>was mixing chemicals</w:t>
      </w:r>
    </w:p>
    <w:p>
      <w:r>
        <w:rPr>
          <w:rFonts w:ascii="Times New Roman" w:hAnsi="Times New Roman" w:eastAsia="Microsoft YaHei"/>
          <w:sz w:val="21"/>
        </w:rPr>
        <w:t>Given:</w:t>
      </w:r>
    </w:p>
    <w:p>
      <w:r>
        <w:rPr>
          <w:rFonts w:ascii="Times New Roman" w:hAnsi="Times New Roman" w:eastAsia="Microsoft YaHei"/>
          <w:sz w:val="21"/>
        </w:rPr>
        <w:t>but unfortunately, in the middle of the night, the mixture</w:t>
      </w:r>
    </w:p>
    <w:p>
      <w:r>
        <w:rPr>
          <w:rFonts w:ascii="Times New Roman" w:hAnsi="Times New Roman" w:eastAsia="Microsoft YaHei"/>
          <w:sz w:val="21"/>
        </w:rPr>
        <w:t>New:</w:t>
      </w:r>
    </w:p>
    <w:p>
      <w:r>
        <w:rPr>
          <w:rFonts w:ascii="Times New Roman" w:hAnsi="Times New Roman" w:eastAsia="Microsoft YaHei"/>
          <w:sz w:val="21"/>
        </w:rPr>
        <w:t>exploded.</w:t>
      </w:r>
    </w:p>
    <w:p>
      <w:r>
        <w:rPr>
          <w:rFonts w:ascii="Times New Roman" w:hAnsi="Times New Roman" w:eastAsia="Microsoft YaHei"/>
          <w:sz w:val="21"/>
        </w:rPr>
        <w:t>Check your understanding</w:t>
      </w:r>
    </w:p>
    <w:p>
      <w:r>
        <w:rPr>
          <w:rFonts w:ascii="Times New Roman" w:hAnsi="Times New Roman" w:eastAsia="Microsoft YaHei"/>
          <w:sz w:val="21"/>
        </w:rPr>
        <w:t>To check your understanding of Given &amp; New, state whether the sentences are True or</w:t>
      </w:r>
    </w:p>
    <w:p>
      <w:r>
        <w:rPr>
          <w:rFonts w:ascii="Times New Roman" w:hAnsi="Times New Roman" w:eastAsia="Microsoft YaHei"/>
          <w:sz w:val="21"/>
        </w:rPr>
        <w:t>False.</w:t>
      </w:r>
    </w:p>
    <w:p>
      <w:r>
        <w:rPr>
          <w:rFonts w:ascii="Times New Roman" w:hAnsi="Times New Roman" w:eastAsia="Microsoft YaHei"/>
          <w:sz w:val="21"/>
        </w:rPr>
        <w:t>[Page 6]</w:t>
      </w:r>
    </w:p>
    <w:p>
      <w:r>
        <w:rPr>
          <w:rFonts w:ascii="Times New Roman" w:hAnsi="Times New Roman" w:eastAsia="Microsoft YaHei"/>
          <w:sz w:val="21"/>
        </w:rPr>
        <w:t>Reuse I am confused </w:t>
      </w:r>
    </w:p>
    <w:p>
      <w:r>
        <w:rPr>
          <w:rFonts w:ascii="Times New Roman" w:hAnsi="Times New Roman" w:eastAsia="Microsoft YaHei"/>
          <w:sz w:val="21"/>
        </w:rPr>
        <w:t>The Subject should be put in the G iven.</w:t>
      </w:r>
    </w:p>
    <w:p>
      <w:r>
        <w:rPr>
          <w:rFonts w:ascii="Times New Roman" w:hAnsi="Times New Roman" w:eastAsia="Microsoft YaHei"/>
          <w:sz w:val="21"/>
        </w:rPr>
        <w:t> True  False</w:t>
      </w:r>
    </w:p>
    <w:p>
      <w:r>
        <w:rPr>
          <w:rFonts w:ascii="Times New Roman" w:hAnsi="Times New Roman" w:eastAsia="Microsoft YaHei"/>
          <w:sz w:val="21"/>
        </w:rPr>
        <w:t> Check </w:t>
      </w:r>
    </w:p>
    <w:p>
      <w:r>
        <w:rPr>
          <w:rFonts w:ascii="Times New Roman" w:hAnsi="Times New Roman" w:eastAsia="Microsoft YaHei"/>
          <w:sz w:val="21"/>
        </w:rPr>
        <w:t>Check your understanding</w:t>
      </w:r>
    </w:p>
    <w:p>
      <w:r>
        <w:rPr>
          <w:rFonts w:ascii="Times New Roman" w:hAnsi="Times New Roman" w:eastAsia="Microsoft YaHei"/>
          <w:sz w:val="21"/>
        </w:rPr>
        <w:t>Given and New information</w:t>
      </w:r>
    </w:p>
    <w:p>
      <w:r>
        <w:rPr>
          <w:rFonts w:ascii="Times New Roman" w:hAnsi="Times New Roman" w:eastAsia="Microsoft YaHei"/>
          <w:sz w:val="21"/>
        </w:rPr>
        <w:t>Writing clear sentences helps your reader follow your thoughts; in turn, it makes your</w:t>
      </w:r>
    </w:p>
    <w:p>
      <w:r>
        <w:rPr>
          <w:rFonts w:ascii="Times New Roman" w:hAnsi="Times New Roman" w:eastAsia="Microsoft YaHei"/>
          <w:sz w:val="21"/>
        </w:rPr>
        <w:t>writing more compelling and influential. Therefore, it is important that you understand the</w:t>
      </w:r>
    </w:p>
    <w:p>
      <w:r>
        <w:rPr>
          <w:rFonts w:ascii="Times New Roman" w:hAnsi="Times New Roman" w:eastAsia="Microsoft YaHei"/>
          <w:sz w:val="21"/>
        </w:rPr>
        <w:t>concepts Given and New.</w:t>
      </w:r>
    </w:p>
    <w:p>
      <w:r>
        <w:rPr>
          <w:rFonts w:ascii="Times New Roman" w:hAnsi="Times New Roman" w:eastAsia="Microsoft YaHei"/>
          <w:sz w:val="21"/>
        </w:rPr>
        <w:t>Do the activity below to check your understanding.</w:t>
      </w:r>
    </w:p>
    <w:p>
      <w:r>
        <w:rPr>
          <w:rFonts w:ascii="Times New Roman" w:hAnsi="Times New Roman" w:eastAsia="Microsoft YaHei"/>
          <w:sz w:val="21"/>
        </w:rPr>
        <w:t></w:t>
      </w:r>
    </w:p>
    <w:p>
      <w:r>
        <w:rPr>
          <w:rFonts w:ascii="Times New Roman" w:hAnsi="Times New Roman" w:eastAsia="Microsoft YaHei"/>
          <w:sz w:val="21"/>
        </w:rPr>
        <w:t>[Page 7]</w:t>
      </w:r>
    </w:p>
    <w:p>
      <w:r>
        <w:rPr>
          <w:rFonts w:ascii="Times New Roman" w:hAnsi="Times New Roman" w:eastAsia="Microsoft YaHei"/>
          <w:sz w:val="21"/>
        </w:rPr>
        <w:t>Reuse I am confused </w:t>
      </w:r>
    </w:p>
    <w:p>
      <w:r>
        <w:rPr>
          <w:rFonts w:ascii="Times New Roman" w:hAnsi="Times New Roman" w:eastAsia="Microsoft YaHei"/>
          <w:sz w:val="21"/>
        </w:rPr>
        <w:t>Drag the words into the correct boxes.</w:t>
      </w:r>
    </w:p>
    <w:p>
      <w:r>
        <w:rPr>
          <w:rFonts w:ascii="Times New Roman" w:hAnsi="Times New Roman" w:eastAsia="Microsoft YaHei"/>
          <w:sz w:val="21"/>
        </w:rPr>
        <w:t>A sentence has two parts: a beginning and an . The beginning can</w:t>
      </w:r>
    </w:p>
    <w:p>
      <w:r>
        <w:rPr>
          <w:rFonts w:ascii="Times New Roman" w:hAnsi="Times New Roman" w:eastAsia="Microsoft YaHei"/>
          <w:sz w:val="21"/>
        </w:rPr>
        <w:t>be called G iven while the ending can be called . The term G iven</w:t>
      </w:r>
    </w:p>
    <w:p>
      <w:r>
        <w:rPr>
          <w:rFonts w:ascii="Times New Roman" w:hAnsi="Times New Roman" w:eastAsia="Microsoft YaHei"/>
          <w:sz w:val="21"/>
        </w:rPr>
        <w:t>m eans that the inform ation is already to the reader. The reader</w:t>
      </w:r>
    </w:p>
    <w:p>
      <w:r>
        <w:rPr>
          <w:rFonts w:ascii="Times New Roman" w:hAnsi="Times New Roman" w:eastAsia="Microsoft YaHei"/>
          <w:sz w:val="21"/>
        </w:rPr>
        <w:t>m ay have seen the inform ation before in the . New inform ation, on</w:t>
      </w:r>
    </w:p>
    <w:p>
      <w:r>
        <w:rPr>
          <w:rFonts w:ascii="Times New Roman" w:hAnsi="Times New Roman" w:eastAsia="Microsoft YaHei"/>
          <w:sz w:val="21"/>
        </w:rPr>
        <w:t>the other hand, is inform ation that the reader has seen before.To</w:t>
      </w:r>
    </w:p>
    <w:p>
      <w:r>
        <w:rPr>
          <w:rFonts w:ascii="Times New Roman" w:hAnsi="Times New Roman" w:eastAsia="Microsoft YaHei"/>
          <w:sz w:val="21"/>
        </w:rPr>
        <w:t>help your reader understand your text, and to m ake your text and</w:t>
      </w:r>
    </w:p>
    <w:p>
      <w:r>
        <w:rPr>
          <w:rFonts w:ascii="Times New Roman" w:hAnsi="Times New Roman" w:eastAsia="Microsoft YaHei"/>
          <w:sz w:val="21"/>
        </w:rPr>
        <w:t>coherent, you should never put inform ation at the beginning of a</w:t>
      </w:r>
    </w:p>
    <w:p>
      <w:r>
        <w:rPr>
          <w:rFonts w:ascii="Times New Roman" w:hAnsi="Times New Roman" w:eastAsia="Microsoft YaHei"/>
          <w:sz w:val="21"/>
        </w:rPr>
        <w:t>sentence. The of a sentence or clause is in the</w:t>
      </w:r>
    </w:p>
    <w:p>
      <w:r>
        <w:rPr>
          <w:rFonts w:ascii="Times New Roman" w:hAnsi="Times New Roman" w:eastAsia="Microsoft YaHei"/>
          <w:sz w:val="21"/>
        </w:rPr>
        <w:t>position. This m eans that the Subject - what you are talking about, is always</w:t>
      </w:r>
    </w:p>
    <w:p>
      <w:r>
        <w:rPr>
          <w:rFonts w:ascii="Times New Roman" w:hAnsi="Times New Roman" w:eastAsia="Microsoft YaHei"/>
          <w:sz w:val="21"/>
        </w:rPr>
        <w:t>to the reader.</w:t>
      </w:r>
    </w:p>
    <w:p>
      <w:r>
        <w:rPr>
          <w:rFonts w:ascii="Times New Roman" w:hAnsi="Times New Roman" w:eastAsia="Microsoft YaHei"/>
          <w:sz w:val="21"/>
        </w:rPr>
        <w:t> Submit</w:t>
      </w:r>
    </w:p>
    <w:p>
      <w:r>
        <w:rPr>
          <w:rFonts w:ascii="Times New Roman" w:hAnsi="Times New Roman" w:eastAsia="Microsoft YaHei"/>
          <w:sz w:val="21"/>
        </w:rPr>
        <w:t>Subject known New cohesive G iven ending known</w:t>
      </w:r>
    </w:p>
    <w:p>
      <w:r>
        <w:rPr>
          <w:rFonts w:ascii="Times New Roman" w:hAnsi="Times New Roman" w:eastAsia="Microsoft YaHei"/>
          <w:sz w:val="21"/>
        </w:rPr>
        <w:t>New not text</w:t>
      </w:r>
    </w:p>
    <w:p>
      <w:r>
        <w:rPr>
          <w:rFonts w:ascii="Times New Roman" w:hAnsi="Times New Roman" w:eastAsia="Microsoft YaHei"/>
          <w:sz w:val="21"/>
        </w:rPr>
        <w:t>Questions &amp; Answers</w:t>
      </w:r>
    </w:p>
    <w:p>
      <w:r>
        <w:rPr>
          <w:rFonts w:ascii="Times New Roman" w:hAnsi="Times New Roman" w:eastAsia="Microsoft YaHei"/>
          <w:sz w:val="21"/>
        </w:rPr>
        <w:t>Given and New information</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Information Flow_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will learn how to write coherent and cohesive texts. To do this</w:t>
      </w:r>
    </w:p>
    <w:p>
      <w:r>
        <w:rPr>
          <w:rFonts w:ascii="Times New Roman" w:hAnsi="Times New Roman" w:eastAsia="Microsoft YaHei"/>
          <w:sz w:val="21"/>
        </w:rPr>
        <w:t>effectively, you need to ensure that your paragraphs are well structured and that your ideas</w:t>
      </w:r>
    </w:p>
    <w:p>
      <w:r>
        <w:rPr>
          <w:rFonts w:ascii="Times New Roman" w:hAnsi="Times New Roman" w:eastAsia="Microsoft YaHei"/>
          <w:sz w:val="21"/>
        </w:rPr>
        <w:t>flow logically from one sentence to the next. When information flows smoothly, it becomes</w:t>
      </w:r>
    </w:p>
    <w:p>
      <w:r>
        <w:rPr>
          <w:rFonts w:ascii="Times New Roman" w:hAnsi="Times New Roman" w:eastAsia="Microsoft YaHei"/>
          <w:sz w:val="21"/>
        </w:rPr>
        <w:t>much easier for your reader to follow your thinking.</w:t>
      </w:r>
    </w:p>
    <w:p>
      <w:r>
        <w:rPr>
          <w:rFonts w:ascii="Times New Roman" w:hAnsi="Times New Roman" w:eastAsia="Microsoft YaHei"/>
          <w:sz w:val="21"/>
        </w:rPr>
        <w:t>1. Read the text below, which explains how to ensure your information flows by paying</w:t>
      </w:r>
    </w:p>
    <w:p>
      <w:r>
        <w:rPr>
          <w:rFonts w:ascii="Times New Roman" w:hAnsi="Times New Roman" w:eastAsia="Microsoft YaHei"/>
          <w:sz w:val="21"/>
        </w:rPr>
        <w:t>attention to Given and New information.</w:t>
      </w:r>
    </w:p>
    <w:p>
      <w:r>
        <w:rPr>
          <w:rFonts w:ascii="Times New Roman" w:hAnsi="Times New Roman" w:eastAsia="Microsoft YaHei"/>
          <w:sz w:val="21"/>
        </w:rPr>
        <w:t>2. Check your understanding of information flow by doing an activity.</w:t>
      </w:r>
    </w:p>
    <w:p>
      <w:r>
        <w:rPr>
          <w:rFonts w:ascii="Times New Roman" w:hAnsi="Times New Roman" w:eastAsia="Microsoft YaHei"/>
          <w:sz w:val="21"/>
        </w:rPr>
        <w:t>3. Watch the video, which explains how sentences need to be related to the topic</w:t>
      </w:r>
    </w:p>
    <w:p>
      <w:r>
        <w:rPr>
          <w:rFonts w:ascii="Times New Roman" w:hAnsi="Times New Roman" w:eastAsia="Microsoft YaHei"/>
          <w:sz w:val="21"/>
        </w:rPr>
        <w:t>sentence.</w:t>
      </w:r>
    </w:p>
    <w:p>
      <w:r>
        <w:rPr>
          <w:rFonts w:ascii="Times New Roman" w:hAnsi="Times New Roman" w:eastAsia="Microsoft YaHei"/>
          <w:sz w:val="21"/>
        </w:rPr>
        <w:t>Readings</w:t>
      </w:r>
    </w:p>
    <w:p>
      <w:r>
        <w:rPr>
          <w:rFonts w:ascii="Times New Roman" w:hAnsi="Times New Roman" w:eastAsia="Microsoft YaHei"/>
          <w:sz w:val="21"/>
        </w:rPr>
        <w:t>Essential: Information Flow</w:t>
      </w:r>
    </w:p>
    <w:p>
      <w:r>
        <w:rPr>
          <w:rFonts w:ascii="Times New Roman" w:hAnsi="Times New Roman" w:eastAsia="Microsoft YaHei"/>
          <w:sz w:val="21"/>
        </w:rPr>
        <w:t>Previously, you learnt that a clause has a beginning and and ending. The beginning of the</w:t>
      </w:r>
    </w:p>
    <w:p>
      <w:r>
        <w:rPr>
          <w:rFonts w:ascii="Times New Roman" w:hAnsi="Times New Roman" w:eastAsia="Microsoft YaHei"/>
          <w:sz w:val="21"/>
        </w:rPr>
        <w:t>clause is Given information - information that is known to the reader; the ending is New</w:t>
      </w:r>
    </w:p>
    <w:p>
      <w:r>
        <w:rPr>
          <w:rFonts w:ascii="Times New Roman" w:hAnsi="Times New Roman" w:eastAsia="Microsoft YaHei"/>
          <w:sz w:val="21"/>
        </w:rPr>
        <w:t></w:t>
      </w:r>
    </w:p>
    <w:p>
      <w:r>
        <w:rPr>
          <w:rFonts w:ascii="Times New Roman" w:hAnsi="Times New Roman" w:eastAsia="Microsoft YaHei"/>
          <w:sz w:val="21"/>
        </w:rPr>
        <w:t> Main point</w:t>
      </w:r>
    </w:p>
    <w:p>
      <w:r>
        <w:rPr>
          <w:rFonts w:ascii="Times New Roman" w:hAnsi="Times New Roman" w:eastAsia="Microsoft YaHei"/>
          <w:sz w:val="21"/>
        </w:rPr>
        <w:t>Never put new information at the beginning of a sentence.</w:t>
      </w:r>
    </w:p>
    <w:p>
      <w:r>
        <w:rPr>
          <w:rFonts w:ascii="Times New Roman" w:hAnsi="Times New Roman" w:eastAsia="Microsoft YaHei"/>
          <w:sz w:val="21"/>
        </w:rPr>
        <w:t>The information at the beginning of the sentence must already be known to the</w:t>
      </w:r>
    </w:p>
    <w:p>
      <w:r>
        <w:rPr>
          <w:rFonts w:ascii="Times New Roman" w:hAnsi="Times New Roman" w:eastAsia="Microsoft YaHei"/>
          <w:sz w:val="21"/>
        </w:rPr>
        <w:t>reader.</w:t>
      </w:r>
    </w:p>
    <w:p>
      <w:r>
        <w:rPr>
          <w:rFonts w:ascii="Times New Roman" w:hAnsi="Times New Roman" w:eastAsia="Microsoft YaHei"/>
          <w:sz w:val="21"/>
        </w:rPr>
        <w:t>Textual</w:t>
      </w:r>
    </w:p>
    <w:p>
      <w:r>
        <w:rPr>
          <w:rFonts w:ascii="Times New Roman" w:hAnsi="Times New Roman" w:eastAsia="Microsoft YaHei"/>
          <w:sz w:val="21"/>
        </w:rPr>
        <w:t>Information Flow</w:t>
      </w:r>
    </w:p>
    <w:p>
      <w:r>
        <w:rPr>
          <w:rFonts w:ascii="Times New Roman" w:hAnsi="Times New Roman" w:eastAsia="Microsoft YaHei"/>
          <w:sz w:val="21"/>
        </w:rPr>
        <w:t>[Page 2]</w:t>
      </w:r>
    </w:p>
    <w:p>
      <w:r>
        <w:rPr>
          <w:rFonts w:ascii="Times New Roman" w:hAnsi="Times New Roman" w:eastAsia="Microsoft YaHei"/>
          <w:sz w:val="21"/>
        </w:rPr>
        <w:t>information - information that the reader has not seen before and which must be attended</w:t>
      </w:r>
    </w:p>
    <w:p>
      <w:r>
        <w:rPr>
          <w:rFonts w:ascii="Times New Roman" w:hAnsi="Times New Roman" w:eastAsia="Microsoft YaHei"/>
          <w:sz w:val="21"/>
        </w:rPr>
        <w:t>to (see Given and New Information in the pre-tutorial).</w:t>
      </w:r>
    </w:p>
    <w:p>
      <w:r>
        <w:rPr>
          <w:rFonts w:ascii="Times New Roman" w:hAnsi="Times New Roman" w:eastAsia="Microsoft YaHei"/>
          <w:sz w:val="21"/>
        </w:rPr>
        <w:t>What do you think "information flow" means and how do you do this? Think of three points.</w:t>
      </w:r>
    </w:p>
    <w:p>
      <w:r>
        <w:rPr>
          <w:rFonts w:ascii="Times New Roman" w:hAnsi="Times New Roman" w:eastAsia="Microsoft YaHei"/>
          <w:sz w:val="21"/>
        </w:rPr>
        <w:t>Information flow</w:t>
      </w:r>
    </w:p>
    <w:p>
      <w:r>
        <w:rPr>
          <w:rFonts w:ascii="Times New Roman" w:hAnsi="Times New Roman" w:eastAsia="Microsoft YaHei"/>
          <w:sz w:val="21"/>
        </w:rPr>
        <w:t>1. Ideas follow each other logically</w:t>
      </w:r>
    </w:p>
    <w:p>
      <w:r>
        <w:rPr>
          <w:rFonts w:ascii="Times New Roman" w:hAnsi="Times New Roman" w:eastAsia="Microsoft YaHei"/>
          <w:sz w:val="21"/>
        </w:rPr>
        <w:t>2.</w:t>
      </w:r>
    </w:p>
    <w:p>
      <w:r>
        <w:rPr>
          <w:rFonts w:ascii="Times New Roman" w:hAnsi="Times New Roman" w:eastAsia="Microsoft YaHei"/>
          <w:sz w:val="21"/>
        </w:rPr>
        <w:t>3.</w:t>
      </w:r>
    </w:p>
    <w:p>
      <w:r>
        <w:rPr>
          <w:rFonts w:ascii="Times New Roman" w:hAnsi="Times New Roman" w:eastAsia="Microsoft YaHei"/>
          <w:sz w:val="21"/>
        </w:rPr>
        <w:t>4.</w:t>
      </w:r>
    </w:p>
    <w:p>
      <w:r>
        <w:rPr>
          <w:rFonts w:ascii="Times New Roman" w:hAnsi="Times New Roman" w:eastAsia="Microsoft YaHei"/>
          <w:sz w:val="21"/>
        </w:rPr>
        <w:t>Read the following text on information flow to see if your ideas are mentioned.</w:t>
      </w:r>
    </w:p>
    <w:p>
      <w:r>
        <w:rPr>
          <w:rFonts w:ascii="Times New Roman" w:hAnsi="Times New Roman" w:eastAsia="Microsoft YaHei"/>
          <w:sz w:val="21"/>
        </w:rPr>
        <w:t>Information flow</w:t>
      </w:r>
    </w:p>
    <w:p>
      <w:r>
        <w:rPr>
          <w:rFonts w:ascii="Times New Roman" w:hAnsi="Times New Roman" w:eastAsia="Microsoft YaHei"/>
          <w:sz w:val="21"/>
        </w:rPr>
        <w:t>Information Flow in Paragraphs</w:t>
      </w:r>
    </w:p>
    <w:p>
      <w:r>
        <w:rPr>
          <w:rFonts w:ascii="Times New Roman" w:hAnsi="Times New Roman" w:eastAsia="Microsoft YaHei"/>
          <w:sz w:val="21"/>
        </w:rPr>
        <w:t>When you write a paragraph, your sentences must be linked so the information flows</w:t>
      </w:r>
    </w:p>
    <w:p>
      <w:r>
        <w:rPr>
          <w:rFonts w:ascii="Times New Roman" w:hAnsi="Times New Roman" w:eastAsia="Microsoft YaHei"/>
          <w:sz w:val="21"/>
        </w:rPr>
        <w:t>smoothly.</w:t>
      </w:r>
    </w:p>
    <w:p>
      <w:r>
        <w:rPr>
          <w:rFonts w:ascii="Times New Roman" w:hAnsi="Times New Roman" w:eastAsia="Microsoft YaHei"/>
          <w:sz w:val="21"/>
        </w:rPr>
        <w:t>To do this, start each sentence with Given information—something the reader already</w:t>
      </w:r>
    </w:p>
    <w:p>
      <w:r>
        <w:rPr>
          <w:rFonts w:ascii="Times New Roman" w:hAnsi="Times New Roman" w:eastAsia="Microsoft YaHei"/>
          <w:sz w:val="21"/>
        </w:rPr>
        <w:t>knows. Don’t begin with New information.</w:t>
      </w:r>
    </w:p>
    <w:p>
      <w:r>
        <w:rPr>
          <w:rFonts w:ascii="Times New Roman" w:hAnsi="Times New Roman" w:eastAsia="Microsoft YaHei"/>
          <w:sz w:val="21"/>
        </w:rPr>
        <w:t>Two Ways to Organise Information</w:t>
      </w:r>
    </w:p>
    <w:p>
      <w:r>
        <w:rPr>
          <w:rFonts w:ascii="Times New Roman" w:hAnsi="Times New Roman" w:eastAsia="Microsoft YaHei"/>
          <w:sz w:val="21"/>
        </w:rPr>
        <w:t>1. Direct Method</w:t>
      </w:r>
    </w:p>
    <w:p>
      <w:r>
        <w:rPr>
          <w:rFonts w:ascii="Times New Roman" w:hAnsi="Times New Roman" w:eastAsia="Microsoft YaHei"/>
          <w:sz w:val="21"/>
        </w:rPr>
        <w:t>Each sentence starts with the same or similar Given information.</w:t>
      </w:r>
    </w:p>
    <w:p>
      <w:r>
        <w:rPr>
          <w:rFonts w:ascii="Times New Roman" w:hAnsi="Times New Roman" w:eastAsia="Microsoft YaHei"/>
          <w:sz w:val="21"/>
        </w:rPr>
        <w:t>Example:</w:t>
      </w:r>
    </w:p>
    <w:p>
      <w:r>
        <w:rPr>
          <w:rFonts w:ascii="Times New Roman" w:hAnsi="Times New Roman" w:eastAsia="Microsoft YaHei"/>
          <w:sz w:val="21"/>
        </w:rPr>
        <w:t>Paragraphs have one idea. They have multiple sentences. They have a topic</w:t>
      </w:r>
    </w:p>
    <w:p>
      <w:r>
        <w:rPr>
          <w:rFonts w:ascii="Times New Roman" w:hAnsi="Times New Roman" w:eastAsia="Microsoft YaHei"/>
          <w:sz w:val="21"/>
        </w:rPr>
        <w:t>sentence. Paragraphs should cohesive and coherent.</w:t>
      </w:r>
    </w:p>
    <w:p>
      <w:r>
        <w:rPr>
          <w:rFonts w:ascii="Times New Roman" w:hAnsi="Times New Roman" w:eastAsia="Microsoft YaHei"/>
          <w:sz w:val="21"/>
        </w:rPr>
        <w:t>NOTE: This method is clear but can feel like a list.</w:t>
      </w:r>
    </w:p>
    <w:p>
      <w:r>
        <w:rPr>
          <w:rFonts w:ascii="Times New Roman" w:hAnsi="Times New Roman" w:eastAsia="Microsoft YaHei"/>
          <w:sz w:val="21"/>
        </w:rPr>
        <w:t>The paragraph has been divided into Given and New information in the table below.</w:t>
      </w:r>
    </w:p>
    <w:p>
      <w:r>
        <w:rPr>
          <w:rFonts w:ascii="Times New Roman" w:hAnsi="Times New Roman" w:eastAsia="Microsoft YaHei"/>
          <w:sz w:val="21"/>
        </w:rPr>
        <w:t>[Page 3]</w:t>
      </w:r>
    </w:p>
    <w:p>
      <w:r>
        <w:rPr>
          <w:rFonts w:ascii="Times New Roman" w:hAnsi="Times New Roman" w:eastAsia="Microsoft YaHei"/>
          <w:sz w:val="21"/>
        </w:rPr>
        <w:t>Given New table</w:t>
      </w:r>
    </w:p>
    <w:p>
      <w:r>
        <w:rPr>
          <w:rFonts w:ascii="Times New Roman" w:hAnsi="Times New Roman" w:eastAsia="Microsoft YaHei"/>
          <w:sz w:val="21"/>
        </w:rPr>
        <w:t>Links have been made from Subjects to the previous subject.</w:t>
      </w:r>
    </w:p>
    <w:p>
      <w:r>
        <w:rPr>
          <w:rFonts w:ascii="Times New Roman" w:hAnsi="Times New Roman" w:eastAsia="Microsoft YaHei"/>
          <w:sz w:val="21"/>
        </w:rPr>
        <w:t>Linking New to Given</w:t>
      </w:r>
    </w:p>
    <w:p>
      <w:r>
        <w:rPr>
          <w:rFonts w:ascii="Times New Roman" w:hAnsi="Times New Roman" w:eastAsia="Microsoft YaHei"/>
          <w:sz w:val="21"/>
        </w:rPr>
        <w:t>2. Zigzag Method</w:t>
      </w:r>
    </w:p>
    <w:p>
      <w:r>
        <w:rPr>
          <w:rFonts w:ascii="Times New Roman" w:hAnsi="Times New Roman" w:eastAsia="Microsoft YaHei"/>
          <w:sz w:val="21"/>
        </w:rPr>
        <w:t>New information in one sentence becomes the Given in the next.</w:t>
      </w:r>
    </w:p>
    <w:p>
      <w:r>
        <w:rPr>
          <w:rFonts w:ascii="Times New Roman" w:hAnsi="Times New Roman" w:eastAsia="Microsoft YaHei"/>
          <w:sz w:val="21"/>
        </w:rPr>
        <w:t>Example:</w:t>
      </w:r>
    </w:p>
    <w:p>
      <w:r>
        <w:rPr>
          <w:rFonts w:ascii="Times New Roman" w:hAnsi="Times New Roman" w:eastAsia="Microsoft YaHei"/>
          <w:sz w:val="21"/>
        </w:rPr>
        <w:t>Paragraphs have one idea. This idea is mentioned in the topic sentence. The topic</w:t>
      </w:r>
    </w:p>
    <w:p>
      <w:r>
        <w:rPr>
          <w:rFonts w:ascii="Times New Roman" w:hAnsi="Times New Roman" w:eastAsia="Microsoft YaHei"/>
          <w:sz w:val="21"/>
        </w:rPr>
        <w:t>sentence is then developed over many sentences. These sentences should</w:t>
      </w:r>
    </w:p>
    <w:p>
      <w:r>
        <w:rPr>
          <w:rFonts w:ascii="Times New Roman" w:hAnsi="Times New Roman" w:eastAsia="Microsoft YaHei"/>
          <w:sz w:val="21"/>
        </w:rPr>
        <w:t>be coherent and cohesive. Coherency and cohesiveness are achieved by making</w:t>
      </w:r>
    </w:p>
    <w:p>
      <w:r>
        <w:rPr>
          <w:rFonts w:ascii="Times New Roman" w:hAnsi="Times New Roman" w:eastAsia="Microsoft YaHei"/>
          <w:sz w:val="21"/>
        </w:rPr>
        <w:t>sure only Given information is at the beginning of a clause.</w:t>
      </w:r>
    </w:p>
    <w:p>
      <w:r>
        <w:rPr>
          <w:rFonts w:ascii="Times New Roman" w:hAnsi="Times New Roman" w:eastAsia="Microsoft YaHei"/>
          <w:sz w:val="21"/>
        </w:rPr>
        <w:t>This method helps develop ideas.</w:t>
      </w:r>
    </w:p>
    <w:p>
      <w:r>
        <w:rPr>
          <w:rFonts w:ascii="Times New Roman" w:hAnsi="Times New Roman" w:eastAsia="Microsoft YaHei"/>
          <w:sz w:val="21"/>
        </w:rPr>
        <w:t>The paragraph has been divided into Given and New information in the table below.</w:t>
      </w:r>
    </w:p>
    <w:p>
      <w:r>
        <w:rPr>
          <w:rFonts w:ascii="Times New Roman" w:hAnsi="Times New Roman" w:eastAsia="Microsoft YaHei"/>
          <w:sz w:val="21"/>
        </w:rPr>
        <w:t>Given New table</w:t>
      </w:r>
    </w:p>
    <w:p>
      <w:r>
        <w:rPr>
          <w:rFonts w:ascii="Times New Roman" w:hAnsi="Times New Roman" w:eastAsia="Microsoft YaHei"/>
          <w:sz w:val="21"/>
        </w:rPr>
        <w:t>Links have been made from Subjects to a previous mention of the subject.</w:t>
      </w:r>
    </w:p>
    <w:p>
      <w:r>
        <w:rPr>
          <w:rFonts w:ascii="Times New Roman" w:hAnsi="Times New Roman" w:eastAsia="Microsoft YaHei"/>
          <w:sz w:val="21"/>
        </w:rPr>
        <w:t>Linking New to Given</w:t>
      </w:r>
    </w:p>
    <w:p>
      <w:r>
        <w:rPr>
          <w:rFonts w:ascii="Times New Roman" w:hAnsi="Times New Roman" w:eastAsia="Microsoft YaHei"/>
          <w:sz w:val="21"/>
        </w:rPr>
        <w:t>How to Link Sentences</w:t>
      </w:r>
    </w:p>
    <w:p>
      <w:r>
        <w:rPr>
          <w:rFonts w:ascii="Times New Roman" w:hAnsi="Times New Roman" w:eastAsia="Microsoft YaHei"/>
          <w:sz w:val="21"/>
        </w:rPr>
        <w:t>You can link Given and New information using the following strategies.</w:t>
      </w:r>
    </w:p>
    <w:p>
      <w:r>
        <w:rPr>
          <w:rFonts w:ascii="Times New Roman" w:hAnsi="Times New Roman" w:eastAsia="Microsoft YaHei"/>
          <w:sz w:val="21"/>
        </w:rPr>
        <w:t>Linking</w:t>
      </w:r>
    </w:p>
    <w:p>
      <w:r>
        <w:rPr>
          <w:rFonts w:ascii="Times New Roman" w:hAnsi="Times New Roman" w:eastAsia="Microsoft YaHei"/>
          <w:sz w:val="21"/>
        </w:rPr>
        <w:t>Strategy Full Sentence Example</w:t>
      </w:r>
    </w:p>
    <w:p>
      <w:r>
        <w:rPr>
          <w:rFonts w:ascii="Times New Roman" w:hAnsi="Times New Roman" w:eastAsia="Microsoft YaHei"/>
          <w:sz w:val="21"/>
        </w:rPr>
        <w:t>RepetitionThe topic</w:t>
      </w:r>
    </w:p>
    <w:p>
      <w:r>
        <w:rPr>
          <w:rFonts w:ascii="Times New Roman" w:hAnsi="Times New Roman" w:eastAsia="Microsoft YaHei"/>
          <w:sz w:val="21"/>
        </w:rPr>
        <w:t>sentence…</w:t>
      </w:r>
    </w:p>
    <w:p>
      <w:r>
        <w:rPr>
          <w:rFonts w:ascii="Times New Roman" w:hAnsi="Times New Roman" w:eastAsia="Microsoft YaHei"/>
          <w:sz w:val="21"/>
        </w:rPr>
        <w:t>This topic</w:t>
      </w:r>
    </w:p>
    <w:p>
      <w:r>
        <w:rPr>
          <w:rFonts w:ascii="Times New Roman" w:hAnsi="Times New Roman" w:eastAsia="Microsoft YaHei"/>
          <w:sz w:val="21"/>
        </w:rPr>
        <w:t>sentence…</w:t>
      </w:r>
    </w:p>
    <w:p>
      <w:r>
        <w:rPr>
          <w:rFonts w:ascii="Times New Roman" w:hAnsi="Times New Roman" w:eastAsia="Microsoft YaHei"/>
          <w:sz w:val="21"/>
        </w:rPr>
        <w:t>The topic sentence introduces the main</w:t>
      </w:r>
    </w:p>
    <w:p>
      <w:r>
        <w:rPr>
          <w:rFonts w:ascii="Times New Roman" w:hAnsi="Times New Roman" w:eastAsia="Microsoft YaHei"/>
          <w:sz w:val="21"/>
        </w:rPr>
        <w:t>idea of the paragraph. This topic</w:t>
      </w:r>
    </w:p>
    <w:p>
      <w:r>
        <w:rPr>
          <w:rFonts w:ascii="Times New Roman" w:hAnsi="Times New Roman" w:eastAsia="Microsoft YaHei"/>
          <w:sz w:val="21"/>
        </w:rPr>
        <w:t>sentence also signals how the argument</w:t>
      </w:r>
    </w:p>
    <w:p>
      <w:r>
        <w:rPr>
          <w:rFonts w:ascii="Times New Roman" w:hAnsi="Times New Roman" w:eastAsia="Microsoft YaHei"/>
          <w:sz w:val="21"/>
        </w:rPr>
        <w:t>will develop.</w:t>
      </w:r>
    </w:p>
    <w:p>
      <w:r>
        <w:rPr>
          <w:rFonts w:ascii="Times New Roman" w:hAnsi="Times New Roman" w:eastAsia="Microsoft YaHei"/>
          <w:sz w:val="21"/>
        </w:rPr>
        <w:t>SynonymsThe plans…This</w:t>
      </w:r>
    </w:p>
    <w:p>
      <w:r>
        <w:rPr>
          <w:rFonts w:ascii="Times New Roman" w:hAnsi="Times New Roman" w:eastAsia="Microsoft YaHei"/>
          <w:sz w:val="21"/>
        </w:rPr>
        <w:t>blueprint…</w:t>
      </w:r>
    </w:p>
    <w:p>
      <w:r>
        <w:rPr>
          <w:rFonts w:ascii="Times New Roman" w:hAnsi="Times New Roman" w:eastAsia="Microsoft YaHei"/>
          <w:sz w:val="21"/>
        </w:rPr>
        <w:t>The plans show the proposed layout for</w:t>
      </w:r>
    </w:p>
    <w:p>
      <w:r>
        <w:rPr>
          <w:rFonts w:ascii="Times New Roman" w:hAnsi="Times New Roman" w:eastAsia="Microsoft YaHei"/>
          <w:sz w:val="21"/>
        </w:rPr>
        <w:t>the new building. This blueprint</w:t>
      </w:r>
    </w:p>
    <w:p>
      <w:r>
        <w:rPr>
          <w:rFonts w:ascii="Times New Roman" w:hAnsi="Times New Roman" w:eastAsia="Microsoft YaHei"/>
          <w:sz w:val="21"/>
        </w:rPr>
        <w:t>highlights the areas designated for public</w:t>
      </w:r>
    </w:p>
    <w:p>
      <w:r>
        <w:rPr>
          <w:rFonts w:ascii="Times New Roman" w:hAnsi="Times New Roman" w:eastAsia="Microsoft YaHei"/>
          <w:sz w:val="21"/>
        </w:rPr>
        <w:t>use.</w:t>
      </w:r>
    </w:p>
    <w:p>
      <w:r>
        <w:rPr>
          <w:rFonts w:ascii="Times New Roman" w:hAnsi="Times New Roman" w:eastAsia="Microsoft YaHei"/>
          <w:sz w:val="21"/>
        </w:rPr>
        <w:t>[Page 4]</w:t>
      </w:r>
    </w:p>
    <w:p>
      <w:r>
        <w:rPr>
          <w:rFonts w:ascii="Times New Roman" w:hAnsi="Times New Roman" w:eastAsia="Microsoft YaHei"/>
          <w:sz w:val="21"/>
        </w:rPr>
        <w:t>AntonymsHappiness…Sadness…</w:t>
      </w:r>
    </w:p>
    <w:p>
      <w:r>
        <w:rPr>
          <w:rFonts w:ascii="Times New Roman" w:hAnsi="Times New Roman" w:eastAsia="Microsoft YaHei"/>
          <w:sz w:val="21"/>
        </w:rPr>
        <w:t>Happiness is often associated with</w:t>
      </w:r>
    </w:p>
    <w:p>
      <w:r>
        <w:rPr>
          <w:rFonts w:ascii="Times New Roman" w:hAnsi="Times New Roman" w:eastAsia="Microsoft YaHei"/>
          <w:sz w:val="21"/>
        </w:rPr>
        <w:t>strong social connections. Sadness,</w:t>
      </w:r>
    </w:p>
    <w:p>
      <w:r>
        <w:rPr>
          <w:rFonts w:ascii="Times New Roman" w:hAnsi="Times New Roman" w:eastAsia="Microsoft YaHei"/>
          <w:sz w:val="21"/>
        </w:rPr>
        <w:t>however, may result from social isolation.</w:t>
      </w:r>
    </w:p>
    <w:p>
      <w:r>
        <w:rPr>
          <w:rFonts w:ascii="Times New Roman" w:hAnsi="Times New Roman" w:eastAsia="Microsoft YaHei"/>
          <w:sz w:val="21"/>
        </w:rPr>
        <w:t>Pronouns The</w:t>
      </w:r>
    </w:p>
    <w:p>
      <w:r>
        <w:rPr>
          <w:rFonts w:ascii="Times New Roman" w:hAnsi="Times New Roman" w:eastAsia="Microsoft YaHei"/>
          <w:sz w:val="21"/>
        </w:rPr>
        <w:t>assessments…They…</w:t>
      </w:r>
    </w:p>
    <w:p>
      <w:r>
        <w:rPr>
          <w:rFonts w:ascii="Times New Roman" w:hAnsi="Times New Roman" w:eastAsia="Microsoft YaHei"/>
          <w:sz w:val="21"/>
        </w:rPr>
        <w:t>The assessments were designed to</w:t>
      </w:r>
    </w:p>
    <w:p>
      <w:r>
        <w:rPr>
          <w:rFonts w:ascii="Times New Roman" w:hAnsi="Times New Roman" w:eastAsia="Microsoft YaHei"/>
          <w:sz w:val="21"/>
        </w:rPr>
        <w:t>measure academic readiness. They also</w:t>
      </w:r>
    </w:p>
    <w:p>
      <w:r>
        <w:rPr>
          <w:rFonts w:ascii="Times New Roman" w:hAnsi="Times New Roman" w:eastAsia="Microsoft YaHei"/>
          <w:sz w:val="21"/>
        </w:rPr>
        <w:t>help teachers identify areas for</w:t>
      </w:r>
    </w:p>
    <w:p>
      <w:r>
        <w:rPr>
          <w:rFonts w:ascii="Times New Roman" w:hAnsi="Times New Roman" w:eastAsia="Microsoft YaHei"/>
          <w:sz w:val="21"/>
        </w:rPr>
        <w:t>improvement.</w:t>
      </w:r>
    </w:p>
    <w:p>
      <w:r>
        <w:rPr>
          <w:rFonts w:ascii="Times New Roman" w:hAnsi="Times New Roman" w:eastAsia="Microsoft YaHei"/>
          <w:sz w:val="21"/>
        </w:rPr>
        <w:t>Part/Whole</w:t>
      </w:r>
    </w:p>
    <w:p>
      <w:r>
        <w:rPr>
          <w:rFonts w:ascii="Times New Roman" w:hAnsi="Times New Roman" w:eastAsia="Microsoft YaHei"/>
          <w:sz w:val="21"/>
        </w:rPr>
        <w:t>Relationship</w:t>
      </w:r>
    </w:p>
    <w:p>
      <w:r>
        <w:rPr>
          <w:rFonts w:ascii="Times New Roman" w:hAnsi="Times New Roman" w:eastAsia="Microsoft YaHei"/>
          <w:sz w:val="21"/>
        </w:rPr>
        <w:t>The human</w:t>
      </w:r>
    </w:p>
    <w:p>
      <w:r>
        <w:rPr>
          <w:rFonts w:ascii="Times New Roman" w:hAnsi="Times New Roman" w:eastAsia="Microsoft YaHei"/>
          <w:sz w:val="21"/>
        </w:rPr>
        <w:t>body…</w:t>
      </w:r>
    </w:p>
    <w:p>
      <w:r>
        <w:rPr>
          <w:rFonts w:ascii="Times New Roman" w:hAnsi="Times New Roman" w:eastAsia="Microsoft YaHei"/>
          <w:sz w:val="21"/>
        </w:rPr>
        <w:t>The</w:t>
      </w:r>
    </w:p>
    <w:p>
      <w:r>
        <w:rPr>
          <w:rFonts w:ascii="Times New Roman" w:hAnsi="Times New Roman" w:eastAsia="Microsoft YaHei"/>
          <w:sz w:val="21"/>
        </w:rPr>
        <w:t>head…</w:t>
      </w:r>
    </w:p>
    <w:p>
      <w:r>
        <w:rPr>
          <w:rFonts w:ascii="Times New Roman" w:hAnsi="Times New Roman" w:eastAsia="Microsoft YaHei"/>
          <w:sz w:val="21"/>
        </w:rPr>
        <w:t>The human body relies on complex</w:t>
      </w:r>
    </w:p>
    <w:p>
      <w:r>
        <w:rPr>
          <w:rFonts w:ascii="Times New Roman" w:hAnsi="Times New Roman" w:eastAsia="Microsoft YaHei"/>
          <w:sz w:val="21"/>
        </w:rPr>
        <w:t>systems working together. The head, for</w:t>
      </w:r>
    </w:p>
    <w:p>
      <w:r>
        <w:rPr>
          <w:rFonts w:ascii="Times New Roman" w:hAnsi="Times New Roman" w:eastAsia="Microsoft YaHei"/>
          <w:sz w:val="21"/>
        </w:rPr>
        <w:t>instance, houses the brain, which</w:t>
      </w:r>
    </w:p>
    <w:p>
      <w:r>
        <w:rPr>
          <w:rFonts w:ascii="Times New Roman" w:hAnsi="Times New Roman" w:eastAsia="Microsoft YaHei"/>
          <w:sz w:val="21"/>
        </w:rPr>
        <w:t>coordinates these systems.</w:t>
      </w:r>
    </w:p>
    <w:p>
      <w:r>
        <w:rPr>
          <w:rFonts w:ascii="Times New Roman" w:hAnsi="Times New Roman" w:eastAsia="Microsoft YaHei"/>
          <w:sz w:val="21"/>
        </w:rPr>
        <w:t>Word</w:t>
      </w:r>
    </w:p>
    <w:p>
      <w:r>
        <w:rPr>
          <w:rFonts w:ascii="Times New Roman" w:hAnsi="Times New Roman" w:eastAsia="Microsoft YaHei"/>
          <w:sz w:val="21"/>
        </w:rPr>
        <w:t>Families Trees… Shrubs…</w:t>
      </w:r>
    </w:p>
    <w:p>
      <w:r>
        <w:rPr>
          <w:rFonts w:ascii="Times New Roman" w:hAnsi="Times New Roman" w:eastAsia="Microsoft YaHei"/>
          <w:sz w:val="21"/>
        </w:rPr>
        <w:t>Trees provide essential habitats for</w:t>
      </w:r>
    </w:p>
    <w:p>
      <w:r>
        <w:rPr>
          <w:rFonts w:ascii="Times New Roman" w:hAnsi="Times New Roman" w:eastAsia="Microsoft YaHei"/>
          <w:sz w:val="21"/>
        </w:rPr>
        <w:t>wildlife. Shrubs also contribute to</w:t>
      </w:r>
    </w:p>
    <w:p>
      <w:r>
        <w:rPr>
          <w:rFonts w:ascii="Times New Roman" w:hAnsi="Times New Roman" w:eastAsia="Microsoft YaHei"/>
          <w:sz w:val="21"/>
        </w:rPr>
        <w:t>ecological diversity in similar ways.</w:t>
      </w:r>
    </w:p>
    <w:p>
      <w:r>
        <w:rPr>
          <w:rFonts w:ascii="Times New Roman" w:hAnsi="Times New Roman" w:eastAsia="Microsoft YaHei"/>
          <w:sz w:val="21"/>
        </w:rPr>
        <w:t>Word FormsA smoke</w:t>
      </w:r>
    </w:p>
    <w:p>
      <w:r>
        <w:rPr>
          <w:rFonts w:ascii="Times New Roman" w:hAnsi="Times New Roman" w:eastAsia="Microsoft YaHei"/>
          <w:sz w:val="21"/>
        </w:rPr>
        <w:t>detector fails…</w:t>
      </w:r>
    </w:p>
    <w:p>
      <w:r>
        <w:rPr>
          <w:rFonts w:ascii="Times New Roman" w:hAnsi="Times New Roman" w:eastAsia="Microsoft YaHei"/>
          <w:sz w:val="21"/>
        </w:rPr>
        <w:t>This</w:t>
      </w:r>
    </w:p>
    <w:p>
      <w:r>
        <w:rPr>
          <w:rFonts w:ascii="Times New Roman" w:hAnsi="Times New Roman" w:eastAsia="Microsoft YaHei"/>
          <w:sz w:val="21"/>
        </w:rPr>
        <w:t>failure…</w:t>
      </w:r>
    </w:p>
    <w:p>
      <w:r>
        <w:rPr>
          <w:rFonts w:ascii="Times New Roman" w:hAnsi="Times New Roman" w:eastAsia="Microsoft YaHei"/>
          <w:sz w:val="21"/>
        </w:rPr>
        <w:t>A smoke detector fails when its battery is</w:t>
      </w:r>
    </w:p>
    <w:p>
      <w:r>
        <w:rPr>
          <w:rFonts w:ascii="Times New Roman" w:hAnsi="Times New Roman" w:eastAsia="Microsoft YaHei"/>
          <w:sz w:val="21"/>
        </w:rPr>
        <w:t>depleted. This failure can lead to</w:t>
      </w:r>
    </w:p>
    <w:p>
      <w:r>
        <w:rPr>
          <w:rFonts w:ascii="Times New Roman" w:hAnsi="Times New Roman" w:eastAsia="Microsoft YaHei"/>
          <w:sz w:val="21"/>
        </w:rPr>
        <w:t>increased risk during an emergency.</w:t>
      </w:r>
    </w:p>
    <w:p>
      <w:r>
        <w:rPr>
          <w:rFonts w:ascii="Times New Roman" w:hAnsi="Times New Roman" w:eastAsia="Microsoft YaHei"/>
          <w:sz w:val="21"/>
        </w:rPr>
        <w:t>Conceptual</w:t>
      </w:r>
    </w:p>
    <w:p>
      <w:r>
        <w:rPr>
          <w:rFonts w:ascii="Times New Roman" w:hAnsi="Times New Roman" w:eastAsia="Microsoft YaHei"/>
          <w:sz w:val="21"/>
        </w:rPr>
        <w:t>Link</w:t>
      </w:r>
    </w:p>
    <w:p>
      <w:r>
        <w:rPr>
          <w:rFonts w:ascii="Times New Roman" w:hAnsi="Times New Roman" w:eastAsia="Microsoft YaHei"/>
          <w:sz w:val="21"/>
        </w:rPr>
        <w:t>time</w:t>
      </w:r>
    </w:p>
    <w:p>
      <w:r>
        <w:rPr>
          <w:rFonts w:ascii="Times New Roman" w:hAnsi="Times New Roman" w:eastAsia="Microsoft YaHei"/>
          <w:sz w:val="21"/>
        </w:rPr>
        <w:t>management</w:t>
      </w:r>
    </w:p>
    <w:p>
      <w:r>
        <w:rPr>
          <w:rFonts w:ascii="Times New Roman" w:hAnsi="Times New Roman" w:eastAsia="Microsoft YaHei"/>
          <w:sz w:val="21"/>
        </w:rPr>
        <w:t>at university</w:t>
      </w:r>
    </w:p>
    <w:p>
      <w:r>
        <w:rPr>
          <w:rFonts w:ascii="Times New Roman" w:hAnsi="Times New Roman" w:eastAsia="Microsoft YaHei"/>
          <w:sz w:val="21"/>
        </w:rPr>
        <w:t>Balancing</w:t>
      </w:r>
    </w:p>
    <w:p>
      <w:r>
        <w:rPr>
          <w:rFonts w:ascii="Times New Roman" w:hAnsi="Times New Roman" w:eastAsia="Microsoft YaHei"/>
          <w:sz w:val="21"/>
        </w:rPr>
        <w:t>study with</w:t>
      </w:r>
    </w:p>
    <w:p>
      <w:r>
        <w:rPr>
          <w:rFonts w:ascii="Times New Roman" w:hAnsi="Times New Roman" w:eastAsia="Microsoft YaHei"/>
          <w:sz w:val="21"/>
        </w:rPr>
        <w:t>part-time</w:t>
      </w:r>
    </w:p>
    <w:p>
      <w:r>
        <w:rPr>
          <w:rFonts w:ascii="Times New Roman" w:hAnsi="Times New Roman" w:eastAsia="Microsoft YaHei"/>
          <w:sz w:val="21"/>
        </w:rPr>
        <w:t>work</w:t>
      </w:r>
    </w:p>
    <w:p>
      <w:r>
        <w:rPr>
          <w:rFonts w:ascii="Times New Roman" w:hAnsi="Times New Roman" w:eastAsia="Microsoft YaHei"/>
          <w:sz w:val="21"/>
        </w:rPr>
        <w:t>Many students struggle with time</w:t>
      </w:r>
    </w:p>
    <w:p>
      <w:r>
        <w:rPr>
          <w:rFonts w:ascii="Times New Roman" w:hAnsi="Times New Roman" w:eastAsia="Microsoft YaHei"/>
          <w:sz w:val="21"/>
        </w:rPr>
        <w:t>management at university. Balancing</w:t>
      </w:r>
    </w:p>
    <w:p>
      <w:r>
        <w:rPr>
          <w:rFonts w:ascii="Times New Roman" w:hAnsi="Times New Roman" w:eastAsia="Microsoft YaHei"/>
          <w:sz w:val="21"/>
        </w:rPr>
        <w:t>study with part-time work can make</w:t>
      </w:r>
    </w:p>
    <w:p>
      <w:r>
        <w:rPr>
          <w:rFonts w:ascii="Times New Roman" w:hAnsi="Times New Roman" w:eastAsia="Microsoft YaHei"/>
          <w:sz w:val="21"/>
        </w:rPr>
        <w:t>this challenge even greater.</w:t>
      </w:r>
    </w:p>
    <w:p>
      <w:r>
        <w:rPr>
          <w:rFonts w:ascii="Times New Roman" w:hAnsi="Times New Roman" w:eastAsia="Microsoft YaHei"/>
          <w:sz w:val="21"/>
        </w:rPr>
        <w:t>The important point is: "Never begin your clause with New information". Check that</w:t>
      </w:r>
    </w:p>
    <w:p>
      <w:r>
        <w:rPr>
          <w:rFonts w:ascii="Times New Roman" w:hAnsi="Times New Roman" w:eastAsia="Microsoft YaHei"/>
          <w:sz w:val="21"/>
        </w:rPr>
        <w:t>you can link the Subject in the Given with something that has previously been</w:t>
      </w:r>
    </w:p>
    <w:p>
      <w:r>
        <w:rPr>
          <w:rFonts w:ascii="Times New Roman" w:hAnsi="Times New Roman" w:eastAsia="Microsoft YaHei"/>
          <w:sz w:val="21"/>
        </w:rPr>
        <w:t>mentioned.</w:t>
      </w:r>
    </w:p>
    <w:p>
      <w:r>
        <w:rPr>
          <w:rFonts w:ascii="Times New Roman" w:hAnsi="Times New Roman" w:eastAsia="Microsoft YaHei"/>
          <w:sz w:val="21"/>
        </w:rPr>
        <w:t>Check your understanding</w:t>
      </w:r>
    </w:p>
    <w:p>
      <w:r>
        <w:rPr>
          <w:rFonts w:ascii="Times New Roman" w:hAnsi="Times New Roman" w:eastAsia="Microsoft YaHei"/>
          <w:sz w:val="21"/>
        </w:rPr>
        <w:t>Information flow</w:t>
      </w:r>
    </w:p>
    <w:p>
      <w:r>
        <w:rPr>
          <w:rFonts w:ascii="Times New Roman" w:hAnsi="Times New Roman" w:eastAsia="Microsoft YaHei"/>
          <w:sz w:val="21"/>
        </w:rPr>
        <w:t>To help you make your texts cohesive and coherent in terms of information flow, do the</w:t>
      </w:r>
    </w:p>
    <w:p>
      <w:r>
        <w:rPr>
          <w:rFonts w:ascii="Times New Roman" w:hAnsi="Times New Roman" w:eastAsia="Microsoft YaHei"/>
          <w:sz w:val="21"/>
        </w:rPr>
        <w:t>following activity.</w:t>
      </w:r>
    </w:p>
    <w:p>
      <w:r>
        <w:rPr>
          <w:rFonts w:ascii="Times New Roman" w:hAnsi="Times New Roman" w:eastAsia="Microsoft YaHei"/>
          <w:sz w:val="21"/>
        </w:rPr>
        <w:t></w:t>
      </w:r>
    </w:p>
    <w:p>
      <w:r>
        <w:rPr>
          <w:rFonts w:ascii="Times New Roman" w:hAnsi="Times New Roman" w:eastAsia="Microsoft YaHei"/>
          <w:sz w:val="21"/>
        </w:rPr>
        <w:t>[Page 5]</w:t>
      </w:r>
    </w:p>
    <w:p>
      <w:r>
        <w:rPr>
          <w:rFonts w:ascii="Times New Roman" w:hAnsi="Times New Roman" w:eastAsia="Microsoft YaHei"/>
          <w:sz w:val="21"/>
        </w:rPr>
        <w:t>M ove the parts of sentences up and down to m ake a coherent andcohesive paragraph. Note: punctuation has been remo ved in som ecases.</w:t>
      </w:r>
    </w:p>
    <w:p>
      <w:r>
        <w:rPr>
          <w:rFonts w:ascii="Times New Roman" w:hAnsi="Times New Roman" w:eastAsia="Microsoft YaHei"/>
          <w:sz w:val="21"/>
        </w:rPr>
        <w:t>because m any so-called synonym s are not really synonym s at</w:t>
      </w:r>
    </w:p>
    <w:p>
      <w:r>
        <w:rPr>
          <w:rFonts w:ascii="Times New Roman" w:hAnsi="Times New Roman" w:eastAsia="Microsoft YaHei"/>
          <w:sz w:val="21"/>
        </w:rPr>
        <w:t>all  </w:t>
      </w:r>
    </w:p>
    <w:p>
      <w:r>
        <w:rPr>
          <w:rFonts w:ascii="Times New Roman" w:hAnsi="Times New Roman" w:eastAsia="Microsoft YaHei"/>
          <w:sz w:val="21"/>
        </w:rPr>
        <w:t>however, to call a person stingy is an insult  </w:t>
      </w:r>
    </w:p>
    <w:p>
      <w:r>
        <w:rPr>
          <w:rFonts w:ascii="Times New Roman" w:hAnsi="Times New Roman" w:eastAsia="Microsoft YaHei"/>
          <w:sz w:val="21"/>
        </w:rPr>
        <w:t>while the word frugal has m uch m ore positive connotation  </w:t>
      </w:r>
    </w:p>
    <w:p>
      <w:r>
        <w:rPr>
          <w:rFonts w:ascii="Times New Roman" w:hAnsi="Times New Roman" w:eastAsia="Microsoft YaHei"/>
          <w:sz w:val="21"/>
        </w:rPr>
        <w:t>sim ilarly, a person wants to be slender but not skinny  </w:t>
      </w:r>
    </w:p>
    <w:p>
      <w:r>
        <w:rPr>
          <w:rFonts w:ascii="Times New Roman" w:hAnsi="Times New Roman" w:eastAsia="Microsoft YaHei"/>
          <w:sz w:val="21"/>
        </w:rPr>
        <w:t>therefore, you should be careful in choosing words  </w:t>
      </w:r>
    </w:p>
    <w:p>
      <w:r>
        <w:rPr>
          <w:rFonts w:ascii="Times New Roman" w:hAnsi="Times New Roman" w:eastAsia="Microsoft YaHei"/>
          <w:sz w:val="21"/>
        </w:rPr>
        <w:t>for exam ple, the words stingy and frugal both m ean "careful</w:t>
      </w:r>
    </w:p>
    <w:p>
      <w:r>
        <w:rPr>
          <w:rFonts w:ascii="Times New Roman" w:hAnsi="Times New Roman" w:eastAsia="Microsoft YaHei"/>
          <w:sz w:val="21"/>
        </w:rPr>
        <w:t>with m oney"  </w:t>
      </w:r>
    </w:p>
    <w:p>
      <w:r>
        <w:rPr>
          <w:rFonts w:ascii="Times New Roman" w:hAnsi="Times New Roman" w:eastAsia="Microsoft YaHei"/>
          <w:sz w:val="21"/>
        </w:rPr>
        <w:t>and assertive but not pushy  </w:t>
      </w:r>
    </w:p>
    <w:p>
      <w:r>
        <w:rPr>
          <w:rFonts w:ascii="Times New Roman" w:hAnsi="Times New Roman" w:eastAsia="Microsoft YaHei"/>
          <w:sz w:val="21"/>
        </w:rPr>
        <w:t>synonym s, words that have the sam e basic m eaning, do not</w:t>
      </w:r>
    </w:p>
    <w:p>
      <w:r>
        <w:rPr>
          <w:rFonts w:ascii="Times New Roman" w:hAnsi="Times New Roman" w:eastAsia="Microsoft YaHei"/>
          <w:sz w:val="21"/>
        </w:rPr>
        <w:t>always have the sam e em otional m eaning  </w:t>
      </w:r>
    </w:p>
    <w:p>
      <w:r>
        <w:rPr>
          <w:rFonts w:ascii="Times New Roman" w:hAnsi="Times New Roman" w:eastAsia="Microsoft YaHei"/>
          <w:sz w:val="21"/>
        </w:rPr>
        <w:t> Submit</w:t>
      </w:r>
    </w:p>
    <w:p>
      <w:r>
        <w:rPr>
          <w:rFonts w:ascii="Times New Roman" w:hAnsi="Times New Roman" w:eastAsia="Microsoft YaHei"/>
          <w:sz w:val="21"/>
        </w:rPr>
        <w:t>[Page 6]</w:t>
      </w:r>
    </w:p>
    <w:p>
      <w:r>
        <w:rPr>
          <w:rFonts w:ascii="Times New Roman" w:hAnsi="Times New Roman" w:eastAsia="Microsoft YaHei"/>
          <w:sz w:val="21"/>
        </w:rPr>
        <w:t>Videos</w:t>
      </w:r>
    </w:p>
    <w:p>
      <w:r>
        <w:rPr>
          <w:rFonts w:ascii="Times New Roman" w:hAnsi="Times New Roman" w:eastAsia="Microsoft YaHei"/>
          <w:sz w:val="21"/>
        </w:rPr>
        <w:t>Essential: Unity in academic writing</w:t>
      </w:r>
    </w:p>
    <w:p>
      <w:r>
        <w:rPr>
          <w:rFonts w:ascii="Times New Roman" w:hAnsi="Times New Roman" w:eastAsia="Microsoft YaHei"/>
          <w:sz w:val="21"/>
        </w:rPr>
        <w:t>Unity in Paragraphs</w:t>
      </w:r>
    </w:p>
    <w:p>
      <w:r>
        <w:rPr>
          <w:rFonts w:ascii="Times New Roman" w:hAnsi="Times New Roman" w:eastAsia="Microsoft YaHei"/>
          <w:sz w:val="21"/>
        </w:rPr>
        <w:t>Paragraphs have one idea. They have a topic sentence. They have multiple sentences.</w:t>
      </w:r>
    </w:p>
    <w:p>
      <w:r>
        <w:rPr>
          <w:rFonts w:ascii="Times New Roman" w:hAnsi="Times New Roman" w:eastAsia="Microsoft YaHei"/>
          <w:sz w:val="21"/>
        </w:rPr>
        <w:t>Paragraphs should be coherent and cohesive, meaning that all the sentences in the</w:t>
      </w:r>
    </w:p>
    <w:p>
      <w:r>
        <w:rPr>
          <w:rFonts w:ascii="Times New Roman" w:hAnsi="Times New Roman" w:eastAsia="Microsoft YaHei"/>
          <w:sz w:val="21"/>
        </w:rPr>
        <w:t>paragraph need to be connected to the topic sentence.</w:t>
      </w:r>
    </w:p>
    <w:p>
      <w:r>
        <w:rPr>
          <w:rFonts w:ascii="Times New Roman" w:hAnsi="Times New Roman" w:eastAsia="Microsoft YaHei"/>
          <w:sz w:val="21"/>
        </w:rPr>
        <w:t>Watch the video. The speaker asks you to complete an activity during the video. When</w:t>
      </w:r>
    </w:p>
    <w:p>
      <w:r>
        <w:rPr>
          <w:rFonts w:ascii="Times New Roman" w:hAnsi="Times New Roman" w:eastAsia="Microsoft YaHei"/>
          <w:sz w:val="21"/>
        </w:rPr>
        <w:t>instructed, pause the video and do the activity and then check your answers as the speaker</w:t>
      </w:r>
    </w:p>
    <w:p>
      <w:r>
        <w:rPr>
          <w:rFonts w:ascii="Times New Roman" w:hAnsi="Times New Roman" w:eastAsia="Microsoft YaHei"/>
          <w:sz w:val="21"/>
        </w:rPr>
        <w:t>explains the answers.</w:t>
      </w:r>
    </w:p>
    <w:p>
      <w:r>
        <w:rPr>
          <w:rFonts w:ascii="Times New Roman" w:hAnsi="Times New Roman" w:eastAsia="Microsoft YaHei"/>
          <w:sz w:val="21"/>
        </w:rPr>
        <w:t>Questions &amp; Answers</w:t>
      </w:r>
    </w:p>
    <w:p>
      <w:r>
        <w:rPr>
          <w:rFonts w:ascii="Times New Roman" w:hAnsi="Times New Roman" w:eastAsia="Microsoft YaHei"/>
          <w:sz w:val="21"/>
        </w:rPr>
        <w:t>Information flow</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w:t>
      </w:r>
    </w:p>
    <w:p>
      <w:r>
        <w:rPr>
          <w:rFonts w:ascii="Times New Roman" w:hAnsi="Times New Roman" w:eastAsia="Microsoft YaHei"/>
          <w:sz w:val="21"/>
        </w:rPr>
        <w:t>Unity in English academic writing (https://www.bilibili.com/video/BV14N4y1w7w3/?</w:t>
      </w:r>
    </w:p>
    <w:p>
      <w:r>
        <w:rPr>
          <w:rFonts w:ascii="Times New Roman" w:hAnsi="Times New Roman" w:eastAsia="Microsoft YaHei"/>
          <w:sz w:val="21"/>
        </w:rPr>
        <w:t>spm_id_from=333.337.search-card.all.click)</w:t>
      </w:r>
    </w:p>
    <w:p>
      <w:r>
        <w:rPr>
          <w:rFonts w:ascii="Times New Roman" w:hAnsi="Times New Roman" w:eastAsia="Microsoft YaHei"/>
          <w:sz w:val="21"/>
        </w:rPr>
        <w:t></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Organising diagrams_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are learning to make your writing coherent and cohesive. To help you</w:t>
      </w:r>
    </w:p>
    <w:p>
      <w:r>
        <w:rPr>
          <w:rFonts w:ascii="Times New Roman" w:hAnsi="Times New Roman" w:eastAsia="Microsoft YaHei"/>
          <w:sz w:val="21"/>
        </w:rPr>
        <w:t>organise your ideas, some organising diagrams are provided. Assessment 3 is</w:t>
      </w:r>
    </w:p>
    <w:p>
      <w:r>
        <w:rPr>
          <w:rFonts w:ascii="Times New Roman" w:hAnsi="Times New Roman" w:eastAsia="Microsoft YaHei"/>
          <w:sz w:val="21"/>
        </w:rPr>
        <w:t>fundamentally a comparative analysis. The diagrams may prove helpful for your other</w:t>
      </w:r>
    </w:p>
    <w:p>
      <w:r>
        <w:rPr>
          <w:rFonts w:ascii="Times New Roman" w:hAnsi="Times New Roman" w:eastAsia="Microsoft YaHei"/>
          <w:sz w:val="21"/>
        </w:rPr>
        <w:t>diploma subjects.</w:t>
      </w:r>
    </w:p>
    <w:p>
      <w:r>
        <w:rPr>
          <w:rFonts w:ascii="Times New Roman" w:hAnsi="Times New Roman" w:eastAsia="Microsoft YaHei"/>
          <w:sz w:val="21"/>
        </w:rPr>
        <w:t>1. Read the diagrams in the PowerPoint slides, which illustrate ways of organising your</w:t>
      </w:r>
    </w:p>
    <w:p>
      <w:r>
        <w:rPr>
          <w:rFonts w:ascii="Times New Roman" w:hAnsi="Times New Roman" w:eastAsia="Microsoft YaHei"/>
          <w:sz w:val="21"/>
        </w:rPr>
        <w:t>ideas.</w:t>
      </w:r>
    </w:p>
    <w:p>
      <w:r>
        <w:rPr>
          <w:rFonts w:ascii="Times New Roman" w:hAnsi="Times New Roman" w:eastAsia="Microsoft YaHei"/>
          <w:sz w:val="21"/>
        </w:rPr>
        <w:t>2. Check your understanding of the organisation of a generic piece of writing by doing an</w:t>
      </w:r>
    </w:p>
    <w:p>
      <w:r>
        <w:rPr>
          <w:rFonts w:ascii="Times New Roman" w:hAnsi="Times New Roman" w:eastAsia="Microsoft YaHei"/>
          <w:sz w:val="21"/>
        </w:rPr>
        <w:t>activity.</w:t>
      </w:r>
    </w:p>
    <w:p>
      <w:r>
        <w:rPr>
          <w:rFonts w:ascii="Times New Roman" w:hAnsi="Times New Roman" w:eastAsia="Microsoft YaHei"/>
          <w:sz w:val="21"/>
        </w:rPr>
        <w:t>Readings</w:t>
      </w:r>
    </w:p>
    <w:p>
      <w:r>
        <w:rPr>
          <w:rFonts w:ascii="Times New Roman" w:hAnsi="Times New Roman" w:eastAsia="Microsoft YaHei"/>
          <w:sz w:val="21"/>
        </w:rPr>
        <w:t>Essential: Organising diagrams</w:t>
      </w:r>
    </w:p>
    <w:p>
      <w:r>
        <w:rPr>
          <w:rFonts w:ascii="Times New Roman" w:hAnsi="Times New Roman" w:eastAsia="Microsoft YaHei"/>
          <w:sz w:val="21"/>
        </w:rPr>
        <w:t>Look at the PowerPoint slides, which provides you with some diagrams to organise your</w:t>
      </w:r>
    </w:p>
    <w:p>
      <w:r>
        <w:rPr>
          <w:rFonts w:ascii="Times New Roman" w:hAnsi="Times New Roman" w:eastAsia="Microsoft YaHei"/>
          <w:sz w:val="21"/>
        </w:rPr>
        <w:t>ideas.</w:t>
      </w:r>
    </w:p>
    <w:p>
      <w:r>
        <w:rPr>
          <w:rFonts w:ascii="Times New Roman" w:hAnsi="Times New Roman" w:eastAsia="Microsoft YaHei"/>
          <w:sz w:val="21"/>
        </w:rPr>
        <w:t>(https://canvas.utscollege.edu.au/courses/7983/files/4359958/download?download_frd=1)</w:t>
      </w:r>
    </w:p>
    <w:p>
      <w:r>
        <w:rPr>
          <w:rFonts w:ascii="Times New Roman" w:hAnsi="Times New Roman" w:eastAsia="Microsoft YaHei"/>
          <w:sz w:val="21"/>
        </w:rPr>
        <w:t>Slide 2 provides you with an overview of the generic structure of an essay or report.</w:t>
      </w:r>
    </w:p>
    <w:p>
      <w:r>
        <w:rPr>
          <w:rFonts w:ascii="Times New Roman" w:hAnsi="Times New Roman" w:eastAsia="Microsoft YaHei"/>
          <w:sz w:val="21"/>
        </w:rPr>
        <w:t>1. The introduction (about 10% of the word count) has the following:</w:t>
      </w:r>
    </w:p>
    <w:p>
      <w:r>
        <w:rPr>
          <w:rFonts w:ascii="Times New Roman" w:hAnsi="Times New Roman" w:eastAsia="Microsoft YaHei"/>
          <w:sz w:val="21"/>
        </w:rPr>
        <w:t>general statement - background information about the topic.</w:t>
      </w:r>
    </w:p>
    <w:p>
      <w:r>
        <w:rPr>
          <w:rFonts w:ascii="Times New Roman" w:hAnsi="Times New Roman" w:eastAsia="Microsoft YaHei"/>
          <w:sz w:val="21"/>
        </w:rPr>
        <w:t></w:t>
      </w:r>
    </w:p>
    <w:p>
      <w:r>
        <w:rPr>
          <w:rFonts w:ascii="Times New Roman" w:hAnsi="Times New Roman" w:eastAsia="Microsoft YaHei"/>
          <w:sz w:val="21"/>
        </w:rPr>
        <w:t>Organising diagrams PowerPoint slides</w:t>
      </w:r>
    </w:p>
    <w:p>
      <w:r>
        <w:rPr>
          <w:rFonts w:ascii="Times New Roman" w:hAnsi="Times New Roman" w:eastAsia="Microsoft YaHei"/>
          <w:sz w:val="21"/>
        </w:rPr>
        <w:t>(https://canvas.utscollege.edu.au/courses/7983/files/4359958?wrap=1)</w:t>
      </w:r>
    </w:p>
    <w:p>
      <w:r>
        <w:rPr>
          <w:rFonts w:ascii="Times New Roman" w:hAnsi="Times New Roman" w:eastAsia="Microsoft YaHei"/>
          <w:sz w:val="21"/>
        </w:rPr>
        <w:t>Textual</w:t>
      </w:r>
    </w:p>
    <w:p>
      <w:r>
        <w:rPr>
          <w:rFonts w:ascii="Times New Roman" w:hAnsi="Times New Roman" w:eastAsia="Microsoft YaHei"/>
          <w:sz w:val="21"/>
        </w:rPr>
        <w:t>Organising diagrams</w:t>
      </w:r>
    </w:p>
    <w:p>
      <w:r>
        <w:rPr>
          <w:rFonts w:ascii="Times New Roman" w:hAnsi="Times New Roman" w:eastAsia="Microsoft YaHei"/>
          <w:sz w:val="21"/>
        </w:rPr>
        <w:t>[Page 2]</w:t>
      </w:r>
    </w:p>
    <w:p>
      <w:r>
        <w:rPr>
          <w:rFonts w:ascii="Times New Roman" w:hAnsi="Times New Roman" w:eastAsia="Microsoft YaHei"/>
          <w:sz w:val="21"/>
        </w:rPr>
        <w:t>(definition) sometimes it is important to define a key term The term............. in this</w:t>
      </w:r>
    </w:p>
    <w:p>
      <w:r>
        <w:rPr>
          <w:rFonts w:ascii="Times New Roman" w:hAnsi="Times New Roman" w:eastAsia="Microsoft YaHei"/>
          <w:sz w:val="21"/>
        </w:rPr>
        <w:t>essay has been defined as ...</w:t>
      </w:r>
    </w:p>
    <w:p>
      <w:r>
        <w:rPr>
          <w:rFonts w:ascii="Times New Roman" w:hAnsi="Times New Roman" w:eastAsia="Microsoft YaHei"/>
          <w:sz w:val="21"/>
        </w:rPr>
        <w:t>thesis statement - your argument. It's a good idea to briefly provide a</w:t>
      </w:r>
    </w:p>
    <w:p>
      <w:r>
        <w:rPr>
          <w:rFonts w:ascii="Times New Roman" w:hAnsi="Times New Roman" w:eastAsia="Microsoft YaHei"/>
          <w:sz w:val="21"/>
        </w:rPr>
        <w:t>counterargument. Although Smith (2104) has argued that...., this report argues that</w:t>
      </w:r>
    </w:p>
    <w:p>
      <w:r>
        <w:rPr>
          <w:rFonts w:ascii="Times New Roman" w:hAnsi="Times New Roman" w:eastAsia="Microsoft YaHei"/>
          <w:sz w:val="21"/>
        </w:rPr>
        <w:t>....</w:t>
      </w:r>
    </w:p>
    <w:p>
      <w:r>
        <w:rPr>
          <w:rFonts w:ascii="Times New Roman" w:hAnsi="Times New Roman" w:eastAsia="Microsoft YaHei"/>
          <w:sz w:val="21"/>
        </w:rPr>
        <w:t>points to be argued - (outline) This report first examines ...... before moving on to......</w:t>
      </w:r>
    </w:p>
    <w:p>
      <w:r>
        <w:rPr>
          <w:rFonts w:ascii="Times New Roman" w:hAnsi="Times New Roman" w:eastAsia="Microsoft YaHei"/>
          <w:sz w:val="21"/>
        </w:rPr>
        <w:t>The final part ......</w:t>
      </w:r>
    </w:p>
    <w:p>
      <w:r>
        <w:rPr>
          <w:rFonts w:ascii="Times New Roman" w:hAnsi="Times New Roman" w:eastAsia="Microsoft YaHei"/>
          <w:sz w:val="21"/>
        </w:rPr>
        <w:t>(findings)</w:t>
      </w:r>
    </w:p>
    <w:p>
      <w:r>
        <w:rPr>
          <w:rFonts w:ascii="Times New Roman" w:hAnsi="Times New Roman" w:eastAsia="Microsoft YaHei"/>
          <w:sz w:val="21"/>
        </w:rPr>
        <w:t>2. The introduction is followed by the body paragraphs, whose order follows the points in</w:t>
      </w:r>
    </w:p>
    <w:p>
      <w:r>
        <w:rPr>
          <w:rFonts w:ascii="Times New Roman" w:hAnsi="Times New Roman" w:eastAsia="Microsoft YaHei"/>
          <w:sz w:val="21"/>
        </w:rPr>
        <w:t>the introduction. Each paragraph has some of the following:</w:t>
      </w:r>
    </w:p>
    <w:p>
      <w:r>
        <w:rPr>
          <w:rFonts w:ascii="Times New Roman" w:hAnsi="Times New Roman" w:eastAsia="Microsoft YaHei"/>
          <w:sz w:val="21"/>
        </w:rPr>
        <w:t>Topic sentence</w:t>
      </w:r>
    </w:p>
    <w:p>
      <w:r>
        <w:rPr>
          <w:rFonts w:ascii="Times New Roman" w:hAnsi="Times New Roman" w:eastAsia="Microsoft YaHei"/>
          <w:sz w:val="21"/>
        </w:rPr>
        <w:t>elaboration of topic sentence</w:t>
      </w:r>
    </w:p>
    <w:p>
      <w:r>
        <w:rPr>
          <w:rFonts w:ascii="Times New Roman" w:hAnsi="Times New Roman" w:eastAsia="Microsoft YaHei"/>
          <w:sz w:val="21"/>
        </w:rPr>
        <w:t>evidence + in-text citation</w:t>
      </w:r>
    </w:p>
    <w:p>
      <w:r>
        <w:rPr>
          <w:rFonts w:ascii="Times New Roman" w:hAnsi="Times New Roman" w:eastAsia="Microsoft YaHei"/>
          <w:sz w:val="21"/>
        </w:rPr>
        <w:t>examples</w:t>
      </w:r>
    </w:p>
    <w:p>
      <w:r>
        <w:rPr>
          <w:rFonts w:ascii="Times New Roman" w:hAnsi="Times New Roman" w:eastAsia="Microsoft YaHei"/>
          <w:sz w:val="21"/>
        </w:rPr>
        <w:t>explanations</w:t>
      </w:r>
    </w:p>
    <w:p>
      <w:r>
        <w:rPr>
          <w:rFonts w:ascii="Times New Roman" w:hAnsi="Times New Roman" w:eastAsia="Microsoft YaHei"/>
          <w:sz w:val="21"/>
        </w:rPr>
        <w:t>analysis</w:t>
      </w:r>
    </w:p>
    <w:p>
      <w:r>
        <w:rPr>
          <w:rFonts w:ascii="Times New Roman" w:hAnsi="Times New Roman" w:eastAsia="Microsoft YaHei"/>
          <w:sz w:val="21"/>
        </w:rPr>
        <w:t>implications</w:t>
      </w:r>
    </w:p>
    <w:p>
      <w:r>
        <w:rPr>
          <w:rFonts w:ascii="Times New Roman" w:hAnsi="Times New Roman" w:eastAsia="Microsoft YaHei"/>
          <w:sz w:val="21"/>
        </w:rPr>
        <w:t>interpretations</w:t>
      </w:r>
    </w:p>
    <w:p>
      <w:r>
        <w:rPr>
          <w:rFonts w:ascii="Times New Roman" w:hAnsi="Times New Roman" w:eastAsia="Microsoft YaHei"/>
          <w:sz w:val="21"/>
        </w:rPr>
        <w:t>evaluations</w:t>
      </w:r>
    </w:p>
    <w:p>
      <w:r>
        <w:rPr>
          <w:rFonts w:ascii="Times New Roman" w:hAnsi="Times New Roman" w:eastAsia="Microsoft YaHei"/>
          <w:sz w:val="21"/>
        </w:rPr>
        <w:t>illustrations</w:t>
      </w:r>
    </w:p>
    <w:p>
      <w:r>
        <w:rPr>
          <w:rFonts w:ascii="Times New Roman" w:hAnsi="Times New Roman" w:eastAsia="Microsoft YaHei"/>
          <w:sz w:val="21"/>
        </w:rPr>
        <w:t>Summary and link to the next paragraph</w:t>
      </w:r>
    </w:p>
    <w:p>
      <w:r>
        <w:rPr>
          <w:rFonts w:ascii="Times New Roman" w:hAnsi="Times New Roman" w:eastAsia="Microsoft YaHei"/>
          <w:sz w:val="21"/>
        </w:rPr>
        <w:t>3. Each final statement in each of the body paragraph is synthesised into the conclusion,</w:t>
      </w:r>
    </w:p>
    <w:p>
      <w:r>
        <w:rPr>
          <w:rFonts w:ascii="Times New Roman" w:hAnsi="Times New Roman" w:eastAsia="Microsoft YaHei"/>
          <w:sz w:val="21"/>
        </w:rPr>
        <w:t>which</w:t>
      </w:r>
    </w:p>
    <w:p>
      <w:r>
        <w:rPr>
          <w:rFonts w:ascii="Times New Roman" w:hAnsi="Times New Roman" w:eastAsia="Microsoft YaHei"/>
          <w:sz w:val="21"/>
        </w:rPr>
        <w:t>restates the main aim This essay has argued that ....</w:t>
      </w:r>
    </w:p>
    <w:p>
      <w:r>
        <w:rPr>
          <w:rFonts w:ascii="Times New Roman" w:hAnsi="Times New Roman" w:eastAsia="Microsoft YaHei"/>
          <w:sz w:val="21"/>
        </w:rPr>
        <w:t>summarises - identify the main reasons/causes/factors that relate to the question</w:t>
      </w:r>
    </w:p>
    <w:p>
      <w:r>
        <w:rPr>
          <w:rFonts w:ascii="Times New Roman" w:hAnsi="Times New Roman" w:eastAsia="Microsoft YaHei"/>
          <w:sz w:val="21"/>
        </w:rPr>
        <w:t>you have been asked to address.</w:t>
      </w:r>
    </w:p>
    <w:p>
      <w:r>
        <w:rPr>
          <w:rFonts w:ascii="Times New Roman" w:hAnsi="Times New Roman" w:eastAsia="Microsoft YaHei"/>
          <w:sz w:val="21"/>
        </w:rPr>
        <w:t>gives an overall position</w:t>
      </w:r>
    </w:p>
    <w:p>
      <w:r>
        <w:rPr>
          <w:rFonts w:ascii="Times New Roman" w:hAnsi="Times New Roman" w:eastAsia="Microsoft YaHei"/>
          <w:sz w:val="21"/>
        </w:rPr>
        <w:t>(recommendations, limitations, future research)</w:t>
      </w:r>
    </w:p>
    <w:p>
      <w:r>
        <w:rPr>
          <w:rFonts w:ascii="Times New Roman" w:hAnsi="Times New Roman" w:eastAsia="Microsoft YaHei"/>
          <w:sz w:val="21"/>
        </w:rPr>
        <w:t>Slide 3 compares and contrasts different genres.</w:t>
      </w:r>
    </w:p>
    <w:p>
      <w:r>
        <w:rPr>
          <w:rFonts w:ascii="Times New Roman" w:hAnsi="Times New Roman" w:eastAsia="Microsoft YaHei"/>
          <w:sz w:val="21"/>
        </w:rPr>
        <w:t>Slide 4 compares a comparative analysis essay to an argument essay.</w:t>
      </w:r>
    </w:p>
    <w:p>
      <w:r>
        <w:rPr>
          <w:rFonts w:ascii="Times New Roman" w:hAnsi="Times New Roman" w:eastAsia="Microsoft YaHei"/>
          <w:sz w:val="21"/>
        </w:rPr>
        <w:t>Slide 5 compares a discussion essay to a problem/solution essay.</w:t>
      </w:r>
    </w:p>
    <w:p>
      <w:r>
        <w:rPr>
          <w:rFonts w:ascii="Times New Roman" w:hAnsi="Times New Roman" w:eastAsia="Microsoft YaHei"/>
          <w:sz w:val="21"/>
        </w:rPr>
        <w:t>Slide 6 provides you with more organising diagrams; these are also good for note-taking.</w:t>
      </w:r>
    </w:p>
    <w:p>
      <w:r>
        <w:rPr>
          <w:rFonts w:ascii="Times New Roman" w:hAnsi="Times New Roman" w:eastAsia="Microsoft YaHei"/>
          <w:sz w:val="21"/>
        </w:rPr>
        <w:t>Check your understanding</w:t>
      </w:r>
    </w:p>
    <w:p>
      <w:r>
        <w:rPr>
          <w:rFonts w:ascii="Times New Roman" w:hAnsi="Times New Roman" w:eastAsia="Microsoft YaHei"/>
          <w:sz w:val="21"/>
        </w:rPr>
        <w:t>Generic structure</w:t>
      </w:r>
    </w:p>
    <w:p>
      <w:r>
        <w:rPr>
          <w:rFonts w:ascii="Times New Roman" w:hAnsi="Times New Roman" w:eastAsia="Microsoft YaHei"/>
          <w:sz w:val="21"/>
        </w:rPr>
        <w:t></w:t>
      </w:r>
    </w:p>
    <w:p>
      <w:r>
        <w:rPr>
          <w:rFonts w:ascii="Times New Roman" w:hAnsi="Times New Roman" w:eastAsia="Microsoft YaHei"/>
          <w:sz w:val="21"/>
        </w:rPr>
        <w:t>[Page 3]</w:t>
      </w:r>
    </w:p>
    <w:p>
      <w:r>
        <w:rPr>
          <w:rFonts w:ascii="Times New Roman" w:hAnsi="Times New Roman" w:eastAsia="Microsoft YaHei"/>
          <w:sz w:val="21"/>
        </w:rPr>
        <w:t>Check your understanding of the generic structure of an essay by doing the following</w:t>
      </w:r>
    </w:p>
    <w:p>
      <w:r>
        <w:rPr>
          <w:rFonts w:ascii="Times New Roman" w:hAnsi="Times New Roman" w:eastAsia="Microsoft YaHei"/>
          <w:sz w:val="21"/>
        </w:rPr>
        <w:t>activity.</w:t>
      </w:r>
    </w:p>
    <w:p>
      <w:r>
        <w:rPr>
          <w:rFonts w:ascii="Times New Roman" w:hAnsi="Times New Roman" w:eastAsia="Microsoft YaHei"/>
          <w:sz w:val="21"/>
        </w:rPr>
        <w:t>Drag the word into the correct box to complete the summary.</w:t>
      </w:r>
    </w:p>
    <w:p>
      <w:r>
        <w:rPr>
          <w:rFonts w:ascii="Times New Roman" w:hAnsi="Times New Roman" w:eastAsia="Microsoft YaHei"/>
          <w:sz w:val="21"/>
        </w:rPr>
        <w:t>It's a good idea to read the summary first.</w:t>
      </w:r>
    </w:p>
    <w:p>
      <w:r>
        <w:rPr>
          <w:rFonts w:ascii="Times New Roman" w:hAnsi="Times New Roman" w:eastAsia="Microsoft YaHei"/>
          <w:sz w:val="21"/>
        </w:rPr>
        <w:t>Reuse I am confused </w:t>
      </w:r>
    </w:p>
    <w:p>
      <w:r>
        <w:rPr>
          <w:rFonts w:ascii="Times New Roman" w:hAnsi="Times New Roman" w:eastAsia="Microsoft YaHei"/>
          <w:sz w:val="21"/>
        </w:rPr>
        <w:t>Drag the words into the correct boxes</w:t>
      </w:r>
    </w:p>
    <w:p>
      <w:r>
        <w:rPr>
          <w:rFonts w:ascii="Times New Roman" w:hAnsi="Times New Roman" w:eastAsia="Microsoft YaHei"/>
          <w:sz w:val="21"/>
        </w:rPr>
        <w:t>The has a general statem ent, a</w:t>
      </w:r>
    </w:p>
    <w:p>
      <w:r>
        <w:rPr>
          <w:rFonts w:ascii="Times New Roman" w:hAnsi="Times New Roman" w:eastAsia="Microsoft YaHei"/>
          <w:sz w:val="21"/>
        </w:rPr>
        <w:t>statem ent, points to be</w:t>
      </w:r>
    </w:p>
    <w:p>
      <w:r>
        <w:rPr>
          <w:rFonts w:ascii="Times New Roman" w:hAnsi="Times New Roman" w:eastAsia="Microsoft YaHei"/>
          <w:sz w:val="21"/>
        </w:rPr>
        <w:t>and som etim es som e . The order of the</w:t>
      </w:r>
    </w:p>
    <w:p>
      <w:r>
        <w:rPr>
          <w:rFonts w:ascii="Times New Roman" w:hAnsi="Times New Roman" w:eastAsia="Microsoft YaHei"/>
          <w:sz w:val="21"/>
        </w:rPr>
        <w:t>paragraphs follows the sam e order as that of</w:t>
      </w:r>
    </w:p>
    <w:p>
      <w:r>
        <w:rPr>
          <w:rFonts w:ascii="Times New Roman" w:hAnsi="Times New Roman" w:eastAsia="Microsoft YaHei"/>
          <w:sz w:val="21"/>
        </w:rPr>
        <w:t>the in the introduction. Paragraphs generally</w:t>
      </w:r>
    </w:p>
    <w:p>
      <w:r>
        <w:rPr>
          <w:rFonts w:ascii="Times New Roman" w:hAnsi="Times New Roman" w:eastAsia="Microsoft YaHei"/>
          <w:sz w:val="21"/>
        </w:rPr>
        <w:t>start with a sentence, and then this topic</w:t>
      </w:r>
    </w:p>
    <w:p>
      <w:r>
        <w:rPr>
          <w:rFonts w:ascii="Times New Roman" w:hAnsi="Times New Roman" w:eastAsia="Microsoft YaHei"/>
          <w:sz w:val="21"/>
        </w:rPr>
        <w:t>sentence is . Evidence, exam ples, and</w:t>
      </w:r>
    </w:p>
    <w:p>
      <w:r>
        <w:rPr>
          <w:rFonts w:ascii="Times New Roman" w:hAnsi="Times New Roman" w:eastAsia="Microsoft YaHei"/>
          <w:sz w:val="21"/>
        </w:rPr>
        <w:t>are given. The ﬁnal sentence</w:t>
      </w:r>
    </w:p>
    <w:p>
      <w:r>
        <w:rPr>
          <w:rFonts w:ascii="Times New Roman" w:hAnsi="Times New Roman" w:eastAsia="Microsoft YaHei"/>
          <w:sz w:val="21"/>
        </w:rPr>
        <w:t>the inform ation of the paragraph and</w:t>
      </w:r>
    </w:p>
    <w:p>
      <w:r>
        <w:rPr>
          <w:rFonts w:ascii="Times New Roman" w:hAnsi="Times New Roman" w:eastAsia="Microsoft YaHei"/>
          <w:sz w:val="21"/>
        </w:rPr>
        <w:t>to the next paragraph. The conclusion</w:t>
      </w:r>
    </w:p>
    <w:p>
      <w:r>
        <w:rPr>
          <w:rFonts w:ascii="Times New Roman" w:hAnsi="Times New Roman" w:eastAsia="Microsoft YaHei"/>
          <w:sz w:val="21"/>
        </w:rPr>
        <w:t>the ﬁndings, restates the m ain aim ,</w:t>
      </w:r>
    </w:p>
    <w:p>
      <w:r>
        <w:rPr>
          <w:rFonts w:ascii="Times New Roman" w:hAnsi="Times New Roman" w:eastAsia="Microsoft YaHei"/>
          <w:sz w:val="21"/>
        </w:rPr>
        <w:t>sum m arises and provides an overall .</w:t>
      </w:r>
    </w:p>
    <w:p>
      <w:r>
        <w:rPr>
          <w:rFonts w:ascii="Times New Roman" w:hAnsi="Times New Roman" w:eastAsia="Microsoft YaHei"/>
          <w:sz w:val="21"/>
        </w:rPr>
        <w:t> Submit</w:t>
      </w:r>
    </w:p>
    <w:p>
      <w:r>
        <w:rPr>
          <w:rFonts w:ascii="Times New Roman" w:hAnsi="Times New Roman" w:eastAsia="Microsoft YaHei"/>
          <w:sz w:val="21"/>
        </w:rPr>
        <w:t>points</w:t>
      </w:r>
    </w:p>
    <w:p>
      <w:r>
        <w:rPr>
          <w:rFonts w:ascii="Times New Roman" w:hAnsi="Times New Roman" w:eastAsia="Microsoft YaHei"/>
          <w:sz w:val="21"/>
        </w:rPr>
        <w:t>thesis</w:t>
      </w:r>
    </w:p>
    <w:p>
      <w:r>
        <w:rPr>
          <w:rFonts w:ascii="Times New Roman" w:hAnsi="Times New Roman" w:eastAsia="Microsoft YaHei"/>
          <w:sz w:val="21"/>
        </w:rPr>
        <w:t>links</w:t>
      </w:r>
    </w:p>
    <w:p>
      <w:r>
        <w:rPr>
          <w:rFonts w:ascii="Times New Roman" w:hAnsi="Times New Roman" w:eastAsia="Microsoft YaHei"/>
          <w:sz w:val="21"/>
        </w:rPr>
        <w:t>elaborated</w:t>
      </w:r>
    </w:p>
    <w:p>
      <w:r>
        <w:rPr>
          <w:rFonts w:ascii="Times New Roman" w:hAnsi="Times New Roman" w:eastAsia="Microsoft YaHei"/>
          <w:sz w:val="21"/>
        </w:rPr>
        <w:t>position</w:t>
      </w:r>
    </w:p>
    <w:p>
      <w:r>
        <w:rPr>
          <w:rFonts w:ascii="Times New Roman" w:hAnsi="Times New Roman" w:eastAsia="Microsoft YaHei"/>
          <w:sz w:val="21"/>
        </w:rPr>
        <w:t>introduction</w:t>
      </w:r>
    </w:p>
    <w:p>
      <w:r>
        <w:rPr>
          <w:rFonts w:ascii="Times New Roman" w:hAnsi="Times New Roman" w:eastAsia="Microsoft YaHei"/>
          <w:sz w:val="21"/>
        </w:rPr>
        <w:t>body</w:t>
      </w:r>
    </w:p>
    <w:p>
      <w:r>
        <w:rPr>
          <w:rFonts w:ascii="Times New Roman" w:hAnsi="Times New Roman" w:eastAsia="Microsoft YaHei"/>
          <w:sz w:val="21"/>
        </w:rPr>
        <w:t>synthesises</w:t>
      </w:r>
    </w:p>
    <w:p>
      <w:r>
        <w:rPr>
          <w:rFonts w:ascii="Times New Roman" w:hAnsi="Times New Roman" w:eastAsia="Microsoft YaHei"/>
          <w:sz w:val="21"/>
        </w:rPr>
        <w:t>ﬁndings</w:t>
      </w:r>
    </w:p>
    <w:p>
      <w:r>
        <w:rPr>
          <w:rFonts w:ascii="Times New Roman" w:hAnsi="Times New Roman" w:eastAsia="Microsoft YaHei"/>
          <w:sz w:val="21"/>
        </w:rPr>
        <w:t>argued</w:t>
      </w:r>
    </w:p>
    <w:p>
      <w:r>
        <w:rPr>
          <w:rFonts w:ascii="Times New Roman" w:hAnsi="Times New Roman" w:eastAsia="Microsoft YaHei"/>
          <w:sz w:val="21"/>
        </w:rPr>
        <w:t>topic</w:t>
      </w:r>
    </w:p>
    <w:p>
      <w:r>
        <w:rPr>
          <w:rFonts w:ascii="Times New Roman" w:hAnsi="Times New Roman" w:eastAsia="Microsoft YaHei"/>
          <w:sz w:val="21"/>
        </w:rPr>
        <w:t>explanations</w:t>
      </w:r>
    </w:p>
    <w:p>
      <w:r>
        <w:rPr>
          <w:rFonts w:ascii="Times New Roman" w:hAnsi="Times New Roman" w:eastAsia="Microsoft YaHei"/>
          <w:sz w:val="21"/>
        </w:rPr>
        <w:t>distils</w:t>
      </w:r>
    </w:p>
    <w:p>
      <w:r>
        <w:rPr>
          <w:rFonts w:ascii="Times New Roman" w:hAnsi="Times New Roman" w:eastAsia="Microsoft YaHei"/>
          <w:sz w:val="21"/>
        </w:rPr>
        <w:t>Questions &amp; Answers</w:t>
      </w:r>
    </w:p>
    <w:p>
      <w:r>
        <w:rPr>
          <w:rFonts w:ascii="Times New Roman" w:hAnsi="Times New Roman" w:eastAsia="Microsoft YaHei"/>
          <w:sz w:val="21"/>
        </w:rPr>
        <w:t>Organising diagrams</w:t>
      </w:r>
    </w:p>
    <w:p>
      <w:r>
        <w:rPr>
          <w:rFonts w:ascii="Times New Roman" w:hAnsi="Times New Roman" w:eastAsia="Microsoft YaHei"/>
          <w:sz w:val="21"/>
        </w:rPr>
        <w:t></w:t>
      </w:r>
    </w:p>
    <w:p>
      <w:r>
        <w:rPr>
          <w:rFonts w:ascii="Times New Roman" w:hAnsi="Times New Roman" w:eastAsia="Microsoft YaHei"/>
          <w:sz w:val="21"/>
        </w:rPr>
        <w:t>[Page 4]</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2"/>
      </w:pPr>
      <w:r>
        <w:rPr>
          <w:rFonts w:ascii="Times New Roman" w:hAnsi="Times New Roman" w:eastAsia="Microsoft YaHei"/>
          <w:sz w:val="21"/>
        </w:rPr>
        <w:t>Textual_ Organising sources (synthesising)_ Academic and Business Communication</w:t>
      </w:r>
    </w:p>
    <w:p>
      <w:r>
        <w:rPr>
          <w:rFonts w:ascii="Times New Roman" w:hAnsi="Times New Roman" w:eastAsia="Microsoft YaHei"/>
          <w:sz w:val="21"/>
        </w:rPr>
        <w:t>[Page 1]</w:t>
      </w:r>
    </w:p>
    <w:p>
      <w:r>
        <w:rPr>
          <w:rFonts w:ascii="Times New Roman" w:hAnsi="Times New Roman" w:eastAsia="Microsoft YaHei"/>
          <w:sz w:val="21"/>
        </w:rPr>
        <w:t>In this module, you are learning to make your writing coherent and cohesive. Your written</w:t>
      </w:r>
    </w:p>
    <w:p>
      <w:r>
        <w:rPr>
          <w:rFonts w:ascii="Times New Roman" w:hAnsi="Times New Roman" w:eastAsia="Microsoft YaHei"/>
          <w:sz w:val="21"/>
        </w:rPr>
        <w:t>assessments need to refer to other authors' ideas to support your claims. Although</w:t>
      </w:r>
    </w:p>
    <w:p>
      <w:r>
        <w:rPr>
          <w:rFonts w:ascii="Times New Roman" w:hAnsi="Times New Roman" w:eastAsia="Microsoft YaHei"/>
          <w:sz w:val="21"/>
        </w:rPr>
        <w:t>engaging with others' ideas is an interpersonal meaning (Interpersonal Module), it is</w:t>
      </w:r>
    </w:p>
    <w:p>
      <w:r>
        <w:rPr>
          <w:rFonts w:ascii="Times New Roman" w:hAnsi="Times New Roman" w:eastAsia="Microsoft YaHei"/>
          <w:sz w:val="21"/>
        </w:rPr>
        <w:t>explored in the Textual Module because different ideas need to organised. They need to be</w:t>
      </w:r>
    </w:p>
    <w:p>
      <w:r>
        <w:rPr>
          <w:rFonts w:ascii="Times New Roman" w:hAnsi="Times New Roman" w:eastAsia="Microsoft YaHei"/>
          <w:sz w:val="21"/>
        </w:rPr>
        <w:t>coherent and cohesive; that is, the information needs to be synthesised.</w:t>
      </w:r>
    </w:p>
    <w:p>
      <w:r>
        <w:rPr>
          <w:rFonts w:ascii="Times New Roman" w:hAnsi="Times New Roman" w:eastAsia="Microsoft YaHei"/>
          <w:sz w:val="21"/>
        </w:rPr>
        <w:t>1. Watch the video which explains how to synthesise ideas.</w:t>
      </w:r>
    </w:p>
    <w:p>
      <w:r>
        <w:rPr>
          <w:rFonts w:ascii="Times New Roman" w:hAnsi="Times New Roman" w:eastAsia="Microsoft YaHei"/>
          <w:sz w:val="21"/>
        </w:rPr>
        <w:t>2. Check your understanding of synthesising by unjumbling a paragraph with multiple</w:t>
      </w:r>
    </w:p>
    <w:p>
      <w:r>
        <w:rPr>
          <w:rFonts w:ascii="Times New Roman" w:hAnsi="Times New Roman" w:eastAsia="Microsoft YaHei"/>
          <w:sz w:val="21"/>
        </w:rPr>
        <w:t>sources.</w:t>
      </w:r>
    </w:p>
    <w:p>
      <w:r>
        <w:rPr>
          <w:rFonts w:ascii="Times New Roman" w:hAnsi="Times New Roman" w:eastAsia="Microsoft YaHei"/>
          <w:sz w:val="21"/>
        </w:rPr>
        <w:t>Video</w:t>
      </w:r>
    </w:p>
    <w:p>
      <w:r>
        <w:rPr>
          <w:rFonts w:ascii="Times New Roman" w:hAnsi="Times New Roman" w:eastAsia="Microsoft YaHei"/>
          <w:sz w:val="21"/>
        </w:rPr>
        <w:t>Essential: Synthesising others' ideas into a coherent</w:t>
      </w:r>
    </w:p>
    <w:p>
      <w:r>
        <w:rPr>
          <w:rFonts w:ascii="Times New Roman" w:hAnsi="Times New Roman" w:eastAsia="Microsoft YaHei"/>
          <w:sz w:val="21"/>
        </w:rPr>
        <w:t>whole</w:t>
      </w:r>
    </w:p>
    <w:p>
      <w:r>
        <w:rPr>
          <w:rFonts w:ascii="Times New Roman" w:hAnsi="Times New Roman" w:eastAsia="Microsoft YaHei"/>
          <w:sz w:val="21"/>
        </w:rPr>
        <w:t>For your written assessments, you will need to include evidence to support your claims.</w:t>
      </w:r>
    </w:p>
    <w:p>
      <w:r>
        <w:rPr>
          <w:rFonts w:ascii="Times New Roman" w:hAnsi="Times New Roman" w:eastAsia="Microsoft YaHei"/>
          <w:sz w:val="21"/>
        </w:rPr>
        <w:t>Sometimes, you will need to refer to two authors in the same paragraph. It is important that</w:t>
      </w:r>
    </w:p>
    <w:p>
      <w:r>
        <w:rPr>
          <w:rFonts w:ascii="Times New Roman" w:hAnsi="Times New Roman" w:eastAsia="Microsoft YaHei"/>
          <w:sz w:val="21"/>
        </w:rPr>
        <w:t>you can synthesise the information coherently and cohesively.</w:t>
      </w:r>
    </w:p>
    <w:p>
      <w:r>
        <w:rPr>
          <w:rFonts w:ascii="Times New Roman" w:hAnsi="Times New Roman" w:eastAsia="Microsoft YaHei"/>
          <w:sz w:val="21"/>
        </w:rPr>
        <w:t>What do you already know about synthesising information? Think of three points.</w:t>
      </w:r>
    </w:p>
    <w:p>
      <w:r>
        <w:rPr>
          <w:rFonts w:ascii="Times New Roman" w:hAnsi="Times New Roman" w:eastAsia="Microsoft YaHei"/>
          <w:sz w:val="21"/>
        </w:rPr>
        <w:t>Synthesising</w:t>
      </w:r>
    </w:p>
    <w:p>
      <w:r>
        <w:rPr>
          <w:rFonts w:ascii="Times New Roman" w:hAnsi="Times New Roman" w:eastAsia="Microsoft YaHei"/>
          <w:sz w:val="21"/>
        </w:rPr>
        <w:t>1. Synthesising means combining many ideas.</w:t>
      </w:r>
    </w:p>
    <w:p>
      <w:r>
        <w:rPr>
          <w:rFonts w:ascii="Times New Roman" w:hAnsi="Times New Roman" w:eastAsia="Microsoft YaHei"/>
          <w:sz w:val="21"/>
        </w:rPr>
        <w:t></w:t>
      </w:r>
    </w:p>
    <w:p>
      <w:r>
        <w:rPr>
          <w:rFonts w:ascii="Times New Roman" w:hAnsi="Times New Roman" w:eastAsia="Microsoft YaHei"/>
          <w:sz w:val="21"/>
        </w:rPr>
        <w:t>Textual</w:t>
      </w:r>
    </w:p>
    <w:p>
      <w:r>
        <w:rPr>
          <w:rFonts w:ascii="Times New Roman" w:hAnsi="Times New Roman" w:eastAsia="Microsoft YaHei"/>
          <w:sz w:val="21"/>
        </w:rPr>
        <w:t>Synthesising information</w:t>
      </w:r>
    </w:p>
    <w:p>
      <w:r>
        <w:rPr>
          <w:rFonts w:ascii="Times New Roman" w:hAnsi="Times New Roman" w:eastAsia="Microsoft YaHei"/>
          <w:sz w:val="21"/>
        </w:rPr>
        <w:t>[Page 2]</w:t>
      </w:r>
    </w:p>
    <w:p>
      <w:r>
        <w:rPr>
          <w:rFonts w:ascii="Times New Roman" w:hAnsi="Times New Roman" w:eastAsia="Microsoft YaHei"/>
          <w:sz w:val="21"/>
        </w:rPr>
        <w:t>2.</w:t>
      </w:r>
    </w:p>
    <w:p>
      <w:r>
        <w:rPr>
          <w:rFonts w:ascii="Times New Roman" w:hAnsi="Times New Roman" w:eastAsia="Microsoft YaHei"/>
          <w:sz w:val="21"/>
        </w:rPr>
        <w:t>3.</w:t>
      </w:r>
    </w:p>
    <w:p>
      <w:r>
        <w:rPr>
          <w:rFonts w:ascii="Times New Roman" w:hAnsi="Times New Roman" w:eastAsia="Microsoft YaHei"/>
          <w:sz w:val="21"/>
        </w:rPr>
        <w:t>4.</w:t>
      </w:r>
    </w:p>
    <w:p>
      <w:r>
        <w:rPr>
          <w:rFonts w:ascii="Times New Roman" w:hAnsi="Times New Roman" w:eastAsia="Microsoft YaHei"/>
          <w:sz w:val="21"/>
        </w:rPr>
        <w:t>Watch the video to see if your ideas are mentioned. You can start watching at about 4' 20".</w:t>
      </w:r>
    </w:p>
    <w:p>
      <w:r>
        <w:rPr>
          <w:rFonts w:ascii="Times New Roman" w:hAnsi="Times New Roman" w:eastAsia="Microsoft YaHei"/>
          <w:sz w:val="21"/>
        </w:rPr>
        <w:t>Check your understanding</w:t>
      </w:r>
    </w:p>
    <w:p>
      <w:r>
        <w:rPr>
          <w:rFonts w:ascii="Times New Roman" w:hAnsi="Times New Roman" w:eastAsia="Microsoft YaHei"/>
          <w:sz w:val="21"/>
        </w:rPr>
        <w:t>Synthesising information</w:t>
      </w:r>
    </w:p>
    <w:p>
      <w:r>
        <w:rPr>
          <w:rFonts w:ascii="Times New Roman" w:hAnsi="Times New Roman" w:eastAsia="Microsoft YaHei"/>
          <w:sz w:val="21"/>
        </w:rPr>
        <w:t>The following paragraph is jumbled (not in order). Organise the parts of the paragraph in a</w:t>
      </w:r>
    </w:p>
    <w:p>
      <w:r>
        <w:rPr>
          <w:rFonts w:ascii="Times New Roman" w:hAnsi="Times New Roman" w:eastAsia="Microsoft YaHei"/>
          <w:sz w:val="21"/>
        </w:rPr>
        <w:t>way that the evidence is synthesised well.</w:t>
      </w:r>
    </w:p>
    <w:p>
      <w:r>
        <w:rPr>
          <w:rFonts w:ascii="Times New Roman" w:hAnsi="Times New Roman" w:eastAsia="Microsoft YaHei"/>
          <w:sz w:val="21"/>
        </w:rPr>
        <w:t>Incorporating Research: Synthesis, Not Summary</w:t>
      </w:r>
    </w:p>
    <w:p>
      <w:r>
        <w:rPr>
          <w:rFonts w:ascii="Times New Roman" w:hAnsi="Times New Roman" w:eastAsia="Microsoft YaHei"/>
          <w:sz w:val="21"/>
        </w:rPr>
        <w:t>(https://www.bilibili.com/video/BV18L41177n1/?spm_id_from=333.337.search-card.all.click)</w:t>
      </w:r>
    </w:p>
    <w:p>
      <w:r>
        <w:rPr>
          <w:rFonts w:ascii="Times New Roman" w:hAnsi="Times New Roman" w:eastAsia="Microsoft YaHei"/>
          <w:sz w:val="21"/>
        </w:rPr>
        <w:t></w:t>
      </w:r>
    </w:p>
    <w:p>
      <w:r>
        <w:rPr>
          <w:rFonts w:ascii="Times New Roman" w:hAnsi="Times New Roman" w:eastAsia="Microsoft YaHei"/>
          <w:sz w:val="21"/>
        </w:rPr>
        <w:t>[Page 3]</w:t>
      </w:r>
    </w:p>
    <w:p>
      <w:r>
        <w:rPr>
          <w:rFonts w:ascii="Times New Roman" w:hAnsi="Times New Roman" w:eastAsia="Microsoft YaHei"/>
          <w:sz w:val="21"/>
        </w:rPr>
        <w:t>Reuse I am confused </w:t>
      </w:r>
    </w:p>
    <w:p>
      <w:r>
        <w:rPr>
          <w:rFonts w:ascii="Times New Roman" w:hAnsi="Times New Roman" w:eastAsia="Microsoft YaHei"/>
          <w:sz w:val="21"/>
        </w:rPr>
        <w:t>who discusses the cultural practices that background a critical</w:t>
      </w:r>
    </w:p>
    <w:p>
      <w:r>
        <w:rPr>
          <w:rFonts w:ascii="Times New Roman" w:hAnsi="Times New Roman" w:eastAsia="Microsoft YaHei"/>
          <w:sz w:val="21"/>
        </w:rPr>
        <w:t>thinking approach,  </w:t>
      </w:r>
    </w:p>
    <w:p>
      <w:r>
        <w:rPr>
          <w:rFonts w:ascii="Times New Roman" w:hAnsi="Times New Roman" w:eastAsia="Microsoft YaHei"/>
          <w:sz w:val="21"/>
        </w:rPr>
        <w:t>whereas Benesch (1993) explores the cultural practice a little</w:t>
      </w:r>
    </w:p>
    <w:p>
      <w:r>
        <w:rPr>
          <w:rFonts w:ascii="Times New Roman" w:hAnsi="Times New Roman" w:eastAsia="Microsoft YaHei"/>
          <w:sz w:val="21"/>
        </w:rPr>
        <w:t>m ore precisely.  </w:t>
      </w:r>
    </w:p>
    <w:p>
      <w:r>
        <w:rPr>
          <w:rFonts w:ascii="Times New Roman" w:hAnsi="Times New Roman" w:eastAsia="Microsoft YaHei"/>
          <w:sz w:val="21"/>
        </w:rPr>
        <w:t>He points out the dem ocratic nature of the ‘learning</w:t>
      </w:r>
    </w:p>
    <w:p>
      <w:r>
        <w:rPr>
          <w:rFonts w:ascii="Times New Roman" w:hAnsi="Times New Roman" w:eastAsia="Microsoft YaHei"/>
          <w:sz w:val="21"/>
        </w:rPr>
        <w:t>process’ that underlines critical thinking.  </w:t>
      </w:r>
    </w:p>
    <w:p>
      <w:r>
        <w:rPr>
          <w:rFonts w:ascii="Times New Roman" w:hAnsi="Times New Roman" w:eastAsia="Microsoft YaHei"/>
          <w:sz w:val="21"/>
        </w:rPr>
        <w:t>For M cPeck (1981), critical thinking is “reﬂective</w:t>
      </w:r>
    </w:p>
    <w:p>
      <w:r>
        <w:rPr>
          <w:rFonts w:ascii="Times New Roman" w:hAnsi="Times New Roman" w:eastAsia="Microsoft YaHei"/>
          <w:sz w:val="21"/>
        </w:rPr>
        <w:t>scepticism ”;  </w:t>
      </w:r>
    </w:p>
    <w:p>
      <w:r>
        <w:rPr>
          <w:rFonts w:ascii="Times New Roman" w:hAnsi="Times New Roman" w:eastAsia="Microsoft YaHei"/>
          <w:sz w:val="21"/>
        </w:rPr>
        <w:t>Another perspective on critical thinking is from Atkinson</w:t>
      </w:r>
    </w:p>
    <w:p>
      <w:r>
        <w:rPr>
          <w:rFonts w:ascii="Times New Roman" w:hAnsi="Times New Roman" w:eastAsia="Microsoft YaHei"/>
          <w:sz w:val="21"/>
        </w:rPr>
        <w:t>(1997),  </w:t>
      </w:r>
    </w:p>
    <w:p>
      <w:r>
        <w:rPr>
          <w:rFonts w:ascii="Times New Roman" w:hAnsi="Times New Roman" w:eastAsia="Microsoft YaHei"/>
          <w:sz w:val="21"/>
        </w:rPr>
        <w:t>that is, M cPeck claim s that it is a choice about whether to</w:t>
      </w:r>
    </w:p>
    <w:p>
      <w:r>
        <w:rPr>
          <w:rFonts w:ascii="Times New Roman" w:hAnsi="Times New Roman" w:eastAsia="Microsoft YaHei"/>
          <w:sz w:val="21"/>
        </w:rPr>
        <w:t>believe what is written or not.  </w:t>
      </w:r>
    </w:p>
    <w:p>
      <w:r>
        <w:rPr>
          <w:rFonts w:ascii="Times New Roman" w:hAnsi="Times New Roman" w:eastAsia="Microsoft YaHei"/>
          <w:sz w:val="21"/>
        </w:rPr>
        <w:t> Submit</w:t>
      </w:r>
    </w:p>
    <w:p>
      <w:r>
        <w:rPr>
          <w:rFonts w:ascii="Times New Roman" w:hAnsi="Times New Roman" w:eastAsia="Microsoft YaHei"/>
          <w:sz w:val="21"/>
        </w:rPr>
        <w:t>Questions &amp; Answers</w:t>
      </w:r>
    </w:p>
    <w:p>
      <w:r>
        <w:rPr>
          <w:rFonts w:ascii="Times New Roman" w:hAnsi="Times New Roman" w:eastAsia="Microsoft YaHei"/>
          <w:sz w:val="21"/>
        </w:rPr>
        <w:t>Synthesising</w:t>
      </w:r>
    </w:p>
    <w:p>
      <w:r>
        <w:rPr>
          <w:rFonts w:ascii="Times New Roman" w:hAnsi="Times New Roman" w:eastAsia="Microsoft YaHei"/>
          <w:sz w:val="21"/>
        </w:rPr>
        <w:t></w:t>
      </w:r>
    </w:p>
    <w:p>
      <w:r>
        <w:rPr>
          <w:rFonts w:ascii="Times New Roman" w:hAnsi="Times New Roman" w:eastAsia="Microsoft YaHei"/>
          <w:sz w:val="21"/>
        </w:rPr>
        <w:t>[Page 4]</w:t>
      </w:r>
    </w:p>
    <w:p>
      <w:r>
        <w:rPr>
          <w:rFonts w:ascii="Times New Roman" w:hAnsi="Times New Roman" w:eastAsia="Microsoft YaHei"/>
          <w:sz w:val="21"/>
        </w:rPr>
        <w:t>If you have any questions, or would like to discuss answers, please post in the</w:t>
      </w:r>
    </w:p>
    <w:p>
      <w:r>
        <w:rPr>
          <w:rFonts w:ascii="Times New Roman" w:hAnsi="Times New Roman" w:eastAsia="Microsoft YaHei"/>
          <w:sz w:val="21"/>
        </w:rPr>
        <w:t>Textual Module: Q&amp;A Discussion Forum</w:t>
      </w:r>
    </w:p>
    <w:p>
      <w:r>
        <w:rPr>
          <w:rFonts w:ascii="Times New Roman" w:hAnsi="Times New Roman" w:eastAsia="Microsoft YaHei"/>
          <w:sz w:val="21"/>
        </w:rPr>
        <w:t>(https://canvas.utscollege.edu.au/courses/7983/discussion_topics/198365)</w:t>
      </w:r>
    </w:p>
    <w:p>
      <w:pPr>
        <w:pStyle w:val="Heading1"/>
      </w:pPr>
      <w:r>
        <w:rPr>
          <w:rFonts w:ascii="Times New Roman" w:hAnsi="Times New Roman" w:eastAsia="Microsoft YaHei"/>
          <w:sz w:val="21"/>
        </w:rPr>
        <w:t>Course activities and presentation practice</w:t>
      </w:r>
    </w:p>
    <w:p>
      <w:pPr>
        <w:pStyle w:val="Heading2"/>
      </w:pPr>
      <w:r>
        <w:rPr>
          <w:rFonts w:ascii="Times New Roman" w:hAnsi="Times New Roman" w:eastAsia="Microsoft YaHei"/>
          <w:sz w:val="21"/>
        </w:rPr>
        <w:t>picture</w:t>
      </w:r>
    </w:p>
    <w:p>
      <w:r>
        <w:rPr>
          <w:rFonts w:ascii="Times New Roman" w:hAnsi="Times New Roman" w:eastAsia="Microsoft YaHei"/>
          <w:sz w:val="21"/>
        </w:rPr>
        <w:t>Figure 1</w:t>
      </w:r>
    </w:p>
    <w:p>
      <w:r>
        <w:rPr>
          <w:rFonts w:ascii="Times New Roman" w:hAnsi="Times New Roman" w:eastAsia="Microsoft YaHei"/>
          <w:sz w:val="21"/>
        </w:rPr>
        <w:t>[Elizabeth Holmes outside court for jury selection in her fraud trial]</w:t>
      </w:r>
    </w:p>
    <w:p>
      <w:r>
        <w:rPr>
          <w:rFonts w:ascii="Times New Roman" w:hAnsi="Times New Roman" w:eastAsia="Microsoft YaHei"/>
          <w:sz w:val="21"/>
        </w:rPr>
        <w:t>Figure 1 (Hayne, 2022) depicts Elizabeth Holmes outside the courthouse during jury selection for her fraud case. In this image, her gloomy expression and courthouse setting create a sharp contrast with her former identity as a successful entrepreneur, highlighting her unethical business practices resulted in legal consequences. Furthermore, the large presence of reporters around her reflects the widespread social impact caused by her unethical business practices. Therefore, this image effectively supports my argument that unethical business practices offer lessons for both corporates and society, as it visually reflects the negative impacts of Holmes’s business fraud on herself and public.</w:t>
      </w:r>
    </w:p>
    <w:p>
      <w:r>
        <w:rPr>
          <w:rFonts w:ascii="Times New Roman" w:hAnsi="Times New Roman" w:eastAsia="Microsoft YaHei"/>
          <w:sz w:val="21"/>
        </w:rPr>
        <w:t>Reference list</w:t>
      </w:r>
    </w:p>
    <w:p>
      <w:r>
        <w:rPr>
          <w:rFonts w:ascii="Times New Roman" w:hAnsi="Times New Roman" w:eastAsia="Microsoft YaHei"/>
          <w:sz w:val="21"/>
        </w:rPr>
        <w:t>Hayne, J. (2022, January 4). How Theranos founder Elizabeth Holmes went from the cover of Forbes to being found guilty on charges of fraud. ABC News. https://www.abc.net.au/news/2022-01-04/elizabeth-holmes-theranos-trial-verdict-guilty/100645818</w:t>
      </w:r>
    </w:p>
    <w:p>
      <w:pPr>
        <w:pStyle w:val="Heading2"/>
      </w:pPr>
      <w:r>
        <w:rPr>
          <w:rFonts w:ascii="Times New Roman" w:hAnsi="Times New Roman" w:eastAsia="Microsoft YaHei"/>
          <w:sz w:val="21"/>
        </w:rPr>
        <w:t>Team meeting notes(1)</w:t>
      </w:r>
    </w:p>
    <w:p>
      <w:r>
        <w:rPr>
          <w:rFonts w:ascii="Times New Roman" w:hAnsi="Times New Roman" w:eastAsia="Microsoft YaHei"/>
          <w:sz w:val="21"/>
        </w:rPr>
        <w:t>TEAM MEETING NOTES TEMPLATE</w:t>
      </w:r>
    </w:p>
    <w:p>
      <w:r>
        <w:rPr>
          <w:rFonts w:ascii="Times New Roman" w:hAnsi="Times New Roman" w:eastAsia="Microsoft YaHei"/>
          <w:sz w:val="21"/>
        </w:rPr>
        <w:t>ATTENDEES</w:t>
      </w:r>
    </w:p>
    <w:p>
      <w:r>
        <w:rPr>
          <w:rFonts w:ascii="Times New Roman" w:hAnsi="Times New Roman" w:eastAsia="Microsoft YaHei"/>
          <w:sz w:val="21"/>
        </w:rPr>
        <w:t>MEETING NOTES</w:t>
      </w:r>
    </w:p>
    <w:p>
      <w:r>
        <w:rPr>
          <w:rFonts w:ascii="Times New Roman" w:hAnsi="Times New Roman" w:eastAsia="Microsoft YaHei"/>
          <w:sz w:val="21"/>
        </w:rPr>
        <w:t>DATE | 06/18 /2026</w:t>
      </w:r>
    </w:p>
    <w:p>
      <w:r>
        <w:rPr>
          <w:rFonts w:ascii="Times New Roman" w:hAnsi="Times New Roman" w:eastAsia="Microsoft YaHei"/>
          <w:sz w:val="21"/>
        </w:rPr>
        <w:t>TIME | 16:00</w:t>
      </w:r>
    </w:p>
    <w:p>
      <w:r>
        <w:rPr>
          <w:rFonts w:ascii="Times New Roman" w:hAnsi="Times New Roman" w:eastAsia="Microsoft YaHei"/>
          <w:sz w:val="21"/>
        </w:rPr>
        <w:t>LOCATION | Classroom 407</w:t>
      </w:r>
    </w:p>
    <w:p>
      <w:r>
        <w:rPr>
          <w:rFonts w:ascii="Times New Roman" w:hAnsi="Times New Roman" w:eastAsia="Microsoft YaHei"/>
          <w:sz w:val="21"/>
        </w:rPr>
        <w:t>PURPOSE | Discuss and finalize content for the BABC presentation</w:t>
      </w:r>
    </w:p>
    <w:p>
      <w:r>
        <w:rPr>
          <w:rFonts w:ascii="Times New Roman" w:hAnsi="Times New Roman" w:eastAsia="Microsoft YaHei"/>
          <w:sz w:val="21"/>
        </w:rPr>
        <w:t>Name</w:t>
      </w:r>
    </w:p>
    <w:p>
      <w:r>
        <w:rPr>
          <w:rFonts w:ascii="Times New Roman" w:hAnsi="Times New Roman" w:eastAsia="Microsoft YaHei"/>
          <w:sz w:val="21"/>
        </w:rPr>
        <w:t>Steven Zhanpeng Shen</w:t>
      </w:r>
    </w:p>
    <w:p>
      <w:r>
        <w:rPr>
          <w:rFonts w:ascii="Times New Roman" w:hAnsi="Times New Roman" w:eastAsia="Microsoft YaHei"/>
          <w:sz w:val="21"/>
        </w:rPr>
        <w:t>Jerry Yu Songzheng Yu</w:t>
      </w:r>
    </w:p>
    <w:p>
      <w:r>
        <w:rPr>
          <w:rFonts w:ascii="Times New Roman" w:hAnsi="Times New Roman" w:eastAsia="Microsoft YaHei"/>
          <w:sz w:val="21"/>
        </w:rPr>
        <w:t>Bob Junkai Bao</w:t>
      </w:r>
    </w:p>
    <w:p>
      <w:r>
        <w:rPr>
          <w:rFonts w:ascii="Times New Roman" w:hAnsi="Times New Roman" w:eastAsia="Microsoft YaHei"/>
          <w:sz w:val="21"/>
        </w:rPr>
        <w:t>Jerry Chen Sihan Chen</w:t>
      </w:r>
    </w:p>
    <w:p>
      <w:r>
        <w:rPr>
          <w:rFonts w:ascii="Times New Roman" w:hAnsi="Times New Roman" w:eastAsia="Microsoft YaHei"/>
          <w:sz w:val="21"/>
        </w:rPr>
        <w:t>Lisa Tingyue Fu</w:t>
      </w:r>
    </w:p>
    <w:p>
      <w:r>
        <w:rPr>
          <w:rFonts w:ascii="Times New Roman" w:hAnsi="Times New Roman" w:eastAsia="Microsoft YaHei"/>
          <w:sz w:val="21"/>
        </w:rPr>
        <w:t>AGENDA / ACTION ITEMS | ANNOUNCEMENTS | DISCUSSION SUMMARIES</w:t>
      </w:r>
    </w:p>
    <w:p>
      <w:r>
        <w:rPr>
          <w:rFonts w:ascii="Times New Roman" w:hAnsi="Times New Roman" w:eastAsia="Microsoft YaHei"/>
          <w:sz w:val="21"/>
        </w:rPr>
        <w:t>Introduction | / | Team member &amp; task distribution</w:t>
      </w:r>
    </w:p>
    <w:p>
      <w:r>
        <w:rPr>
          <w:rFonts w:ascii="Times New Roman" w:hAnsi="Times New Roman" w:eastAsia="Microsoft YaHei"/>
          <w:sz w:val="21"/>
        </w:rPr>
        <w:t>Research | Follow rules for Assessment 2B &amp; 3A | Use CRAAP Test and keywords to evaluate sources</w:t>
      </w:r>
    </w:p>
    <w:p>
      <w:r>
        <w:rPr>
          <w:rFonts w:ascii="Times New Roman" w:hAnsi="Times New Roman" w:eastAsia="Microsoft YaHei"/>
          <w:sz w:val="21"/>
        </w:rPr>
        <w:t>Writing | Focus on academic writing assessments | Learn academic vocabulary and TEEL structure with a notebook</w:t>
      </w:r>
    </w:p>
    <w:p>
      <w:r>
        <w:rPr>
          <w:rFonts w:ascii="Times New Roman" w:hAnsi="Times New Roman" w:eastAsia="Microsoft YaHei"/>
          <w:sz w:val="21"/>
        </w:rPr>
        <w:t>Speaking | Complete Assessment 1B peer teaching | Practice oral English in various English activities</w:t>
      </w:r>
    </w:p>
    <w:p>
      <w:r>
        <w:rPr>
          <w:rFonts w:ascii="Times New Roman" w:hAnsi="Times New Roman" w:eastAsia="Microsoft YaHei"/>
          <w:sz w:val="21"/>
        </w:rPr>
        <w:t>Collaborative learning | Peer teaching is a key assessment task | Prepare key points rather than full scripts</w:t>
      </w:r>
    </w:p>
    <w:p>
      <w:r>
        <w:rPr>
          <w:rFonts w:ascii="Times New Roman" w:hAnsi="Times New Roman" w:eastAsia="Microsoft YaHei"/>
          <w:sz w:val="21"/>
        </w:rPr>
        <w:t>Using Generative AI and Translation Tool | Use AI ethically, no copy-paste | AI for framework and pronunciation guidance only</w:t>
      </w:r>
    </w:p>
    <w:p>
      <w:r>
        <w:rPr>
          <w:rFonts w:ascii="Times New Roman" w:hAnsi="Times New Roman" w:eastAsia="Microsoft YaHei"/>
          <w:sz w:val="21"/>
        </w:rPr>
        <w:t>Conclusion | Finish sharing for presentation | Compile learning advice for new students</w:t>
      </w:r>
    </w:p>
    <w:p>
      <w:pPr>
        <w:pStyle w:val="Heading2"/>
      </w:pPr>
      <w:r>
        <w:rPr>
          <w:rFonts w:ascii="Times New Roman" w:hAnsi="Times New Roman" w:eastAsia="Microsoft YaHei"/>
          <w:sz w:val="21"/>
        </w:rPr>
        <w:t>UTS College Internal Staff Powerpoint Template</w:t>
      </w:r>
    </w:p>
    <w:p>
      <w:r>
        <w:rPr>
          <w:rFonts w:ascii="Times New Roman" w:hAnsi="Times New Roman" w:eastAsia="Microsoft YaHei"/>
          <w:sz w:val="21"/>
        </w:rPr>
        <w:t>[Slide 1]</w:t>
      </w:r>
    </w:p>
    <w:p>
      <w:r>
        <w:rPr>
          <w:rFonts w:ascii="Times New Roman" w:hAnsi="Times New Roman" w:eastAsia="Microsoft YaHei"/>
          <w:sz w:val="21"/>
        </w:rPr>
        <w:t>04.</w:t>
      </w:r>
    </w:p>
    <w:p>
      <w:r>
        <w:rPr>
          <w:rFonts w:ascii="Times New Roman" w:hAnsi="Times New Roman" w:eastAsia="Microsoft YaHei"/>
          <w:sz w:val="21"/>
        </w:rPr>
        <w:t>Speaking</w:t>
      </w:r>
    </w:p>
    <w:p>
      <w:r>
        <w:rPr>
          <w:rFonts w:ascii="Times New Roman" w:hAnsi="Times New Roman" w:eastAsia="Microsoft YaHei"/>
          <w:sz w:val="21"/>
        </w:rPr>
        <w:t>[Slide 2]</w:t>
      </w:r>
    </w:p>
    <w:p>
      <w:r>
        <w:rPr>
          <w:rFonts w:ascii="Times New Roman" w:hAnsi="Times New Roman" w:eastAsia="Microsoft YaHei"/>
          <w:sz w:val="21"/>
        </w:rPr>
        <w:t>Challenge</w:t>
      </w:r>
    </w:p>
    <w:p>
      <w:r>
        <w:rPr>
          <w:rFonts w:ascii="Times New Roman" w:hAnsi="Times New Roman" w:eastAsia="Microsoft YaHei"/>
          <w:sz w:val="21"/>
        </w:rPr>
        <w:t>Core Goal：</w:t>
      </w:r>
    </w:p>
    <w:p>
      <w:r>
        <w:rPr>
          <w:rFonts w:ascii="Times New Roman" w:hAnsi="Times New Roman" w:eastAsia="Microsoft YaHei"/>
          <w:sz w:val="21"/>
        </w:rPr>
        <w:t>Speak more fluently</w:t>
      </w:r>
    </w:p>
    <w:p>
      <w:r>
        <w:rPr>
          <w:rFonts w:ascii="Times New Roman" w:hAnsi="Times New Roman" w:eastAsia="Microsoft YaHei"/>
          <w:sz w:val="21"/>
        </w:rPr>
        <w:t>Focus Points：</w:t>
      </w:r>
    </w:p>
    <w:p>
      <w:r>
        <w:rPr>
          <w:rFonts w:ascii="Times New Roman" w:hAnsi="Times New Roman" w:eastAsia="Microsoft YaHei"/>
          <w:sz w:val="21"/>
        </w:rPr>
        <w:t>Fewer hesitations</w:t>
      </w:r>
    </w:p>
    <w:p>
      <w:r>
        <w:rPr>
          <w:rFonts w:ascii="Times New Roman" w:hAnsi="Times New Roman" w:eastAsia="Microsoft YaHei"/>
          <w:sz w:val="21"/>
        </w:rPr>
        <w:t>Clearer organization</w:t>
      </w:r>
    </w:p>
    <w:p>
      <w:r>
        <w:rPr>
          <w:rFonts w:ascii="Times New Roman" w:hAnsi="Times New Roman" w:eastAsia="Microsoft YaHei"/>
          <w:sz w:val="21"/>
        </w:rPr>
        <w:t>More precise words choice</w:t>
      </w:r>
    </w:p>
    <w:p>
      <w:r>
        <w:rPr>
          <w:rFonts w:ascii="Times New Roman" w:hAnsi="Times New Roman" w:eastAsia="Microsoft YaHei"/>
          <w:sz w:val="21"/>
        </w:rPr>
        <w:t>Figure</w:t>
      </w:r>
    </w:p>
    <w:p>
      <w:r>
        <w:rPr>
          <w:rFonts w:ascii="Times New Roman" w:hAnsi="Times New Roman" w:eastAsia="Microsoft YaHei"/>
          <w:sz w:val="21"/>
        </w:rPr>
        <w:t>[How to Speak English Fluently without Hesitation in Bangalore]</w:t>
      </w:r>
    </w:p>
    <w:p>
      <w:r>
        <w:rPr>
          <w:rFonts w:ascii="Times New Roman" w:hAnsi="Times New Roman" w:eastAsia="Microsoft YaHei"/>
          <w:sz w:val="21"/>
        </w:rPr>
        <w:t>[Slide 3]</w:t>
      </w:r>
    </w:p>
    <w:p>
      <w:r>
        <w:rPr>
          <w:rFonts w:ascii="Times New Roman" w:hAnsi="Times New Roman" w:eastAsia="Microsoft YaHei"/>
          <w:sz w:val="21"/>
        </w:rPr>
        <w:t>Efforts</w:t>
      </w:r>
    </w:p>
    <w:p>
      <w:r>
        <w:rPr>
          <w:rFonts w:ascii="Times New Roman" w:hAnsi="Times New Roman" w:eastAsia="Microsoft YaHei"/>
          <w:sz w:val="21"/>
        </w:rPr>
        <w:t>1. Use Dictogloss</w:t>
      </w:r>
    </w:p>
    <w:p>
      <w:r>
        <w:rPr>
          <w:rFonts w:ascii="Times New Roman" w:hAnsi="Times New Roman" w:eastAsia="Microsoft YaHei"/>
          <w:sz w:val="21"/>
        </w:rPr>
        <w:t>2. Expand my Vocabulary</w:t>
      </w:r>
    </w:p>
    <w:p>
      <w:r>
        <w:rPr>
          <w:rFonts w:ascii="Times New Roman" w:hAnsi="Times New Roman" w:eastAsia="Microsoft YaHei"/>
          <w:sz w:val="21"/>
        </w:rPr>
        <w:t>3. Listen and Speak more</w:t>
      </w:r>
    </w:p>
    <w:p>
      <w:r>
        <w:rPr>
          <w:rFonts w:ascii="Times New Roman" w:hAnsi="Times New Roman" w:eastAsia="Microsoft YaHei"/>
          <w:sz w:val="21"/>
        </w:rPr>
        <w:t>Figure</w:t>
      </w:r>
    </w:p>
    <w:p>
      <w:r>
        <w:rPr>
          <w:rFonts w:ascii="Times New Roman" w:hAnsi="Times New Roman" w:eastAsia="Microsoft YaHei"/>
          <w:sz w:val="21"/>
        </w:rPr>
        <w:t>[Guide to Expanding Your Vocabulary]</w:t>
      </w:r>
    </w:p>
    <w:p>
      <w:r>
        <w:rPr>
          <w:rFonts w:ascii="Times New Roman" w:hAnsi="Times New Roman" w:eastAsia="Microsoft YaHei"/>
          <w:sz w:val="21"/>
        </w:rPr>
        <w:t>[Slide 4]</w:t>
      </w:r>
    </w:p>
    <w:p>
      <w:r>
        <w:rPr>
          <w:rFonts w:ascii="Times New Roman" w:hAnsi="Times New Roman" w:eastAsia="Microsoft YaHei"/>
          <w:sz w:val="21"/>
        </w:rPr>
        <w:t>Connection to the Focus Area</w:t>
      </w:r>
    </w:p>
    <w:p>
      <w:r>
        <w:rPr>
          <w:rFonts w:ascii="Times New Roman" w:hAnsi="Times New Roman" w:eastAsia="Microsoft YaHei"/>
          <w:sz w:val="21"/>
        </w:rPr>
        <w:t>Example:</w:t>
      </w:r>
    </w:p>
    <w:p>
      <w:r>
        <w:rPr>
          <w:rFonts w:ascii="Times New Roman" w:hAnsi="Times New Roman" w:eastAsia="Microsoft YaHei"/>
          <w:sz w:val="21"/>
        </w:rPr>
        <w:t>Assessment 1B:</w:t>
      </w:r>
    </w:p>
    <w:p>
      <w:r>
        <w:rPr>
          <w:rFonts w:ascii="Times New Roman" w:hAnsi="Times New Roman" w:eastAsia="Microsoft YaHei"/>
          <w:sz w:val="21"/>
        </w:rPr>
        <w:t>Peer Teaching and Academic Conversation</w:t>
      </w:r>
    </w:p>
    <w:p>
      <w:r>
        <w:rPr>
          <w:rFonts w:ascii="Times New Roman" w:hAnsi="Times New Roman" w:eastAsia="Microsoft YaHei"/>
          <w:sz w:val="21"/>
        </w:rPr>
        <w:t>Requirements:</w:t>
      </w:r>
    </w:p>
    <w:p>
      <w:r>
        <w:rPr>
          <w:rFonts w:ascii="Times New Roman" w:hAnsi="Times New Roman" w:eastAsia="Microsoft YaHei"/>
          <w:sz w:val="21"/>
        </w:rPr>
        <w:t>Present Key Points</w:t>
      </w:r>
    </w:p>
    <w:p>
      <w:r>
        <w:rPr>
          <w:rFonts w:ascii="Times New Roman" w:hAnsi="Times New Roman" w:eastAsia="Microsoft YaHei"/>
          <w:sz w:val="21"/>
        </w:rPr>
        <w:t>Respond to Peers</w:t>
      </w:r>
    </w:p>
    <w:p>
      <w:r>
        <w:rPr>
          <w:rFonts w:ascii="Times New Roman" w:hAnsi="Times New Roman" w:eastAsia="Microsoft YaHei"/>
          <w:sz w:val="21"/>
        </w:rPr>
        <w:t>Figure</w:t>
      </w:r>
    </w:p>
    <w:p>
      <w:r>
        <w:rPr>
          <w:rFonts w:ascii="Times New Roman" w:hAnsi="Times New Roman" w:eastAsia="Microsoft YaHei"/>
          <w:sz w:val="21"/>
        </w:rPr>
        <w:t>[The introduction of Assessment 1B]</w:t>
      </w:r>
    </w:p>
    <w:p>
      <w:r>
        <w:rPr>
          <w:rFonts w:ascii="Times New Roman" w:hAnsi="Times New Roman" w:eastAsia="Microsoft YaHei"/>
          <w:sz w:val="21"/>
        </w:rPr>
        <w:t>[Slide 5]</w:t>
      </w:r>
    </w:p>
    <w:p>
      <w:r>
        <w:rPr>
          <w:rFonts w:ascii="Times New Roman" w:hAnsi="Times New Roman" w:eastAsia="Microsoft YaHei"/>
          <w:sz w:val="21"/>
        </w:rPr>
        <w:t>Connection to the Focus Area</w:t>
      </w:r>
    </w:p>
    <w:p>
      <w:r>
        <w:rPr>
          <w:rFonts w:ascii="Times New Roman" w:hAnsi="Times New Roman" w:eastAsia="Microsoft YaHei"/>
          <w:sz w:val="21"/>
        </w:rPr>
        <w:t>Beginning：</w:t>
      </w:r>
    </w:p>
    <w:p>
      <w:r>
        <w:rPr>
          <w:rFonts w:ascii="Times New Roman" w:hAnsi="Times New Roman" w:eastAsia="Microsoft YaHei"/>
          <w:sz w:val="21"/>
        </w:rPr>
        <w:t>Relied on Script</w:t>
      </w:r>
    </w:p>
    <w:p>
      <w:r>
        <w:rPr>
          <w:rFonts w:ascii="Times New Roman" w:hAnsi="Times New Roman" w:eastAsia="Microsoft YaHei"/>
          <w:sz w:val="21"/>
        </w:rPr>
        <w:t>Use Dictogloss and Vocabulary</w:t>
      </w:r>
    </w:p>
    <w:p>
      <w:r>
        <w:rPr>
          <w:rFonts w:ascii="Times New Roman" w:hAnsi="Times New Roman" w:eastAsia="Microsoft YaHei"/>
          <w:sz w:val="21"/>
        </w:rPr>
        <w:t>Independently Organize Language</w:t>
      </w:r>
    </w:p>
    <w:p>
      <w:r>
        <w:rPr>
          <w:rFonts w:ascii="Times New Roman" w:hAnsi="Times New Roman" w:eastAsia="Microsoft YaHei"/>
          <w:sz w:val="21"/>
        </w:rPr>
        <w:t>Ending：</w:t>
      </w:r>
    </w:p>
    <w:p>
      <w:r>
        <w:rPr>
          <w:rFonts w:ascii="Times New Roman" w:hAnsi="Times New Roman" w:eastAsia="Microsoft YaHei"/>
          <w:sz w:val="21"/>
        </w:rPr>
        <w:t>Active Communication</w:t>
      </w:r>
    </w:p>
    <w:p>
      <w:r>
        <w:rPr>
          <w:rFonts w:ascii="Times New Roman" w:hAnsi="Times New Roman" w:eastAsia="Microsoft YaHei"/>
          <w:sz w:val="21"/>
        </w:rPr>
        <w:t>[Slide 6]</w:t>
      </w:r>
    </w:p>
    <w:p>
      <w:r>
        <w:rPr>
          <w:rFonts w:ascii="Times New Roman" w:hAnsi="Times New Roman" w:eastAsia="Microsoft YaHei"/>
          <w:sz w:val="21"/>
        </w:rPr>
        <w:t>Challenge</w:t>
      </w:r>
    </w:p>
    <w:p>
      <w:r>
        <w:rPr>
          <w:rFonts w:ascii="Times New Roman" w:hAnsi="Times New Roman" w:eastAsia="Microsoft YaHei"/>
          <w:sz w:val="21"/>
        </w:rPr>
        <w:t>Problem:</w:t>
      </w:r>
    </w:p>
    <w:p>
      <w:r>
        <w:rPr>
          <w:rFonts w:ascii="Times New Roman" w:hAnsi="Times New Roman" w:eastAsia="Microsoft YaHei"/>
          <w:sz w:val="21"/>
        </w:rPr>
        <w:t>Cannot use dictogloss and vocabulary naturally in real conversations</w:t>
      </w:r>
    </w:p>
    <w:p>
      <w:r>
        <w:rPr>
          <w:rFonts w:ascii="Times New Roman" w:hAnsi="Times New Roman" w:eastAsia="Microsoft YaHei"/>
          <w:sz w:val="21"/>
        </w:rPr>
        <w:t>Solution:</w:t>
      </w:r>
    </w:p>
    <w:p>
      <w:r>
        <w:rPr>
          <w:rFonts w:ascii="Times New Roman" w:hAnsi="Times New Roman" w:eastAsia="Microsoft YaHei"/>
          <w:sz w:val="21"/>
        </w:rPr>
        <w:t>More exposure to English environments</w:t>
      </w:r>
    </w:p>
    <w:p>
      <w:r>
        <w:rPr>
          <w:rFonts w:ascii="Times New Roman" w:hAnsi="Times New Roman" w:eastAsia="Microsoft YaHei"/>
          <w:sz w:val="21"/>
        </w:rPr>
        <w:t>More real-life communication practices</w:t>
      </w:r>
    </w:p>
    <w:p>
      <w:r>
        <w:rPr>
          <w:rFonts w:ascii="Times New Roman" w:hAnsi="Times New Roman" w:eastAsia="Microsoft YaHei"/>
          <w:sz w:val="21"/>
        </w:rPr>
        <w:t>Figure</w:t>
      </w:r>
    </w:p>
    <w:p>
      <w:r>
        <w:rPr>
          <w:rFonts w:ascii="Times New Roman" w:hAnsi="Times New Roman" w:eastAsia="Microsoft YaHei"/>
          <w:sz w:val="21"/>
        </w:rPr>
        <w:t>[The Role Of Debate And Public Speaking: A Key To Mastering English Language Skills]</w:t>
      </w:r>
    </w:p>
    <w:p>
      <w:r>
        <w:rPr>
          <w:rFonts w:ascii="Times New Roman" w:hAnsi="Times New Roman" w:eastAsia="Microsoft YaHei"/>
          <w:sz w:val="21"/>
        </w:rPr>
        <w:t>[Slide 7]</w:t>
      </w:r>
    </w:p>
    <w:p>
      <w:r>
        <w:rPr>
          <w:rFonts w:ascii="Times New Roman" w:hAnsi="Times New Roman" w:eastAsia="Microsoft YaHei"/>
          <w:sz w:val="21"/>
        </w:rPr>
        <w:t>Advice</w:t>
      </w:r>
    </w:p>
    <w:p>
      <w:r>
        <w:rPr>
          <w:rFonts w:ascii="Times New Roman" w:hAnsi="Times New Roman" w:eastAsia="Microsoft YaHei"/>
          <w:sz w:val="21"/>
        </w:rPr>
        <w:t>Key Idea:</w:t>
      </w:r>
    </w:p>
    <w:p>
      <w:r>
        <w:rPr>
          <w:rFonts w:ascii="Times New Roman" w:hAnsi="Times New Roman" w:eastAsia="Microsoft YaHei"/>
          <w:sz w:val="21"/>
        </w:rPr>
        <w:t>Be brave and actively participate in English conversation</w:t>
      </w:r>
    </w:p>
    <w:p>
      <w:r>
        <w:rPr>
          <w:rFonts w:ascii="Times New Roman" w:hAnsi="Times New Roman" w:eastAsia="Microsoft YaHei"/>
          <w:sz w:val="21"/>
        </w:rPr>
        <w:t>Foundation:</w:t>
      </w:r>
    </w:p>
    <w:p>
      <w:r>
        <w:rPr>
          <w:rFonts w:ascii="Times New Roman" w:hAnsi="Times New Roman" w:eastAsia="Microsoft YaHei"/>
          <w:sz w:val="21"/>
        </w:rPr>
        <w:t>English Environment</w:t>
      </w:r>
    </w:p>
    <w:p>
      <w:r>
        <w:rPr>
          <w:rFonts w:ascii="Times New Roman" w:hAnsi="Times New Roman" w:eastAsia="Microsoft YaHei"/>
          <w:sz w:val="21"/>
        </w:rPr>
        <w:t>(Through media and activities)</w:t>
      </w:r>
    </w:p>
    <w:p>
      <w:r>
        <w:rPr>
          <w:rFonts w:ascii="Times New Roman" w:hAnsi="Times New Roman" w:eastAsia="Microsoft YaHei"/>
          <w:sz w:val="21"/>
        </w:rPr>
        <w:t>Specific Strategies:</w:t>
      </w:r>
    </w:p>
    <w:p>
      <w:r>
        <w:rPr>
          <w:rFonts w:ascii="Times New Roman" w:hAnsi="Times New Roman" w:eastAsia="Microsoft YaHei"/>
          <w:sz w:val="21"/>
        </w:rPr>
        <w:t>Watch English TV series</w:t>
      </w:r>
    </w:p>
    <w:p>
      <w:r>
        <w:rPr>
          <w:rFonts w:ascii="Times New Roman" w:hAnsi="Times New Roman" w:eastAsia="Microsoft YaHei"/>
          <w:sz w:val="21"/>
        </w:rPr>
        <w:t>Participate in English activities from college</w:t>
      </w:r>
    </w:p>
    <w:p>
      <w:r>
        <w:rPr>
          <w:rFonts w:ascii="Times New Roman" w:hAnsi="Times New Roman" w:eastAsia="Microsoft YaHei"/>
          <w:sz w:val="21"/>
        </w:rPr>
        <w:t>Figure</w:t>
      </w:r>
    </w:p>
    <w:p>
      <w:r>
        <w:rPr>
          <w:rFonts w:ascii="Times New Roman" w:hAnsi="Times New Roman" w:eastAsia="Microsoft YaHei"/>
          <w:sz w:val="21"/>
        </w:rPr>
        <w:t>[Chatterbox Invitation]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