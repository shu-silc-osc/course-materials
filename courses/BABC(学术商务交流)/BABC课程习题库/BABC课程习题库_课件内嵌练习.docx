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  <w:sz w:val="32"/>
        </w:rPr>
        <w:t>BABC Course Exercise Bank</w:t>
      </w:r>
    </w:p>
    <w:p>
      <w:r>
        <w:rPr>
          <w:rFonts w:ascii="Times New Roman" w:hAnsi="Times New Roman" w:eastAsia="Microsoft YaHei"/>
          <w:sz w:val="21"/>
        </w:rPr>
        <w:t>Embedded Exercises from Course Materials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APA 7th Edition Formatting</w:t>
      </w:r>
    </w:p>
    <w:p>
      <w:r>
        <w:rPr>
          <w:rFonts w:ascii="Times New Roman" w:hAnsi="Times New Roman" w:eastAsia="Microsoft YaHei"/>
          <w:sz w:val="21"/>
        </w:rPr>
        <w:t>In this module, you are learning how to organise your ideas in writing. In addition, you will</w:t>
      </w:r>
    </w:p>
    <w:p>
      <w:r>
        <w:rPr>
          <w:rFonts w:ascii="Times New Roman" w:hAnsi="Times New Roman" w:eastAsia="Microsoft YaHei"/>
          <w:sz w:val="21"/>
        </w:rPr>
        <w:t>need to know how to structure your essays and reports, following the APA 7th edition</w:t>
      </w:r>
    </w:p>
    <w:p>
      <w:r>
        <w:rPr>
          <w:rFonts w:ascii="Times New Roman" w:hAnsi="Times New Roman" w:eastAsia="Microsoft YaHei"/>
          <w:sz w:val="21"/>
        </w:rPr>
        <w:t>model. You are graded on this in Assessment 3.</w:t>
      </w:r>
    </w:p>
    <w:p>
      <w:r>
        <w:rPr>
          <w:rFonts w:ascii="Times New Roman" w:hAnsi="Times New Roman" w:eastAsia="Microsoft YaHei"/>
          <w:sz w:val="21"/>
        </w:rPr>
        <w:t>1. Watch the video, which provides instructions on how to format your documents, using</w:t>
      </w:r>
    </w:p>
    <w:p>
      <w:r>
        <w:rPr>
          <w:rFonts w:ascii="Times New Roman" w:hAnsi="Times New Roman" w:eastAsia="Microsoft YaHei"/>
          <w:sz w:val="21"/>
        </w:rPr>
        <w:t>the APA 7th edition model and complete the summary.</w:t>
      </w:r>
    </w:p>
    <w:p>
      <w:r>
        <w:rPr>
          <w:rFonts w:ascii="Times New Roman" w:hAnsi="Times New Roman" w:eastAsia="Microsoft YaHei"/>
          <w:sz w:val="21"/>
        </w:rPr>
        <w:t>2. Check your understanding of APA 7th edition formatting, prepare your document by</w:t>
      </w:r>
    </w:p>
    <w:p>
      <w:r>
        <w:rPr>
          <w:rFonts w:ascii="Times New Roman" w:hAnsi="Times New Roman" w:eastAsia="Microsoft YaHei"/>
          <w:sz w:val="21"/>
        </w:rPr>
        <w:t>following the instructions on the video.</w:t>
      </w:r>
    </w:p>
    <w:p>
      <w:r>
        <w:rPr>
          <w:rFonts w:ascii="Times New Roman" w:hAnsi="Times New Roman" w:eastAsia="Microsoft YaHei"/>
          <w:sz w:val="21"/>
        </w:rPr>
        <w:t>Essential: Formatting your writing APA 7th edition</w:t>
      </w:r>
    </w:p>
    <w:p>
      <w:r>
        <w:rPr>
          <w:rFonts w:ascii="Times New Roman" w:hAnsi="Times New Roman" w:eastAsia="Microsoft YaHei"/>
          <w:sz w:val="21"/>
        </w:rPr>
        <w:t>style</w:t>
      </w:r>
    </w:p>
    <w:p>
      <w:r>
        <w:rPr>
          <w:rFonts w:ascii="Times New Roman" w:hAnsi="Times New Roman" w:eastAsia="Microsoft YaHei"/>
          <w:sz w:val="21"/>
        </w:rPr>
        <w:t>Part of organising your writing is formatting the document following the APA 7th edition</w:t>
      </w:r>
    </w:p>
    <w:p>
      <w:r>
        <w:rPr>
          <w:rFonts w:ascii="Times New Roman" w:hAnsi="Times New Roman" w:eastAsia="Microsoft YaHei"/>
          <w:sz w:val="21"/>
        </w:rPr>
        <w:t>style.</w:t>
      </w:r>
    </w:p>
    <w:p>
      <w:r>
        <w:rPr>
          <w:rFonts w:ascii="Times New Roman" w:hAnsi="Times New Roman" w:eastAsia="Microsoft YaHei"/>
          <w:sz w:val="21"/>
        </w:rPr>
        <w:t>For this subject, you must format Assessment 3 in APA 7th edition style. You will be</w:t>
      </w:r>
    </w:p>
    <w:p>
      <w:r>
        <w:rPr>
          <w:rFonts w:ascii="Times New Roman" w:hAnsi="Times New Roman" w:eastAsia="Microsoft YaHei"/>
          <w:sz w:val="21"/>
        </w:rPr>
        <w:t>graded on this.</w:t>
      </w:r>
    </w:p>
    <w:p>
      <w:r>
        <w:rPr>
          <w:rFonts w:ascii="Times New Roman" w:hAnsi="Times New Roman" w:eastAsia="Microsoft YaHei"/>
          <w:sz w:val="21"/>
        </w:rPr>
        <w:t>Watch the video and fill in the summary. It is best to read through the summary before</w:t>
      </w:r>
    </w:p>
    <w:p>
      <w:r>
        <w:rPr>
          <w:rFonts w:ascii="Times New Roman" w:hAnsi="Times New Roman" w:eastAsia="Microsoft YaHei"/>
          <w:sz w:val="21"/>
        </w:rPr>
        <w:t>watching to get some idea of the content.</w:t>
      </w:r>
    </w:p>
    <w:p>
      <w:r>
        <w:rPr>
          <w:rFonts w:ascii="Times New Roman" w:hAnsi="Times New Roman" w:eastAsia="Microsoft YaHei"/>
          <w:sz w:val="21"/>
        </w:rPr>
        <w:t></w:t>
      </w:r>
    </w:p>
    <w:p>
      <w:r>
        <w:rPr>
          <w:rFonts w:ascii="Times New Roman" w:hAnsi="Times New Roman" w:eastAsia="Microsoft YaHei"/>
          <w:sz w:val="21"/>
        </w:rPr>
        <w:t>Textual</w:t>
      </w:r>
    </w:p>
    <w:p>
      <w:r>
        <w:rPr>
          <w:rFonts w:ascii="Times New Roman" w:hAnsi="Times New Roman" w:eastAsia="Microsoft YaHei"/>
          <w:sz w:val="21"/>
        </w:rPr>
        <w:t>APA 7th edition formatting for essays and reports</w:t>
      </w:r>
    </w:p>
    <w:p>
      <w:r>
        <w:rPr>
          <w:rFonts w:ascii="Times New Roman" w:hAnsi="Times New Roman" w:eastAsia="Microsoft YaHei"/>
          <w:sz w:val="21"/>
        </w:rPr>
        <w:t>W atch and listen to the video. Fill in the gaps with a word from thevideo. The form of the word may have to change to m ake the sentencegramma tical. The ﬁrst letter is given to you, so do not include this inyour answer.</w:t>
      </w:r>
    </w:p>
    <w:p>
      <w:r>
        <w:rPr>
          <w:rFonts w:ascii="Times New Roman" w:hAnsi="Times New Roman" w:eastAsia="Microsoft YaHei"/>
          <w:sz w:val="21"/>
        </w:rPr>
        <w:t>Note that unless your teacher instructs you otherwise, you do not have to write an</w:t>
      </w:r>
    </w:p>
    <w:p>
      <w:r>
        <w:rPr>
          <w:rFonts w:ascii="Times New Roman" w:hAnsi="Times New Roman" w:eastAsia="Microsoft YaHei"/>
          <w:sz w:val="21"/>
        </w:rPr>
        <w:t>a or a running head. This is how to form at your essay. Firstly, you</w:t>
      </w:r>
    </w:p>
    <w:p>
      <w:r>
        <w:rPr>
          <w:rFonts w:ascii="Times New Roman" w:hAnsi="Times New Roman" w:eastAsia="Microsoft YaHei"/>
          <w:sz w:val="21"/>
        </w:rPr>
        <w:t>should write a p num ber at the top of the page. Throughout the essay,</w:t>
      </w:r>
    </w:p>
    <w:p>
      <w:r>
        <w:rPr>
          <w:rFonts w:ascii="Times New Roman" w:hAnsi="Times New Roman" w:eastAsia="Microsoft YaHei"/>
          <w:sz w:val="21"/>
        </w:rPr>
        <w:t>you m ust use the sam e f and the sam e font size, except for f</w:t>
      </w:r>
    </w:p>
    <w:p>
      <w:r>
        <w:rPr>
          <w:rFonts w:ascii="Times New Roman" w:hAnsi="Times New Roman" w:eastAsia="Microsoft YaHei"/>
          <w:sz w:val="21"/>
        </w:rPr>
        <w:t>or ﬁgures, which can use sm aller font size. You don’t have to use Tim es New</w:t>
      </w:r>
    </w:p>
    <w:p>
      <w:r>
        <w:rPr>
          <w:rFonts w:ascii="Times New Roman" w:hAnsi="Times New Roman" w:eastAsia="Microsoft YaHei"/>
          <w:sz w:val="21"/>
        </w:rPr>
        <w:t>Rom an (size 12); you can use Calibri (size 11), Arial (size 11]) G eorgia (size 11). The</w:t>
      </w:r>
    </w:p>
    <w:p>
      <w:r>
        <w:rPr>
          <w:rFonts w:ascii="Times New Roman" w:hAnsi="Times New Roman" w:eastAsia="Microsoft YaHei"/>
          <w:sz w:val="21"/>
        </w:rPr>
        <w:t>rest of the paper is d -spaced, and that there is no space before and</w:t>
      </w:r>
    </w:p>
    <w:p>
      <w:r>
        <w:rPr>
          <w:rFonts w:ascii="Times New Roman" w:hAnsi="Times New Roman" w:eastAsia="Microsoft YaHei"/>
          <w:sz w:val="21"/>
        </w:rPr>
        <w:t>after each p . On the cover page, you press “enter” f tim es</w:t>
      </w:r>
    </w:p>
    <w:p>
      <w:r>
        <w:rPr>
          <w:rFonts w:ascii="Times New Roman" w:hAnsi="Times New Roman" w:eastAsia="Microsoft YaHei"/>
          <w:sz w:val="21"/>
        </w:rPr>
        <w:t>and then you can type the t of the essay, which is c . The</w:t>
      </w:r>
    </w:p>
    <w:p>
      <w:r>
        <w:rPr>
          <w:rFonts w:ascii="Times New Roman" w:hAnsi="Times New Roman" w:eastAsia="Microsoft YaHei"/>
          <w:sz w:val="21"/>
        </w:rPr>
        <w:t>title m ust be b and in title case, which m eans that the content words</w:t>
      </w:r>
    </w:p>
    <w:p>
      <w:r>
        <w:rPr>
          <w:rFonts w:ascii="Times New Roman" w:hAnsi="Times New Roman" w:eastAsia="Microsoft YaHei"/>
          <w:sz w:val="21"/>
        </w:rPr>
        <w:t>are c but sm aller functional words such as “in” and “the” are not</w:t>
      </w:r>
    </w:p>
    <w:p>
      <w:r>
        <w:rPr>
          <w:rFonts w:ascii="Times New Roman" w:hAnsi="Times New Roman" w:eastAsia="Microsoft YaHei"/>
          <w:sz w:val="21"/>
        </w:rPr>
        <w:t>capitalised, unless they com e after the c . If you write a long title, it can</w:t>
      </w:r>
    </w:p>
    <w:p>
      <w:r>
        <w:rPr>
          <w:rFonts w:ascii="Times New Roman" w:hAnsi="Times New Roman" w:eastAsia="Microsoft YaHei"/>
          <w:sz w:val="21"/>
        </w:rPr>
        <w:t>be written on t lines. After the title is written, press “e ” a</w:t>
      </w:r>
    </w:p>
    <w:p>
      <w:r>
        <w:rPr>
          <w:rFonts w:ascii="Times New Roman" w:hAnsi="Times New Roman" w:eastAsia="Microsoft YaHei"/>
          <w:sz w:val="21"/>
        </w:rPr>
        <w:t>couple of tim es so there is a larger space between the title and other inform ation</w:t>
      </w:r>
    </w:p>
    <w:p>
      <w:r>
        <w:rPr>
          <w:rFonts w:ascii="Times New Roman" w:hAnsi="Times New Roman" w:eastAsia="Microsoft YaHei"/>
          <w:sz w:val="21"/>
        </w:rPr>
        <w:t>such as your n , your d and the nam e of the u and</w:t>
      </w:r>
    </w:p>
    <w:p>
      <w:r>
        <w:rPr>
          <w:rFonts w:ascii="Times New Roman" w:hAnsi="Times New Roman" w:eastAsia="Microsoft YaHei"/>
          <w:sz w:val="21"/>
        </w:rPr>
        <w:t>the c nam e. Below that, com es the tutor’s nam e and below that</w:t>
      </w:r>
    </w:p>
    <w:p>
      <w:r>
        <w:rPr>
          <w:rFonts w:ascii="Times New Roman" w:hAnsi="Times New Roman" w:eastAsia="Microsoft YaHei"/>
          <w:sz w:val="21"/>
        </w:rPr>
        <w:t>com es the d . To go to the following page, insert a page b</w:t>
      </w:r>
    </w:p>
    <w:p>
      <w:r>
        <w:rPr>
          <w:rFonts w:ascii="Times New Roman" w:hAnsi="Times New Roman" w:eastAsia="Microsoft YaHei"/>
          <w:sz w:val="21"/>
        </w:rPr>
        <w:t>because it keeps your inform ation separate. On the next page, the title is r</w:t>
      </w:r>
    </w:p>
    <w:p>
      <w:r>
        <w:rPr>
          <w:rFonts w:ascii="Times New Roman" w:hAnsi="Times New Roman" w:eastAsia="Microsoft YaHei"/>
          <w:sz w:val="21"/>
        </w:rPr>
        <w:t>and centred. On the next line, you start your essay. Every paragraph in</w:t>
      </w:r>
    </w:p>
    <w:p>
      <w:r>
        <w:rPr>
          <w:rFonts w:ascii="Times New Roman" w:hAnsi="Times New Roman" w:eastAsia="Microsoft YaHei"/>
          <w:sz w:val="21"/>
        </w:rPr>
        <w:t>the essay is i . There is no extra s before or after the heading</w:t>
      </w:r>
    </w:p>
    <w:p>
      <w:r>
        <w:rPr>
          <w:rFonts w:ascii="Times New Roman" w:hAnsi="Times New Roman" w:eastAsia="Microsoft YaHei"/>
          <w:sz w:val="21"/>
        </w:rPr>
        <w:t>and there is no heading called “I ”. Other headings can be used in the</w:t>
      </w:r>
    </w:p>
    <w:p>
      <w:r>
        <w:rPr>
          <w:rFonts w:ascii="Times New Roman" w:hAnsi="Times New Roman" w:eastAsia="Microsoft YaHei"/>
          <w:sz w:val="21"/>
        </w:rPr>
        <w:t>essay such as “M ethods”, “Results”, or “D ”. There are f</w:t>
      </w:r>
    </w:p>
    <w:p>
      <w:r>
        <w:rPr>
          <w:rFonts w:ascii="Times New Roman" w:hAnsi="Times New Roman" w:eastAsia="Microsoft YaHei"/>
          <w:sz w:val="21"/>
        </w:rPr>
        <w:t>diﬀerent levels of headings, and all headings use t case.</w:t>
      </w:r>
    </w:p>
    <w:p>
      <w:r>
        <w:rPr>
          <w:rFonts w:ascii="Times New Roman" w:hAnsi="Times New Roman" w:eastAsia="Microsoft YaHei"/>
          <w:sz w:val="21"/>
        </w:rPr>
        <w:t>The reference list has a heading called “R in bold, and it is centred on</w:t>
      </w:r>
    </w:p>
    <w:p>
      <w:r>
        <w:rPr>
          <w:rFonts w:ascii="Times New Roman" w:hAnsi="Times New Roman" w:eastAsia="Microsoft YaHei"/>
          <w:sz w:val="21"/>
        </w:rPr>
        <w:t>a s page. The ﬁrst entry is l aligned and all the references</w:t>
      </w:r>
    </w:p>
    <w:p>
      <w:r>
        <w:rPr>
          <w:rFonts w:ascii="Times New Roman" w:hAnsi="Times New Roman" w:eastAsia="Microsoft YaHei"/>
          <w:sz w:val="21"/>
        </w:rPr>
        <w:t>are h . If your tutor asks for an a , it is placed on the page</w:t>
      </w:r>
    </w:p>
    <w:p>
      <w:r>
        <w:rPr>
          <w:rFonts w:ascii="Times New Roman" w:hAnsi="Times New Roman" w:eastAsia="Microsoft YaHei"/>
          <w:sz w:val="21"/>
        </w:rPr>
        <w:t>after the title page. W rite “Abstract” in the c of the page in b</w:t>
      </w:r>
    </w:p>
    <w:p>
      <w:r>
        <w:rPr>
          <w:rFonts w:ascii="Times New Roman" w:hAnsi="Times New Roman" w:eastAsia="Microsoft YaHei"/>
          <w:sz w:val="21"/>
        </w:rPr>
        <w:t>. Directly after the heading, start writing the abstract, which is the o</w:t>
      </w:r>
    </w:p>
    <w:p>
      <w:r>
        <w:rPr>
          <w:rFonts w:ascii="Times New Roman" w:hAnsi="Times New Roman" w:eastAsia="Microsoft YaHei"/>
          <w:sz w:val="21"/>
        </w:rPr>
        <w:t>paragraph that is not i , and which is no longer than 250 w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</w:t>
      </w:r>
    </w:p>
    <w:p>
      <w:r>
        <w:rPr>
          <w:rFonts w:ascii="Times New Roman" w:hAnsi="Times New Roman" w:eastAsia="Microsoft YaHei"/>
          <w:sz w:val="21"/>
        </w:rPr>
        <w:t>APA 7th edition formatting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 of the APA 7th edition formatting for a document, listen to the</w:t>
      </w:r>
    </w:p>
    <w:p>
      <w:r>
        <w:rPr>
          <w:rFonts w:ascii="Times New Roman" w:hAnsi="Times New Roman" w:eastAsia="Microsoft YaHei"/>
          <w:sz w:val="21"/>
        </w:rPr>
        <w:t>video again.</w:t>
      </w:r>
    </w:p>
    <w:p>
      <w:r>
        <w:rPr>
          <w:rFonts w:ascii="Times New Roman" w:hAnsi="Times New Roman" w:eastAsia="Microsoft YaHei"/>
          <w:sz w:val="21"/>
        </w:rPr>
        <w:t>This time, follow the instructions; that is, format your word document while listening, in</w:t>
      </w:r>
    </w:p>
    <w:p>
      <w:r>
        <w:rPr>
          <w:rFonts w:ascii="Times New Roman" w:hAnsi="Times New Roman" w:eastAsia="Microsoft YaHei"/>
          <w:sz w:val="21"/>
        </w:rPr>
        <w:t>preparation for Assessment 3.</w:t>
      </w:r>
    </w:p>
    <w:p>
      <w:r>
        <w:rPr>
          <w:rFonts w:ascii="Times New Roman" w:hAnsi="Times New Roman" w:eastAsia="Microsoft YaHei"/>
          <w:sz w:val="21"/>
        </w:rPr>
        <w:t>This will save you lots of time.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Questions &amp; Answers</w:t>
      </w:r>
    </w:p>
    <w:p>
      <w:r>
        <w:rPr>
          <w:rFonts w:ascii="Times New Roman" w:hAnsi="Times New Roman" w:eastAsia="Microsoft YaHei"/>
          <w:sz w:val="21"/>
        </w:rPr>
        <w:t>APA 7th edition formatting</w:t>
      </w:r>
    </w:p>
    <w:p>
      <w:r>
        <w:rPr>
          <w:rFonts w:ascii="Times New Roman" w:hAnsi="Times New Roman" w:eastAsia="Microsoft YaHei"/>
          <w:sz w:val="21"/>
        </w:rPr>
        <w:t>How to format your document APA 7th edition</w:t>
      </w:r>
    </w:p>
    <w:p>
      <w:r>
        <w:rPr>
          <w:rFonts w:ascii="Times New Roman" w:hAnsi="Times New Roman" w:eastAsia="Microsoft YaHei"/>
          <w:sz w:val="21"/>
        </w:rPr>
        <w:t>(https://www.bilibili.com/video/BV1VE411u7jE/?spm_id_from=333.337.search-card.all.click)</w:t>
      </w:r>
    </w:p>
    <w:p>
      <w:r>
        <w:rPr>
          <w:rFonts w:ascii="Times New Roman" w:hAnsi="Times New Roman" w:eastAsia="Microsoft YaHei"/>
          <w:sz w:val="21"/>
        </w:rPr>
        <w:t></w:t>
      </w:r>
    </w:p>
    <w:p>
      <w:r>
        <w:rPr>
          <w:rFonts w:ascii="Times New Roman" w:hAnsi="Times New Roman" w:eastAsia="Microsoft YaHei"/>
          <w:sz w:val="21"/>
        </w:rPr>
        <w:t></w:t>
      </w:r>
    </w:p>
    <w:p>
      <w:r>
        <w:rPr>
          <w:rFonts w:ascii="Times New Roman" w:hAnsi="Times New Roman" w:eastAsia="Microsoft YaHei"/>
          <w:sz w:val="21"/>
        </w:rPr>
        <w:t>Textual Module: Q&amp;A Discussion Forum</w:t>
      </w:r>
    </w:p>
    <w:p>
      <w:r>
        <w:rPr>
          <w:rFonts w:ascii="Times New Roman" w:hAnsi="Times New Roman" w:eastAsia="Microsoft YaHei"/>
          <w:sz w:val="21"/>
        </w:rPr>
        <w:t>(https://canvas.utscollege.edu.au/courses/7983/discussion_topics/198365)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Cohesive Devices</w:t>
      </w:r>
    </w:p>
    <w:p>
      <w:r>
        <w:rPr>
          <w:rFonts w:ascii="Times New Roman" w:hAnsi="Times New Roman" w:eastAsia="Microsoft YaHei"/>
          <w:sz w:val="21"/>
        </w:rPr>
        <w:t>In this module, you are learning how to make your written texts cohesive and coherent. To</w:t>
      </w:r>
    </w:p>
    <w:p>
      <w:r>
        <w:rPr>
          <w:rFonts w:ascii="Times New Roman" w:hAnsi="Times New Roman" w:eastAsia="Microsoft YaHei"/>
          <w:sz w:val="21"/>
        </w:rPr>
        <w:t>do this well, you will need to use some cohesive devices, words and phrases that help link</w:t>
      </w:r>
    </w:p>
    <w:p>
      <w:r>
        <w:rPr>
          <w:rFonts w:ascii="Times New Roman" w:hAnsi="Times New Roman" w:eastAsia="Microsoft YaHei"/>
          <w:sz w:val="21"/>
        </w:rPr>
        <w:t>parts of your writing together. You are not expected to remember the technical language</w:t>
      </w:r>
    </w:p>
    <w:p>
      <w:r>
        <w:rPr>
          <w:rFonts w:ascii="Times New Roman" w:hAnsi="Times New Roman" w:eastAsia="Microsoft YaHei"/>
          <w:sz w:val="21"/>
        </w:rPr>
        <w:t>but you are expected to be able to use the devices appropriately.</w:t>
      </w:r>
    </w:p>
    <w:p>
      <w:r>
        <w:rPr>
          <w:rFonts w:ascii="Times New Roman" w:hAnsi="Times New Roman" w:eastAsia="Microsoft YaHei"/>
          <w:sz w:val="21"/>
        </w:rPr>
        <w:t>1. Read the text, which provides you with frequently used cohesive devices and examples</w:t>
      </w:r>
    </w:p>
    <w:p>
      <w:r>
        <w:rPr>
          <w:rFonts w:ascii="Times New Roman" w:hAnsi="Times New Roman" w:eastAsia="Microsoft YaHei"/>
          <w:sz w:val="21"/>
        </w:rPr>
        <w:t>of how to use them.</w:t>
      </w:r>
    </w:p>
    <w:p>
      <w:r>
        <w:rPr>
          <w:rFonts w:ascii="Times New Roman" w:hAnsi="Times New Roman" w:eastAsia="Microsoft YaHei"/>
          <w:sz w:val="21"/>
        </w:rPr>
        <w:t>2. Check your understanding of cohesive devices by doing the activity.</w:t>
      </w:r>
    </w:p>
    <w:p>
      <w:r>
        <w:rPr>
          <w:rFonts w:ascii="Times New Roman" w:hAnsi="Times New Roman" w:eastAsia="Microsoft YaHei"/>
          <w:sz w:val="21"/>
        </w:rPr>
        <w:t>Language awareness: Cohesive devices</w:t>
      </w:r>
    </w:p>
    <w:p>
      <w:r>
        <w:rPr>
          <w:rFonts w:ascii="Times New Roman" w:hAnsi="Times New Roman" w:eastAsia="Microsoft YaHei"/>
          <w:sz w:val="21"/>
        </w:rPr>
        <w:t>In this reading, you will learn ways in which to make your writing cohesive. This is known</w:t>
      </w:r>
    </w:p>
    <w:p>
      <w:r>
        <w:rPr>
          <w:rFonts w:ascii="Times New Roman" w:hAnsi="Times New Roman" w:eastAsia="Microsoft YaHei"/>
          <w:sz w:val="21"/>
        </w:rPr>
        <w:t>as cohesion.</w:t>
      </w:r>
    </w:p>
    <w:p>
      <w:r>
        <w:rPr>
          <w:rFonts w:ascii="Times New Roman" w:hAnsi="Times New Roman" w:eastAsia="Microsoft YaHei"/>
          <w:sz w:val="21"/>
        </w:rPr>
        <w:t>There are a number of devices to help make your writing cohesive.</w:t>
      </w:r>
    </w:p>
    <w:p>
      <w:r>
        <w:rPr>
          <w:rFonts w:ascii="Times New Roman" w:hAnsi="Times New Roman" w:eastAsia="Microsoft YaHei"/>
          <w:sz w:val="21"/>
        </w:rPr>
        <w:t>Read the following text. Answer the following question:</w:t>
      </w:r>
    </w:p>
    <w:p>
      <w:r>
        <w:rPr>
          <w:rFonts w:ascii="Times New Roman" w:hAnsi="Times New Roman" w:eastAsia="Microsoft YaHei"/>
          <w:sz w:val="21"/>
        </w:rPr>
        <w:t>Which cohesive device do these words belong to: height, high, higher, highest, highness,</w:t>
      </w:r>
    </w:p>
    <w:p>
      <w:r>
        <w:rPr>
          <w:rFonts w:ascii="Times New Roman" w:hAnsi="Times New Roman" w:eastAsia="Microsoft YaHei"/>
          <w:sz w:val="21"/>
        </w:rPr>
        <w:t>highly?</w:t>
      </w:r>
    </w:p>
    <w:p>
      <w:r>
        <w:rPr>
          <w:rFonts w:ascii="Times New Roman" w:hAnsi="Times New Roman" w:eastAsia="Microsoft YaHei"/>
          <w:sz w:val="21"/>
        </w:rPr>
        <w:t>Cohesive devices</w:t>
      </w:r>
    </w:p>
    <w:p>
      <w:r>
        <w:rPr>
          <w:rFonts w:ascii="Times New Roman" w:hAnsi="Times New Roman" w:eastAsia="Microsoft YaHei"/>
          <w:sz w:val="21"/>
        </w:rPr>
        <w:t></w:t>
      </w:r>
    </w:p>
    <w:p>
      <w:r>
        <w:rPr>
          <w:rFonts w:ascii="Times New Roman" w:hAnsi="Times New Roman" w:eastAsia="Microsoft YaHei"/>
          <w:sz w:val="21"/>
        </w:rPr>
        <w:t>Textual</w:t>
      </w:r>
    </w:p>
    <w:p>
      <w:r>
        <w:rPr>
          <w:rFonts w:ascii="Times New Roman" w:hAnsi="Times New Roman" w:eastAsia="Microsoft YaHei"/>
          <w:sz w:val="21"/>
        </w:rPr>
        <w:t>Cohesive Devices</w:t>
      </w:r>
    </w:p>
    <w:p>
      <w:r>
        <w:rPr>
          <w:rFonts w:ascii="Times New Roman" w:hAnsi="Times New Roman" w:eastAsia="Microsoft YaHei"/>
          <w:sz w:val="21"/>
        </w:rPr>
        <w:t>The reader can follow your writing by tracking Participants through the text. Word</w:t>
      </w:r>
    </w:p>
    <w:p>
      <w:r>
        <w:rPr>
          <w:rFonts w:ascii="Times New Roman" w:hAnsi="Times New Roman" w:eastAsia="Microsoft YaHei"/>
          <w:sz w:val="21"/>
        </w:rPr>
        <w:t>chains are about the different ways you might refer to a particular thing or person.</w:t>
      </w:r>
    </w:p>
    <w:p>
      <w:r>
        <w:rPr>
          <w:rFonts w:ascii="Times New Roman" w:hAnsi="Times New Roman" w:eastAsia="Microsoft YaHei"/>
          <w:sz w:val="21"/>
        </w:rPr>
        <w:t>A mother might refer to her child in many different ways.</w:t>
      </w:r>
    </w:p>
    <w:p>
      <w:r>
        <w:rPr>
          <w:rFonts w:ascii="Times New Roman" w:hAnsi="Times New Roman" w:eastAsia="Microsoft YaHei"/>
          <w:sz w:val="21"/>
        </w:rPr>
        <w:t>My daughter, my precious, my little angel, that little brat, my offspring, my pride and</w:t>
      </w:r>
    </w:p>
    <w:p>
      <w:r>
        <w:rPr>
          <w:rFonts w:ascii="Times New Roman" w:hAnsi="Times New Roman" w:eastAsia="Microsoft YaHei"/>
          <w:sz w:val="21"/>
        </w:rPr>
        <w:t>joy.</w:t>
      </w:r>
    </w:p>
    <w:p>
      <w:r>
        <w:rPr>
          <w:rFonts w:ascii="Times New Roman" w:hAnsi="Times New Roman" w:eastAsia="Microsoft YaHei"/>
          <w:sz w:val="21"/>
        </w:rPr>
        <w:t>These are not synonyms; rather, they are different words that refer to the one</w:t>
      </w:r>
    </w:p>
    <w:p>
      <w:r>
        <w:rPr>
          <w:rFonts w:ascii="Times New Roman" w:hAnsi="Times New Roman" w:eastAsia="Microsoft YaHei"/>
          <w:sz w:val="21"/>
        </w:rPr>
        <w:t>person.</w:t>
      </w:r>
    </w:p>
    <w:p>
      <w:r>
        <w:rPr>
          <w:rFonts w:ascii="Times New Roman" w:hAnsi="Times New Roman" w:eastAsia="Microsoft YaHei"/>
          <w:sz w:val="21"/>
        </w:rPr>
        <w:t>Similar to repetition, with word forms, the same base of the word is used</w:t>
      </w:r>
    </w:p>
    <w:p>
      <w:r>
        <w:rPr>
          <w:rFonts w:ascii="Times New Roman" w:hAnsi="Times New Roman" w:eastAsia="Microsoft YaHei"/>
          <w:sz w:val="21"/>
        </w:rPr>
        <w:t>throughout the text, but the word form changes, according to the appropriate</w:t>
      </w:r>
    </w:p>
    <w:p>
      <w:r>
        <w:rPr>
          <w:rFonts w:ascii="Times New Roman" w:hAnsi="Times New Roman" w:eastAsia="Microsoft YaHei"/>
          <w:sz w:val="21"/>
        </w:rPr>
        <w:t>grammar.</w:t>
      </w:r>
    </w:p>
    <w:p>
      <w:r>
        <w:rPr>
          <w:rFonts w:ascii="Times New Roman" w:hAnsi="Times New Roman" w:eastAsia="Microsoft YaHei"/>
          <w:sz w:val="21"/>
        </w:rPr>
        <w:t>beauty, beautiful, beautify, beautification</w:t>
      </w:r>
    </w:p>
    <w:p>
      <w:r>
        <w:rPr>
          <w:rFonts w:ascii="Times New Roman" w:hAnsi="Times New Roman" w:eastAsia="Microsoft YaHei"/>
          <w:sz w:val="21"/>
        </w:rPr>
        <w:t>(Adapted from Derewianka, 2011)</w:t>
      </w:r>
    </w:p>
    <w:p>
      <w:r>
        <w:rPr>
          <w:rFonts w:ascii="Times New Roman" w:hAnsi="Times New Roman" w:eastAsia="Microsoft YaHei"/>
          <w:sz w:val="21"/>
        </w:rPr>
        <w:t>You were asked a question at the beginning of this reading:</w:t>
      </w:r>
    </w:p>
    <w:p>
      <w:r>
        <w:rPr>
          <w:rFonts w:ascii="Times New Roman" w:hAnsi="Times New Roman" w:eastAsia="Microsoft YaHei"/>
          <w:sz w:val="21"/>
        </w:rPr>
        <w:t>Which one of the devices do these words belong to: height, high, higher, highest, highness,</w:t>
      </w:r>
    </w:p>
    <w:p>
      <w:r>
        <w:rPr>
          <w:rFonts w:ascii="Times New Roman" w:hAnsi="Times New Roman" w:eastAsia="Microsoft YaHei"/>
          <w:sz w:val="21"/>
        </w:rPr>
        <w:t>highly?</w:t>
      </w:r>
    </w:p>
    <w:p>
      <w:r>
        <w:rPr>
          <w:rFonts w:ascii="Times New Roman" w:hAnsi="Times New Roman" w:eastAsia="Microsoft YaHei"/>
          <w:sz w:val="21"/>
        </w:rPr>
        <w:t>Click on the tab to get the answer.</w:t>
      </w:r>
    </w:p>
    <w:p>
      <w:r>
        <w:rPr>
          <w:rFonts w:ascii="Times New Roman" w:hAnsi="Times New Roman" w:eastAsia="Microsoft YaHei"/>
          <w:sz w:val="21"/>
        </w:rPr>
        <w:t>word forms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</w:t>
      </w:r>
    </w:p>
    <w:p>
      <w:r>
        <w:rPr>
          <w:rFonts w:ascii="Times New Roman" w:hAnsi="Times New Roman" w:eastAsia="Microsoft YaHei"/>
          <w:sz w:val="21"/>
        </w:rPr>
        <w:t>Word forms 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Answer </w:t>
      </w:r>
    </w:p>
    <w:p>
      <w:r>
        <w:rPr>
          <w:rFonts w:ascii="Times New Roman" w:hAnsi="Times New Roman" w:eastAsia="Microsoft YaHei"/>
          <w:sz w:val="21"/>
        </w:rPr>
        <w:t></w:t>
      </w:r>
    </w:p>
    <w:p>
      <w:r>
        <w:rPr>
          <w:rFonts w:ascii="Times New Roman" w:hAnsi="Times New Roman" w:eastAsia="Microsoft YaHei"/>
          <w:sz w:val="21"/>
        </w:rPr>
        <w:t>Highlight all the instances of English and the words that refer to English.</w:t>
      </w:r>
    </w:p>
    <w:p>
      <w:r>
        <w:rPr>
          <w:rFonts w:ascii="Times New Roman" w:hAnsi="Times New Roman" w:eastAsia="Microsoft YaHei"/>
          <w:sz w:val="21"/>
        </w:rPr>
        <w:t>.</w:t>
      </w:r>
    </w:p>
    <w:p>
      <w:r>
        <w:rPr>
          <w:rFonts w:ascii="Times New Roman" w:hAnsi="Times New Roman" w:eastAsia="Microsoft YaHei"/>
          <w:sz w:val="21"/>
        </w:rPr>
        <w:t>, .</w:t>
      </w:r>
    </w:p>
    <w:p>
      <w:r>
        <w:rPr>
          <w:rFonts w:ascii="Times New Roman" w:hAnsi="Times New Roman" w:eastAsia="Microsoft YaHei"/>
          <w:sz w:val="21"/>
        </w:rPr>
        <w:t>,</w:t>
      </w:r>
    </w:p>
    <w:p>
      <w:r>
        <w:rPr>
          <w:rFonts w:ascii="Times New Roman" w:hAnsi="Times New Roman" w:eastAsia="Microsoft YaHei"/>
          <w:sz w:val="21"/>
        </w:rPr>
        <w:t>.</w:t>
      </w:r>
    </w:p>
    <w:p>
      <w:r>
        <w:rPr>
          <w:rFonts w:ascii="Times New Roman" w:hAnsi="Times New Roman" w:eastAsia="Microsoft YaHei"/>
          <w:sz w:val="21"/>
        </w:rPr>
        <w:t>.</w:t>
      </w:r>
    </w:p>
    <w:p>
      <w:r>
        <w:rPr>
          <w:rFonts w:ascii="Times New Roman" w:hAnsi="Times New Roman" w:eastAsia="Microsoft YaHei"/>
          <w:sz w:val="21"/>
        </w:rPr>
        <w:t>. ,</w:t>
      </w:r>
    </w:p>
    <w:p>
      <w:r>
        <w:rPr>
          <w:rFonts w:ascii="Times New Roman" w:hAnsi="Times New Roman" w:eastAsia="Microsoft YaHei"/>
          <w:sz w:val="21"/>
        </w:rPr>
        <w:t>,</w:t>
      </w:r>
    </w:p>
    <w:p>
      <w:r>
        <w:rPr>
          <w:rFonts w:ascii="Times New Roman" w:hAnsi="Times New Roman" w:eastAsia="Microsoft YaHei"/>
          <w:sz w:val="21"/>
        </w:rPr>
        <w:t>. ,</w:t>
      </w:r>
    </w:p>
    <w:p>
      <w:r>
        <w:rPr>
          <w:rFonts w:ascii="Times New Roman" w:hAnsi="Times New Roman" w:eastAsia="Microsoft YaHei"/>
          <w:sz w:val="21"/>
        </w:rPr>
        <w:t>,</w:t>
      </w:r>
    </w:p>
    <w:p>
      <w:r>
        <w:rPr>
          <w:rFonts w:ascii="Times New Roman" w:hAnsi="Times New Roman" w:eastAsia="Microsoft YaHei"/>
          <w:sz w:val="21"/>
        </w:rPr>
        <w:t>. ,</w:t>
      </w:r>
    </w:p>
    <w:p>
      <w:r>
        <w:rPr>
          <w:rFonts w:ascii="Times New Roman" w:hAnsi="Times New Roman" w:eastAsia="Microsoft YaHei"/>
          <w:sz w:val="21"/>
        </w:rPr>
        <w:t>,</w:t>
      </w:r>
    </w:p>
    <w:p>
      <w:r>
        <w:rPr>
          <w:rFonts w:ascii="Times New Roman" w:hAnsi="Times New Roman" w:eastAsia="Microsoft YaHei"/>
          <w:sz w:val="21"/>
        </w:rPr>
        <w:t>.</w:t>
      </w:r>
    </w:p>
    <w:p>
      <w:r>
        <w:rPr>
          <w:rFonts w:ascii="Times New Roman" w:hAnsi="Times New Roman" w:eastAsia="Microsoft YaHei"/>
          <w:sz w:val="21"/>
        </w:rPr>
        <w:t>( , )</w:t>
      </w:r>
    </w:p>
    <w:p>
      <w:r>
        <w:rPr>
          <w:rFonts w:ascii="Times New Roman" w:hAnsi="Times New Roman" w:eastAsia="Microsoft YaHei"/>
          <w:sz w:val="21"/>
        </w:rPr>
        <w:t>English has alm ost becom e an international language Except for</w:t>
      </w:r>
    </w:p>
    <w:p>
      <w:r>
        <w:rPr>
          <w:rFonts w:ascii="Times New Roman" w:hAnsi="Times New Roman" w:eastAsia="Microsoft YaHei"/>
          <w:sz w:val="21"/>
        </w:rPr>
        <w:t>Chinese m ore people speak it than any other language Spanish is the</w:t>
      </w:r>
    </w:p>
    <w:p>
      <w:r>
        <w:rPr>
          <w:rFonts w:ascii="Times New Roman" w:hAnsi="Times New Roman" w:eastAsia="Microsoft YaHei"/>
          <w:sz w:val="21"/>
        </w:rPr>
        <w:t>oﬃcial language of m ore countries in the world but m ore countries</w:t>
      </w:r>
    </w:p>
    <w:p>
      <w:r>
        <w:rPr>
          <w:rFonts w:ascii="Times New Roman" w:hAnsi="Times New Roman" w:eastAsia="Microsoft YaHei"/>
          <w:sz w:val="21"/>
        </w:rPr>
        <w:t>have English as their oﬃcial or unoﬃcial second language M ore than</w:t>
      </w:r>
    </w:p>
    <w:p>
      <w:r>
        <w:rPr>
          <w:rFonts w:ascii="Times New Roman" w:hAnsi="Times New Roman" w:eastAsia="Microsoft YaHei"/>
          <w:sz w:val="21"/>
        </w:rPr>
        <w:t>70 percent of the world’s m ail is written in English English is the</w:t>
      </w:r>
    </w:p>
    <w:p>
      <w:r>
        <w:rPr>
          <w:rFonts w:ascii="Times New Roman" w:hAnsi="Times New Roman" w:eastAsia="Microsoft YaHei"/>
          <w:sz w:val="21"/>
        </w:rPr>
        <w:t>prim ary language on the Internet In international business it is used</w:t>
      </w:r>
    </w:p>
    <w:p>
      <w:r>
        <w:rPr>
          <w:rFonts w:ascii="Times New Roman" w:hAnsi="Times New Roman" w:eastAsia="Microsoft YaHei"/>
          <w:sz w:val="21"/>
        </w:rPr>
        <w:t>m ore than any other language and it is the language of airline pilots</w:t>
      </w:r>
    </w:p>
    <w:p>
      <w:r>
        <w:rPr>
          <w:rFonts w:ascii="Times New Roman" w:hAnsi="Times New Roman" w:eastAsia="Microsoft YaHei"/>
          <w:sz w:val="21"/>
        </w:rPr>
        <w:t>and air traﬃc controllers all over the world M oreover although French</w:t>
      </w:r>
    </w:p>
    <w:p>
      <w:r>
        <w:rPr>
          <w:rFonts w:ascii="Times New Roman" w:hAnsi="Times New Roman" w:eastAsia="Microsoft YaHei"/>
          <w:sz w:val="21"/>
        </w:rPr>
        <w:t>used to be the language of diplom acy English has displaced it</w:t>
      </w:r>
    </w:p>
    <w:p>
      <w:r>
        <w:rPr>
          <w:rFonts w:ascii="Times New Roman" w:hAnsi="Times New Roman" w:eastAsia="Microsoft YaHei"/>
          <w:sz w:val="21"/>
        </w:rPr>
        <w:t>throughout the world Therefore unless you plan to spend your life</w:t>
      </w:r>
    </w:p>
    <w:p>
      <w:r>
        <w:rPr>
          <w:rFonts w:ascii="Times New Roman" w:hAnsi="Times New Roman" w:eastAsia="Microsoft YaHei"/>
          <w:sz w:val="21"/>
        </w:rPr>
        <w:t>alone on a desert island in the m iddle of the Paciﬁc Ocean English is</w:t>
      </w:r>
    </w:p>
    <w:p>
      <w:r>
        <w:rPr>
          <w:rFonts w:ascii="Times New Roman" w:hAnsi="Times New Roman" w:eastAsia="Microsoft YaHei"/>
          <w:sz w:val="21"/>
        </w:rPr>
        <w:t>a useful language to know</w:t>
      </w:r>
    </w:p>
    <w:p>
      <w:r>
        <w:rPr>
          <w:rFonts w:ascii="Times New Roman" w:hAnsi="Times New Roman" w:eastAsia="Microsoft YaHei"/>
          <w:sz w:val="21"/>
        </w:rPr>
        <w:t>Adapted from Oshim a &amp; Hogue 1991</w:t>
      </w:r>
    </w:p>
    <w:p>
      <w:r>
        <w:rPr>
          <w:rFonts w:ascii="Times New Roman" w:hAnsi="Times New Roman" w:eastAsia="Microsoft YaHei"/>
          <w:sz w:val="21"/>
        </w:rPr>
        <w:t> Submit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Questions &amp; Answers</w:t>
      </w:r>
    </w:p>
    <w:p>
      <w:r>
        <w:rPr>
          <w:rFonts w:ascii="Times New Roman" w:hAnsi="Times New Roman" w:eastAsia="Microsoft YaHei"/>
          <w:sz w:val="21"/>
        </w:rPr>
        <w:t>Cohesive devices</w:t>
      </w:r>
    </w:p>
    <w:p>
      <w:r>
        <w:rPr>
          <w:rFonts w:ascii="Times New Roman" w:hAnsi="Times New Roman" w:eastAsia="Microsoft YaHei"/>
          <w:sz w:val="21"/>
        </w:rPr>
        <w:t></w:t>
      </w:r>
    </w:p>
    <w:p>
      <w:r>
        <w:rPr>
          <w:rFonts w:ascii="Times New Roman" w:hAnsi="Times New Roman" w:eastAsia="Microsoft YaHei"/>
          <w:sz w:val="21"/>
        </w:rPr>
        <w:t>Textual Module: Q&amp;A Discussion Forum</w:t>
      </w:r>
    </w:p>
    <w:p>
      <w:r>
        <w:rPr>
          <w:rFonts w:ascii="Times New Roman" w:hAnsi="Times New Roman" w:eastAsia="Microsoft YaHei"/>
          <w:sz w:val="21"/>
        </w:rPr>
        <w:t>(https://canvas.utscollege.edu.au/courses/7983/discussion_topics/198365)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Formality and Register</w:t>
      </w:r>
    </w:p>
    <w:p>
      <w:r>
        <w:rPr>
          <w:rFonts w:ascii="Times New Roman" w:hAnsi="Times New Roman" w:eastAsia="Microsoft YaHei"/>
          <w:sz w:val="21"/>
        </w:rPr>
        <w:t>In this module, you are developing your writing skills. An important aspect of this is</w:t>
      </w:r>
    </w:p>
    <w:p>
      <w:r>
        <w:rPr>
          <w:rFonts w:ascii="Times New Roman" w:hAnsi="Times New Roman" w:eastAsia="Microsoft YaHei"/>
          <w:sz w:val="21"/>
        </w:rPr>
        <w:t>understanding how formal or informal your writing should be—this is known as register. For</w:t>
      </w:r>
    </w:p>
    <w:p>
      <w:r>
        <w:rPr>
          <w:rFonts w:ascii="Times New Roman" w:hAnsi="Times New Roman" w:eastAsia="Microsoft YaHei"/>
          <w:sz w:val="21"/>
        </w:rPr>
        <w:t>Assessment 3, you may be writing to a CEO, so your register needs to be very formal and</w:t>
      </w:r>
    </w:p>
    <w:p>
      <w:r>
        <w:rPr>
          <w:rFonts w:ascii="Times New Roman" w:hAnsi="Times New Roman" w:eastAsia="Microsoft YaHei"/>
          <w:sz w:val="21"/>
        </w:rPr>
        <w:t>academic. For Assessment 4, you will be presenting to high - school graduates. In this case,</w:t>
      </w:r>
    </w:p>
    <w:p>
      <w:r>
        <w:rPr>
          <w:rFonts w:ascii="Times New Roman" w:hAnsi="Times New Roman" w:eastAsia="Microsoft YaHei"/>
          <w:sz w:val="21"/>
        </w:rPr>
        <w:t>the register can be slightly less formal, but it should still remain professional.</w:t>
      </w:r>
    </w:p>
    <w:p>
      <w:r>
        <w:rPr>
          <w:rFonts w:ascii="Times New Roman" w:hAnsi="Times New Roman" w:eastAsia="Microsoft YaHei"/>
          <w:sz w:val="21"/>
        </w:rPr>
        <w:t>Formality depends on:</w:t>
      </w:r>
    </w:p>
    <w:p>
      <w:r>
        <w:rPr>
          <w:rFonts w:ascii="Times New Roman" w:hAnsi="Times New Roman" w:eastAsia="Microsoft YaHei"/>
          <w:sz w:val="21"/>
        </w:rPr>
        <w:t>Genre (text type)</w:t>
      </w:r>
    </w:p>
    <w:p>
      <w:r>
        <w:rPr>
          <w:rFonts w:ascii="Times New Roman" w:hAnsi="Times New Roman" w:eastAsia="Microsoft YaHei"/>
          <w:sz w:val="21"/>
        </w:rPr>
        <w:t>Audience (e.g., a friend vs. a CEO)</w:t>
      </w:r>
    </w:p>
    <w:p>
      <w:r>
        <w:rPr>
          <w:rFonts w:ascii="Times New Roman" w:hAnsi="Times New Roman" w:eastAsia="Microsoft YaHei"/>
          <w:sz w:val="21"/>
        </w:rPr>
        <w:t>Mode (speaking vs. writing)</w:t>
      </w:r>
    </w:p>
    <w:p>
      <w:r>
        <w:rPr>
          <w:rFonts w:ascii="Times New Roman" w:hAnsi="Times New Roman" w:eastAsia="Microsoft YaHei"/>
          <w:sz w:val="21"/>
        </w:rPr>
        <w:t>1. Watch the video, which explains the degree of formality, using an email as an example.</w:t>
      </w:r>
    </w:p>
    <w:p>
      <w:r>
        <w:rPr>
          <w:rFonts w:ascii="Times New Roman" w:hAnsi="Times New Roman" w:eastAsia="Microsoft YaHei"/>
          <w:sz w:val="21"/>
        </w:rPr>
        <w:t>2. Read about the difference between Latinate and phrasal verbs.</w:t>
      </w:r>
    </w:p>
    <w:p>
      <w:r>
        <w:rPr>
          <w:rFonts w:ascii="Times New Roman" w:hAnsi="Times New Roman" w:eastAsia="Microsoft YaHei"/>
          <w:sz w:val="21"/>
        </w:rPr>
        <w:t>3. Check your understanding of the degree of formality by doing the activity.</w:t>
      </w:r>
    </w:p>
    <w:p>
      <w:r>
        <w:rPr>
          <w:rFonts w:ascii="Times New Roman" w:hAnsi="Times New Roman" w:eastAsia="Microsoft YaHei"/>
          <w:sz w:val="21"/>
        </w:rPr>
        <w:t>image.pngEssential: Academic writing</w:t>
      </w:r>
    </w:p>
    <w:p>
      <w:r>
        <w:rPr>
          <w:rFonts w:ascii="Times New Roman" w:hAnsi="Times New Roman" w:eastAsia="Microsoft YaHei"/>
          <w:sz w:val="21"/>
        </w:rPr>
        <w:t>This video discusses issues of formality, audience and register in academic writing.</w:t>
      </w:r>
    </w:p>
    <w:p>
      <w:r>
        <w:rPr>
          <w:rFonts w:ascii="Times New Roman" w:hAnsi="Times New Roman" w:eastAsia="Microsoft YaHei"/>
          <w:sz w:val="21"/>
        </w:rPr>
        <w:t>Before watching the video, think about what you already know between formal and informal</w:t>
      </w:r>
    </w:p>
    <w:p>
      <w:r>
        <w:rPr>
          <w:rFonts w:ascii="Times New Roman" w:hAnsi="Times New Roman" w:eastAsia="Microsoft YaHei"/>
          <w:sz w:val="21"/>
        </w:rPr>
        <w:t>language.</w:t>
      </w:r>
    </w:p>
    <w:p>
      <w:r>
        <w:rPr>
          <w:rFonts w:ascii="Times New Roman" w:hAnsi="Times New Roman" w:eastAsia="Microsoft YaHei"/>
          <w:sz w:val="21"/>
        </w:rPr>
        <w:t>Now, watch the video to see if your ideas are mentioned.</w:t>
      </w:r>
    </w:p>
    <w:p>
      <w:r>
        <w:rPr>
          <w:rFonts w:ascii="Times New Roman" w:hAnsi="Times New Roman" w:eastAsia="Microsoft YaHei"/>
          <w:sz w:val="21"/>
        </w:rPr>
        <w:t></w:t>
      </w:r>
    </w:p>
    <w:p>
      <w:r>
        <w:rPr>
          <w:rFonts w:ascii="Times New Roman" w:hAnsi="Times New Roman" w:eastAsia="Microsoft YaHei"/>
          <w:sz w:val="21"/>
        </w:rPr>
        <w:t>What is academic writing (https://www.bilibili.com/video/BV1Wv4y1K7UX/?</w:t>
      </w:r>
    </w:p>
    <w:p>
      <w:r>
        <w:rPr>
          <w:rFonts w:ascii="Times New Roman" w:hAnsi="Times New Roman" w:eastAsia="Microsoft YaHei"/>
          <w:sz w:val="21"/>
        </w:rPr>
        <w:t>spm_id_from=333.337.search-card.all.click)</w:t>
      </w:r>
    </w:p>
    <w:p>
      <w:r>
        <w:rPr>
          <w:rFonts w:ascii="Times New Roman" w:hAnsi="Times New Roman" w:eastAsia="Microsoft YaHei"/>
          <w:sz w:val="21"/>
        </w:rPr>
        <w:t>Textual</w:t>
      </w:r>
    </w:p>
    <w:p>
      <w:r>
        <w:rPr>
          <w:rFonts w:ascii="Times New Roman" w:hAnsi="Times New Roman" w:eastAsia="Microsoft YaHei"/>
          <w:sz w:val="21"/>
        </w:rPr>
        <w:t>Formality</w:t>
      </w:r>
    </w:p>
    <w:p>
      <w:r>
        <w:rPr>
          <w:rFonts w:ascii="Times New Roman" w:hAnsi="Times New Roman" w:eastAsia="Microsoft YaHei"/>
          <w:sz w:val="21"/>
        </w:rPr>
        <w:t>event.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</w:t>
      </w:r>
    </w:p>
    <w:p>
      <w:r>
        <w:rPr>
          <w:rFonts w:ascii="Times New Roman" w:hAnsi="Times New Roman" w:eastAsia="Microsoft YaHei"/>
          <w:sz w:val="21"/>
        </w:rPr>
        <w:t>Formality</w:t>
      </w:r>
    </w:p>
    <w:p>
      <w:r>
        <w:rPr>
          <w:rFonts w:ascii="Times New Roman" w:hAnsi="Times New Roman" w:eastAsia="Microsoft YaHei"/>
          <w:sz w:val="21"/>
        </w:rPr>
        <w:t>Phrasal verbs v. Latinate verbs</w:t>
      </w:r>
    </w:p>
    <w:p>
      <w:r>
        <w:rPr>
          <w:rFonts w:ascii="Times New Roman" w:hAnsi="Times New Roman" w:eastAsia="Microsoft YaHei"/>
          <w:sz w:val="21"/>
        </w:rPr>
        <w:t>Change the phrasal verb for a Latinate verb.</w:t>
      </w:r>
    </w:p>
    <w:p>
      <w:r>
        <w:rPr>
          <w:rFonts w:ascii="Times New Roman" w:hAnsi="Times New Roman" w:eastAsia="Microsoft YaHei"/>
          <w:sz w:val="21"/>
        </w:rPr>
        <w:t></w:t>
      </w:r>
    </w:p>
    <w:p>
      <w:r>
        <w:rPr>
          <w:rFonts w:ascii="Times New Roman" w:hAnsi="Times New Roman" w:eastAsia="Microsoft YaHei"/>
          <w:sz w:val="21"/>
        </w:rPr>
        <w:t></w:t>
      </w:r>
    </w:p>
    <w:p>
      <w:r>
        <w:rPr>
          <w:rFonts w:ascii="Times New Roman" w:hAnsi="Times New Roman" w:eastAsia="Microsoft YaHei"/>
          <w:sz w:val="21"/>
        </w:rPr>
        <w:t>Across</w:t>
      </w:r>
    </w:p>
    <w:p>
      <w:r>
        <w:rPr>
          <w:rFonts w:ascii="Times New Roman" w:hAnsi="Times New Roman" w:eastAsia="Microsoft YaHei"/>
          <w:sz w:val="21"/>
        </w:rPr>
        <w:t>4 call oﬀ(6)</w:t>
      </w:r>
    </w:p>
    <w:p>
      <w:r>
        <w:rPr>
          <w:rFonts w:ascii="Times New Roman" w:hAnsi="Times New Roman" w:eastAsia="Microsoft YaHei"/>
          <w:sz w:val="21"/>
        </w:rPr>
        <w:t>＿＿＿＿＿＿</w:t>
      </w:r>
    </w:p>
    <w:p>
      <w:r>
        <w:rPr>
          <w:rFonts w:ascii="Times New Roman" w:hAnsi="Times New Roman" w:eastAsia="Microsoft YaHei"/>
          <w:sz w:val="21"/>
        </w:rPr>
        <w:t>7 pass on (8)</w:t>
      </w:r>
    </w:p>
    <w:p>
      <w:r>
        <w:rPr>
          <w:rFonts w:ascii="Times New Roman" w:hAnsi="Times New Roman" w:eastAsia="Microsoft YaHei"/>
          <w:sz w:val="21"/>
        </w:rPr>
        <w:t>＿＿＿＿＿＿＿＿</w:t>
      </w:r>
    </w:p>
    <w:p>
      <w:r>
        <w:rPr>
          <w:rFonts w:ascii="Times New Roman" w:hAnsi="Times New Roman" w:eastAsia="Microsoft YaHei"/>
          <w:sz w:val="21"/>
        </w:rPr>
        <w:t>8 m ake sure (6)</w:t>
      </w:r>
    </w:p>
    <w:p>
      <w:r>
        <w:rPr>
          <w:rFonts w:ascii="Times New Roman" w:hAnsi="Times New Roman" w:eastAsia="Microsoft YaHei"/>
          <w:sz w:val="21"/>
        </w:rPr>
        <w:t>＿＿＿＿＿＿</w:t>
      </w:r>
    </w:p>
    <w:p>
      <w:r>
        <w:rPr>
          <w:rFonts w:ascii="Times New Roman" w:hAnsi="Times New Roman" w:eastAsia="Microsoft YaHei"/>
          <w:sz w:val="21"/>
        </w:rPr>
        <w:t>9 give up (9)</w:t>
      </w:r>
    </w:p>
    <w:p>
      <w:r>
        <w:rPr>
          <w:rFonts w:ascii="Times New Roman" w:hAnsi="Times New Roman" w:eastAsia="Microsoft YaHei"/>
          <w:sz w:val="21"/>
        </w:rPr>
        <w:t>＿＿＿＿＿＿＿＿＿</w:t>
      </w:r>
    </w:p>
    <w:p>
      <w:r>
        <w:rPr>
          <w:rFonts w:ascii="Times New Roman" w:hAnsi="Times New Roman" w:eastAsia="Microsoft YaHei"/>
          <w:sz w:val="21"/>
        </w:rPr>
        <w:t>11 go on (8)</w:t>
      </w:r>
    </w:p>
    <w:p>
      <w:r>
        <w:rPr>
          <w:rFonts w:ascii="Times New Roman" w:hAnsi="Times New Roman" w:eastAsia="Microsoft YaHei"/>
          <w:sz w:val="21"/>
        </w:rPr>
        <w:t>＿＿＿＿＿＿＿＿</w:t>
      </w:r>
    </w:p>
    <w:p>
      <w:r>
        <w:rPr>
          <w:rFonts w:ascii="Times New Roman" w:hAnsi="Times New Roman" w:eastAsia="Microsoft YaHei"/>
          <w:sz w:val="21"/>
        </w:rPr>
        <w:t>12 take oﬀ(6)</w:t>
      </w:r>
    </w:p>
    <w:p>
      <w:r>
        <w:rPr>
          <w:rFonts w:ascii="Times New Roman" w:hAnsi="Times New Roman" w:eastAsia="Microsoft YaHei"/>
          <w:sz w:val="21"/>
        </w:rPr>
        <w:t>＿＿＿＿＿＿</w:t>
      </w:r>
    </w:p>
    <w:p>
      <w:r>
        <w:rPr>
          <w:rFonts w:ascii="Times New Roman" w:hAnsi="Times New Roman" w:eastAsia="Microsoft YaHei"/>
          <w:sz w:val="21"/>
        </w:rPr>
        <w:t>13 look into (8)</w:t>
      </w:r>
    </w:p>
    <w:p>
      <w:r>
        <w:rPr>
          <w:rFonts w:ascii="Times New Roman" w:hAnsi="Times New Roman" w:eastAsia="Microsoft YaHei"/>
          <w:sz w:val="21"/>
        </w:rPr>
        <w:t>＿＿＿＿＿＿＿＿</w:t>
      </w:r>
    </w:p>
    <w:p>
      <w:r>
        <w:rPr>
          <w:rFonts w:ascii="Times New Roman" w:hAnsi="Times New Roman" w:eastAsia="Microsoft YaHei"/>
          <w:sz w:val="21"/>
        </w:rPr>
        <w:t>14 add up (9)</w:t>
      </w:r>
    </w:p>
    <w:p>
      <w:r>
        <w:rPr>
          <w:rFonts w:ascii="Times New Roman" w:hAnsi="Times New Roman" w:eastAsia="Microsoft YaHei"/>
          <w:sz w:val="21"/>
        </w:rPr>
        <w:t>＿＿＿＿＿＿＿＿＿</w:t>
      </w:r>
    </w:p>
    <w:p>
      <w:r>
        <w:rPr>
          <w:rFonts w:ascii="Times New Roman" w:hAnsi="Times New Roman" w:eastAsia="Microsoft YaHei"/>
          <w:sz w:val="21"/>
        </w:rPr>
        <w:t>12345678 91011</w:t>
      </w:r>
    </w:p>
    <w:p>
      <w:r>
        <w:rPr>
          <w:rFonts w:ascii="Times New Roman" w:hAnsi="Times New Roman" w:eastAsia="Microsoft YaHei"/>
          <w:sz w:val="21"/>
        </w:rPr>
        <w:t>12 1314</w:t>
      </w:r>
    </w:p>
    <w:p>
      <w:r>
        <w:rPr>
          <w:rFonts w:ascii="Times New Roman" w:hAnsi="Times New Roman" w:eastAsia="Microsoft YaHei"/>
          <w:sz w:val="21"/>
        </w:rPr>
        <w:t>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Questions &amp; Answers</w:t>
      </w:r>
    </w:p>
    <w:p>
      <w:r>
        <w:rPr>
          <w:rFonts w:ascii="Times New Roman" w:hAnsi="Times New Roman" w:eastAsia="Microsoft YaHei"/>
          <w:sz w:val="21"/>
        </w:rPr>
        <w:t>Formality</w:t>
      </w:r>
    </w:p>
    <w:p>
      <w:r>
        <w:rPr>
          <w:rFonts w:ascii="Times New Roman" w:hAnsi="Times New Roman" w:eastAsia="Microsoft YaHei"/>
          <w:sz w:val="21"/>
        </w:rPr>
        <w:t></w:t>
      </w:r>
    </w:p>
    <w:p>
      <w:r>
        <w:rPr>
          <w:rFonts w:ascii="Times New Roman" w:hAnsi="Times New Roman" w:eastAsia="Microsoft YaHei"/>
          <w:sz w:val="21"/>
        </w:rPr>
        <w:t>Textual: Q&amp;A Discussion Forum</w:t>
      </w:r>
    </w:p>
    <w:p>
      <w:r>
        <w:rPr>
          <w:rFonts w:ascii="Times New Roman" w:hAnsi="Times New Roman" w:eastAsia="Microsoft YaHei"/>
          <w:sz w:val="21"/>
        </w:rPr>
        <w:t>(https://canvas.utscollege.edu.au/courses/7983/discussion_topics/198365)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Given and New Information</w:t>
      </w:r>
    </w:p>
    <w:p>
      <w:r>
        <w:rPr>
          <w:rFonts w:ascii="Times New Roman" w:hAnsi="Times New Roman" w:eastAsia="Microsoft YaHei"/>
          <w:sz w:val="21"/>
        </w:rPr>
        <w:t>In this module, you will learning how to write cohesive and coherent texts. To do this well,</w:t>
      </w:r>
    </w:p>
    <w:p>
      <w:r>
        <w:rPr>
          <w:rFonts w:ascii="Times New Roman" w:hAnsi="Times New Roman" w:eastAsia="Microsoft YaHei"/>
          <w:sz w:val="21"/>
        </w:rPr>
        <w:t>you need a better understanding of the structure of sentences and clauses as well as of the</w:t>
      </w:r>
    </w:p>
    <w:p>
      <w:r>
        <w:rPr>
          <w:rFonts w:ascii="Times New Roman" w:hAnsi="Times New Roman" w:eastAsia="Microsoft YaHei"/>
          <w:sz w:val="21"/>
        </w:rPr>
        <w:t>concepts of Given and New. Please complete the following:</w:t>
      </w:r>
    </w:p>
    <w:p>
      <w:r>
        <w:rPr>
          <w:rFonts w:ascii="Times New Roman" w:hAnsi="Times New Roman" w:eastAsia="Microsoft YaHei"/>
          <w:sz w:val="21"/>
        </w:rPr>
        <w:t>1. Read the text, which explains the structure of a sentence in terms of Given and New</w:t>
      </w:r>
    </w:p>
    <w:p>
      <w:r>
        <w:rPr>
          <w:rFonts w:ascii="Times New Roman" w:hAnsi="Times New Roman" w:eastAsia="Microsoft YaHei"/>
          <w:sz w:val="21"/>
        </w:rPr>
        <w:t>information.</w:t>
      </w:r>
    </w:p>
    <w:p>
      <w:r>
        <w:rPr>
          <w:rFonts w:ascii="Times New Roman" w:hAnsi="Times New Roman" w:eastAsia="Microsoft YaHei"/>
          <w:sz w:val="21"/>
        </w:rPr>
        <w:t>2. Check your understanding of Given and New information by doing the activity.</w:t>
      </w:r>
    </w:p>
    <w:p>
      <w:r>
        <w:rPr>
          <w:rFonts w:ascii="Times New Roman" w:hAnsi="Times New Roman" w:eastAsia="Microsoft YaHei"/>
          <w:sz w:val="21"/>
        </w:rPr>
        <w:t>Essential: Given and New information</w:t>
      </w:r>
    </w:p>
    <w:p>
      <w:r>
        <w:rPr>
          <w:rFonts w:ascii="Times New Roman" w:hAnsi="Times New Roman" w:eastAsia="Microsoft YaHei"/>
          <w:sz w:val="21"/>
        </w:rPr>
        <w:t>The structure of a sentence</w:t>
      </w:r>
    </w:p>
    <w:p>
      <w:r>
        <w:rPr>
          <w:rFonts w:ascii="Times New Roman" w:hAnsi="Times New Roman" w:eastAsia="Microsoft YaHei"/>
          <w:sz w:val="21"/>
        </w:rPr>
        <w:t>To improve your writing skills, it is important to understand the "texture" of a sentence.</w:t>
      </w:r>
    </w:p>
    <w:p>
      <w:r>
        <w:rPr>
          <w:rFonts w:ascii="Times New Roman" w:hAnsi="Times New Roman" w:eastAsia="Microsoft YaHei"/>
          <w:sz w:val="21"/>
        </w:rPr>
        <w:t></w:t>
      </w:r>
    </w:p>
    <w:p>
      <w:r>
        <w:rPr>
          <w:rFonts w:ascii="Times New Roman" w:hAnsi="Times New Roman" w:eastAsia="Microsoft YaHei"/>
          <w:sz w:val="21"/>
        </w:rPr>
        <w:t> Main point</w:t>
      </w:r>
    </w:p>
    <w:p>
      <w:r>
        <w:rPr>
          <w:rFonts w:ascii="Times New Roman" w:hAnsi="Times New Roman" w:eastAsia="Microsoft YaHei"/>
          <w:sz w:val="21"/>
        </w:rPr>
        <w:t>Always start a sentence with information that the reader already knows or has seen</w:t>
      </w:r>
    </w:p>
    <w:p>
      <w:r>
        <w:rPr>
          <w:rFonts w:ascii="Times New Roman" w:hAnsi="Times New Roman" w:eastAsia="Microsoft YaHei"/>
          <w:sz w:val="21"/>
        </w:rPr>
        <w:t>before in the writing.</w:t>
      </w:r>
    </w:p>
    <w:p>
      <w:r>
        <w:rPr>
          <w:rFonts w:ascii="Times New Roman" w:hAnsi="Times New Roman" w:eastAsia="Microsoft YaHei"/>
          <w:sz w:val="21"/>
        </w:rPr>
        <w:t>Never start a sentence with information that the reader has not seen before in the</w:t>
      </w:r>
    </w:p>
    <w:p>
      <w:r>
        <w:rPr>
          <w:rFonts w:ascii="Times New Roman" w:hAnsi="Times New Roman" w:eastAsia="Microsoft YaHei"/>
          <w:sz w:val="21"/>
        </w:rPr>
        <w:t>writing.</w:t>
      </w:r>
    </w:p>
    <w:p>
      <w:r>
        <w:rPr>
          <w:rFonts w:ascii="Times New Roman" w:hAnsi="Times New Roman" w:eastAsia="Microsoft YaHei"/>
          <w:sz w:val="21"/>
        </w:rPr>
        <w:t>Textual</w:t>
      </w:r>
    </w:p>
    <w:p>
      <w:r>
        <w:rPr>
          <w:rFonts w:ascii="Times New Roman" w:hAnsi="Times New Roman" w:eastAsia="Microsoft YaHei"/>
          <w:sz w:val="21"/>
        </w:rPr>
        <w:t>Given and New Information</w:t>
      </w:r>
    </w:p>
    <w:p>
      <w:r>
        <w:rPr>
          <w:rFonts w:ascii="Times New Roman" w:hAnsi="Times New Roman" w:eastAsia="Microsoft YaHei"/>
          <w:sz w:val="21"/>
        </w:rPr>
        <w:t>Before reading, think about what you already know about how to write a sentence.</w:t>
      </w:r>
    </w:p>
    <w:p>
      <w:r>
        <w:rPr>
          <w:rFonts w:ascii="Times New Roman" w:hAnsi="Times New Roman" w:eastAsia="Microsoft YaHei"/>
          <w:sz w:val="21"/>
        </w:rPr>
        <w:t>Sentences</w:t>
      </w:r>
    </w:p>
    <w:p>
      <w:r>
        <w:rPr>
          <w:rFonts w:ascii="Times New Roman" w:hAnsi="Times New Roman" w:eastAsia="Microsoft YaHei"/>
          <w:sz w:val="21"/>
        </w:rPr>
        <w:t>1. Sentences begin with a capital letter.</w:t>
      </w:r>
    </w:p>
    <w:p>
      <w:r>
        <w:rPr>
          <w:rFonts w:ascii="Times New Roman" w:hAnsi="Times New Roman" w:eastAsia="Microsoft YaHei"/>
          <w:sz w:val="21"/>
        </w:rPr>
        <w:t>2.</w:t>
      </w:r>
    </w:p>
    <w:p>
      <w:r>
        <w:rPr>
          <w:rFonts w:ascii="Times New Roman" w:hAnsi="Times New Roman" w:eastAsia="Microsoft YaHei"/>
          <w:sz w:val="21"/>
        </w:rPr>
        <w:t>3.</w:t>
      </w:r>
    </w:p>
    <w:p>
      <w:r>
        <w:rPr>
          <w:rFonts w:ascii="Times New Roman" w:hAnsi="Times New Roman" w:eastAsia="Microsoft YaHei"/>
          <w:sz w:val="21"/>
        </w:rPr>
        <w:t>4.</w:t>
      </w:r>
    </w:p>
    <w:p>
      <w:r>
        <w:rPr>
          <w:rFonts w:ascii="Times New Roman" w:hAnsi="Times New Roman" w:eastAsia="Microsoft YaHei"/>
          <w:sz w:val="21"/>
        </w:rPr>
        <w:t>Beginnings and endings of sentences</w:t>
      </w:r>
    </w:p>
    <w:p>
      <w:r>
        <w:rPr>
          <w:rFonts w:ascii="Times New Roman" w:hAnsi="Times New Roman" w:eastAsia="Microsoft YaHei"/>
          <w:sz w:val="21"/>
        </w:rPr>
        <w:t>Read the following text and answer the question:</w:t>
      </w:r>
    </w:p>
    <w:p>
      <w:r>
        <w:rPr>
          <w:rFonts w:ascii="Times New Roman" w:hAnsi="Times New Roman" w:eastAsia="Microsoft YaHei"/>
          <w:sz w:val="21"/>
        </w:rPr>
        <w:t>What is New information?</w:t>
      </w:r>
    </w:p>
    <w:p>
      <w:r>
        <w:rPr>
          <w:rFonts w:ascii="Times New Roman" w:hAnsi="Times New Roman" w:eastAsia="Microsoft YaHei"/>
          <w:sz w:val="21"/>
        </w:rPr>
        <w:t>Sentences</w:t>
      </w:r>
    </w:p>
    <w:p>
      <w:r>
        <w:rPr>
          <w:rFonts w:ascii="Times New Roman" w:hAnsi="Times New Roman" w:eastAsia="Microsoft YaHei"/>
          <w:sz w:val="21"/>
        </w:rPr>
        <w:t>Understanding Clause and Sentence Structure</w:t>
      </w:r>
    </w:p>
    <w:p>
      <w:r>
        <w:rPr>
          <w:rFonts w:ascii="Times New Roman" w:hAnsi="Times New Roman" w:eastAsia="Microsoft YaHei"/>
          <w:sz w:val="21"/>
        </w:rPr>
        <w:t>A sentence can have one or more clauses.</w:t>
      </w:r>
    </w:p>
    <w:p>
      <w:r>
        <w:rPr>
          <w:rFonts w:ascii="Times New Roman" w:hAnsi="Times New Roman" w:eastAsia="Microsoft YaHei"/>
          <w:sz w:val="21"/>
        </w:rPr>
        <w:t>A clause usually contains a verb group.</w:t>
      </w:r>
    </w:p>
    <w:p>
      <w:r>
        <w:rPr>
          <w:rFonts w:ascii="Times New Roman" w:hAnsi="Times New Roman" w:eastAsia="Microsoft YaHei"/>
          <w:sz w:val="21"/>
        </w:rPr>
        <w:t>One clause: After class, I study with my friends.</w:t>
      </w:r>
    </w:p>
    <w:p>
      <w:r>
        <w:rPr>
          <w:rFonts w:ascii="Times New Roman" w:hAnsi="Times New Roman" w:eastAsia="Microsoft YaHei"/>
          <w:sz w:val="21"/>
        </w:rPr>
        <w:t>Two clauses: After I finish class, I study with my friends.</w:t>
      </w:r>
    </w:p>
    <w:p>
      <w:r>
        <w:rPr>
          <w:rFonts w:ascii="Times New Roman" w:hAnsi="Times New Roman" w:eastAsia="Microsoft YaHei"/>
          <w:sz w:val="21"/>
        </w:rPr>
        <w:t>Three clauses: After I finish class, I go home and I study with my friends.</w:t>
      </w:r>
    </w:p>
    <w:p>
      <w:r>
        <w:rPr>
          <w:rFonts w:ascii="Times New Roman" w:hAnsi="Times New Roman" w:eastAsia="Microsoft YaHei"/>
          <w:sz w:val="21"/>
        </w:rPr>
        <w:t>Clause Structure: Beginning and Ending</w:t>
      </w:r>
    </w:p>
    <w:p>
      <w:r>
        <w:rPr>
          <w:rFonts w:ascii="Times New Roman" w:hAnsi="Times New Roman" w:eastAsia="Microsoft YaHei"/>
          <w:sz w:val="21"/>
        </w:rPr>
        <w:t>Clauses usually have a beginning and an ending.</w:t>
      </w:r>
    </w:p>
    <w:p>
      <w:r>
        <w:rPr>
          <w:rFonts w:ascii="Times New Roman" w:hAnsi="Times New Roman" w:eastAsia="Microsoft YaHei"/>
          <w:sz w:val="21"/>
        </w:rPr>
        <w:t>The beginning is usually the person or thing being talked about.</w:t>
      </w:r>
    </w:p>
    <w:p>
      <w:r>
        <w:rPr>
          <w:rFonts w:ascii="Times New Roman" w:hAnsi="Times New Roman" w:eastAsia="Microsoft YaHei"/>
          <w:sz w:val="21"/>
        </w:rPr>
        <w:t>Example: The good student studies with her friends.</w:t>
      </w:r>
    </w:p>
    <w:p>
      <w:r>
        <w:rPr>
          <w:rFonts w:ascii="Times New Roman" w:hAnsi="Times New Roman" w:eastAsia="Microsoft YaHei"/>
          <w:sz w:val="21"/>
        </w:rPr>
        <w:t>In writing, we call this beginning the Given.</w:t>
      </w:r>
    </w:p>
    <w:p>
      <w:r>
        <w:rPr>
          <w:rFonts w:ascii="Times New Roman" w:hAnsi="Times New Roman" w:eastAsia="Microsoft YaHei"/>
          <w:sz w:val="21"/>
        </w:rPr>
        <w:t>It is information the reader already knows or has seen before in the text.</w:t>
      </w:r>
    </w:p>
    <w:p>
      <w:r>
        <w:rPr>
          <w:rFonts w:ascii="Times New Roman" w:hAnsi="Times New Roman" w:eastAsia="Microsoft YaHei"/>
          <w:sz w:val="21"/>
        </w:rPr>
        <w:t>You can use all three, or just the Subject alone.</w:t>
      </w:r>
    </w:p>
    <w:p>
      <w:r>
        <w:rPr>
          <w:rFonts w:ascii="Times New Roman" w:hAnsi="Times New Roman" w:eastAsia="Microsoft YaHei"/>
          <w:sz w:val="21"/>
        </w:rPr>
        <w:t>If there is only one element in the Given, it must be the Subject.</w:t>
      </w:r>
    </w:p>
    <w:p>
      <w:r>
        <w:rPr>
          <w:rFonts w:ascii="Times New Roman" w:hAnsi="Times New Roman" w:eastAsia="Microsoft YaHei"/>
          <w:sz w:val="21"/>
        </w:rPr>
        <w:t>Example:</w:t>
      </w:r>
    </w:p>
    <w:p>
      <w:r>
        <w:rPr>
          <w:rFonts w:ascii="Times New Roman" w:hAnsi="Times New Roman" w:eastAsia="Microsoft YaHei"/>
          <w:sz w:val="21"/>
        </w:rPr>
        <w:t>Sentence:</w:t>
      </w:r>
    </w:p>
    <w:p>
      <w:r>
        <w:rPr>
          <w:rFonts w:ascii="Times New Roman" w:hAnsi="Times New Roman" w:eastAsia="Microsoft YaHei"/>
          <w:sz w:val="21"/>
        </w:rPr>
        <w:t>The scientist was mixing chemicals, but unfortunately, in the middle of the night, the</w:t>
      </w:r>
    </w:p>
    <w:p>
      <w:r>
        <w:rPr>
          <w:rFonts w:ascii="Times New Roman" w:hAnsi="Times New Roman" w:eastAsia="Microsoft YaHei"/>
          <w:sz w:val="21"/>
        </w:rPr>
        <w:t>mixture exploded.</w:t>
      </w:r>
    </w:p>
    <w:p>
      <w:r>
        <w:rPr>
          <w:rFonts w:ascii="Times New Roman" w:hAnsi="Times New Roman" w:eastAsia="Microsoft YaHei"/>
          <w:sz w:val="21"/>
        </w:rPr>
        <w:t>Given:</w:t>
      </w:r>
    </w:p>
    <w:p>
      <w:r>
        <w:rPr>
          <w:rFonts w:ascii="Times New Roman" w:hAnsi="Times New Roman" w:eastAsia="Microsoft YaHei"/>
          <w:sz w:val="21"/>
        </w:rPr>
        <w:t>The scientist</w:t>
      </w:r>
    </w:p>
    <w:p>
      <w:r>
        <w:rPr>
          <w:rFonts w:ascii="Times New Roman" w:hAnsi="Times New Roman" w:eastAsia="Microsoft YaHei"/>
          <w:sz w:val="21"/>
        </w:rPr>
        <w:t>New:</w:t>
      </w:r>
    </w:p>
    <w:p>
      <w:r>
        <w:rPr>
          <w:rFonts w:ascii="Times New Roman" w:hAnsi="Times New Roman" w:eastAsia="Microsoft YaHei"/>
          <w:sz w:val="21"/>
        </w:rPr>
        <w:t>was mixing chemicals</w:t>
      </w:r>
    </w:p>
    <w:p>
      <w:r>
        <w:rPr>
          <w:rFonts w:ascii="Times New Roman" w:hAnsi="Times New Roman" w:eastAsia="Microsoft YaHei"/>
          <w:sz w:val="21"/>
        </w:rPr>
        <w:t>Given:</w:t>
      </w:r>
    </w:p>
    <w:p>
      <w:r>
        <w:rPr>
          <w:rFonts w:ascii="Times New Roman" w:hAnsi="Times New Roman" w:eastAsia="Microsoft YaHei"/>
          <w:sz w:val="21"/>
        </w:rPr>
        <w:t>but unfortunately, in the middle of the night, the mixture</w:t>
      </w:r>
    </w:p>
    <w:p>
      <w:r>
        <w:rPr>
          <w:rFonts w:ascii="Times New Roman" w:hAnsi="Times New Roman" w:eastAsia="Microsoft YaHei"/>
          <w:sz w:val="21"/>
        </w:rPr>
        <w:t>New:</w:t>
      </w:r>
    </w:p>
    <w:p>
      <w:r>
        <w:rPr>
          <w:rFonts w:ascii="Times New Roman" w:hAnsi="Times New Roman" w:eastAsia="Microsoft YaHei"/>
          <w:sz w:val="21"/>
        </w:rPr>
        <w:t>exploded.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</w:t>
      </w:r>
    </w:p>
    <w:p>
      <w:r>
        <w:rPr>
          <w:rFonts w:ascii="Times New Roman" w:hAnsi="Times New Roman" w:eastAsia="Microsoft YaHei"/>
          <w:sz w:val="21"/>
        </w:rPr>
        <w:t>To check your understanding of Given &amp; New, state whether the sentences are True or</w:t>
      </w:r>
    </w:p>
    <w:p>
      <w:r>
        <w:rPr>
          <w:rFonts w:ascii="Times New Roman" w:hAnsi="Times New Roman" w:eastAsia="Microsoft YaHei"/>
          <w:sz w:val="21"/>
        </w:rPr>
        <w:t>False.</w:t>
      </w:r>
    </w:p>
    <w:p>
      <w:r>
        <w:rPr>
          <w:rFonts w:ascii="Times New Roman" w:hAnsi="Times New Roman" w:eastAsia="Microsoft YaHei"/>
          <w:sz w:val="21"/>
        </w:rPr>
        <w:t>Reuse I am confused </w:t>
      </w:r>
    </w:p>
    <w:p>
      <w:r>
        <w:rPr>
          <w:rFonts w:ascii="Times New Roman" w:hAnsi="Times New Roman" w:eastAsia="Microsoft YaHei"/>
          <w:sz w:val="21"/>
        </w:rPr>
        <w:t>The Subject should be put in the G iven.</w:t>
      </w:r>
    </w:p>
    <w:p>
      <w:r>
        <w:rPr>
          <w:rFonts w:ascii="Times New Roman" w:hAnsi="Times New Roman" w:eastAsia="Microsoft YaHei"/>
          <w:sz w:val="21"/>
        </w:rPr>
        <w:t> True  False</w:t>
      </w:r>
    </w:p>
    <w:p>
      <w:r>
        <w:rPr>
          <w:rFonts w:ascii="Times New Roman" w:hAnsi="Times New Roman" w:eastAsia="Microsoft YaHei"/>
          <w:sz w:val="21"/>
        </w:rPr>
        <w:t> Check 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</w:t>
      </w:r>
    </w:p>
    <w:p>
      <w:r>
        <w:rPr>
          <w:rFonts w:ascii="Times New Roman" w:hAnsi="Times New Roman" w:eastAsia="Microsoft YaHei"/>
          <w:sz w:val="21"/>
        </w:rPr>
        <w:t>Given and New information</w:t>
      </w:r>
    </w:p>
    <w:p>
      <w:r>
        <w:rPr>
          <w:rFonts w:ascii="Times New Roman" w:hAnsi="Times New Roman" w:eastAsia="Microsoft YaHei"/>
          <w:sz w:val="21"/>
        </w:rPr>
        <w:t>Writing clear sentences helps your reader follow your thoughts; in turn, it makes your</w:t>
      </w:r>
    </w:p>
    <w:p>
      <w:r>
        <w:rPr>
          <w:rFonts w:ascii="Times New Roman" w:hAnsi="Times New Roman" w:eastAsia="Microsoft YaHei"/>
          <w:sz w:val="21"/>
        </w:rPr>
        <w:t>writing more compelling and influential. Therefore, it is important that you understand the</w:t>
      </w:r>
    </w:p>
    <w:p>
      <w:r>
        <w:rPr>
          <w:rFonts w:ascii="Times New Roman" w:hAnsi="Times New Roman" w:eastAsia="Microsoft YaHei"/>
          <w:sz w:val="21"/>
        </w:rPr>
        <w:t>concepts Given and New.</w:t>
      </w:r>
    </w:p>
    <w:p>
      <w:r>
        <w:rPr>
          <w:rFonts w:ascii="Times New Roman" w:hAnsi="Times New Roman" w:eastAsia="Microsoft YaHei"/>
          <w:sz w:val="21"/>
        </w:rPr>
        <w:t>Do the activity below to check your understanding.</w:t>
      </w:r>
    </w:p>
    <w:p>
      <w:r>
        <w:rPr>
          <w:rFonts w:ascii="Times New Roman" w:hAnsi="Times New Roman" w:eastAsia="Microsoft YaHei"/>
          <w:sz w:val="21"/>
        </w:rPr>
        <w:t></w:t>
      </w:r>
    </w:p>
    <w:p>
      <w:r>
        <w:rPr>
          <w:rFonts w:ascii="Times New Roman" w:hAnsi="Times New Roman" w:eastAsia="Microsoft YaHei"/>
          <w:sz w:val="21"/>
        </w:rPr>
        <w:t>Reuse I am confused </w:t>
      </w:r>
    </w:p>
    <w:p>
      <w:r>
        <w:rPr>
          <w:rFonts w:ascii="Times New Roman" w:hAnsi="Times New Roman" w:eastAsia="Microsoft YaHei"/>
          <w:sz w:val="21"/>
        </w:rPr>
        <w:t>Drag the words into the correct boxes.</w:t>
      </w:r>
    </w:p>
    <w:p>
      <w:r>
        <w:rPr>
          <w:rFonts w:ascii="Times New Roman" w:hAnsi="Times New Roman" w:eastAsia="Microsoft YaHei"/>
          <w:sz w:val="21"/>
        </w:rPr>
        <w:t>A sentence has two parts: a beginning and an . The beginning can</w:t>
      </w:r>
    </w:p>
    <w:p>
      <w:r>
        <w:rPr>
          <w:rFonts w:ascii="Times New Roman" w:hAnsi="Times New Roman" w:eastAsia="Microsoft YaHei"/>
          <w:sz w:val="21"/>
        </w:rPr>
        <w:t>be called G iven while the ending can be called . The term G iven</w:t>
      </w:r>
    </w:p>
    <w:p>
      <w:r>
        <w:rPr>
          <w:rFonts w:ascii="Times New Roman" w:hAnsi="Times New Roman" w:eastAsia="Microsoft YaHei"/>
          <w:sz w:val="21"/>
        </w:rPr>
        <w:t>m eans that the inform ation is already to the reader. The reader</w:t>
      </w:r>
    </w:p>
    <w:p>
      <w:r>
        <w:rPr>
          <w:rFonts w:ascii="Times New Roman" w:hAnsi="Times New Roman" w:eastAsia="Microsoft YaHei"/>
          <w:sz w:val="21"/>
        </w:rPr>
        <w:t>m ay have seen the inform ation before in the . New inform ation, on</w:t>
      </w:r>
    </w:p>
    <w:p>
      <w:r>
        <w:rPr>
          <w:rFonts w:ascii="Times New Roman" w:hAnsi="Times New Roman" w:eastAsia="Microsoft YaHei"/>
          <w:sz w:val="21"/>
        </w:rPr>
        <w:t>the other hand, is inform ation that the reader has seen before.To</w:t>
      </w:r>
    </w:p>
    <w:p>
      <w:r>
        <w:rPr>
          <w:rFonts w:ascii="Times New Roman" w:hAnsi="Times New Roman" w:eastAsia="Microsoft YaHei"/>
          <w:sz w:val="21"/>
        </w:rPr>
        <w:t>help your reader understand your text, and to m ake your text and</w:t>
      </w:r>
    </w:p>
    <w:p>
      <w:r>
        <w:rPr>
          <w:rFonts w:ascii="Times New Roman" w:hAnsi="Times New Roman" w:eastAsia="Microsoft YaHei"/>
          <w:sz w:val="21"/>
        </w:rPr>
        <w:t>coherent, you should never put inform ation at the beginning of a</w:t>
      </w:r>
    </w:p>
    <w:p>
      <w:r>
        <w:rPr>
          <w:rFonts w:ascii="Times New Roman" w:hAnsi="Times New Roman" w:eastAsia="Microsoft YaHei"/>
          <w:sz w:val="21"/>
        </w:rPr>
        <w:t>sentence. The of a sentence or clause is in the</w:t>
      </w:r>
    </w:p>
    <w:p>
      <w:r>
        <w:rPr>
          <w:rFonts w:ascii="Times New Roman" w:hAnsi="Times New Roman" w:eastAsia="Microsoft YaHei"/>
          <w:sz w:val="21"/>
        </w:rPr>
        <w:t>position. This m eans that the Subject - what you are talking about, is always</w:t>
      </w:r>
    </w:p>
    <w:p>
      <w:r>
        <w:rPr>
          <w:rFonts w:ascii="Times New Roman" w:hAnsi="Times New Roman" w:eastAsia="Microsoft YaHei"/>
          <w:sz w:val="21"/>
        </w:rPr>
        <w:t>to the reader.</w:t>
      </w:r>
    </w:p>
    <w:p>
      <w:r>
        <w:rPr>
          <w:rFonts w:ascii="Times New Roman" w:hAnsi="Times New Roman" w:eastAsia="Microsoft YaHei"/>
          <w:sz w:val="21"/>
        </w:rPr>
        <w:t> Submit</w:t>
      </w:r>
    </w:p>
    <w:p>
      <w:r>
        <w:rPr>
          <w:rFonts w:ascii="Times New Roman" w:hAnsi="Times New Roman" w:eastAsia="Microsoft YaHei"/>
          <w:sz w:val="21"/>
        </w:rPr>
        <w:t>Subject known New cohesive G iven ending known</w:t>
      </w:r>
    </w:p>
    <w:p>
      <w:r>
        <w:rPr>
          <w:rFonts w:ascii="Times New Roman" w:hAnsi="Times New Roman" w:eastAsia="Microsoft YaHei"/>
          <w:sz w:val="21"/>
        </w:rPr>
        <w:t>New not text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Questions &amp; Answers</w:t>
      </w:r>
    </w:p>
    <w:p>
      <w:r>
        <w:rPr>
          <w:rFonts w:ascii="Times New Roman" w:hAnsi="Times New Roman" w:eastAsia="Microsoft YaHei"/>
          <w:sz w:val="21"/>
        </w:rPr>
        <w:t>Given and New information</w:t>
      </w:r>
    </w:p>
    <w:p>
      <w:r>
        <w:rPr>
          <w:rFonts w:ascii="Times New Roman" w:hAnsi="Times New Roman" w:eastAsia="Microsoft YaHei"/>
          <w:sz w:val="21"/>
        </w:rPr>
        <w:t></w:t>
      </w:r>
    </w:p>
    <w:p>
      <w:r>
        <w:rPr>
          <w:rFonts w:ascii="Times New Roman" w:hAnsi="Times New Roman" w:eastAsia="Microsoft YaHei"/>
          <w:sz w:val="21"/>
        </w:rPr>
        <w:t>Textual Module: Q&amp;A Discussion Forum</w:t>
      </w:r>
    </w:p>
    <w:p>
      <w:r>
        <w:rPr>
          <w:rFonts w:ascii="Times New Roman" w:hAnsi="Times New Roman" w:eastAsia="Microsoft YaHei"/>
          <w:sz w:val="21"/>
        </w:rPr>
        <w:t>(https://canvas.utscollege.edu.au/courses/7983/discussion_topics/198365)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Information Flow</w:t>
      </w:r>
    </w:p>
    <w:p>
      <w:r>
        <w:rPr>
          <w:rFonts w:ascii="Times New Roman" w:hAnsi="Times New Roman" w:eastAsia="Microsoft YaHei"/>
          <w:sz w:val="21"/>
        </w:rPr>
        <w:t>In this module, you will learn how to write coherent and cohesive texts. To do this</w:t>
      </w:r>
    </w:p>
    <w:p>
      <w:r>
        <w:rPr>
          <w:rFonts w:ascii="Times New Roman" w:hAnsi="Times New Roman" w:eastAsia="Microsoft YaHei"/>
          <w:sz w:val="21"/>
        </w:rPr>
        <w:t>effectively, you need to ensure that your paragraphs are well structured and that your ideas</w:t>
      </w:r>
    </w:p>
    <w:p>
      <w:r>
        <w:rPr>
          <w:rFonts w:ascii="Times New Roman" w:hAnsi="Times New Roman" w:eastAsia="Microsoft YaHei"/>
          <w:sz w:val="21"/>
        </w:rPr>
        <w:t>flow logically from one sentence to the next. When information flows smoothly, it becomes</w:t>
      </w:r>
    </w:p>
    <w:p>
      <w:r>
        <w:rPr>
          <w:rFonts w:ascii="Times New Roman" w:hAnsi="Times New Roman" w:eastAsia="Microsoft YaHei"/>
          <w:sz w:val="21"/>
        </w:rPr>
        <w:t>much easier for your reader to follow your thinking.</w:t>
      </w:r>
    </w:p>
    <w:p>
      <w:r>
        <w:rPr>
          <w:rFonts w:ascii="Times New Roman" w:hAnsi="Times New Roman" w:eastAsia="Microsoft YaHei"/>
          <w:sz w:val="21"/>
        </w:rPr>
        <w:t>1. Read the text below, which explains how to ensure your information flows by paying</w:t>
      </w:r>
    </w:p>
    <w:p>
      <w:r>
        <w:rPr>
          <w:rFonts w:ascii="Times New Roman" w:hAnsi="Times New Roman" w:eastAsia="Microsoft YaHei"/>
          <w:sz w:val="21"/>
        </w:rPr>
        <w:t>attention to Given and New information.</w:t>
      </w:r>
    </w:p>
    <w:p>
      <w:r>
        <w:rPr>
          <w:rFonts w:ascii="Times New Roman" w:hAnsi="Times New Roman" w:eastAsia="Microsoft YaHei"/>
          <w:sz w:val="21"/>
        </w:rPr>
        <w:t>2. Check your understanding of information flow by doing an activity.</w:t>
      </w:r>
    </w:p>
    <w:p>
      <w:r>
        <w:rPr>
          <w:rFonts w:ascii="Times New Roman" w:hAnsi="Times New Roman" w:eastAsia="Microsoft YaHei"/>
          <w:sz w:val="21"/>
        </w:rPr>
        <w:t>3. Watch the video, which explains how sentences need to be related to the topic</w:t>
      </w:r>
    </w:p>
    <w:p>
      <w:r>
        <w:rPr>
          <w:rFonts w:ascii="Times New Roman" w:hAnsi="Times New Roman" w:eastAsia="Microsoft YaHei"/>
          <w:sz w:val="21"/>
        </w:rPr>
        <w:t>sentence.</w:t>
      </w:r>
    </w:p>
    <w:p>
      <w:r>
        <w:rPr>
          <w:rFonts w:ascii="Times New Roman" w:hAnsi="Times New Roman" w:eastAsia="Microsoft YaHei"/>
          <w:sz w:val="21"/>
        </w:rPr>
        <w:t>Essential: Information Flow</w:t>
      </w:r>
    </w:p>
    <w:p>
      <w:r>
        <w:rPr>
          <w:rFonts w:ascii="Times New Roman" w:hAnsi="Times New Roman" w:eastAsia="Microsoft YaHei"/>
          <w:sz w:val="21"/>
        </w:rPr>
        <w:t>Previously, you learnt that a clause has a beginning and and ending. The beginning of the</w:t>
      </w:r>
    </w:p>
    <w:p>
      <w:r>
        <w:rPr>
          <w:rFonts w:ascii="Times New Roman" w:hAnsi="Times New Roman" w:eastAsia="Microsoft YaHei"/>
          <w:sz w:val="21"/>
        </w:rPr>
        <w:t>clause is Given information - information that is known to the reader; the ending is New</w:t>
      </w:r>
    </w:p>
    <w:p>
      <w:r>
        <w:rPr>
          <w:rFonts w:ascii="Times New Roman" w:hAnsi="Times New Roman" w:eastAsia="Microsoft YaHei"/>
          <w:sz w:val="21"/>
        </w:rPr>
        <w:t></w:t>
      </w:r>
    </w:p>
    <w:p>
      <w:r>
        <w:rPr>
          <w:rFonts w:ascii="Times New Roman" w:hAnsi="Times New Roman" w:eastAsia="Microsoft YaHei"/>
          <w:sz w:val="21"/>
        </w:rPr>
        <w:t> Main point</w:t>
      </w:r>
    </w:p>
    <w:p>
      <w:r>
        <w:rPr>
          <w:rFonts w:ascii="Times New Roman" w:hAnsi="Times New Roman" w:eastAsia="Microsoft YaHei"/>
          <w:sz w:val="21"/>
        </w:rPr>
        <w:t>Never put new information at the beginning of a sentence.</w:t>
      </w:r>
    </w:p>
    <w:p>
      <w:r>
        <w:rPr>
          <w:rFonts w:ascii="Times New Roman" w:hAnsi="Times New Roman" w:eastAsia="Microsoft YaHei"/>
          <w:sz w:val="21"/>
        </w:rPr>
        <w:t>The information at the beginning of the sentence must already be known to the</w:t>
      </w:r>
    </w:p>
    <w:p>
      <w:r>
        <w:rPr>
          <w:rFonts w:ascii="Times New Roman" w:hAnsi="Times New Roman" w:eastAsia="Microsoft YaHei"/>
          <w:sz w:val="21"/>
        </w:rPr>
        <w:t>reader.</w:t>
      </w:r>
    </w:p>
    <w:p>
      <w:r>
        <w:rPr>
          <w:rFonts w:ascii="Times New Roman" w:hAnsi="Times New Roman" w:eastAsia="Microsoft YaHei"/>
          <w:sz w:val="21"/>
        </w:rPr>
        <w:t>Textual</w:t>
      </w:r>
    </w:p>
    <w:p>
      <w:r>
        <w:rPr>
          <w:rFonts w:ascii="Times New Roman" w:hAnsi="Times New Roman" w:eastAsia="Microsoft YaHei"/>
          <w:sz w:val="21"/>
        </w:rPr>
        <w:t>Information Flow</w:t>
      </w:r>
    </w:p>
    <w:p>
      <w:r>
        <w:rPr>
          <w:rFonts w:ascii="Times New Roman" w:hAnsi="Times New Roman" w:eastAsia="Microsoft YaHei"/>
          <w:sz w:val="21"/>
        </w:rPr>
        <w:t>AntonymsHappiness…Sadness…</w:t>
      </w:r>
    </w:p>
    <w:p>
      <w:r>
        <w:rPr>
          <w:rFonts w:ascii="Times New Roman" w:hAnsi="Times New Roman" w:eastAsia="Microsoft YaHei"/>
          <w:sz w:val="21"/>
        </w:rPr>
        <w:t>Happiness is often associated with</w:t>
      </w:r>
    </w:p>
    <w:p>
      <w:r>
        <w:rPr>
          <w:rFonts w:ascii="Times New Roman" w:hAnsi="Times New Roman" w:eastAsia="Microsoft YaHei"/>
          <w:sz w:val="21"/>
        </w:rPr>
        <w:t>strong social connections. Sadness,</w:t>
      </w:r>
    </w:p>
    <w:p>
      <w:r>
        <w:rPr>
          <w:rFonts w:ascii="Times New Roman" w:hAnsi="Times New Roman" w:eastAsia="Microsoft YaHei"/>
          <w:sz w:val="21"/>
        </w:rPr>
        <w:t>however, may result from social isolation.</w:t>
      </w:r>
    </w:p>
    <w:p>
      <w:r>
        <w:rPr>
          <w:rFonts w:ascii="Times New Roman" w:hAnsi="Times New Roman" w:eastAsia="Microsoft YaHei"/>
          <w:sz w:val="21"/>
        </w:rPr>
        <w:t>Pronouns The</w:t>
      </w:r>
    </w:p>
    <w:p>
      <w:r>
        <w:rPr>
          <w:rFonts w:ascii="Times New Roman" w:hAnsi="Times New Roman" w:eastAsia="Microsoft YaHei"/>
          <w:sz w:val="21"/>
        </w:rPr>
        <w:t>assessments…They…</w:t>
      </w:r>
    </w:p>
    <w:p>
      <w:r>
        <w:rPr>
          <w:rFonts w:ascii="Times New Roman" w:hAnsi="Times New Roman" w:eastAsia="Microsoft YaHei"/>
          <w:sz w:val="21"/>
        </w:rPr>
        <w:t>The assessments were designed to</w:t>
      </w:r>
    </w:p>
    <w:p>
      <w:r>
        <w:rPr>
          <w:rFonts w:ascii="Times New Roman" w:hAnsi="Times New Roman" w:eastAsia="Microsoft YaHei"/>
          <w:sz w:val="21"/>
        </w:rPr>
        <w:t>measure academic readiness. They also</w:t>
      </w:r>
    </w:p>
    <w:p>
      <w:r>
        <w:rPr>
          <w:rFonts w:ascii="Times New Roman" w:hAnsi="Times New Roman" w:eastAsia="Microsoft YaHei"/>
          <w:sz w:val="21"/>
        </w:rPr>
        <w:t>help teachers identify areas for</w:t>
      </w:r>
    </w:p>
    <w:p>
      <w:r>
        <w:rPr>
          <w:rFonts w:ascii="Times New Roman" w:hAnsi="Times New Roman" w:eastAsia="Microsoft YaHei"/>
          <w:sz w:val="21"/>
        </w:rPr>
        <w:t>improvement.</w:t>
      </w:r>
    </w:p>
    <w:p>
      <w:r>
        <w:rPr>
          <w:rFonts w:ascii="Times New Roman" w:hAnsi="Times New Roman" w:eastAsia="Microsoft YaHei"/>
          <w:sz w:val="21"/>
        </w:rPr>
        <w:t>Part/Whole</w:t>
      </w:r>
    </w:p>
    <w:p>
      <w:r>
        <w:rPr>
          <w:rFonts w:ascii="Times New Roman" w:hAnsi="Times New Roman" w:eastAsia="Microsoft YaHei"/>
          <w:sz w:val="21"/>
        </w:rPr>
        <w:t>Relationship</w:t>
      </w:r>
    </w:p>
    <w:p>
      <w:r>
        <w:rPr>
          <w:rFonts w:ascii="Times New Roman" w:hAnsi="Times New Roman" w:eastAsia="Microsoft YaHei"/>
          <w:sz w:val="21"/>
        </w:rPr>
        <w:t>The human</w:t>
      </w:r>
    </w:p>
    <w:p>
      <w:r>
        <w:rPr>
          <w:rFonts w:ascii="Times New Roman" w:hAnsi="Times New Roman" w:eastAsia="Microsoft YaHei"/>
          <w:sz w:val="21"/>
        </w:rPr>
        <w:t>body…</w:t>
      </w:r>
    </w:p>
    <w:p>
      <w:r>
        <w:rPr>
          <w:rFonts w:ascii="Times New Roman" w:hAnsi="Times New Roman" w:eastAsia="Microsoft YaHei"/>
          <w:sz w:val="21"/>
        </w:rPr>
        <w:t>The</w:t>
      </w:r>
    </w:p>
    <w:p>
      <w:r>
        <w:rPr>
          <w:rFonts w:ascii="Times New Roman" w:hAnsi="Times New Roman" w:eastAsia="Microsoft YaHei"/>
          <w:sz w:val="21"/>
        </w:rPr>
        <w:t>head…</w:t>
      </w:r>
    </w:p>
    <w:p>
      <w:r>
        <w:rPr>
          <w:rFonts w:ascii="Times New Roman" w:hAnsi="Times New Roman" w:eastAsia="Microsoft YaHei"/>
          <w:sz w:val="21"/>
        </w:rPr>
        <w:t>The human body relies on complex</w:t>
      </w:r>
    </w:p>
    <w:p>
      <w:r>
        <w:rPr>
          <w:rFonts w:ascii="Times New Roman" w:hAnsi="Times New Roman" w:eastAsia="Microsoft YaHei"/>
          <w:sz w:val="21"/>
        </w:rPr>
        <w:t>systems working together. The head, for</w:t>
      </w:r>
    </w:p>
    <w:p>
      <w:r>
        <w:rPr>
          <w:rFonts w:ascii="Times New Roman" w:hAnsi="Times New Roman" w:eastAsia="Microsoft YaHei"/>
          <w:sz w:val="21"/>
        </w:rPr>
        <w:t>instance, houses the brain, which</w:t>
      </w:r>
    </w:p>
    <w:p>
      <w:r>
        <w:rPr>
          <w:rFonts w:ascii="Times New Roman" w:hAnsi="Times New Roman" w:eastAsia="Microsoft YaHei"/>
          <w:sz w:val="21"/>
        </w:rPr>
        <w:t>coordinates these systems.</w:t>
      </w:r>
    </w:p>
    <w:p>
      <w:r>
        <w:rPr>
          <w:rFonts w:ascii="Times New Roman" w:hAnsi="Times New Roman" w:eastAsia="Microsoft YaHei"/>
          <w:sz w:val="21"/>
        </w:rPr>
        <w:t>Word</w:t>
      </w:r>
    </w:p>
    <w:p>
      <w:r>
        <w:rPr>
          <w:rFonts w:ascii="Times New Roman" w:hAnsi="Times New Roman" w:eastAsia="Microsoft YaHei"/>
          <w:sz w:val="21"/>
        </w:rPr>
        <w:t>Families Trees… Shrubs…</w:t>
      </w:r>
    </w:p>
    <w:p>
      <w:r>
        <w:rPr>
          <w:rFonts w:ascii="Times New Roman" w:hAnsi="Times New Roman" w:eastAsia="Microsoft YaHei"/>
          <w:sz w:val="21"/>
        </w:rPr>
        <w:t>Trees provide essential habitats for</w:t>
      </w:r>
    </w:p>
    <w:p>
      <w:r>
        <w:rPr>
          <w:rFonts w:ascii="Times New Roman" w:hAnsi="Times New Roman" w:eastAsia="Microsoft YaHei"/>
          <w:sz w:val="21"/>
        </w:rPr>
        <w:t>wildlife. Shrubs also contribute to</w:t>
      </w:r>
    </w:p>
    <w:p>
      <w:r>
        <w:rPr>
          <w:rFonts w:ascii="Times New Roman" w:hAnsi="Times New Roman" w:eastAsia="Microsoft YaHei"/>
          <w:sz w:val="21"/>
        </w:rPr>
        <w:t>ecological diversity in similar ways.</w:t>
      </w:r>
    </w:p>
    <w:p>
      <w:r>
        <w:rPr>
          <w:rFonts w:ascii="Times New Roman" w:hAnsi="Times New Roman" w:eastAsia="Microsoft YaHei"/>
          <w:sz w:val="21"/>
        </w:rPr>
        <w:t>Word FormsA smoke</w:t>
      </w:r>
    </w:p>
    <w:p>
      <w:r>
        <w:rPr>
          <w:rFonts w:ascii="Times New Roman" w:hAnsi="Times New Roman" w:eastAsia="Microsoft YaHei"/>
          <w:sz w:val="21"/>
        </w:rPr>
        <w:t>detector fails…</w:t>
      </w:r>
    </w:p>
    <w:p>
      <w:r>
        <w:rPr>
          <w:rFonts w:ascii="Times New Roman" w:hAnsi="Times New Roman" w:eastAsia="Microsoft YaHei"/>
          <w:sz w:val="21"/>
        </w:rPr>
        <w:t>This</w:t>
      </w:r>
    </w:p>
    <w:p>
      <w:r>
        <w:rPr>
          <w:rFonts w:ascii="Times New Roman" w:hAnsi="Times New Roman" w:eastAsia="Microsoft YaHei"/>
          <w:sz w:val="21"/>
        </w:rPr>
        <w:t>failure…</w:t>
      </w:r>
    </w:p>
    <w:p>
      <w:r>
        <w:rPr>
          <w:rFonts w:ascii="Times New Roman" w:hAnsi="Times New Roman" w:eastAsia="Microsoft YaHei"/>
          <w:sz w:val="21"/>
        </w:rPr>
        <w:t>A smoke detector fails when its battery is</w:t>
      </w:r>
    </w:p>
    <w:p>
      <w:r>
        <w:rPr>
          <w:rFonts w:ascii="Times New Roman" w:hAnsi="Times New Roman" w:eastAsia="Microsoft YaHei"/>
          <w:sz w:val="21"/>
        </w:rPr>
        <w:t>depleted. This failure can lead to</w:t>
      </w:r>
    </w:p>
    <w:p>
      <w:r>
        <w:rPr>
          <w:rFonts w:ascii="Times New Roman" w:hAnsi="Times New Roman" w:eastAsia="Microsoft YaHei"/>
          <w:sz w:val="21"/>
        </w:rPr>
        <w:t>increased risk during an emergency.</w:t>
      </w:r>
    </w:p>
    <w:p>
      <w:r>
        <w:rPr>
          <w:rFonts w:ascii="Times New Roman" w:hAnsi="Times New Roman" w:eastAsia="Microsoft YaHei"/>
          <w:sz w:val="21"/>
        </w:rPr>
        <w:t>Conceptual</w:t>
      </w:r>
    </w:p>
    <w:p>
      <w:r>
        <w:rPr>
          <w:rFonts w:ascii="Times New Roman" w:hAnsi="Times New Roman" w:eastAsia="Microsoft YaHei"/>
          <w:sz w:val="21"/>
        </w:rPr>
        <w:t>Link</w:t>
      </w:r>
    </w:p>
    <w:p>
      <w:r>
        <w:rPr>
          <w:rFonts w:ascii="Times New Roman" w:hAnsi="Times New Roman" w:eastAsia="Microsoft YaHei"/>
          <w:sz w:val="21"/>
        </w:rPr>
        <w:t>time</w:t>
      </w:r>
    </w:p>
    <w:p>
      <w:r>
        <w:rPr>
          <w:rFonts w:ascii="Times New Roman" w:hAnsi="Times New Roman" w:eastAsia="Microsoft YaHei"/>
          <w:sz w:val="21"/>
        </w:rPr>
        <w:t>management</w:t>
      </w:r>
    </w:p>
    <w:p>
      <w:r>
        <w:rPr>
          <w:rFonts w:ascii="Times New Roman" w:hAnsi="Times New Roman" w:eastAsia="Microsoft YaHei"/>
          <w:sz w:val="21"/>
        </w:rPr>
        <w:t>at university</w:t>
      </w:r>
    </w:p>
    <w:p>
      <w:r>
        <w:rPr>
          <w:rFonts w:ascii="Times New Roman" w:hAnsi="Times New Roman" w:eastAsia="Microsoft YaHei"/>
          <w:sz w:val="21"/>
        </w:rPr>
        <w:t>Balancing</w:t>
      </w:r>
    </w:p>
    <w:p>
      <w:r>
        <w:rPr>
          <w:rFonts w:ascii="Times New Roman" w:hAnsi="Times New Roman" w:eastAsia="Microsoft YaHei"/>
          <w:sz w:val="21"/>
        </w:rPr>
        <w:t>study with</w:t>
      </w:r>
    </w:p>
    <w:p>
      <w:r>
        <w:rPr>
          <w:rFonts w:ascii="Times New Roman" w:hAnsi="Times New Roman" w:eastAsia="Microsoft YaHei"/>
          <w:sz w:val="21"/>
        </w:rPr>
        <w:t>part-time</w:t>
      </w:r>
    </w:p>
    <w:p>
      <w:r>
        <w:rPr>
          <w:rFonts w:ascii="Times New Roman" w:hAnsi="Times New Roman" w:eastAsia="Microsoft YaHei"/>
          <w:sz w:val="21"/>
        </w:rPr>
        <w:t>work</w:t>
      </w:r>
    </w:p>
    <w:p>
      <w:r>
        <w:rPr>
          <w:rFonts w:ascii="Times New Roman" w:hAnsi="Times New Roman" w:eastAsia="Microsoft YaHei"/>
          <w:sz w:val="21"/>
        </w:rPr>
        <w:t>Many students struggle with time</w:t>
      </w:r>
    </w:p>
    <w:p>
      <w:r>
        <w:rPr>
          <w:rFonts w:ascii="Times New Roman" w:hAnsi="Times New Roman" w:eastAsia="Microsoft YaHei"/>
          <w:sz w:val="21"/>
        </w:rPr>
        <w:t>management at university. Balancing</w:t>
      </w:r>
    </w:p>
    <w:p>
      <w:r>
        <w:rPr>
          <w:rFonts w:ascii="Times New Roman" w:hAnsi="Times New Roman" w:eastAsia="Microsoft YaHei"/>
          <w:sz w:val="21"/>
        </w:rPr>
        <w:t>study with part-time work can make</w:t>
      </w:r>
    </w:p>
    <w:p>
      <w:r>
        <w:rPr>
          <w:rFonts w:ascii="Times New Roman" w:hAnsi="Times New Roman" w:eastAsia="Microsoft YaHei"/>
          <w:sz w:val="21"/>
        </w:rPr>
        <w:t>this challenge even greater.</w:t>
      </w:r>
    </w:p>
    <w:p>
      <w:r>
        <w:rPr>
          <w:rFonts w:ascii="Times New Roman" w:hAnsi="Times New Roman" w:eastAsia="Microsoft YaHei"/>
          <w:sz w:val="21"/>
        </w:rPr>
        <w:t>The important point is: "Never begin your clause with New information". Check that</w:t>
      </w:r>
    </w:p>
    <w:p>
      <w:r>
        <w:rPr>
          <w:rFonts w:ascii="Times New Roman" w:hAnsi="Times New Roman" w:eastAsia="Microsoft YaHei"/>
          <w:sz w:val="21"/>
        </w:rPr>
        <w:t>you can link the Subject in the Given with something that has previously been</w:t>
      </w:r>
    </w:p>
    <w:p>
      <w:r>
        <w:rPr>
          <w:rFonts w:ascii="Times New Roman" w:hAnsi="Times New Roman" w:eastAsia="Microsoft YaHei"/>
          <w:sz w:val="21"/>
        </w:rPr>
        <w:t>mentioned.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</w:t>
      </w:r>
    </w:p>
    <w:p>
      <w:r>
        <w:rPr>
          <w:rFonts w:ascii="Times New Roman" w:hAnsi="Times New Roman" w:eastAsia="Microsoft YaHei"/>
          <w:sz w:val="21"/>
        </w:rPr>
        <w:t>Information flow</w:t>
      </w:r>
    </w:p>
    <w:p>
      <w:r>
        <w:rPr>
          <w:rFonts w:ascii="Times New Roman" w:hAnsi="Times New Roman" w:eastAsia="Microsoft YaHei"/>
          <w:sz w:val="21"/>
        </w:rPr>
        <w:t>To help you make your texts cohesive and coherent in terms of information flow, do the</w:t>
      </w:r>
    </w:p>
    <w:p>
      <w:r>
        <w:rPr>
          <w:rFonts w:ascii="Times New Roman" w:hAnsi="Times New Roman" w:eastAsia="Microsoft YaHei"/>
          <w:sz w:val="21"/>
        </w:rPr>
        <w:t>following activity.</w:t>
      </w:r>
    </w:p>
    <w:p>
      <w:r>
        <w:rPr>
          <w:rFonts w:ascii="Times New Roman" w:hAnsi="Times New Roman" w:eastAsia="Microsoft YaHei"/>
          <w:sz w:val="21"/>
        </w:rPr>
        <w:t></w:t>
      </w:r>
    </w:p>
    <w:p>
      <w:r>
        <w:rPr>
          <w:rFonts w:ascii="Times New Roman" w:hAnsi="Times New Roman" w:eastAsia="Microsoft YaHei"/>
          <w:sz w:val="21"/>
        </w:rPr>
        <w:t>Essential: Unity in academic writing</w:t>
      </w:r>
    </w:p>
    <w:p>
      <w:r>
        <w:rPr>
          <w:rFonts w:ascii="Times New Roman" w:hAnsi="Times New Roman" w:eastAsia="Microsoft YaHei"/>
          <w:sz w:val="21"/>
        </w:rPr>
        <w:t>Unity in Paragraphs</w:t>
      </w:r>
    </w:p>
    <w:p>
      <w:r>
        <w:rPr>
          <w:rFonts w:ascii="Times New Roman" w:hAnsi="Times New Roman" w:eastAsia="Microsoft YaHei"/>
          <w:sz w:val="21"/>
        </w:rPr>
        <w:t>Paragraphs have one idea. They have a topic sentence. They have multiple sentences.</w:t>
      </w:r>
    </w:p>
    <w:p>
      <w:r>
        <w:rPr>
          <w:rFonts w:ascii="Times New Roman" w:hAnsi="Times New Roman" w:eastAsia="Microsoft YaHei"/>
          <w:sz w:val="21"/>
        </w:rPr>
        <w:t>Paragraphs should be coherent and cohesive, meaning that all the sentences in the</w:t>
      </w:r>
    </w:p>
    <w:p>
      <w:r>
        <w:rPr>
          <w:rFonts w:ascii="Times New Roman" w:hAnsi="Times New Roman" w:eastAsia="Microsoft YaHei"/>
          <w:sz w:val="21"/>
        </w:rPr>
        <w:t>paragraph need to be connected to the topic sentence.</w:t>
      </w:r>
    </w:p>
    <w:p>
      <w:r>
        <w:rPr>
          <w:rFonts w:ascii="Times New Roman" w:hAnsi="Times New Roman" w:eastAsia="Microsoft YaHei"/>
          <w:sz w:val="21"/>
        </w:rPr>
        <w:t>Watch the video. The speaker asks you to complete an activity during the video. When</w:t>
      </w:r>
    </w:p>
    <w:p>
      <w:r>
        <w:rPr>
          <w:rFonts w:ascii="Times New Roman" w:hAnsi="Times New Roman" w:eastAsia="Microsoft YaHei"/>
          <w:sz w:val="21"/>
        </w:rPr>
        <w:t>instructed, pause the video and do the activity and then check your answers as the speaker</w:t>
      </w:r>
    </w:p>
    <w:p>
      <w:r>
        <w:rPr>
          <w:rFonts w:ascii="Times New Roman" w:hAnsi="Times New Roman" w:eastAsia="Microsoft YaHei"/>
          <w:sz w:val="21"/>
        </w:rPr>
        <w:t>explains the answers.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Questions &amp; Answers</w:t>
      </w:r>
    </w:p>
    <w:p>
      <w:r>
        <w:rPr>
          <w:rFonts w:ascii="Times New Roman" w:hAnsi="Times New Roman" w:eastAsia="Microsoft YaHei"/>
          <w:sz w:val="21"/>
        </w:rPr>
        <w:t>Information flow</w:t>
      </w:r>
    </w:p>
    <w:p>
      <w:r>
        <w:rPr>
          <w:rFonts w:ascii="Times New Roman" w:hAnsi="Times New Roman" w:eastAsia="Microsoft YaHei"/>
          <w:sz w:val="21"/>
        </w:rPr>
        <w:t></w:t>
      </w:r>
    </w:p>
    <w:p>
      <w:r>
        <w:rPr>
          <w:rFonts w:ascii="Times New Roman" w:hAnsi="Times New Roman" w:eastAsia="Microsoft YaHei"/>
          <w:sz w:val="21"/>
        </w:rPr>
        <w:t>Unity in English academic writing (https://www.bilibili.com/video/BV14N4y1w7w3/?</w:t>
      </w:r>
    </w:p>
    <w:p>
      <w:r>
        <w:rPr>
          <w:rFonts w:ascii="Times New Roman" w:hAnsi="Times New Roman" w:eastAsia="Microsoft YaHei"/>
          <w:sz w:val="21"/>
        </w:rPr>
        <w:t>spm_id_from=333.337.search-card.all.click)</w:t>
      </w:r>
    </w:p>
    <w:p>
      <w:r>
        <w:rPr>
          <w:rFonts w:ascii="Times New Roman" w:hAnsi="Times New Roman" w:eastAsia="Microsoft YaHei"/>
          <w:sz w:val="21"/>
        </w:rPr>
        <w:t></w:t>
      </w:r>
    </w:p>
    <w:p>
      <w:r>
        <w:rPr>
          <w:rFonts w:ascii="Times New Roman" w:hAnsi="Times New Roman" w:eastAsia="Microsoft YaHei"/>
          <w:sz w:val="21"/>
        </w:rPr>
        <w:t>Textual Module: Q&amp;A Discussion Forum</w:t>
      </w:r>
    </w:p>
    <w:p>
      <w:r>
        <w:rPr>
          <w:rFonts w:ascii="Times New Roman" w:hAnsi="Times New Roman" w:eastAsia="Microsoft YaHei"/>
          <w:sz w:val="21"/>
        </w:rPr>
        <w:t>(https://canvas.utscollege.edu.au/courses/7983/discussion_topics/198365)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Organising Ideas and Essay Structure</w:t>
      </w:r>
    </w:p>
    <w:p>
      <w:r>
        <w:rPr>
          <w:rFonts w:ascii="Times New Roman" w:hAnsi="Times New Roman" w:eastAsia="Microsoft YaHei"/>
          <w:sz w:val="21"/>
        </w:rPr>
        <w:t>In this module, you are learning to make your writing coherent and cohesive. To help you</w:t>
      </w:r>
    </w:p>
    <w:p>
      <w:r>
        <w:rPr>
          <w:rFonts w:ascii="Times New Roman" w:hAnsi="Times New Roman" w:eastAsia="Microsoft YaHei"/>
          <w:sz w:val="21"/>
        </w:rPr>
        <w:t>organise your ideas, some organising diagrams are provided. Assessment 3 is</w:t>
      </w:r>
    </w:p>
    <w:p>
      <w:r>
        <w:rPr>
          <w:rFonts w:ascii="Times New Roman" w:hAnsi="Times New Roman" w:eastAsia="Microsoft YaHei"/>
          <w:sz w:val="21"/>
        </w:rPr>
        <w:t>fundamentally a comparative analysis. The diagrams may prove helpful for your other</w:t>
      </w:r>
    </w:p>
    <w:p>
      <w:r>
        <w:rPr>
          <w:rFonts w:ascii="Times New Roman" w:hAnsi="Times New Roman" w:eastAsia="Microsoft YaHei"/>
          <w:sz w:val="21"/>
        </w:rPr>
        <w:t>diploma subjects.</w:t>
      </w:r>
    </w:p>
    <w:p>
      <w:r>
        <w:rPr>
          <w:rFonts w:ascii="Times New Roman" w:hAnsi="Times New Roman" w:eastAsia="Microsoft YaHei"/>
          <w:sz w:val="21"/>
        </w:rPr>
        <w:t>1. Read the diagrams in the PowerPoint slides, which illustrate ways of organising your</w:t>
      </w:r>
    </w:p>
    <w:p>
      <w:r>
        <w:rPr>
          <w:rFonts w:ascii="Times New Roman" w:hAnsi="Times New Roman" w:eastAsia="Microsoft YaHei"/>
          <w:sz w:val="21"/>
        </w:rPr>
        <w:t>ideas.</w:t>
      </w:r>
    </w:p>
    <w:p>
      <w:r>
        <w:rPr>
          <w:rFonts w:ascii="Times New Roman" w:hAnsi="Times New Roman" w:eastAsia="Microsoft YaHei"/>
          <w:sz w:val="21"/>
        </w:rPr>
        <w:t>2. Check your understanding of the organisation of a generic piece of writing by doing an</w:t>
      </w:r>
    </w:p>
    <w:p>
      <w:r>
        <w:rPr>
          <w:rFonts w:ascii="Times New Roman" w:hAnsi="Times New Roman" w:eastAsia="Microsoft YaHei"/>
          <w:sz w:val="21"/>
        </w:rPr>
        <w:t>activity.</w:t>
      </w:r>
    </w:p>
    <w:p>
      <w:r>
        <w:rPr>
          <w:rFonts w:ascii="Times New Roman" w:hAnsi="Times New Roman" w:eastAsia="Microsoft YaHei"/>
          <w:sz w:val="21"/>
        </w:rPr>
        <w:t>Essential: Organising diagrams</w:t>
      </w:r>
    </w:p>
    <w:p>
      <w:r>
        <w:rPr>
          <w:rFonts w:ascii="Times New Roman" w:hAnsi="Times New Roman" w:eastAsia="Microsoft YaHei"/>
          <w:sz w:val="21"/>
        </w:rPr>
        <w:t>Look at the PowerPoint slides, which provides you with some diagrams to organise your</w:t>
      </w:r>
    </w:p>
    <w:p>
      <w:r>
        <w:rPr>
          <w:rFonts w:ascii="Times New Roman" w:hAnsi="Times New Roman" w:eastAsia="Microsoft YaHei"/>
          <w:sz w:val="21"/>
        </w:rPr>
        <w:t>ideas.</w:t>
      </w:r>
    </w:p>
    <w:p>
      <w:r>
        <w:rPr>
          <w:rFonts w:ascii="Times New Roman" w:hAnsi="Times New Roman" w:eastAsia="Microsoft YaHei"/>
          <w:sz w:val="21"/>
        </w:rPr>
        <w:t>(https://canvas.utscollege.edu.au/courses/7983/files/4359958/download?download_frd=1)</w:t>
      </w:r>
    </w:p>
    <w:p>
      <w:r>
        <w:rPr>
          <w:rFonts w:ascii="Times New Roman" w:hAnsi="Times New Roman" w:eastAsia="Microsoft YaHei"/>
          <w:sz w:val="21"/>
        </w:rPr>
        <w:t>Slide 2 provides you with an overview of the generic structure of an essay or report.</w:t>
      </w:r>
    </w:p>
    <w:p>
      <w:r>
        <w:rPr>
          <w:rFonts w:ascii="Times New Roman" w:hAnsi="Times New Roman" w:eastAsia="Microsoft YaHei"/>
          <w:sz w:val="21"/>
        </w:rPr>
        <w:t>1. The introduction (about 10% of the word count) has the following:</w:t>
      </w:r>
    </w:p>
    <w:p>
      <w:r>
        <w:rPr>
          <w:rFonts w:ascii="Times New Roman" w:hAnsi="Times New Roman" w:eastAsia="Microsoft YaHei"/>
          <w:sz w:val="21"/>
        </w:rPr>
        <w:t>general statement - background information about the topic.</w:t>
      </w:r>
    </w:p>
    <w:p>
      <w:r>
        <w:rPr>
          <w:rFonts w:ascii="Times New Roman" w:hAnsi="Times New Roman" w:eastAsia="Microsoft YaHei"/>
          <w:sz w:val="21"/>
        </w:rPr>
        <w:t></w:t>
      </w:r>
    </w:p>
    <w:p>
      <w:r>
        <w:rPr>
          <w:rFonts w:ascii="Times New Roman" w:hAnsi="Times New Roman" w:eastAsia="Microsoft YaHei"/>
          <w:sz w:val="21"/>
        </w:rPr>
        <w:t>Organising diagrams PowerPoint slides</w:t>
      </w:r>
    </w:p>
    <w:p>
      <w:r>
        <w:rPr>
          <w:rFonts w:ascii="Times New Roman" w:hAnsi="Times New Roman" w:eastAsia="Microsoft YaHei"/>
          <w:sz w:val="21"/>
        </w:rPr>
        <w:t>(https://canvas.utscollege.edu.au/courses/7983/files/4359958?wrap=1)</w:t>
      </w:r>
    </w:p>
    <w:p>
      <w:r>
        <w:rPr>
          <w:rFonts w:ascii="Times New Roman" w:hAnsi="Times New Roman" w:eastAsia="Microsoft YaHei"/>
          <w:sz w:val="21"/>
        </w:rPr>
        <w:t>Textual</w:t>
      </w:r>
    </w:p>
    <w:p>
      <w:r>
        <w:rPr>
          <w:rFonts w:ascii="Times New Roman" w:hAnsi="Times New Roman" w:eastAsia="Microsoft YaHei"/>
          <w:sz w:val="21"/>
        </w:rPr>
        <w:t>Organising diagrams</w:t>
      </w:r>
    </w:p>
    <w:p>
      <w:r>
        <w:rPr>
          <w:rFonts w:ascii="Times New Roman" w:hAnsi="Times New Roman" w:eastAsia="Microsoft YaHei"/>
          <w:sz w:val="21"/>
        </w:rPr>
        <w:t>(definition) sometimes it is important to define a key term The term............. in this</w:t>
      </w:r>
    </w:p>
    <w:p>
      <w:r>
        <w:rPr>
          <w:rFonts w:ascii="Times New Roman" w:hAnsi="Times New Roman" w:eastAsia="Microsoft YaHei"/>
          <w:sz w:val="21"/>
        </w:rPr>
        <w:t>essay has been defined as ...</w:t>
      </w:r>
    </w:p>
    <w:p>
      <w:r>
        <w:rPr>
          <w:rFonts w:ascii="Times New Roman" w:hAnsi="Times New Roman" w:eastAsia="Microsoft YaHei"/>
          <w:sz w:val="21"/>
        </w:rPr>
        <w:t>thesis statement - your argument. It's a good idea to briefly provide a</w:t>
      </w:r>
    </w:p>
    <w:p>
      <w:r>
        <w:rPr>
          <w:rFonts w:ascii="Times New Roman" w:hAnsi="Times New Roman" w:eastAsia="Microsoft YaHei"/>
          <w:sz w:val="21"/>
        </w:rPr>
        <w:t>counterargument. Although Smith (2104) has argued that...., this report argues that</w:t>
      </w:r>
    </w:p>
    <w:p>
      <w:r>
        <w:rPr>
          <w:rFonts w:ascii="Times New Roman" w:hAnsi="Times New Roman" w:eastAsia="Microsoft YaHei"/>
          <w:sz w:val="21"/>
        </w:rPr>
        <w:t>....</w:t>
      </w:r>
    </w:p>
    <w:p>
      <w:r>
        <w:rPr>
          <w:rFonts w:ascii="Times New Roman" w:hAnsi="Times New Roman" w:eastAsia="Microsoft YaHei"/>
          <w:sz w:val="21"/>
        </w:rPr>
        <w:t>points to be argued - (outline) This report first examines ...... before moving on to......</w:t>
      </w:r>
    </w:p>
    <w:p>
      <w:r>
        <w:rPr>
          <w:rFonts w:ascii="Times New Roman" w:hAnsi="Times New Roman" w:eastAsia="Microsoft YaHei"/>
          <w:sz w:val="21"/>
        </w:rPr>
        <w:t>The final part ......</w:t>
      </w:r>
    </w:p>
    <w:p>
      <w:r>
        <w:rPr>
          <w:rFonts w:ascii="Times New Roman" w:hAnsi="Times New Roman" w:eastAsia="Microsoft YaHei"/>
          <w:sz w:val="21"/>
        </w:rPr>
        <w:t>(findings)</w:t>
      </w:r>
    </w:p>
    <w:p>
      <w:r>
        <w:rPr>
          <w:rFonts w:ascii="Times New Roman" w:hAnsi="Times New Roman" w:eastAsia="Microsoft YaHei"/>
          <w:sz w:val="21"/>
        </w:rPr>
        <w:t>2. The introduction is followed by the body paragraphs, whose order follows the points in</w:t>
      </w:r>
    </w:p>
    <w:p>
      <w:r>
        <w:rPr>
          <w:rFonts w:ascii="Times New Roman" w:hAnsi="Times New Roman" w:eastAsia="Microsoft YaHei"/>
          <w:sz w:val="21"/>
        </w:rPr>
        <w:t>the introduction. Each paragraph has some of the following:</w:t>
      </w:r>
    </w:p>
    <w:p>
      <w:r>
        <w:rPr>
          <w:rFonts w:ascii="Times New Roman" w:hAnsi="Times New Roman" w:eastAsia="Microsoft YaHei"/>
          <w:sz w:val="21"/>
        </w:rPr>
        <w:t>Topic sentence</w:t>
      </w:r>
    </w:p>
    <w:p>
      <w:r>
        <w:rPr>
          <w:rFonts w:ascii="Times New Roman" w:hAnsi="Times New Roman" w:eastAsia="Microsoft YaHei"/>
          <w:sz w:val="21"/>
        </w:rPr>
        <w:t>elaboration of topic sentence</w:t>
      </w:r>
    </w:p>
    <w:p>
      <w:r>
        <w:rPr>
          <w:rFonts w:ascii="Times New Roman" w:hAnsi="Times New Roman" w:eastAsia="Microsoft YaHei"/>
          <w:sz w:val="21"/>
        </w:rPr>
        <w:t>evidence + in-text citation</w:t>
      </w:r>
    </w:p>
    <w:p>
      <w:r>
        <w:rPr>
          <w:rFonts w:ascii="Times New Roman" w:hAnsi="Times New Roman" w:eastAsia="Microsoft YaHei"/>
          <w:sz w:val="21"/>
        </w:rPr>
        <w:t>examples</w:t>
      </w:r>
    </w:p>
    <w:p>
      <w:r>
        <w:rPr>
          <w:rFonts w:ascii="Times New Roman" w:hAnsi="Times New Roman" w:eastAsia="Microsoft YaHei"/>
          <w:sz w:val="21"/>
        </w:rPr>
        <w:t>explanations</w:t>
      </w:r>
    </w:p>
    <w:p>
      <w:r>
        <w:rPr>
          <w:rFonts w:ascii="Times New Roman" w:hAnsi="Times New Roman" w:eastAsia="Microsoft YaHei"/>
          <w:sz w:val="21"/>
        </w:rPr>
        <w:t>analysis</w:t>
      </w:r>
    </w:p>
    <w:p>
      <w:r>
        <w:rPr>
          <w:rFonts w:ascii="Times New Roman" w:hAnsi="Times New Roman" w:eastAsia="Microsoft YaHei"/>
          <w:sz w:val="21"/>
        </w:rPr>
        <w:t>implications</w:t>
      </w:r>
    </w:p>
    <w:p>
      <w:r>
        <w:rPr>
          <w:rFonts w:ascii="Times New Roman" w:hAnsi="Times New Roman" w:eastAsia="Microsoft YaHei"/>
          <w:sz w:val="21"/>
        </w:rPr>
        <w:t>interpretations</w:t>
      </w:r>
    </w:p>
    <w:p>
      <w:r>
        <w:rPr>
          <w:rFonts w:ascii="Times New Roman" w:hAnsi="Times New Roman" w:eastAsia="Microsoft YaHei"/>
          <w:sz w:val="21"/>
        </w:rPr>
        <w:t>evaluations</w:t>
      </w:r>
    </w:p>
    <w:p>
      <w:r>
        <w:rPr>
          <w:rFonts w:ascii="Times New Roman" w:hAnsi="Times New Roman" w:eastAsia="Microsoft YaHei"/>
          <w:sz w:val="21"/>
        </w:rPr>
        <w:t>illustrations</w:t>
      </w:r>
    </w:p>
    <w:p>
      <w:r>
        <w:rPr>
          <w:rFonts w:ascii="Times New Roman" w:hAnsi="Times New Roman" w:eastAsia="Microsoft YaHei"/>
          <w:sz w:val="21"/>
        </w:rPr>
        <w:t>Summary and link to the next paragraph</w:t>
      </w:r>
    </w:p>
    <w:p>
      <w:r>
        <w:rPr>
          <w:rFonts w:ascii="Times New Roman" w:hAnsi="Times New Roman" w:eastAsia="Microsoft YaHei"/>
          <w:sz w:val="21"/>
        </w:rPr>
        <w:t>3. Each final statement in each of the body paragraph is synthesised into the conclusion,</w:t>
      </w:r>
    </w:p>
    <w:p>
      <w:r>
        <w:rPr>
          <w:rFonts w:ascii="Times New Roman" w:hAnsi="Times New Roman" w:eastAsia="Microsoft YaHei"/>
          <w:sz w:val="21"/>
        </w:rPr>
        <w:t>which</w:t>
      </w:r>
    </w:p>
    <w:p>
      <w:r>
        <w:rPr>
          <w:rFonts w:ascii="Times New Roman" w:hAnsi="Times New Roman" w:eastAsia="Microsoft YaHei"/>
          <w:sz w:val="21"/>
        </w:rPr>
        <w:t>restates the main aim This essay has argued that ....</w:t>
      </w:r>
    </w:p>
    <w:p>
      <w:r>
        <w:rPr>
          <w:rFonts w:ascii="Times New Roman" w:hAnsi="Times New Roman" w:eastAsia="Microsoft YaHei"/>
          <w:sz w:val="21"/>
        </w:rPr>
        <w:t>summarises - identify the main reasons/causes/factors that relate to the question</w:t>
      </w:r>
    </w:p>
    <w:p>
      <w:r>
        <w:rPr>
          <w:rFonts w:ascii="Times New Roman" w:hAnsi="Times New Roman" w:eastAsia="Microsoft YaHei"/>
          <w:sz w:val="21"/>
        </w:rPr>
        <w:t>you have been asked to address.</w:t>
      </w:r>
    </w:p>
    <w:p>
      <w:r>
        <w:rPr>
          <w:rFonts w:ascii="Times New Roman" w:hAnsi="Times New Roman" w:eastAsia="Microsoft YaHei"/>
          <w:sz w:val="21"/>
        </w:rPr>
        <w:t>gives an overall position</w:t>
      </w:r>
    </w:p>
    <w:p>
      <w:r>
        <w:rPr>
          <w:rFonts w:ascii="Times New Roman" w:hAnsi="Times New Roman" w:eastAsia="Microsoft YaHei"/>
          <w:sz w:val="21"/>
        </w:rPr>
        <w:t>(recommendations, limitations, future research)</w:t>
      </w:r>
    </w:p>
    <w:p>
      <w:r>
        <w:rPr>
          <w:rFonts w:ascii="Times New Roman" w:hAnsi="Times New Roman" w:eastAsia="Microsoft YaHei"/>
          <w:sz w:val="21"/>
        </w:rPr>
        <w:t>Slide 3 compares and contrasts different genres.</w:t>
      </w:r>
    </w:p>
    <w:p>
      <w:r>
        <w:rPr>
          <w:rFonts w:ascii="Times New Roman" w:hAnsi="Times New Roman" w:eastAsia="Microsoft YaHei"/>
          <w:sz w:val="21"/>
        </w:rPr>
        <w:t>Slide 4 compares a comparative analysis essay to an argument essay.</w:t>
      </w:r>
    </w:p>
    <w:p>
      <w:r>
        <w:rPr>
          <w:rFonts w:ascii="Times New Roman" w:hAnsi="Times New Roman" w:eastAsia="Microsoft YaHei"/>
          <w:sz w:val="21"/>
        </w:rPr>
        <w:t>Slide 5 compares a discussion essay to a problem/solution essay.</w:t>
      </w:r>
    </w:p>
    <w:p>
      <w:r>
        <w:rPr>
          <w:rFonts w:ascii="Times New Roman" w:hAnsi="Times New Roman" w:eastAsia="Microsoft YaHei"/>
          <w:sz w:val="21"/>
        </w:rPr>
        <w:t>Slide 6 provides you with more organising diagrams; these are also good for note-taking.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</w:t>
      </w:r>
    </w:p>
    <w:p>
      <w:r>
        <w:rPr>
          <w:rFonts w:ascii="Times New Roman" w:hAnsi="Times New Roman" w:eastAsia="Microsoft YaHei"/>
          <w:sz w:val="21"/>
        </w:rPr>
        <w:t>Generic structure</w:t>
      </w:r>
    </w:p>
    <w:p>
      <w:r>
        <w:rPr>
          <w:rFonts w:ascii="Times New Roman" w:hAnsi="Times New Roman" w:eastAsia="Microsoft YaHei"/>
          <w:sz w:val="21"/>
        </w:rPr>
        <w:t>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 of the generic structure of an essay by doing the following</w:t>
      </w:r>
    </w:p>
    <w:p>
      <w:r>
        <w:rPr>
          <w:rFonts w:ascii="Times New Roman" w:hAnsi="Times New Roman" w:eastAsia="Microsoft YaHei"/>
          <w:sz w:val="21"/>
        </w:rPr>
        <w:t>activity.</w:t>
      </w:r>
    </w:p>
    <w:p>
      <w:r>
        <w:rPr>
          <w:rFonts w:ascii="Times New Roman" w:hAnsi="Times New Roman" w:eastAsia="Microsoft YaHei"/>
          <w:sz w:val="21"/>
        </w:rPr>
        <w:t>Drag the word into the correct box to complete the summary.</w:t>
      </w:r>
    </w:p>
    <w:p>
      <w:r>
        <w:rPr>
          <w:rFonts w:ascii="Times New Roman" w:hAnsi="Times New Roman" w:eastAsia="Microsoft YaHei"/>
          <w:sz w:val="21"/>
        </w:rPr>
        <w:t>It's a good idea to read the summary first.</w:t>
      </w:r>
    </w:p>
    <w:p>
      <w:r>
        <w:rPr>
          <w:rFonts w:ascii="Times New Roman" w:hAnsi="Times New Roman" w:eastAsia="Microsoft YaHei"/>
          <w:sz w:val="21"/>
        </w:rPr>
        <w:t>Reuse I am confused </w:t>
      </w:r>
    </w:p>
    <w:p>
      <w:r>
        <w:rPr>
          <w:rFonts w:ascii="Times New Roman" w:hAnsi="Times New Roman" w:eastAsia="Microsoft YaHei"/>
          <w:sz w:val="21"/>
        </w:rPr>
        <w:t>Drag the words into the correct boxes</w:t>
      </w:r>
    </w:p>
    <w:p>
      <w:r>
        <w:rPr>
          <w:rFonts w:ascii="Times New Roman" w:hAnsi="Times New Roman" w:eastAsia="Microsoft YaHei"/>
          <w:sz w:val="21"/>
        </w:rPr>
        <w:t>The has a general statem ent, a</w:t>
      </w:r>
    </w:p>
    <w:p>
      <w:r>
        <w:rPr>
          <w:rFonts w:ascii="Times New Roman" w:hAnsi="Times New Roman" w:eastAsia="Microsoft YaHei"/>
          <w:sz w:val="21"/>
        </w:rPr>
        <w:t>statem ent, points to be</w:t>
      </w:r>
    </w:p>
    <w:p>
      <w:r>
        <w:rPr>
          <w:rFonts w:ascii="Times New Roman" w:hAnsi="Times New Roman" w:eastAsia="Microsoft YaHei"/>
          <w:sz w:val="21"/>
        </w:rPr>
        <w:t>and som etim es som e . The order of the</w:t>
      </w:r>
    </w:p>
    <w:p>
      <w:r>
        <w:rPr>
          <w:rFonts w:ascii="Times New Roman" w:hAnsi="Times New Roman" w:eastAsia="Microsoft YaHei"/>
          <w:sz w:val="21"/>
        </w:rPr>
        <w:t>paragraphs follows the sam e order as that of</w:t>
      </w:r>
    </w:p>
    <w:p>
      <w:r>
        <w:rPr>
          <w:rFonts w:ascii="Times New Roman" w:hAnsi="Times New Roman" w:eastAsia="Microsoft YaHei"/>
          <w:sz w:val="21"/>
        </w:rPr>
        <w:t>the in the introduction. Paragraphs generally</w:t>
      </w:r>
    </w:p>
    <w:p>
      <w:r>
        <w:rPr>
          <w:rFonts w:ascii="Times New Roman" w:hAnsi="Times New Roman" w:eastAsia="Microsoft YaHei"/>
          <w:sz w:val="21"/>
        </w:rPr>
        <w:t>start with a sentence, and then this topic</w:t>
      </w:r>
    </w:p>
    <w:p>
      <w:r>
        <w:rPr>
          <w:rFonts w:ascii="Times New Roman" w:hAnsi="Times New Roman" w:eastAsia="Microsoft YaHei"/>
          <w:sz w:val="21"/>
        </w:rPr>
        <w:t>sentence is . Evidence, exam ples, and</w:t>
      </w:r>
    </w:p>
    <w:p>
      <w:r>
        <w:rPr>
          <w:rFonts w:ascii="Times New Roman" w:hAnsi="Times New Roman" w:eastAsia="Microsoft YaHei"/>
          <w:sz w:val="21"/>
        </w:rPr>
        <w:t>are given. The ﬁnal sentence</w:t>
      </w:r>
    </w:p>
    <w:p>
      <w:r>
        <w:rPr>
          <w:rFonts w:ascii="Times New Roman" w:hAnsi="Times New Roman" w:eastAsia="Microsoft YaHei"/>
          <w:sz w:val="21"/>
        </w:rPr>
        <w:t>the inform ation of the paragraph and</w:t>
      </w:r>
    </w:p>
    <w:p>
      <w:r>
        <w:rPr>
          <w:rFonts w:ascii="Times New Roman" w:hAnsi="Times New Roman" w:eastAsia="Microsoft YaHei"/>
          <w:sz w:val="21"/>
        </w:rPr>
        <w:t>to the next paragraph. The conclusion</w:t>
      </w:r>
    </w:p>
    <w:p>
      <w:r>
        <w:rPr>
          <w:rFonts w:ascii="Times New Roman" w:hAnsi="Times New Roman" w:eastAsia="Microsoft YaHei"/>
          <w:sz w:val="21"/>
        </w:rPr>
        <w:t>the ﬁndings, restates the m ain aim ,</w:t>
      </w:r>
    </w:p>
    <w:p>
      <w:r>
        <w:rPr>
          <w:rFonts w:ascii="Times New Roman" w:hAnsi="Times New Roman" w:eastAsia="Microsoft YaHei"/>
          <w:sz w:val="21"/>
        </w:rPr>
        <w:t>sum m arises and provides an overall .</w:t>
      </w:r>
    </w:p>
    <w:p>
      <w:r>
        <w:rPr>
          <w:rFonts w:ascii="Times New Roman" w:hAnsi="Times New Roman" w:eastAsia="Microsoft YaHei"/>
          <w:sz w:val="21"/>
        </w:rPr>
        <w:t> Submit</w:t>
      </w:r>
    </w:p>
    <w:p>
      <w:r>
        <w:rPr>
          <w:rFonts w:ascii="Times New Roman" w:hAnsi="Times New Roman" w:eastAsia="Microsoft YaHei"/>
          <w:sz w:val="21"/>
        </w:rPr>
        <w:t>points</w:t>
      </w:r>
    </w:p>
    <w:p>
      <w:r>
        <w:rPr>
          <w:rFonts w:ascii="Times New Roman" w:hAnsi="Times New Roman" w:eastAsia="Microsoft YaHei"/>
          <w:sz w:val="21"/>
        </w:rPr>
        <w:t>thesis</w:t>
      </w:r>
    </w:p>
    <w:p>
      <w:r>
        <w:rPr>
          <w:rFonts w:ascii="Times New Roman" w:hAnsi="Times New Roman" w:eastAsia="Microsoft YaHei"/>
          <w:sz w:val="21"/>
        </w:rPr>
        <w:t>links</w:t>
      </w:r>
    </w:p>
    <w:p>
      <w:r>
        <w:rPr>
          <w:rFonts w:ascii="Times New Roman" w:hAnsi="Times New Roman" w:eastAsia="Microsoft YaHei"/>
          <w:sz w:val="21"/>
        </w:rPr>
        <w:t>elaborated</w:t>
      </w:r>
    </w:p>
    <w:p>
      <w:r>
        <w:rPr>
          <w:rFonts w:ascii="Times New Roman" w:hAnsi="Times New Roman" w:eastAsia="Microsoft YaHei"/>
          <w:sz w:val="21"/>
        </w:rPr>
        <w:t>position</w:t>
      </w:r>
    </w:p>
    <w:p>
      <w:r>
        <w:rPr>
          <w:rFonts w:ascii="Times New Roman" w:hAnsi="Times New Roman" w:eastAsia="Microsoft YaHei"/>
          <w:sz w:val="21"/>
        </w:rPr>
        <w:t>introduction</w:t>
      </w:r>
    </w:p>
    <w:p>
      <w:r>
        <w:rPr>
          <w:rFonts w:ascii="Times New Roman" w:hAnsi="Times New Roman" w:eastAsia="Microsoft YaHei"/>
          <w:sz w:val="21"/>
        </w:rPr>
        <w:t>body</w:t>
      </w:r>
    </w:p>
    <w:p>
      <w:r>
        <w:rPr>
          <w:rFonts w:ascii="Times New Roman" w:hAnsi="Times New Roman" w:eastAsia="Microsoft YaHei"/>
          <w:sz w:val="21"/>
        </w:rPr>
        <w:t>synthesises</w:t>
      </w:r>
    </w:p>
    <w:p>
      <w:r>
        <w:rPr>
          <w:rFonts w:ascii="Times New Roman" w:hAnsi="Times New Roman" w:eastAsia="Microsoft YaHei"/>
          <w:sz w:val="21"/>
        </w:rPr>
        <w:t>ﬁndings</w:t>
      </w:r>
    </w:p>
    <w:p>
      <w:r>
        <w:rPr>
          <w:rFonts w:ascii="Times New Roman" w:hAnsi="Times New Roman" w:eastAsia="Microsoft YaHei"/>
          <w:sz w:val="21"/>
        </w:rPr>
        <w:t>argued</w:t>
      </w:r>
    </w:p>
    <w:p>
      <w:r>
        <w:rPr>
          <w:rFonts w:ascii="Times New Roman" w:hAnsi="Times New Roman" w:eastAsia="Microsoft YaHei"/>
          <w:sz w:val="21"/>
        </w:rPr>
        <w:t>topic</w:t>
      </w:r>
    </w:p>
    <w:p>
      <w:r>
        <w:rPr>
          <w:rFonts w:ascii="Times New Roman" w:hAnsi="Times New Roman" w:eastAsia="Microsoft YaHei"/>
          <w:sz w:val="21"/>
        </w:rPr>
        <w:t>explanations</w:t>
      </w:r>
    </w:p>
    <w:p>
      <w:r>
        <w:rPr>
          <w:rFonts w:ascii="Times New Roman" w:hAnsi="Times New Roman" w:eastAsia="Microsoft YaHei"/>
          <w:sz w:val="21"/>
        </w:rPr>
        <w:t>distils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Questions &amp; Answers</w:t>
      </w:r>
    </w:p>
    <w:p>
      <w:r>
        <w:rPr>
          <w:rFonts w:ascii="Times New Roman" w:hAnsi="Times New Roman" w:eastAsia="Microsoft YaHei"/>
          <w:sz w:val="21"/>
        </w:rPr>
        <w:t>Organising diagrams</w:t>
      </w:r>
    </w:p>
    <w:p>
      <w:r>
        <w:rPr>
          <w:rFonts w:ascii="Times New Roman" w:hAnsi="Times New Roman" w:eastAsia="Microsoft YaHei"/>
          <w:sz w:val="21"/>
        </w:rPr>
        <w:t></w:t>
      </w:r>
    </w:p>
    <w:p>
      <w:r>
        <w:rPr>
          <w:rFonts w:ascii="Times New Roman" w:hAnsi="Times New Roman" w:eastAsia="Microsoft YaHei"/>
          <w:sz w:val="21"/>
        </w:rPr>
        <w:t>Textual Module: Q&amp;A Discussion Forum</w:t>
      </w:r>
    </w:p>
    <w:p>
      <w:r>
        <w:rPr>
          <w:rFonts w:ascii="Times New Roman" w:hAnsi="Times New Roman" w:eastAsia="Microsoft YaHei"/>
          <w:sz w:val="21"/>
        </w:rPr>
        <w:t>(https://canvas.utscollege.edu.au/courses/7983/discussion_topics/198365)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Synthesising Sources</w:t>
      </w:r>
    </w:p>
    <w:p>
      <w:r>
        <w:rPr>
          <w:rFonts w:ascii="Times New Roman" w:hAnsi="Times New Roman" w:eastAsia="Microsoft YaHei"/>
          <w:sz w:val="21"/>
        </w:rPr>
        <w:t>In this module, you are learning to make your writing coherent and cohesive. Your written</w:t>
      </w:r>
    </w:p>
    <w:p>
      <w:r>
        <w:rPr>
          <w:rFonts w:ascii="Times New Roman" w:hAnsi="Times New Roman" w:eastAsia="Microsoft YaHei"/>
          <w:sz w:val="21"/>
        </w:rPr>
        <w:t>assessments need to refer to other authors' ideas to support your claims. Although</w:t>
      </w:r>
    </w:p>
    <w:p>
      <w:r>
        <w:rPr>
          <w:rFonts w:ascii="Times New Roman" w:hAnsi="Times New Roman" w:eastAsia="Microsoft YaHei"/>
          <w:sz w:val="21"/>
        </w:rPr>
        <w:t>engaging with others' ideas is an interpersonal meaning (Interpersonal Module), it is</w:t>
      </w:r>
    </w:p>
    <w:p>
      <w:r>
        <w:rPr>
          <w:rFonts w:ascii="Times New Roman" w:hAnsi="Times New Roman" w:eastAsia="Microsoft YaHei"/>
          <w:sz w:val="21"/>
        </w:rPr>
        <w:t>explored in the Textual Module because different ideas need to organised. They need to be</w:t>
      </w:r>
    </w:p>
    <w:p>
      <w:r>
        <w:rPr>
          <w:rFonts w:ascii="Times New Roman" w:hAnsi="Times New Roman" w:eastAsia="Microsoft YaHei"/>
          <w:sz w:val="21"/>
        </w:rPr>
        <w:t>coherent and cohesive; that is, the information needs to be synthesised.</w:t>
      </w:r>
    </w:p>
    <w:p>
      <w:r>
        <w:rPr>
          <w:rFonts w:ascii="Times New Roman" w:hAnsi="Times New Roman" w:eastAsia="Microsoft YaHei"/>
          <w:sz w:val="21"/>
        </w:rPr>
        <w:t>1. Watch the video which explains how to synthesise ideas.</w:t>
      </w:r>
    </w:p>
    <w:p>
      <w:r>
        <w:rPr>
          <w:rFonts w:ascii="Times New Roman" w:hAnsi="Times New Roman" w:eastAsia="Microsoft YaHei"/>
          <w:sz w:val="21"/>
        </w:rPr>
        <w:t>2. Check your understanding of synthesising by unjumbling a paragraph with multiple</w:t>
      </w:r>
    </w:p>
    <w:p>
      <w:r>
        <w:rPr>
          <w:rFonts w:ascii="Times New Roman" w:hAnsi="Times New Roman" w:eastAsia="Microsoft YaHei"/>
          <w:sz w:val="21"/>
        </w:rPr>
        <w:t>sources.</w:t>
      </w:r>
    </w:p>
    <w:p>
      <w:r>
        <w:rPr>
          <w:rFonts w:ascii="Times New Roman" w:hAnsi="Times New Roman" w:eastAsia="Microsoft YaHei"/>
          <w:sz w:val="21"/>
        </w:rPr>
        <w:t>Essential: Synthesising others' ideas into a coherent</w:t>
      </w:r>
    </w:p>
    <w:p>
      <w:r>
        <w:rPr>
          <w:rFonts w:ascii="Times New Roman" w:hAnsi="Times New Roman" w:eastAsia="Microsoft YaHei"/>
          <w:sz w:val="21"/>
        </w:rPr>
        <w:t>whole</w:t>
      </w:r>
    </w:p>
    <w:p>
      <w:r>
        <w:rPr>
          <w:rFonts w:ascii="Times New Roman" w:hAnsi="Times New Roman" w:eastAsia="Microsoft YaHei"/>
          <w:sz w:val="21"/>
        </w:rPr>
        <w:t>For your written assessments, you will need to include evidence to support your claims.</w:t>
      </w:r>
    </w:p>
    <w:p>
      <w:r>
        <w:rPr>
          <w:rFonts w:ascii="Times New Roman" w:hAnsi="Times New Roman" w:eastAsia="Microsoft YaHei"/>
          <w:sz w:val="21"/>
        </w:rPr>
        <w:t>Sometimes, you will need to refer to two authors in the same paragraph. It is important that</w:t>
      </w:r>
    </w:p>
    <w:p>
      <w:r>
        <w:rPr>
          <w:rFonts w:ascii="Times New Roman" w:hAnsi="Times New Roman" w:eastAsia="Microsoft YaHei"/>
          <w:sz w:val="21"/>
        </w:rPr>
        <w:t>you can synthesise the information coherently and cohesively.</w:t>
      </w:r>
    </w:p>
    <w:p>
      <w:r>
        <w:rPr>
          <w:rFonts w:ascii="Times New Roman" w:hAnsi="Times New Roman" w:eastAsia="Microsoft YaHei"/>
          <w:sz w:val="21"/>
        </w:rPr>
        <w:t>What do you already know about synthesising information? Think of three points.</w:t>
      </w:r>
    </w:p>
    <w:p>
      <w:r>
        <w:rPr>
          <w:rFonts w:ascii="Times New Roman" w:hAnsi="Times New Roman" w:eastAsia="Microsoft YaHei"/>
          <w:sz w:val="21"/>
        </w:rPr>
        <w:t>Synthesising</w:t>
      </w:r>
    </w:p>
    <w:p>
      <w:r>
        <w:rPr>
          <w:rFonts w:ascii="Times New Roman" w:hAnsi="Times New Roman" w:eastAsia="Microsoft YaHei"/>
          <w:sz w:val="21"/>
        </w:rPr>
        <w:t>1. Synthesising means combining many ideas.</w:t>
      </w:r>
    </w:p>
    <w:p>
      <w:r>
        <w:rPr>
          <w:rFonts w:ascii="Times New Roman" w:hAnsi="Times New Roman" w:eastAsia="Microsoft YaHei"/>
          <w:sz w:val="21"/>
        </w:rPr>
        <w:t></w:t>
      </w:r>
    </w:p>
    <w:p>
      <w:r>
        <w:rPr>
          <w:rFonts w:ascii="Times New Roman" w:hAnsi="Times New Roman" w:eastAsia="Microsoft YaHei"/>
          <w:sz w:val="21"/>
        </w:rPr>
        <w:t>Textual</w:t>
      </w:r>
    </w:p>
    <w:p>
      <w:r>
        <w:rPr>
          <w:rFonts w:ascii="Times New Roman" w:hAnsi="Times New Roman" w:eastAsia="Microsoft YaHei"/>
          <w:sz w:val="21"/>
        </w:rPr>
        <w:t>Synthesising information</w:t>
      </w:r>
    </w:p>
    <w:p>
      <w:r>
        <w:rPr>
          <w:rFonts w:ascii="Times New Roman" w:hAnsi="Times New Roman" w:eastAsia="Microsoft YaHei"/>
          <w:sz w:val="21"/>
        </w:rPr>
        <w:t>2.</w:t>
      </w:r>
    </w:p>
    <w:p>
      <w:r>
        <w:rPr>
          <w:rFonts w:ascii="Times New Roman" w:hAnsi="Times New Roman" w:eastAsia="Microsoft YaHei"/>
          <w:sz w:val="21"/>
        </w:rPr>
        <w:t>3.</w:t>
      </w:r>
    </w:p>
    <w:p>
      <w:r>
        <w:rPr>
          <w:rFonts w:ascii="Times New Roman" w:hAnsi="Times New Roman" w:eastAsia="Microsoft YaHei"/>
          <w:sz w:val="21"/>
        </w:rPr>
        <w:t>4.</w:t>
      </w:r>
    </w:p>
    <w:p>
      <w:r>
        <w:rPr>
          <w:rFonts w:ascii="Times New Roman" w:hAnsi="Times New Roman" w:eastAsia="Microsoft YaHei"/>
          <w:sz w:val="21"/>
        </w:rPr>
        <w:t>Watch the video to see if your ideas are mentioned. You can start watching at about 4' 20".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Check your understanding</w:t>
      </w:r>
    </w:p>
    <w:p>
      <w:r>
        <w:rPr>
          <w:rFonts w:ascii="Times New Roman" w:hAnsi="Times New Roman" w:eastAsia="Microsoft YaHei"/>
          <w:sz w:val="21"/>
        </w:rPr>
        <w:t>Synthesising information</w:t>
      </w:r>
    </w:p>
    <w:p>
      <w:r>
        <w:rPr>
          <w:rFonts w:ascii="Times New Roman" w:hAnsi="Times New Roman" w:eastAsia="Microsoft YaHei"/>
          <w:sz w:val="21"/>
        </w:rPr>
        <w:t>The following paragraph is jumbled (not in order). Organise the parts of the paragraph in a</w:t>
      </w:r>
    </w:p>
    <w:p>
      <w:r>
        <w:rPr>
          <w:rFonts w:ascii="Times New Roman" w:hAnsi="Times New Roman" w:eastAsia="Microsoft YaHei"/>
          <w:sz w:val="21"/>
        </w:rPr>
        <w:t>way that the evidence is synthesised well.</w:t>
      </w:r>
    </w:p>
    <w:p>
      <w:r>
        <w:rPr>
          <w:rFonts w:ascii="Times New Roman" w:hAnsi="Times New Roman" w:eastAsia="Microsoft YaHei"/>
          <w:sz w:val="21"/>
        </w:rPr>
        <w:t>Incorporating Research: Synthesis, Not Summary</w:t>
      </w:r>
    </w:p>
    <w:p>
      <w:r>
        <w:rPr>
          <w:rFonts w:ascii="Times New Roman" w:hAnsi="Times New Roman" w:eastAsia="Microsoft YaHei"/>
          <w:sz w:val="21"/>
        </w:rPr>
        <w:t>(https://www.bilibili.com/video/BV18L41177n1/?spm_id_from=333.337.search-card.all.click)</w:t>
      </w:r>
    </w:p>
    <w:p>
      <w:r>
        <w:rPr>
          <w:rFonts w:ascii="Times New Roman" w:hAnsi="Times New Roman" w:eastAsia="Microsoft YaHei"/>
          <w:sz w:val="21"/>
        </w:rPr>
        <w:t></w:t>
      </w:r>
    </w:p>
    <w:p>
      <w:r>
        <w:rPr>
          <w:rFonts w:ascii="Times New Roman" w:hAnsi="Times New Roman" w:eastAsia="Microsoft YaHei"/>
          <w:sz w:val="21"/>
        </w:rPr>
        <w:t>Reuse I am confused </w:t>
      </w:r>
    </w:p>
    <w:p>
      <w:r>
        <w:rPr>
          <w:rFonts w:ascii="Times New Roman" w:hAnsi="Times New Roman" w:eastAsia="Microsoft YaHei"/>
          <w:sz w:val="21"/>
        </w:rPr>
        <w:t>who discusses the cultural practices that background a critical</w:t>
      </w:r>
    </w:p>
    <w:p>
      <w:r>
        <w:rPr>
          <w:rFonts w:ascii="Times New Roman" w:hAnsi="Times New Roman" w:eastAsia="Microsoft YaHei"/>
          <w:sz w:val="21"/>
        </w:rPr>
        <w:t>thinking approach,  </w:t>
      </w:r>
    </w:p>
    <w:p>
      <w:r>
        <w:rPr>
          <w:rFonts w:ascii="Times New Roman" w:hAnsi="Times New Roman" w:eastAsia="Microsoft YaHei"/>
          <w:sz w:val="21"/>
        </w:rPr>
        <w:t>whereas Benesch (1993) explores the cultural practice a little</w:t>
      </w:r>
    </w:p>
    <w:p>
      <w:r>
        <w:rPr>
          <w:rFonts w:ascii="Times New Roman" w:hAnsi="Times New Roman" w:eastAsia="Microsoft YaHei"/>
          <w:sz w:val="21"/>
        </w:rPr>
        <w:t>m ore precisely.  </w:t>
      </w:r>
    </w:p>
    <w:p>
      <w:r>
        <w:rPr>
          <w:rFonts w:ascii="Times New Roman" w:hAnsi="Times New Roman" w:eastAsia="Microsoft YaHei"/>
          <w:sz w:val="21"/>
        </w:rPr>
        <w:t>He points out the dem ocratic nature of the ‘learning</w:t>
      </w:r>
    </w:p>
    <w:p>
      <w:r>
        <w:rPr>
          <w:rFonts w:ascii="Times New Roman" w:hAnsi="Times New Roman" w:eastAsia="Microsoft YaHei"/>
          <w:sz w:val="21"/>
        </w:rPr>
        <w:t>process’ that underlines critical thinking.  </w:t>
      </w:r>
    </w:p>
    <w:p>
      <w:r>
        <w:rPr>
          <w:rFonts w:ascii="Times New Roman" w:hAnsi="Times New Roman" w:eastAsia="Microsoft YaHei"/>
          <w:sz w:val="21"/>
        </w:rPr>
        <w:t>For M cPeck (1981), critical thinking is “reﬂective</w:t>
      </w:r>
    </w:p>
    <w:p>
      <w:r>
        <w:rPr>
          <w:rFonts w:ascii="Times New Roman" w:hAnsi="Times New Roman" w:eastAsia="Microsoft YaHei"/>
          <w:sz w:val="21"/>
        </w:rPr>
        <w:t>scepticism ”;  </w:t>
      </w:r>
    </w:p>
    <w:p>
      <w:r>
        <w:rPr>
          <w:rFonts w:ascii="Times New Roman" w:hAnsi="Times New Roman" w:eastAsia="Microsoft YaHei"/>
          <w:sz w:val="21"/>
        </w:rPr>
        <w:t>Another perspective on critical thinking is from Atkinson</w:t>
      </w:r>
    </w:p>
    <w:p>
      <w:r>
        <w:rPr>
          <w:rFonts w:ascii="Times New Roman" w:hAnsi="Times New Roman" w:eastAsia="Microsoft YaHei"/>
          <w:sz w:val="21"/>
        </w:rPr>
        <w:t>(1997),  </w:t>
      </w:r>
    </w:p>
    <w:p>
      <w:r>
        <w:rPr>
          <w:rFonts w:ascii="Times New Roman" w:hAnsi="Times New Roman" w:eastAsia="Microsoft YaHei"/>
          <w:sz w:val="21"/>
        </w:rPr>
        <w:t>that is, M cPeck claim s that it is a choice about whether to</w:t>
      </w:r>
    </w:p>
    <w:p>
      <w:r>
        <w:rPr>
          <w:rFonts w:ascii="Times New Roman" w:hAnsi="Times New Roman" w:eastAsia="Microsoft YaHei"/>
          <w:sz w:val="21"/>
        </w:rPr>
        <w:t>believe what is written or not.  </w:t>
      </w:r>
    </w:p>
    <w:p>
      <w:r>
        <w:rPr>
          <w:rFonts w:ascii="Times New Roman" w:hAnsi="Times New Roman" w:eastAsia="Microsoft YaHei"/>
          <w:sz w:val="21"/>
        </w:rPr>
        <w:t> Submit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Questions &amp; Answers</w:t>
      </w:r>
    </w:p>
    <w:p>
      <w:r>
        <w:rPr>
          <w:rFonts w:ascii="Times New Roman" w:hAnsi="Times New Roman" w:eastAsia="Microsoft YaHei"/>
          <w:sz w:val="21"/>
        </w:rPr>
        <w:t>Synthesising</w:t>
      </w:r>
    </w:p>
    <w:p>
      <w:r>
        <w:rPr>
          <w:rFonts w:ascii="Times New Roman" w:hAnsi="Times New Roman" w:eastAsia="Microsoft YaHei"/>
          <w:sz w:val="21"/>
        </w:rPr>
        <w:t></w:t>
      </w:r>
    </w:p>
    <w:p>
      <w:r>
        <w:rPr>
          <w:rFonts w:ascii="Times New Roman" w:hAnsi="Times New Roman" w:eastAsia="Microsoft YaHei"/>
          <w:sz w:val="21"/>
        </w:rPr>
        <w:t>Textual Module: Q&amp;A Discussion Forum</w:t>
      </w:r>
    </w:p>
    <w:p>
      <w:r>
        <w:rPr>
          <w:rFonts w:ascii="Times New Roman" w:hAnsi="Times New Roman" w:eastAsia="Microsoft YaHei"/>
          <w:sz w:val="21"/>
        </w:rPr>
        <w:t>(https://canvas.utscollege.edu.au/courses/7983/discussion_topics/198365)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Microsoft YaHei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Microsoft Ya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Microsoft YaHe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Microsoft YaHei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Microsoft YaHei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Microsoft YaHei"/>
      <w:sz w:val="21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Microsoft YaHe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Microsoft YaHei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Microsoft YaHei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Microsoft YaHei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Microsoft YaHei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Microsoft YaHei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Microsoft YaHei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Microsoft YaHei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Microsoft YaHei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Microsoft YaHei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Microsoft YaHei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Microsoft YaHei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Microsoft YaHei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Microsoft YaHei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Microsoft YaHei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Microsoft YaHei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Microsoft YaHei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Microsoft YaHei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Microsoft YaHei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Microsoft YaHei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Microsoft YaHei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Microsoft YaHei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Microsoft YaHei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Microsoft YaHei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Microsoft YaHei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Microsoft YaHei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Microsoft YaHei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Microsoft YaHei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Microsoft YaHei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Microsoft YaHei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Microsoft YaHei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Microsoft YaHei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Microsoft YaHei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Microsoft YaHei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Microsoft YaHei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Microsoft YaHei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Microsoft YaHei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Microsoft YaHei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Microsoft YaHei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Microsoft YaHei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Microsoft YaHei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Microsoft YaHei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Microsoft YaHei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Microsoft YaHei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Microsoft YaHei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Microsoft YaHei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Microsoft YaHei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Microsoft YaHei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Microsoft YaHei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Microsoft YaHei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Microsoft YaHei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