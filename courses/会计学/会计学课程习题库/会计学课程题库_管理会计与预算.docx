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Microsoft YaHei"/>
          <w:sz w:val="21"/>
        </w:rPr>
        <w:t>会计学课程题库_管理会计与预算</w:t>
      </w:r>
    </w:p>
    <w:p>
      <w:pPr>
        <w:pStyle w:val="Heading1"/>
      </w:pPr>
      <w:r>
        <w:rPr>
          <w:rFonts w:ascii="Times New Roman" w:hAnsi="Times New Roman" w:eastAsia="Microsoft YaHei"/>
          <w:sz w:val="21"/>
        </w:rPr>
        <w:t>Module 10</w:t>
      </w:r>
    </w:p>
    <w:p>
      <w:pPr>
        <w:pStyle w:val="Heading2"/>
      </w:pPr>
      <w:r>
        <w:rPr>
          <w:rFonts w:ascii="Times New Roman" w:hAnsi="Times New Roman" w:eastAsia="Microsoft YaHei"/>
          <w:sz w:val="21"/>
        </w:rPr>
        <w:t>Module 10 Practice 1 solution</w:t>
      </w:r>
    </w:p>
    <w:p>
      <w:r>
        <w:rPr>
          <w:rFonts w:ascii="Times New Roman" w:hAnsi="Times New Roman" w:eastAsia="Microsoft YaHei"/>
          <w:sz w:val="21"/>
        </w:rPr>
        <w:t>[Sheet: Variance analysis ]</w:t>
      </w:r>
    </w:p>
    <w:p>
      <w:r>
        <w:rPr>
          <w:rFonts w:ascii="Times New Roman" w:hAnsi="Times New Roman" w:eastAsia="Microsoft YaHei"/>
          <w:sz w:val="21"/>
        </w:rPr>
        <w:t>| Module 10 Practice 1</w:t>
      </w:r>
    </w:p>
    <w:p>
      <w:r>
        <w:rPr>
          <w:rFonts w:ascii="Times New Roman" w:hAnsi="Times New Roman" w:eastAsia="Microsoft YaHei"/>
          <w:sz w:val="21"/>
        </w:rPr>
        <w:t>| Raphael's bike shop</w:t>
      </w:r>
    </w:p>
    <w:p>
      <w:r>
        <w:rPr>
          <w:rFonts w:ascii="Times New Roman" w:hAnsi="Times New Roman" w:eastAsia="Microsoft YaHei"/>
          <w:sz w:val="21"/>
        </w:rPr>
        <w:t>| For the year ended 30 June</w:t>
      </w:r>
    </w:p>
    <w:p>
      <w:r>
        <w:rPr>
          <w:rFonts w:ascii="Times New Roman" w:hAnsi="Times New Roman" w:eastAsia="Microsoft YaHei"/>
          <w:sz w:val="21"/>
        </w:rPr>
        <w:t>| | | Static budget | Flexible budget | Actual | Flexible budget variance | Favourable or unfavourable</w:t>
      </w:r>
    </w:p>
    <w:p>
      <w:r>
        <w:rPr>
          <w:rFonts w:ascii="Times New Roman" w:hAnsi="Times New Roman" w:eastAsia="Microsoft YaHei"/>
          <w:sz w:val="21"/>
        </w:rPr>
        <w:t>| Budget sales units</w:t>
      </w:r>
    </w:p>
    <w:p>
      <w:r>
        <w:rPr>
          <w:rFonts w:ascii="Times New Roman" w:hAnsi="Times New Roman" w:eastAsia="Microsoft YaHei"/>
          <w:sz w:val="21"/>
        </w:rPr>
        <w:t>| Budget sales price</w:t>
      </w:r>
    </w:p>
    <w:p>
      <w:r>
        <w:rPr>
          <w:rFonts w:ascii="Times New Roman" w:hAnsi="Times New Roman" w:eastAsia="Microsoft YaHei"/>
          <w:sz w:val="21"/>
        </w:rPr>
        <w:t>| Total budget sales</w:t>
      </w:r>
    </w:p>
    <w:p>
      <w:r>
        <w:rPr>
          <w:rFonts w:ascii="Times New Roman" w:hAnsi="Times New Roman" w:eastAsia="Microsoft YaHei"/>
          <w:sz w:val="21"/>
        </w:rPr>
        <w:t>| | Budget per unit</w:t>
      </w:r>
    </w:p>
    <w:p>
      <w:r>
        <w:rPr>
          <w:rFonts w:ascii="Times New Roman" w:hAnsi="Times New Roman" w:eastAsia="Microsoft YaHei"/>
          <w:sz w:val="21"/>
        </w:rPr>
        <w:t>| Less: Cost of goods sold</w:t>
      </w:r>
    </w:p>
    <w:p>
      <w:r>
        <w:rPr>
          <w:rFonts w:ascii="Times New Roman" w:hAnsi="Times New Roman" w:eastAsia="Microsoft YaHei"/>
          <w:sz w:val="21"/>
        </w:rPr>
        <w:t>| Direct materials</w:t>
      </w:r>
    </w:p>
    <w:p>
      <w:r>
        <w:rPr>
          <w:rFonts w:ascii="Times New Roman" w:hAnsi="Times New Roman" w:eastAsia="Microsoft YaHei"/>
          <w:sz w:val="21"/>
        </w:rPr>
        <w:t>| Direct labour</w:t>
      </w:r>
    </w:p>
    <w:p>
      <w:r>
        <w:rPr>
          <w:rFonts w:ascii="Times New Roman" w:hAnsi="Times New Roman" w:eastAsia="Microsoft YaHei"/>
          <w:sz w:val="21"/>
        </w:rPr>
        <w:t>| Variable overhead</w:t>
      </w:r>
    </w:p>
    <w:p>
      <w:r>
        <w:rPr>
          <w:rFonts w:ascii="Times New Roman" w:hAnsi="Times New Roman" w:eastAsia="Microsoft YaHei"/>
          <w:sz w:val="21"/>
        </w:rPr>
        <w:t>| Fixed overhead</w:t>
      </w:r>
    </w:p>
    <w:p>
      <w:r>
        <w:rPr>
          <w:rFonts w:ascii="Times New Roman" w:hAnsi="Times New Roman" w:eastAsia="Microsoft YaHei"/>
          <w:sz w:val="21"/>
        </w:rPr>
        <w:t>| Gross profit</w:t>
      </w:r>
    </w:p>
    <w:p>
      <w:r>
        <w:rPr>
          <w:rFonts w:ascii="Times New Roman" w:hAnsi="Times New Roman" w:eastAsia="Microsoft YaHei"/>
          <w:sz w:val="21"/>
        </w:rPr>
        <w:t>| Variable selling and admin</w:t>
      </w:r>
    </w:p>
    <w:p>
      <w:r>
        <w:rPr>
          <w:rFonts w:ascii="Times New Roman" w:hAnsi="Times New Roman" w:eastAsia="Microsoft YaHei"/>
          <w:sz w:val="21"/>
        </w:rPr>
        <w:t>| Fixed selling and admin</w:t>
      </w:r>
    </w:p>
    <w:p>
      <w:r>
        <w:rPr>
          <w:rFonts w:ascii="Times New Roman" w:hAnsi="Times New Roman" w:eastAsia="Microsoft YaHei"/>
          <w:sz w:val="21"/>
        </w:rPr>
        <w:t>| Net profit</w:t>
      </w:r>
    </w:p>
    <w:p>
      <w:r>
        <w:rPr>
          <w:rFonts w:ascii="Times New Roman" w:hAnsi="Times New Roman" w:eastAsia="Microsoft YaHei"/>
          <w:sz w:val="21"/>
        </w:rPr>
        <w:t>| 1. What was the actual sales price?</w:t>
      </w:r>
    </w:p>
    <w:p>
      <w:r>
        <w:rPr>
          <w:rFonts w:ascii="Times New Roman" w:hAnsi="Times New Roman" w:eastAsia="Microsoft YaHei"/>
          <w:sz w:val="21"/>
        </w:rPr>
        <w:t>| 2. What caused these variances? Focus on the sales, materials and labour.</w:t>
      </w:r>
    </w:p>
    <w:p>
      <w:r>
        <w:rPr>
          <w:rFonts w:ascii="Times New Roman" w:hAnsi="Times New Roman" w:eastAsia="Microsoft YaHei"/>
          <w:sz w:val="21"/>
        </w:rPr>
        <w:t>| 3. What should Raphael do?</w:t>
      </w:r>
    </w:p>
    <w:p>
      <w:r>
        <w:rPr>
          <w:rFonts w:ascii="Times New Roman" w:hAnsi="Times New Roman" w:eastAsia="Microsoft YaHei"/>
          <w:sz w:val="21"/>
        </w:rPr>
        <w:t>[Sheet: Variance analysis solution]</w:t>
      </w:r>
    </w:p>
    <w:p>
      <w:r>
        <w:rPr>
          <w:rFonts w:ascii="Times New Roman" w:hAnsi="Times New Roman" w:eastAsia="Microsoft YaHei"/>
          <w:sz w:val="21"/>
        </w:rPr>
        <w:t>| Module 10 Practice 1</w:t>
      </w:r>
    </w:p>
    <w:p>
      <w:r>
        <w:rPr>
          <w:rFonts w:ascii="Times New Roman" w:hAnsi="Times New Roman" w:eastAsia="Microsoft YaHei"/>
          <w:sz w:val="21"/>
        </w:rPr>
        <w:t>| Raphael's bike shop</w:t>
      </w:r>
    </w:p>
    <w:p>
      <w:r>
        <w:rPr>
          <w:rFonts w:ascii="Times New Roman" w:hAnsi="Times New Roman" w:eastAsia="Microsoft YaHei"/>
          <w:sz w:val="21"/>
        </w:rPr>
        <w:t>| For the year ended 30 June</w:t>
      </w:r>
    </w:p>
    <w:p>
      <w:r>
        <w:rPr>
          <w:rFonts w:ascii="Times New Roman" w:hAnsi="Times New Roman" w:eastAsia="Microsoft YaHei"/>
          <w:sz w:val="21"/>
        </w:rPr>
        <w:t>| | | Static budget | Flexible budget | Actual | Flexible budget variance | Favourable or unfavourable</w:t>
      </w:r>
    </w:p>
    <w:p>
      <w:r>
        <w:rPr>
          <w:rFonts w:ascii="Times New Roman" w:hAnsi="Times New Roman" w:eastAsia="Microsoft YaHei"/>
          <w:sz w:val="21"/>
        </w:rPr>
        <w:t>| Budget sales units | | 480 | =F8 | 457 | =F8-E8</w:t>
      </w:r>
    </w:p>
    <w:p>
      <w:r>
        <w:rPr>
          <w:rFonts w:ascii="Times New Roman" w:hAnsi="Times New Roman" w:eastAsia="Microsoft YaHei"/>
          <w:sz w:val="21"/>
        </w:rPr>
        <w:t>| Budget sales price | | 1000 | =D9</w:t>
      </w:r>
    </w:p>
    <w:p>
      <w:r>
        <w:rPr>
          <w:rFonts w:ascii="Times New Roman" w:hAnsi="Times New Roman" w:eastAsia="Microsoft YaHei"/>
          <w:sz w:val="21"/>
        </w:rPr>
        <w:t>| Total budget sales | | =D8*D9 | =E8*E9 | 502700 | =F10-E10 | Favourable</w:t>
      </w:r>
    </w:p>
    <w:p>
      <w:r>
        <w:rPr>
          <w:rFonts w:ascii="Times New Roman" w:hAnsi="Times New Roman" w:eastAsia="Microsoft YaHei"/>
          <w:sz w:val="21"/>
        </w:rPr>
        <w:t>| | Budget per unit</w:t>
      </w:r>
    </w:p>
    <w:p>
      <w:r>
        <w:rPr>
          <w:rFonts w:ascii="Times New Roman" w:hAnsi="Times New Roman" w:eastAsia="Microsoft YaHei"/>
          <w:sz w:val="21"/>
        </w:rPr>
        <w:t>| Less: Cost of goods sold</w:t>
      </w:r>
    </w:p>
    <w:p>
      <w:r>
        <w:rPr>
          <w:rFonts w:ascii="Times New Roman" w:hAnsi="Times New Roman" w:eastAsia="Microsoft YaHei"/>
          <w:sz w:val="21"/>
        </w:rPr>
        <w:t>| Direct materials | 267 | =D8*C13 | =E8*C13 | 130000 | =F13-E13 | Unfavourable</w:t>
      </w:r>
    </w:p>
    <w:p>
      <w:r>
        <w:rPr>
          <w:rFonts w:ascii="Times New Roman" w:hAnsi="Times New Roman" w:eastAsia="Microsoft YaHei"/>
          <w:sz w:val="21"/>
        </w:rPr>
        <w:t>| Direct labour | 300 | =D8*C14 | =E8*C14 | 110000 | =F14-E14 | Favourable</w:t>
      </w:r>
    </w:p>
    <w:p>
      <w:r>
        <w:rPr>
          <w:rFonts w:ascii="Times New Roman" w:hAnsi="Times New Roman" w:eastAsia="Microsoft YaHei"/>
          <w:sz w:val="21"/>
        </w:rPr>
        <w:t>| Variable overhead | 7 | =D8*C15 | =E8*C15 | 4000 | =F15-E15 | Unfavourable</w:t>
      </w:r>
    </w:p>
    <w:p>
      <w:r>
        <w:rPr>
          <w:rFonts w:ascii="Times New Roman" w:hAnsi="Times New Roman" w:eastAsia="Microsoft YaHei"/>
          <w:sz w:val="21"/>
        </w:rPr>
        <w:t>| Fixed overhead | | 12000 | =D16 | 9000 | =F16-E16 | Favourable</w:t>
      </w:r>
    </w:p>
    <w:p>
      <w:r>
        <w:rPr>
          <w:rFonts w:ascii="Times New Roman" w:hAnsi="Times New Roman" w:eastAsia="Microsoft YaHei"/>
          <w:sz w:val="21"/>
        </w:rPr>
        <w:t>| | | =SUM(D13:D16) | =SUM(E13:E16) | =SUM(F13:F16) | =F17-E17 | Favourable</w:t>
      </w:r>
    </w:p>
    <w:p>
      <w:r>
        <w:rPr>
          <w:rFonts w:ascii="Times New Roman" w:hAnsi="Times New Roman" w:eastAsia="Microsoft YaHei"/>
          <w:sz w:val="21"/>
        </w:rPr>
        <w:t>| Gross profit | | =D10-D17 | =E10-E17 | =F10-F17 | =F18-E18 | Favourable</w:t>
      </w:r>
    </w:p>
    <w:p>
      <w:r>
        <w:rPr>
          <w:rFonts w:ascii="Times New Roman" w:hAnsi="Times New Roman" w:eastAsia="Microsoft YaHei"/>
          <w:sz w:val="21"/>
        </w:rPr>
        <w:t>| Variable selling and admin | 100 | =C20*D8 | =E8*C20 | 48000 | =F20-E20 | Unfavourable</w:t>
      </w:r>
    </w:p>
    <w:p>
      <w:r>
        <w:rPr>
          <w:rFonts w:ascii="Times New Roman" w:hAnsi="Times New Roman" w:eastAsia="Microsoft YaHei"/>
          <w:sz w:val="21"/>
        </w:rPr>
        <w:t>| Fixed selling and admin | | 5000 | =D21 | 4500 | =F21-E21 | Favourable</w:t>
      </w:r>
    </w:p>
    <w:p>
      <w:r>
        <w:rPr>
          <w:rFonts w:ascii="Times New Roman" w:hAnsi="Times New Roman" w:eastAsia="Microsoft YaHei"/>
          <w:sz w:val="21"/>
        </w:rPr>
        <w:t>| Net profit | | =D18-D20-D21 | =E18-E20-E21 | =F18-F20-F21 | =F23-E23 | Favourable</w:t>
      </w:r>
    </w:p>
    <w:p>
      <w:r>
        <w:rPr>
          <w:rFonts w:ascii="Times New Roman" w:hAnsi="Times New Roman" w:eastAsia="Microsoft YaHei"/>
          <w:sz w:val="21"/>
        </w:rPr>
        <w:t>| 1. What was the actual sales price?</w:t>
      </w:r>
    </w:p>
    <w:p>
      <w:r>
        <w:rPr>
          <w:rFonts w:ascii="Times New Roman" w:hAnsi="Times New Roman" w:eastAsia="Microsoft YaHei"/>
          <w:sz w:val="21"/>
        </w:rPr>
        <w:t>| Actual sales price = $502,700 sales revenue / sales units 457 = $1,100. This is more than the budget price of $1,000.</w:t>
      </w:r>
    </w:p>
    <w:p>
      <w:r>
        <w:rPr>
          <w:rFonts w:ascii="Times New Roman" w:hAnsi="Times New Roman" w:eastAsia="Microsoft YaHei"/>
          <w:sz w:val="21"/>
        </w:rPr>
        <w:t>| 2. What caused these variances? Focus on the sales, materials and labour.</w:t>
      </w:r>
    </w:p>
    <w:p>
      <w:r>
        <w:rPr>
          <w:rFonts w:ascii="Times New Roman" w:hAnsi="Times New Roman" w:eastAsia="Microsoft YaHei"/>
          <w:sz w:val="21"/>
        </w:rPr>
        <w:t>| What caused these variances?</w:t>
      </w:r>
    </w:p>
    <w:p>
      <w:r>
        <w:rPr>
          <w:rFonts w:ascii="Times New Roman" w:hAnsi="Times New Roman" w:eastAsia="Microsoft YaHei"/>
          <w:sz w:val="21"/>
        </w:rPr>
        <w:t>Budget sales: made $45,700 in sales than budgeted.</w:t>
      </w:r>
    </w:p>
    <w:p>
      <w:r>
        <w:rPr>
          <w:rFonts w:ascii="Times New Roman" w:hAnsi="Times New Roman" w:eastAsia="Microsoft YaHei"/>
          <w:sz w:val="21"/>
        </w:rPr>
        <w:t>The actual sales price ($1,100) was more than budgeted sales price of $1,000.</w:t>
      </w:r>
    </w:p>
    <w:p>
      <w:r>
        <w:rPr>
          <w:rFonts w:ascii="Times New Roman" w:hAnsi="Times New Roman" w:eastAsia="Microsoft YaHei"/>
          <w:sz w:val="21"/>
        </w:rPr>
        <w:t>• This could be due to an increase in demand, during Covid-19 people wanted to exercise outside instead of in the gym and there was an increase in demand for bikes.</w:t>
      </w:r>
    </w:p>
    <w:p>
      <w:r>
        <w:rPr>
          <w:rFonts w:ascii="Times New Roman" w:hAnsi="Times New Roman" w:eastAsia="Microsoft YaHei"/>
          <w:sz w:val="21"/>
        </w:rPr>
        <w:t>• Direct material cost has increased, this may mean we have purchased a higher quality material to make a higher quality bike product. SO we can charge our customers more.</w:t>
      </w:r>
    </w:p>
    <w:p>
      <w:r>
        <w:rPr>
          <w:rFonts w:ascii="Times New Roman" w:hAnsi="Times New Roman" w:eastAsia="Microsoft YaHei"/>
          <w:sz w:val="21"/>
        </w:rPr>
        <w:t>• Due to global pressures like inflation, materials now cost more and we are passing the material cost to the customers with higher prices.</w:t>
      </w:r>
    </w:p>
    <w:p>
      <w:r>
        <w:rPr>
          <w:rFonts w:ascii="Times New Roman" w:hAnsi="Times New Roman" w:eastAsia="Microsoft YaHei"/>
          <w:sz w:val="21"/>
        </w:rPr>
        <w:t>• More marketing</w:t>
      </w:r>
    </w:p>
    <w:p>
      <w:r>
        <w:rPr>
          <w:rFonts w:ascii="Times New Roman" w:hAnsi="Times New Roman" w:eastAsia="Microsoft YaHei"/>
          <w:sz w:val="21"/>
        </w:rPr>
        <w:t>• Supply chain issues means there are less bikes for sale, so people will pay more for a bike.</w:t>
      </w:r>
    </w:p>
    <w:p>
      <w:r>
        <w:rPr>
          <w:rFonts w:ascii="Times New Roman" w:hAnsi="Times New Roman" w:eastAsia="Microsoft YaHei"/>
          <w:sz w:val="21"/>
        </w:rPr>
        <w:t>Will the higher price increase next year? Or is it just a on-off increase.</w:t>
      </w:r>
    </w:p>
    <w:p>
      <w:r>
        <w:rPr>
          <w:rFonts w:ascii="Times New Roman" w:hAnsi="Times New Roman" w:eastAsia="Microsoft YaHei"/>
          <w:sz w:val="21"/>
        </w:rPr>
        <w:t>Direct materials: unfavourable: spent more on materials than expected.</w:t>
      </w:r>
    </w:p>
    <w:p>
      <w:r>
        <w:rPr>
          <w:rFonts w:ascii="Times New Roman" w:hAnsi="Times New Roman" w:eastAsia="Microsoft YaHei"/>
          <w:sz w:val="21"/>
        </w:rPr>
        <w:t>• Used more: inexperienced staff using more than necessary or making more waste, mistakes. Poor quality material can mean more waste.</w:t>
      </w:r>
    </w:p>
    <w:p>
      <w:r>
        <w:rPr>
          <w:rFonts w:ascii="Times New Roman" w:hAnsi="Times New Roman" w:eastAsia="Microsoft YaHei"/>
          <w:sz w:val="21"/>
        </w:rPr>
        <w:t>• Price of materials per unit has increased: paid more. Less supply means higher price. Purchased a higher quality material.</w:t>
      </w:r>
    </w:p>
    <w:p>
      <w:r>
        <w:rPr>
          <w:rFonts w:ascii="Times New Roman" w:hAnsi="Times New Roman" w:eastAsia="Microsoft YaHei"/>
          <w:sz w:val="21"/>
        </w:rPr>
        <w:t>Direct labour: favourable: spent less on labour than expected.</w:t>
      </w:r>
    </w:p>
    <w:p>
      <w:r>
        <w:rPr>
          <w:rFonts w:ascii="Times New Roman" w:hAnsi="Times New Roman" w:eastAsia="Microsoft YaHei"/>
          <w:sz w:val="21"/>
        </w:rPr>
        <w:t>• Do the work faster: more experienced, qualified employees. New production process that is more efficient.</w:t>
      </w:r>
    </w:p>
    <w:p>
      <w:r>
        <w:rPr>
          <w:rFonts w:ascii="Times New Roman" w:hAnsi="Times New Roman" w:eastAsia="Microsoft YaHei"/>
          <w:sz w:val="21"/>
        </w:rPr>
        <w:t>• Lower wage rate per hour: less qualified or junior staff (may take longer). Outsourcing parts of the work. Wages haven’t increased since 2014.</w:t>
      </w:r>
    </w:p>
    <w:p>
      <w:r>
        <w:rPr>
          <w:rFonts w:ascii="Times New Roman" w:hAnsi="Times New Roman" w:eastAsia="Microsoft YaHei"/>
          <w:sz w:val="21"/>
        </w:rPr>
        <w:t>| 3. What should Raphael do?</w:t>
      </w:r>
    </w:p>
    <w:p>
      <w:r>
        <w:rPr>
          <w:rFonts w:ascii="Times New Roman" w:hAnsi="Times New Roman" w:eastAsia="Microsoft YaHei"/>
          <w:sz w:val="21"/>
        </w:rPr>
        <w:t>| Biggest variances are the sales (higher sales price). Is this a one-off or can Raphael continue to budget for this higher sales price. The other biggest variance is the direct labour cost. How can we continue with this cheaper labour next year?</w:t>
      </w:r>
    </w:p>
    <w:p>
      <w:r>
        <w:rPr>
          <w:rFonts w:ascii="Times New Roman" w:hAnsi="Times New Roman" w:eastAsia="Microsoft YaHei"/>
          <w:sz w:val="21"/>
        </w:rPr>
        <w:t>Direct materials: Is this a permanent increase --&gt; pass the costs onto customers AND/OR Try and find a cheaper parts different supplier (without lowering quality).</w:t>
      </w:r>
    </w:p>
    <w:p>
      <w:pPr>
        <w:pStyle w:val="Heading1"/>
      </w:pPr>
      <w:r>
        <w:rPr>
          <w:rFonts w:ascii="Times New Roman" w:hAnsi="Times New Roman" w:eastAsia="Microsoft YaHei"/>
          <w:sz w:val="21"/>
        </w:rPr>
        <w:t>Module 11</w:t>
      </w:r>
    </w:p>
    <w:p>
      <w:pPr>
        <w:pStyle w:val="Heading2"/>
      </w:pPr>
      <w:r>
        <w:rPr>
          <w:rFonts w:ascii="Times New Roman" w:hAnsi="Times New Roman" w:eastAsia="Microsoft YaHei"/>
          <w:sz w:val="21"/>
        </w:rPr>
        <w:t>Module 11 Practice 1</w:t>
      </w:r>
    </w:p>
    <w:p>
      <w:r>
        <w:rPr>
          <w:rFonts w:ascii="Times New Roman" w:hAnsi="Times New Roman" w:eastAsia="Microsoft YaHei"/>
          <w:sz w:val="21"/>
        </w:rPr>
        <w:t>Accounting and Accountability Module 11 Practice 1</w:t>
      </w:r>
    </w:p>
    <w:p>
      <w:r>
        <w:rPr>
          <w:rFonts w:ascii="Times New Roman" w:hAnsi="Times New Roman" w:eastAsia="Microsoft YaHei"/>
          <w:sz w:val="21"/>
        </w:rPr>
        <w:t>Short term decision making using relevant costing</w:t>
      </w:r>
    </w:p>
    <w:p>
      <w:r>
        <w:rPr>
          <w:rFonts w:ascii="Times New Roman" w:hAnsi="Times New Roman" w:eastAsia="Microsoft YaHei"/>
          <w:sz w:val="21"/>
        </w:rPr>
        <w:t>In this tutorial we will answer some quick check questions on short term decision making using relevant costing. Get your study notes out and let’s get started.</w:t>
      </w:r>
    </w:p>
    <w:p>
      <w:r>
        <w:rPr>
          <w:rFonts w:ascii="Times New Roman" w:hAnsi="Times New Roman" w:eastAsia="Microsoft YaHei"/>
          <w:sz w:val="21"/>
        </w:rPr>
        <w:t>Which items below are not relevant costs for decision making? There is more than one correct answer.</w:t>
      </w:r>
    </w:p>
    <w:p>
      <w:r>
        <w:rPr>
          <w:rFonts w:ascii="Times New Roman" w:hAnsi="Times New Roman" w:eastAsia="Microsoft YaHei"/>
          <w:sz w:val="21"/>
        </w:rPr>
        <w:t>Unavoidable fixed costs. (correct)</w:t>
      </w:r>
    </w:p>
    <w:p>
      <w:r>
        <w:rPr>
          <w:rFonts w:ascii="Times New Roman" w:hAnsi="Times New Roman" w:eastAsia="Microsoft YaHei"/>
          <w:sz w:val="21"/>
        </w:rPr>
        <w:t>Avoidable fixed costs</w:t>
      </w:r>
    </w:p>
    <w:p>
      <w:r>
        <w:rPr>
          <w:rFonts w:ascii="Times New Roman" w:hAnsi="Times New Roman" w:eastAsia="Microsoft YaHei"/>
          <w:sz w:val="21"/>
        </w:rPr>
        <w:t>Opportunity costs.</w:t>
      </w:r>
    </w:p>
    <w:p>
      <w:r>
        <w:rPr>
          <w:rFonts w:ascii="Times New Roman" w:hAnsi="Times New Roman" w:eastAsia="Microsoft YaHei"/>
          <w:sz w:val="21"/>
        </w:rPr>
        <w:t>Qualitative factors.</w:t>
      </w:r>
    </w:p>
    <w:p>
      <w:r>
        <w:rPr>
          <w:rFonts w:ascii="Times New Roman" w:hAnsi="Times New Roman" w:eastAsia="Microsoft YaHei"/>
          <w:sz w:val="21"/>
        </w:rPr>
        <w:t>Sunk costs. (correct)</w:t>
      </w:r>
    </w:p>
    <w:p>
      <w:r>
        <w:rPr>
          <w:rFonts w:ascii="Times New Roman" w:hAnsi="Times New Roman" w:eastAsia="Microsoft YaHei"/>
          <w:sz w:val="21"/>
        </w:rPr>
        <w:t>Accept or reject a special order?</w:t>
      </w:r>
    </w:p>
    <w:p>
      <w:r>
        <w:rPr>
          <w:rFonts w:ascii="Times New Roman" w:hAnsi="Times New Roman" w:eastAsia="Microsoft YaHei"/>
          <w:sz w:val="21"/>
        </w:rPr>
        <w:t>Life’s a beach (LAB) makes and sells beach towels. Here is the financial information about their standard beach towel product:</w:t>
      </w:r>
    </w:p>
    <w:p>
      <w:r>
        <w:rPr>
          <w:rFonts w:ascii="Times New Roman" w:hAnsi="Times New Roman" w:eastAsia="Microsoft YaHei"/>
          <w:sz w:val="21"/>
        </w:rPr>
        <w:t>A customer wants to buy a large special order of 1,000 standard beach towels at a special price of $35.</w:t>
      </w:r>
    </w:p>
    <w:p>
      <w:r>
        <w:rPr>
          <w:rFonts w:ascii="Times New Roman" w:hAnsi="Times New Roman" w:eastAsia="Microsoft YaHei"/>
          <w:sz w:val="21"/>
        </w:rPr>
        <w:t>What is the increase/decrease in LAB’s profit if we accept this special order?</w:t>
      </w:r>
    </w:p>
    <w:p>
      <w:r>
        <w:rPr>
          <w:rFonts w:ascii="Times New Roman" w:hAnsi="Times New Roman" w:eastAsia="Microsoft YaHei"/>
          <w:sz w:val="21"/>
        </w:rPr>
        <w:t>$5,000</w:t>
      </w:r>
    </w:p>
    <w:p>
      <w:r>
        <w:rPr>
          <w:rFonts w:ascii="Times New Roman" w:hAnsi="Times New Roman" w:eastAsia="Microsoft YaHei"/>
          <w:sz w:val="21"/>
        </w:rPr>
        <w:t>Increase in revenues from this special order: 1,000 x $35 = $35,000</w:t>
      </w:r>
    </w:p>
    <w:p>
      <w:r>
        <w:rPr>
          <w:rFonts w:ascii="Times New Roman" w:hAnsi="Times New Roman" w:eastAsia="Microsoft YaHei"/>
          <w:sz w:val="21"/>
        </w:rPr>
        <w:t>Increase costs from this special order: 1,000 x $30 = $30,000</w:t>
      </w:r>
    </w:p>
    <w:p>
      <w:r>
        <w:rPr>
          <w:rFonts w:ascii="Times New Roman" w:hAnsi="Times New Roman" w:eastAsia="Microsoft YaHei"/>
          <w:sz w:val="21"/>
        </w:rPr>
        <w:t>The fixed overhead was not included in the increase in costs as it is fixed and will stay the same if we accept this special order or not. It is unavoidable and not relevant.</w:t>
      </w:r>
    </w:p>
    <w:p>
      <w:r>
        <w:rPr>
          <w:rFonts w:ascii="Times New Roman" w:hAnsi="Times New Roman" w:eastAsia="Microsoft YaHei"/>
          <w:sz w:val="21"/>
        </w:rPr>
        <w:t>Increase in profit = $35,000 - $30,000 = $5,000</w:t>
      </w:r>
    </w:p>
    <w:p>
      <w:r>
        <w:rPr>
          <w:rFonts w:ascii="Times New Roman" w:hAnsi="Times New Roman" w:eastAsia="Microsoft YaHei"/>
          <w:sz w:val="21"/>
        </w:rPr>
        <w:t>Should the LAB accept this special order?</w:t>
      </w:r>
    </w:p>
    <w:p>
      <w:r>
        <w:rPr>
          <w:rFonts w:ascii="Times New Roman" w:hAnsi="Times New Roman" w:eastAsia="Microsoft YaHei"/>
          <w:sz w:val="21"/>
        </w:rPr>
        <w:t>Accept the special order. (correct – it will increase profit by $5,000)</w:t>
      </w:r>
    </w:p>
    <w:p>
      <w:r>
        <w:rPr>
          <w:rFonts w:ascii="Times New Roman" w:hAnsi="Times New Roman" w:eastAsia="Microsoft YaHei"/>
          <w:sz w:val="21"/>
        </w:rPr>
        <w:t>Reject the special order.</w:t>
      </w:r>
    </w:p>
    <w:p>
      <w:r>
        <w:rPr>
          <w:rFonts w:ascii="Times New Roman" w:hAnsi="Times New Roman" w:eastAsia="Microsoft YaHei"/>
          <w:sz w:val="21"/>
        </w:rPr>
        <w:t>I don’t know.</w:t>
      </w:r>
    </w:p>
    <w:p>
      <w:r>
        <w:rPr>
          <w:rFonts w:ascii="Times New Roman" w:hAnsi="Times New Roman" w:eastAsia="Microsoft YaHei"/>
          <w:sz w:val="21"/>
        </w:rPr>
        <w:t>What qualitative factors should LAB consider in making this decision?</w:t>
      </w:r>
    </w:p>
    <w:p>
      <w:r>
        <w:rPr>
          <w:rFonts w:ascii="Times New Roman" w:hAnsi="Times New Roman" w:eastAsia="Microsoft YaHei"/>
          <w:sz w:val="21"/>
        </w:rPr>
        <w:t>Consider what would happen if existing customers found out about this order.</w:t>
      </w:r>
    </w:p>
    <w:p>
      <w:r>
        <w:rPr>
          <w:rFonts w:ascii="Times New Roman" w:hAnsi="Times New Roman" w:eastAsia="Microsoft YaHei"/>
          <w:sz w:val="21"/>
        </w:rPr>
        <w:t>We might also want to consider the long-term consequences of offering this special price, will this customer continue to ask for this special price.</w:t>
      </w:r>
    </w:p>
    <w:p>
      <w:r>
        <w:rPr>
          <w:rFonts w:ascii="Times New Roman" w:hAnsi="Times New Roman" w:eastAsia="Microsoft YaHei"/>
          <w:sz w:val="21"/>
        </w:rPr>
        <w:t>Are we able to satisfy all our existing customers along with this special order customer at our usual quality?</w:t>
      </w:r>
    </w:p>
    <w:p>
      <w:r>
        <w:rPr>
          <w:rFonts w:ascii="Times New Roman" w:hAnsi="Times New Roman" w:eastAsia="Microsoft YaHei"/>
          <w:sz w:val="21"/>
        </w:rPr>
        <w:t>Who are you selling the special order to? Is it someone you want to build a new relationship with or is it an existing customer that you have a relationship with. Is the special order for a good cause or charity that you want to associate with.</w:t>
      </w:r>
    </w:p>
    <w:p>
      <w:r>
        <w:rPr>
          <w:rFonts w:ascii="Times New Roman" w:hAnsi="Times New Roman" w:eastAsia="Microsoft YaHei"/>
          <w:sz w:val="21"/>
        </w:rPr>
        <w:t>This special order requires the purchase of a special tool. Once purchased, could this tool be used in the business for existing work?</w:t>
      </w:r>
    </w:p>
    <w:p>
      <w:r>
        <w:rPr>
          <w:rFonts w:ascii="Times New Roman" w:hAnsi="Times New Roman" w:eastAsia="Microsoft YaHei"/>
          <w:sz w:val="21"/>
        </w:rPr>
        <w:t>If LAB was already at maximum capacity, should they accept or reject the special order?</w:t>
      </w:r>
    </w:p>
    <w:p>
      <w:r>
        <w:rPr>
          <w:rFonts w:ascii="Times New Roman" w:hAnsi="Times New Roman" w:eastAsia="Microsoft YaHei"/>
          <w:sz w:val="21"/>
        </w:rPr>
        <w:t>Accept the special order.</w:t>
      </w:r>
    </w:p>
    <w:p>
      <w:r>
        <w:rPr>
          <w:rFonts w:ascii="Times New Roman" w:hAnsi="Times New Roman" w:eastAsia="Microsoft YaHei"/>
          <w:sz w:val="21"/>
        </w:rPr>
        <w:t>Reject the special order. (correct)</w:t>
      </w:r>
    </w:p>
    <w:p>
      <w:r>
        <w:rPr>
          <w:rFonts w:ascii="Times New Roman" w:hAnsi="Times New Roman" w:eastAsia="Microsoft YaHei"/>
          <w:sz w:val="21"/>
        </w:rPr>
        <w:t>I don’t know.</w:t>
      </w:r>
    </w:p>
    <w:p>
      <w:r>
        <w:rPr>
          <w:rFonts w:ascii="Times New Roman" w:hAnsi="Times New Roman" w:eastAsia="Microsoft YaHei"/>
          <w:sz w:val="21"/>
        </w:rPr>
        <w:t>If the factory was at full capacity, then accepting this special order would mean giving up sales from ordinary customers. In this case we would not accept the special order.</w:t>
      </w:r>
    </w:p>
    <w:p>
      <w:r>
        <w:rPr>
          <w:rFonts w:ascii="Times New Roman" w:hAnsi="Times New Roman" w:eastAsia="Microsoft YaHei"/>
          <w:sz w:val="21"/>
        </w:rPr>
        <w:t>Make or buy (outsource)?</w:t>
      </w:r>
    </w:p>
    <w:p>
      <w:r>
        <w:rPr>
          <w:rFonts w:ascii="Times New Roman" w:hAnsi="Times New Roman" w:eastAsia="Microsoft YaHei"/>
          <w:sz w:val="21"/>
        </w:rPr>
        <w:t>LAB also makes and sells 100 luxury beach towel which has the following financial information:</w:t>
      </w:r>
    </w:p>
    <w:p>
      <w:r>
        <w:rPr>
          <w:rFonts w:ascii="Times New Roman" w:hAnsi="Times New Roman" w:eastAsia="Microsoft YaHei"/>
          <w:sz w:val="21"/>
        </w:rPr>
        <w:t>A factory has offered to make and sell us the 100 luxury beach towel. It would cost us $42 per unit to buy from this factory. There would be no change in the fixed costs if we decide to buy these products. Should we make or buy the luxury beach towel?</w:t>
      </w:r>
    </w:p>
    <w:p>
      <w:r>
        <w:rPr>
          <w:rFonts w:ascii="Times New Roman" w:hAnsi="Times New Roman" w:eastAsia="Microsoft YaHei"/>
          <w:sz w:val="21"/>
        </w:rPr>
        <w:t>Cost to make the products = 12 + 15 + 12 = 39</w:t>
      </w:r>
    </w:p>
    <w:p>
      <w:r>
        <w:rPr>
          <w:rFonts w:ascii="Times New Roman" w:hAnsi="Times New Roman" w:eastAsia="Microsoft YaHei"/>
          <w:sz w:val="21"/>
        </w:rPr>
        <w:t>We only need to include the relevant costs. Fixed costs are not relevant as we still have to pay the same amount of fixed costs if we make or buy the product.</w:t>
      </w:r>
    </w:p>
    <w:p>
      <w:r>
        <w:rPr>
          <w:rFonts w:ascii="Times New Roman" w:hAnsi="Times New Roman" w:eastAsia="Microsoft YaHei"/>
          <w:sz w:val="21"/>
        </w:rPr>
        <w:t>Cost to buy the products = 42</w:t>
      </w:r>
    </w:p>
    <w:p>
      <w:r>
        <w:rPr>
          <w:rFonts w:ascii="Times New Roman" w:hAnsi="Times New Roman" w:eastAsia="Microsoft YaHei"/>
          <w:sz w:val="21"/>
        </w:rPr>
        <w:t>It is cheaper to make the products.</w:t>
      </w:r>
    </w:p>
    <w:p>
      <w:r>
        <w:rPr>
          <w:rFonts w:ascii="Times New Roman" w:hAnsi="Times New Roman" w:eastAsia="Microsoft YaHei"/>
          <w:sz w:val="21"/>
        </w:rPr>
        <w:t>In the LAB luxury beach towel, make or buy decision, if we buy the luxury beach towel then we can rent out part of our factory for $400. Should we make or buy?</w:t>
      </w:r>
    </w:p>
    <w:p>
      <w:r>
        <w:rPr>
          <w:rFonts w:ascii="Times New Roman" w:hAnsi="Times New Roman" w:eastAsia="Microsoft YaHei"/>
          <w:sz w:val="21"/>
        </w:rPr>
        <w:t>Cost to make the products = 12 + 15 + 12 = 39 (the same)</w:t>
      </w:r>
    </w:p>
    <w:p>
      <w:r>
        <w:rPr>
          <w:rFonts w:ascii="Times New Roman" w:hAnsi="Times New Roman" w:eastAsia="Microsoft YaHei"/>
          <w:sz w:val="21"/>
        </w:rPr>
        <w:t>Cost to buy = 42 – extra revenue from renting out factory 400/100 = 42-4 = 38</w:t>
      </w:r>
    </w:p>
    <w:p>
      <w:r>
        <w:rPr>
          <w:rFonts w:ascii="Times New Roman" w:hAnsi="Times New Roman" w:eastAsia="Microsoft YaHei"/>
          <w:sz w:val="21"/>
        </w:rPr>
        <w:t>It is cheaper to buy the luxury beach towels and rent out the factory space.</w:t>
      </w:r>
    </w:p>
    <w:p>
      <w:r>
        <w:rPr>
          <w:rFonts w:ascii="Times New Roman" w:hAnsi="Times New Roman" w:eastAsia="Microsoft YaHei"/>
          <w:sz w:val="21"/>
        </w:rPr>
        <w:t>In an outsourcing decision, what are some of the qualitative factors that need to be considered?</w:t>
      </w:r>
    </w:p>
    <w:p>
      <w:r>
        <w:rPr>
          <w:rFonts w:ascii="Times New Roman" w:hAnsi="Times New Roman" w:eastAsia="Microsoft YaHei"/>
          <w:sz w:val="21"/>
        </w:rPr>
        <w:t>If we buy the product could we use the factory to capacity to make more products that would be profitable.</w:t>
      </w:r>
    </w:p>
    <w:p>
      <w:r>
        <w:rPr>
          <w:rFonts w:ascii="Times New Roman" w:hAnsi="Times New Roman" w:eastAsia="Microsoft YaHei"/>
          <w:sz w:val="21"/>
        </w:rPr>
        <w:t>If we outsource production we need to consider reliability of supply, quality of the product and potential for future price increases.</w:t>
      </w:r>
    </w:p>
    <w:p>
      <w:r>
        <w:rPr>
          <w:rFonts w:ascii="Times New Roman" w:hAnsi="Times New Roman" w:eastAsia="Microsoft YaHei"/>
          <w:sz w:val="21"/>
        </w:rPr>
        <w:t>Keep or drop?</w:t>
      </w:r>
    </w:p>
    <w:p>
      <w:r>
        <w:rPr>
          <w:rFonts w:ascii="Times New Roman" w:hAnsi="Times New Roman" w:eastAsia="Microsoft YaHei"/>
          <w:sz w:val="21"/>
        </w:rPr>
        <w:t>LAB has three types of beach towels. They are wondering if it is profitable to continue to sell all these products or if they should only focus on one or two. The total fixed costs have been split between the three products. The total fixed cost will not change if they drop a product. Should LAB drop the standard product?</w:t>
      </w:r>
    </w:p>
    <w:p>
      <w:r>
        <w:rPr>
          <w:rFonts w:ascii="Times New Roman" w:hAnsi="Times New Roman" w:eastAsia="Microsoft YaHei"/>
          <w:sz w:val="21"/>
        </w:rPr>
        <w:t>No. If they drop the standard product the total fixed costs will not change, but they will lose the $1,500 contribution from the standard product, that contributes to paying for the fixed costs.</w:t>
      </w:r>
    </w:p>
    <w:p>
      <w:r>
        <w:rPr>
          <w:rFonts w:ascii="Times New Roman" w:hAnsi="Times New Roman" w:eastAsia="Microsoft YaHei"/>
          <w:sz w:val="21"/>
        </w:rPr>
        <w:t>Referring to the information above, if LAB drops the standard profit, what will be the increase or decrease in total profit of the business?</w:t>
      </w:r>
    </w:p>
    <w:p>
      <w:r>
        <w:rPr>
          <w:rFonts w:ascii="Times New Roman" w:hAnsi="Times New Roman" w:eastAsia="Microsoft YaHei"/>
          <w:sz w:val="21"/>
        </w:rPr>
        <w:t>Original net profit with all three products = 1,900 – 500 + 1,300 = $2,700</w:t>
      </w:r>
    </w:p>
    <w:p>
      <w:r>
        <w:rPr>
          <w:rFonts w:ascii="Times New Roman" w:hAnsi="Times New Roman" w:eastAsia="Microsoft YaHei"/>
          <w:sz w:val="21"/>
        </w:rPr>
        <w:t>If they drop the standard product they lose the contribution margin of the standard product, but still pay all the fixed costs.</w:t>
      </w:r>
    </w:p>
    <w:p>
      <w:r>
        <w:rPr>
          <w:rFonts w:ascii="Times New Roman" w:hAnsi="Times New Roman" w:eastAsia="Microsoft YaHei"/>
          <w:sz w:val="21"/>
        </w:rPr>
        <w:t>Contribution margin (basic + luxury) = 2,300 + 2,100 = 4,400</w:t>
      </w:r>
    </w:p>
    <w:p>
      <w:r>
        <w:rPr>
          <w:rFonts w:ascii="Times New Roman" w:hAnsi="Times New Roman" w:eastAsia="Microsoft YaHei"/>
          <w:sz w:val="21"/>
        </w:rPr>
        <w:t>- Fixed costs (400 + 2,000 + 800) = 3,200</w:t>
      </w:r>
    </w:p>
    <w:p>
      <w:r>
        <w:rPr>
          <w:rFonts w:ascii="Times New Roman" w:hAnsi="Times New Roman" w:eastAsia="Microsoft YaHei"/>
          <w:sz w:val="21"/>
        </w:rPr>
        <w:t>New net profit = 4,400 – 3,200 = 1,200</w:t>
      </w:r>
    </w:p>
    <w:p>
      <w:r>
        <w:rPr>
          <w:rFonts w:ascii="Times New Roman" w:hAnsi="Times New Roman" w:eastAsia="Microsoft YaHei"/>
          <w:sz w:val="21"/>
        </w:rPr>
        <w:t>Profit will decrease: If they drop the standard product the net profit will decrease by $2,700 - $1,200 = $1,500 (this is the contribution margin amount of the standard product).</w:t>
      </w:r>
    </w:p>
    <w:p>
      <w:r>
        <w:rPr>
          <w:rFonts w:ascii="Times New Roman" w:hAnsi="Times New Roman" w:eastAsia="Microsoft YaHei"/>
          <w:sz w:val="21"/>
        </w:rPr>
        <w:t>Resource constraints</w:t>
      </w:r>
    </w:p>
    <w:p>
      <w:r>
        <w:rPr>
          <w:rFonts w:ascii="Times New Roman" w:hAnsi="Times New Roman" w:eastAsia="Microsoft YaHei"/>
          <w:sz w:val="21"/>
        </w:rPr>
        <w:t>LAB makes three different beach towels. Here is the financial information for the current products sold:</w:t>
      </w:r>
    </w:p>
    <w:p>
      <w:r>
        <w:rPr>
          <w:rFonts w:ascii="Times New Roman" w:hAnsi="Times New Roman" w:eastAsia="Microsoft YaHei"/>
          <w:sz w:val="21"/>
        </w:rPr>
        <w:t>If the factory has no labour or machine hour constraints, which product or mix of products should the business make?</w:t>
      </w:r>
    </w:p>
    <w:p>
      <w:r>
        <w:rPr>
          <w:rFonts w:ascii="Times New Roman" w:hAnsi="Times New Roman" w:eastAsia="Microsoft YaHei"/>
          <w:sz w:val="21"/>
        </w:rPr>
        <w:t>We should make the product with the largest contribution margin. So we would rank the products in this order:</w:t>
      </w:r>
    </w:p>
    <w:p>
      <w:r>
        <w:rPr>
          <w:rFonts w:ascii="Times New Roman" w:hAnsi="Times New Roman" w:eastAsia="Microsoft YaHei"/>
          <w:sz w:val="21"/>
        </w:rPr>
        <w:t>Basic.</w:t>
      </w:r>
    </w:p>
    <w:p>
      <w:r>
        <w:rPr>
          <w:rFonts w:ascii="Times New Roman" w:hAnsi="Times New Roman" w:eastAsia="Microsoft YaHei"/>
          <w:sz w:val="21"/>
        </w:rPr>
        <w:t>Luxury.</w:t>
      </w:r>
    </w:p>
    <w:p>
      <w:r>
        <w:rPr>
          <w:rFonts w:ascii="Times New Roman" w:hAnsi="Times New Roman" w:eastAsia="Microsoft YaHei"/>
          <w:sz w:val="21"/>
        </w:rPr>
        <w:t>Standard.</w:t>
      </w:r>
    </w:p>
    <w:p>
      <w:r>
        <w:rPr>
          <w:rFonts w:ascii="Times New Roman" w:hAnsi="Times New Roman" w:eastAsia="Microsoft YaHei"/>
          <w:sz w:val="21"/>
        </w:rPr>
        <w:t>Would the answer to last question be different if there was a constraint in relation to labour hours available?</w:t>
      </w:r>
    </w:p>
    <w:p>
      <w:r>
        <w:rPr>
          <w:rFonts w:ascii="Times New Roman" w:hAnsi="Times New Roman" w:eastAsia="Microsoft YaHei"/>
          <w:sz w:val="21"/>
        </w:rPr>
        <w:t>If we have a constraint on labour hours we want to make the most contribution margin per labour hour. We can work out the labour hours required for each product by looking at the variable overhead allocation. We should make the product with the largest contribution margin. So we would rank the products in this order:</w:t>
      </w:r>
    </w:p>
    <w:p>
      <w:r>
        <w:rPr>
          <w:rFonts w:ascii="Times New Roman" w:hAnsi="Times New Roman" w:eastAsia="Microsoft YaHei"/>
          <w:sz w:val="21"/>
        </w:rPr>
        <w:t>Basic.</w:t>
      </w:r>
    </w:p>
    <w:p>
      <w:r>
        <w:rPr>
          <w:rFonts w:ascii="Times New Roman" w:hAnsi="Times New Roman" w:eastAsia="Microsoft YaHei"/>
          <w:sz w:val="21"/>
        </w:rPr>
        <w:t>Standard.</w:t>
      </w:r>
    </w:p>
    <w:p>
      <w:r>
        <w:rPr>
          <w:rFonts w:ascii="Times New Roman" w:hAnsi="Times New Roman" w:eastAsia="Microsoft YaHei"/>
          <w:sz w:val="21"/>
        </w:rPr>
        <w:t>Luxury.</w:t>
      </w:r>
    </w:p>
    <w:p>
      <w:r>
        <w:rPr>
          <w:rFonts w:ascii="Times New Roman" w:hAnsi="Times New Roman" w:eastAsia="Microsoft YaHei"/>
          <w:sz w:val="21"/>
        </w:rPr>
        <w:t>| Standard</w:t>
      </w:r>
    </w:p>
    <w:p>
      <w:r>
        <w:rPr>
          <w:rFonts w:ascii="Times New Roman" w:hAnsi="Times New Roman" w:eastAsia="Microsoft YaHei"/>
          <w:sz w:val="21"/>
        </w:rPr>
        <w:t>Sales price | $45</w:t>
      </w:r>
    </w:p>
    <w:p>
      <w:r>
        <w:rPr>
          <w:rFonts w:ascii="Times New Roman" w:hAnsi="Times New Roman" w:eastAsia="Microsoft YaHei"/>
          <w:sz w:val="21"/>
        </w:rPr>
        <w:t>Direct material per unit | 12</w:t>
      </w:r>
    </w:p>
    <w:p>
      <w:r>
        <w:rPr>
          <w:rFonts w:ascii="Times New Roman" w:hAnsi="Times New Roman" w:eastAsia="Microsoft YaHei"/>
          <w:sz w:val="21"/>
        </w:rPr>
        <w:t>Direct labour per unit | 10</w:t>
      </w:r>
    </w:p>
    <w:p>
      <w:r>
        <w:rPr>
          <w:rFonts w:ascii="Times New Roman" w:hAnsi="Times New Roman" w:eastAsia="Microsoft YaHei"/>
          <w:sz w:val="21"/>
        </w:rPr>
        <w:t>Variable overhead per unit | 8</w:t>
      </w:r>
    </w:p>
    <w:p>
      <w:r>
        <w:rPr>
          <w:rFonts w:ascii="Times New Roman" w:hAnsi="Times New Roman" w:eastAsia="Microsoft YaHei"/>
          <w:sz w:val="21"/>
        </w:rPr>
        <w:t>Fixed overhead per unit | 8</w:t>
      </w:r>
    </w:p>
    <w:p>
      <w:r>
        <w:rPr>
          <w:rFonts w:ascii="Times New Roman" w:hAnsi="Times New Roman" w:eastAsia="Microsoft YaHei"/>
          <w:sz w:val="21"/>
        </w:rPr>
        <w:t>| Luxury</w:t>
      </w:r>
    </w:p>
    <w:p>
      <w:r>
        <w:rPr>
          <w:rFonts w:ascii="Times New Roman" w:hAnsi="Times New Roman" w:eastAsia="Microsoft YaHei"/>
          <w:sz w:val="21"/>
        </w:rPr>
        <w:t>Sales price | $60</w:t>
      </w:r>
    </w:p>
    <w:p>
      <w:r>
        <w:rPr>
          <w:rFonts w:ascii="Times New Roman" w:hAnsi="Times New Roman" w:eastAsia="Microsoft YaHei"/>
          <w:sz w:val="21"/>
        </w:rPr>
        <w:t>Direct material per unit | 12</w:t>
      </w:r>
    </w:p>
    <w:p>
      <w:r>
        <w:rPr>
          <w:rFonts w:ascii="Times New Roman" w:hAnsi="Times New Roman" w:eastAsia="Microsoft YaHei"/>
          <w:sz w:val="21"/>
        </w:rPr>
        <w:t>Direct labour per unit | 15</w:t>
      </w:r>
    </w:p>
    <w:p>
      <w:r>
        <w:rPr>
          <w:rFonts w:ascii="Times New Roman" w:hAnsi="Times New Roman" w:eastAsia="Microsoft YaHei"/>
          <w:sz w:val="21"/>
        </w:rPr>
        <w:t>Variable overhead per unit | 12</w:t>
      </w:r>
    </w:p>
    <w:p>
      <w:r>
        <w:rPr>
          <w:rFonts w:ascii="Times New Roman" w:hAnsi="Times New Roman" w:eastAsia="Microsoft YaHei"/>
          <w:sz w:val="21"/>
        </w:rPr>
        <w:t>Fixed overhead | 8</w:t>
      </w:r>
    </w:p>
    <w:p>
      <w:r>
        <w:rPr>
          <w:rFonts w:ascii="Times New Roman" w:hAnsi="Times New Roman" w:eastAsia="Microsoft YaHei"/>
          <w:sz w:val="21"/>
        </w:rPr>
        <w:t>| Basic | Standard | Luxury</w:t>
      </w:r>
    </w:p>
    <w:p>
      <w:r>
        <w:rPr>
          <w:rFonts w:ascii="Times New Roman" w:hAnsi="Times New Roman" w:eastAsia="Microsoft YaHei"/>
          <w:sz w:val="21"/>
        </w:rPr>
        <w:t>Sales revenue (100 units each) | $4000 | $4,500 | $6,000</w:t>
      </w:r>
    </w:p>
    <w:p>
      <w:r>
        <w:rPr>
          <w:rFonts w:ascii="Times New Roman" w:hAnsi="Times New Roman" w:eastAsia="Microsoft YaHei"/>
          <w:sz w:val="21"/>
        </w:rPr>
        <w:t>Variable costs | 1,700 | 3,000 | 3,900</w:t>
      </w:r>
    </w:p>
    <w:p>
      <w:r>
        <w:rPr>
          <w:rFonts w:ascii="Times New Roman" w:hAnsi="Times New Roman" w:eastAsia="Microsoft YaHei"/>
          <w:sz w:val="21"/>
        </w:rPr>
        <w:t>Contribution margin | 2,300 | 1,500 | 2,100</w:t>
      </w:r>
    </w:p>
    <w:p>
      <w:r>
        <w:rPr>
          <w:rFonts w:ascii="Times New Roman" w:hAnsi="Times New Roman" w:eastAsia="Microsoft YaHei"/>
          <w:sz w:val="21"/>
        </w:rPr>
        <w:t>Fixed costs | 400 | 2,000 | 800</w:t>
      </w:r>
    </w:p>
    <w:p>
      <w:r>
        <w:rPr>
          <w:rFonts w:ascii="Times New Roman" w:hAnsi="Times New Roman" w:eastAsia="Microsoft YaHei"/>
          <w:sz w:val="21"/>
        </w:rPr>
        <w:t>Net profit | 1,900 | (500) | 1,300</w:t>
      </w:r>
    </w:p>
    <w:p>
      <w:r>
        <w:rPr>
          <w:rFonts w:ascii="Times New Roman" w:hAnsi="Times New Roman" w:eastAsia="Microsoft YaHei"/>
          <w:sz w:val="21"/>
        </w:rPr>
        <w:t>| Basic | Standard | Luxury</w:t>
      </w:r>
    </w:p>
    <w:p>
      <w:r>
        <w:rPr>
          <w:rFonts w:ascii="Times New Roman" w:hAnsi="Times New Roman" w:eastAsia="Microsoft YaHei"/>
          <w:sz w:val="21"/>
        </w:rPr>
        <w:t>Sales price | $40 | $45 | $60</w:t>
      </w:r>
    </w:p>
    <w:p>
      <w:r>
        <w:rPr>
          <w:rFonts w:ascii="Times New Roman" w:hAnsi="Times New Roman" w:eastAsia="Microsoft YaHei"/>
          <w:sz w:val="21"/>
        </w:rPr>
        <w:t>Direct material per unit | 8 | 12 | 12</w:t>
      </w:r>
    </w:p>
    <w:p>
      <w:r>
        <w:rPr>
          <w:rFonts w:ascii="Times New Roman" w:hAnsi="Times New Roman" w:eastAsia="Microsoft YaHei"/>
          <w:sz w:val="21"/>
        </w:rPr>
        <w:t>Direct labour per unit | 5 | 10 | 15</w:t>
      </w:r>
    </w:p>
    <w:p>
      <w:r>
        <w:rPr>
          <w:rFonts w:ascii="Times New Roman" w:hAnsi="Times New Roman" w:eastAsia="Microsoft YaHei"/>
          <w:sz w:val="21"/>
        </w:rPr>
        <w:t>Variable overhead per unit | 4 | 8 | 12</w:t>
      </w:r>
    </w:p>
    <w:p>
      <w:r>
        <w:rPr>
          <w:rFonts w:ascii="Times New Roman" w:hAnsi="Times New Roman" w:eastAsia="Microsoft YaHei"/>
          <w:sz w:val="21"/>
        </w:rPr>
        <w:t>Fixed overhead per unit | 4 | 8 | 8</w:t>
      </w:r>
    </w:p>
    <w:p>
      <w:r>
        <w:rPr>
          <w:rFonts w:ascii="Times New Roman" w:hAnsi="Times New Roman" w:eastAsia="Microsoft YaHei"/>
          <w:sz w:val="21"/>
        </w:rPr>
        <w:t>| Basic | Standard | Luxury</w:t>
      </w:r>
    </w:p>
    <w:p>
      <w:r>
        <w:rPr>
          <w:rFonts w:ascii="Times New Roman" w:hAnsi="Times New Roman" w:eastAsia="Microsoft YaHei"/>
          <w:sz w:val="21"/>
        </w:rPr>
        <w:t>Selling price | $40 | $45 | $60</w:t>
      </w:r>
    </w:p>
    <w:p>
      <w:r>
        <w:rPr>
          <w:rFonts w:ascii="Times New Roman" w:hAnsi="Times New Roman" w:eastAsia="Microsoft YaHei"/>
          <w:sz w:val="21"/>
        </w:rPr>
        <w:t>- Variable costs | 17 | 30 | 39</w:t>
      </w:r>
    </w:p>
    <w:p>
      <w:r>
        <w:rPr>
          <w:rFonts w:ascii="Times New Roman" w:hAnsi="Times New Roman" w:eastAsia="Microsoft YaHei"/>
          <w:sz w:val="21"/>
        </w:rPr>
        <w:t>= Contribution margin per product | 23 | 15 | 21</w:t>
      </w:r>
    </w:p>
    <w:p>
      <w:r>
        <w:rPr>
          <w:rFonts w:ascii="Times New Roman" w:hAnsi="Times New Roman" w:eastAsia="Microsoft YaHei"/>
          <w:sz w:val="21"/>
        </w:rPr>
        <w:t>| Basic | Standard | Luxury</w:t>
      </w:r>
    </w:p>
    <w:p>
      <w:r>
        <w:rPr>
          <w:rFonts w:ascii="Times New Roman" w:hAnsi="Times New Roman" w:eastAsia="Microsoft YaHei"/>
          <w:sz w:val="21"/>
        </w:rPr>
        <w:t>Selling price | $40 | $45 | $60</w:t>
      </w:r>
    </w:p>
    <w:p>
      <w:r>
        <w:rPr>
          <w:rFonts w:ascii="Times New Roman" w:hAnsi="Times New Roman" w:eastAsia="Microsoft YaHei"/>
          <w:sz w:val="21"/>
        </w:rPr>
        <w:t>- Variable costs | 17 | 30 | 39</w:t>
      </w:r>
    </w:p>
    <w:p>
      <w:r>
        <w:rPr>
          <w:rFonts w:ascii="Times New Roman" w:hAnsi="Times New Roman" w:eastAsia="Microsoft YaHei"/>
          <w:sz w:val="21"/>
        </w:rPr>
        <w:t>= Contribution margin per product | 23 | 15 | 21</w:t>
      </w:r>
    </w:p>
    <w:p>
      <w:r>
        <w:rPr>
          <w:rFonts w:ascii="Times New Roman" w:hAnsi="Times New Roman" w:eastAsia="Microsoft YaHei"/>
          <w:sz w:val="21"/>
        </w:rPr>
        <w:t>Labour hours per product | 0.5 hours | 1 hour | 1.5 hours</w:t>
      </w:r>
    </w:p>
    <w:p>
      <w:r>
        <w:rPr>
          <w:rFonts w:ascii="Times New Roman" w:hAnsi="Times New Roman" w:eastAsia="Microsoft YaHei"/>
          <w:sz w:val="21"/>
        </w:rPr>
        <w:t>| Basic | Standard | Luxury</w:t>
      </w:r>
    </w:p>
    <w:p>
      <w:r>
        <w:rPr>
          <w:rFonts w:ascii="Times New Roman" w:hAnsi="Times New Roman" w:eastAsia="Microsoft YaHei"/>
          <w:sz w:val="21"/>
        </w:rPr>
        <w:t>Selling price | $40 | $45 | $60</w:t>
      </w:r>
    </w:p>
    <w:p>
      <w:r>
        <w:rPr>
          <w:rFonts w:ascii="Times New Roman" w:hAnsi="Times New Roman" w:eastAsia="Microsoft YaHei"/>
          <w:sz w:val="21"/>
        </w:rPr>
        <w:t>- Variable costs | 17 | 30 | 39</w:t>
      </w:r>
    </w:p>
    <w:p>
      <w:r>
        <w:rPr>
          <w:rFonts w:ascii="Times New Roman" w:hAnsi="Times New Roman" w:eastAsia="Microsoft YaHei"/>
          <w:sz w:val="21"/>
        </w:rPr>
        <w:t>= Contribution margin per product | 23 | 15 | 21</w:t>
      </w:r>
    </w:p>
    <w:p>
      <w:r>
        <w:rPr>
          <w:rFonts w:ascii="Times New Roman" w:hAnsi="Times New Roman" w:eastAsia="Microsoft YaHei"/>
          <w:sz w:val="21"/>
        </w:rPr>
        <w:t>Labour hours per product | 0.5 hours | 1 hour | 1.5 hours</w:t>
      </w:r>
    </w:p>
    <w:p>
      <w:r>
        <w:rPr>
          <w:rFonts w:ascii="Times New Roman" w:hAnsi="Times New Roman" w:eastAsia="Microsoft YaHei"/>
          <w:sz w:val="21"/>
        </w:rPr>
        <w:t>Contribution margin per hour | 23/0.5 = 46 | 15/1 = 15 | 21/1.5 = 14</w:t>
      </w:r>
    </w:p>
    <w:p>
      <w:pPr>
        <w:pStyle w:val="Heading1"/>
      </w:pPr>
      <w:r>
        <w:rPr>
          <w:rFonts w:ascii="Times New Roman" w:hAnsi="Times New Roman" w:eastAsia="Microsoft YaHei"/>
          <w:sz w:val="21"/>
        </w:rPr>
        <w:t>Module 8</w:t>
      </w:r>
    </w:p>
    <w:p>
      <w:pPr>
        <w:pStyle w:val="Heading2"/>
      </w:pPr>
      <w:r>
        <w:rPr>
          <w:rFonts w:ascii="Times New Roman" w:hAnsi="Times New Roman" w:eastAsia="Microsoft YaHei"/>
          <w:sz w:val="21"/>
        </w:rPr>
        <w:t>Module 8 Practice 1 solution</w:t>
      </w:r>
    </w:p>
    <w:p>
      <w:r>
        <w:rPr>
          <w:rFonts w:ascii="Times New Roman" w:hAnsi="Times New Roman" w:eastAsia="Microsoft YaHei"/>
          <w:sz w:val="21"/>
        </w:rPr>
        <w:t>Accounting and Accountability Module 8 Practice 1</w:t>
      </w:r>
    </w:p>
    <w:p>
      <w:r>
        <w:rPr>
          <w:rFonts w:ascii="Times New Roman" w:hAnsi="Times New Roman" w:eastAsia="Microsoft YaHei"/>
          <w:sz w:val="21"/>
        </w:rPr>
        <w:t>Decision making in the short term: cost-volume-profit (CVP) analysis</w:t>
      </w:r>
    </w:p>
    <w:p>
      <w:r>
        <w:rPr>
          <w:rFonts w:ascii="Times New Roman" w:hAnsi="Times New Roman" w:eastAsia="Microsoft YaHei"/>
          <w:sz w:val="21"/>
        </w:rPr>
        <w:t>Raphael loves bikes and started building bikes as a hobby. During Covid-19 Raphael lost his job at the airport and decided to turn his hobby into a business. Demand for bikes during Covid-19 was especially high as people preferred to exercise outdoors.</w:t>
      </w:r>
    </w:p>
    <w:p>
      <w:r>
        <w:rPr>
          <w:rFonts w:ascii="Times New Roman" w:hAnsi="Times New Roman" w:eastAsia="Microsoft YaHei"/>
          <w:sz w:val="21"/>
        </w:rPr>
        <w:t>Raphael now makes and sells bikes to customers full time from a small workshop. Raphael would like to get a better idea of the business profitability and has asked for your help. You have been given the following information.</w:t>
      </w:r>
    </w:p>
    <w:p>
      <w:r>
        <w:rPr>
          <w:rFonts w:ascii="Times New Roman" w:hAnsi="Times New Roman" w:eastAsia="Microsoft YaHei"/>
          <w:sz w:val="21"/>
        </w:rPr>
        <w:t>What is the variable cost per unit?</w:t>
      </w:r>
    </w:p>
    <w:p>
      <w:r>
        <w:rPr>
          <w:rFonts w:ascii="Times New Roman" w:hAnsi="Times New Roman" w:eastAsia="Microsoft YaHei"/>
          <w:sz w:val="21"/>
        </w:rPr>
        <w:t>What is the total fixed cost for the year?</w:t>
      </w:r>
    </w:p>
    <w:p>
      <w:r>
        <w:rPr>
          <w:rFonts w:ascii="Times New Roman" w:hAnsi="Times New Roman" w:eastAsia="Microsoft YaHei"/>
          <w:sz w:val="21"/>
        </w:rPr>
        <w:t>What is the contribution margin per unit?</w:t>
      </w:r>
    </w:p>
    <w:p>
      <w:r>
        <w:rPr>
          <w:rFonts w:ascii="Times New Roman" w:hAnsi="Times New Roman" w:eastAsia="Microsoft YaHei"/>
          <w:sz w:val="21"/>
        </w:rPr>
        <w:t>What is the break-even point in units? Round your answer to the nearest unit. Analyse this result and the business information above and explain to Raphael what this number means.</w:t>
      </w:r>
    </w:p>
    <w:p>
      <w:r>
        <w:rPr>
          <w:rFonts w:ascii="Times New Roman" w:hAnsi="Times New Roman" w:eastAsia="Microsoft YaHei"/>
          <w:sz w:val="21"/>
        </w:rPr>
        <w:t>What is the break-even point in dollars?</w:t>
      </w:r>
    </w:p>
    <w:p>
      <w:r>
        <w:rPr>
          <w:rFonts w:ascii="Times New Roman" w:hAnsi="Times New Roman" w:eastAsia="Microsoft YaHei"/>
          <w:sz w:val="21"/>
        </w:rPr>
        <w:t>The business is currently selling 250 bikes. Prepare a contribution margin income statement.</w:t>
      </w:r>
    </w:p>
    <w:p>
      <w:r>
        <w:rPr>
          <w:rFonts w:ascii="Times New Roman" w:hAnsi="Times New Roman" w:eastAsia="Microsoft YaHei"/>
          <w:sz w:val="21"/>
        </w:rPr>
        <w:t>How many bikes need to be sold to earn $50,000 after tax? Round your answer right at the end of the calculation to the nearest bike. What does this answer mean?</w:t>
      </w:r>
    </w:p>
    <w:p>
      <w:r>
        <w:rPr>
          <w:rFonts w:ascii="Times New Roman" w:hAnsi="Times New Roman" w:eastAsia="Microsoft YaHei"/>
          <w:sz w:val="21"/>
        </w:rPr>
        <w:t>Given all these calculations, what would you recommend to Raphael about this business? Come up with three different scenarios, where you change one thing, that might make this business more profitable for Raphael. Give the scenario and show how it will change the break-even point.</w:t>
      </w:r>
    </w:p>
    <w:p>
      <w:r>
        <w:rPr>
          <w:rFonts w:ascii="Times New Roman" w:hAnsi="Times New Roman" w:eastAsia="Microsoft YaHei"/>
          <w:sz w:val="21"/>
        </w:rPr>
        <w:t>Extension question: Can you come up with one alternative scenario, where you change a few factors at the same time to make this business more profitable for Raphael. Give the scenario and show how it will change the break-even point.</w:t>
      </w:r>
    </w:p>
    <w:p>
      <w:r>
        <w:rPr>
          <w:rFonts w:ascii="Times New Roman" w:hAnsi="Times New Roman" w:eastAsia="Microsoft YaHei"/>
          <w:sz w:val="21"/>
        </w:rPr>
        <w:t>Solution</w:t>
      </w:r>
    </w:p>
    <w:p>
      <w:r>
        <w:rPr>
          <w:rFonts w:ascii="Times New Roman" w:hAnsi="Times New Roman" w:eastAsia="Microsoft YaHei"/>
          <w:sz w:val="21"/>
        </w:rPr>
        <w:t>What is the variable cost per unit?</w:t>
      </w:r>
    </w:p>
    <w:p>
      <w:r>
        <w:rPr>
          <w:rFonts w:ascii="Times New Roman" w:hAnsi="Times New Roman" w:eastAsia="Microsoft YaHei"/>
          <w:sz w:val="21"/>
        </w:rPr>
        <w:t>Variable cost per unit = $567 + $100 = $667</w:t>
      </w:r>
    </w:p>
    <w:p>
      <w:r>
        <w:rPr>
          <w:rFonts w:ascii="Times New Roman" w:hAnsi="Times New Roman" w:eastAsia="Microsoft YaHei"/>
          <w:sz w:val="21"/>
        </w:rPr>
        <w:t>What is the total fixed cost for the year?</w:t>
      </w:r>
    </w:p>
    <w:p>
      <w:r>
        <w:rPr>
          <w:rFonts w:ascii="Times New Roman" w:hAnsi="Times New Roman" w:eastAsia="Microsoft YaHei"/>
          <w:sz w:val="21"/>
        </w:rPr>
        <w:t>Total fixed cost for the year = $1,200 + [($3,000 + $200 + $4,000) x 12 months] = $87,600</w:t>
      </w:r>
    </w:p>
    <w:p>
      <w:r>
        <w:rPr>
          <w:rFonts w:ascii="Times New Roman" w:hAnsi="Times New Roman" w:eastAsia="Microsoft YaHei"/>
          <w:sz w:val="21"/>
        </w:rPr>
        <w:t>What is the contribution margin per unit?</w:t>
      </w:r>
    </w:p>
    <w:p>
      <w:r>
        <w:rPr>
          <w:rFonts w:ascii="Times New Roman" w:hAnsi="Times New Roman" w:eastAsia="Microsoft YaHei"/>
          <w:sz w:val="21"/>
        </w:rPr>
        <w:t>Contribution margin per unit = sales price – variable costs = 1,000 – 667 = 333</w:t>
      </w:r>
    </w:p>
    <w:p>
      <w:r>
        <w:rPr>
          <w:rFonts w:ascii="Times New Roman" w:hAnsi="Times New Roman" w:eastAsia="Microsoft YaHei"/>
          <w:sz w:val="21"/>
        </w:rPr>
        <w:t>What is the break-even point in units? Round your answer to the nearest unit. Analyse this result and the business information above and explain to Raphael what this number means.</w:t>
      </w:r>
    </w:p>
    <w:p>
      <w:r>
        <w:rPr>
          <w:rFonts w:ascii="Times New Roman" w:hAnsi="Times New Roman" w:eastAsia="Microsoft YaHei"/>
          <w:sz w:val="21"/>
        </w:rPr>
        <w:t>Break-even point (units) = $87,600 / 333 = 263.06 = 263 (Rounded)</w:t>
      </w:r>
    </w:p>
    <w:p>
      <w:r>
        <w:rPr>
          <w:rFonts w:ascii="Times New Roman" w:hAnsi="Times New Roman" w:eastAsia="Microsoft YaHei"/>
          <w:sz w:val="21"/>
        </w:rPr>
        <w:t>The business needs to sell 263 bikes in one year to make no profit or loss. This is where total revenue = total expenses. If the business sells more than 263 bikes it will make a profit. If it sells less than 263 bikes it will make a loss.</w:t>
      </w:r>
    </w:p>
    <w:p>
      <w:r>
        <w:rPr>
          <w:rFonts w:ascii="Times New Roman" w:hAnsi="Times New Roman" w:eastAsia="Microsoft YaHei"/>
          <w:sz w:val="21"/>
        </w:rPr>
        <w:t>This number is useful for a business to see how long it will take to reach this level of sales and become profitable.</w:t>
      </w:r>
    </w:p>
    <w:p>
      <w:r>
        <w:rPr>
          <w:rFonts w:ascii="Times New Roman" w:hAnsi="Times New Roman" w:eastAsia="Microsoft YaHei"/>
          <w:sz w:val="21"/>
        </w:rPr>
        <w:t>Selling 263 bikes per year is 22 bikes per month (263 / 12 months) or 5 bikes per week (263/52 weeks, with no holidays). Given that it takes about 6 hours to make one bike this means that Raphael will be working constantly throughout the year and will make no profit.</w:t>
      </w:r>
    </w:p>
    <w:p>
      <w:r>
        <w:rPr>
          <w:rFonts w:ascii="Times New Roman" w:hAnsi="Times New Roman" w:eastAsia="Microsoft YaHei"/>
          <w:sz w:val="21"/>
        </w:rPr>
        <w:t>It is also important to consider if Raphael has 263 customers wanting bikes every year.</w:t>
      </w:r>
    </w:p>
    <w:p>
      <w:r>
        <w:rPr>
          <w:rFonts w:ascii="Times New Roman" w:hAnsi="Times New Roman" w:eastAsia="Microsoft YaHei"/>
          <w:sz w:val="21"/>
        </w:rPr>
        <w:t>What is the break-even point in dollars?</w:t>
      </w:r>
    </w:p>
    <w:p>
      <w:r>
        <w:rPr>
          <w:rFonts w:ascii="Times New Roman" w:hAnsi="Times New Roman" w:eastAsia="Microsoft YaHei"/>
          <w:sz w:val="21"/>
        </w:rPr>
        <w:t>Break-even point (dollars) = 263 bikes x $1,000 = $263,000</w:t>
      </w:r>
    </w:p>
    <w:p>
      <w:r>
        <w:rPr>
          <w:rFonts w:ascii="Times New Roman" w:hAnsi="Times New Roman" w:eastAsia="Microsoft YaHei"/>
          <w:sz w:val="21"/>
        </w:rPr>
        <w:t>OR</w:t>
      </w:r>
    </w:p>
    <w:p>
      <w:r>
        <w:rPr>
          <w:rFonts w:ascii="Times New Roman" w:hAnsi="Times New Roman" w:eastAsia="Microsoft YaHei"/>
          <w:sz w:val="21"/>
        </w:rPr>
        <w:t>Break-even point (dollars) = fixed costs / contribution margin ratio = 87,600 / (333/1000) = $263,063.06</w:t>
      </w:r>
    </w:p>
    <w:p>
      <w:r>
        <w:rPr>
          <w:rFonts w:ascii="Times New Roman" w:hAnsi="Times New Roman" w:eastAsia="Microsoft YaHei"/>
          <w:sz w:val="21"/>
        </w:rPr>
        <w:t>The difference in these two answers is because the break-even units of 263 is rounded, whereas the second calculation does not use the rounded quantity of units.</w:t>
      </w:r>
    </w:p>
    <w:p>
      <w:r>
        <w:rPr>
          <w:rFonts w:ascii="Times New Roman" w:hAnsi="Times New Roman" w:eastAsia="Microsoft YaHei"/>
          <w:sz w:val="21"/>
        </w:rPr>
        <w:t>The business is currently selling 250 bikes. Prepare a contribution margin income statement.</w:t>
      </w:r>
    </w:p>
    <w:p>
      <w:r>
        <w:rPr>
          <w:rFonts w:ascii="Times New Roman" w:hAnsi="Times New Roman" w:eastAsia="Microsoft YaHei"/>
          <w:sz w:val="21"/>
        </w:rPr>
        <w:t>We would expect this to have a loss as it is below the break-even units calculated in question 4.</w:t>
      </w:r>
    </w:p>
    <w:p>
      <w:r>
        <w:rPr>
          <w:rFonts w:ascii="Times New Roman" w:hAnsi="Times New Roman" w:eastAsia="Microsoft YaHei"/>
          <w:sz w:val="21"/>
        </w:rPr>
        <w:t>How many bikes need to be sold to earn $50,000 after tax? Round your answer right at the end of the calculation to the nearest bike. What does this answer mean?</w:t>
      </w:r>
    </w:p>
    <w:p>
      <w:r>
        <w:rPr>
          <w:rFonts w:ascii="Times New Roman" w:hAnsi="Times New Roman" w:eastAsia="Microsoft YaHei"/>
          <w:sz w:val="21"/>
        </w:rPr>
        <w:t>Units for Target profit =(87,600 + [50,000/(1-0.25)]) / 333 = 463.26 = 463 (Rounded)</w:t>
      </w:r>
    </w:p>
    <w:p>
      <w:r>
        <w:rPr>
          <w:rFonts w:ascii="Times New Roman" w:hAnsi="Times New Roman" w:eastAsia="Microsoft YaHei"/>
          <w:sz w:val="21"/>
        </w:rPr>
        <w:t>Raphael needs to sell 463 bikes per year to make $50,000 profit after tax.</w:t>
      </w:r>
    </w:p>
    <w:p>
      <w:r>
        <w:rPr>
          <w:rFonts w:ascii="Times New Roman" w:hAnsi="Times New Roman" w:eastAsia="Microsoft YaHei"/>
          <w:sz w:val="21"/>
        </w:rPr>
        <w:t>Given all these calculations, what would you recommend to Raphael about this business? Come up with three different scenarios, where you change one thing, that might make this business more profitable for Raphael. Give the scenario and show how it will change the break-even point.</w:t>
      </w:r>
    </w:p>
    <w:p>
      <w:r>
        <w:rPr>
          <w:rFonts w:ascii="Times New Roman" w:hAnsi="Times New Roman" w:eastAsia="Microsoft YaHei"/>
          <w:sz w:val="21"/>
        </w:rPr>
        <w:t>There is no one right answer to this question. Here are some examples of scenarios:</w:t>
      </w:r>
    </w:p>
    <w:p>
      <w:r>
        <w:rPr>
          <w:rFonts w:ascii="Times New Roman" w:hAnsi="Times New Roman" w:eastAsia="Microsoft YaHei"/>
          <w:sz w:val="21"/>
        </w:rPr>
        <w:t>Scenario 1: Increase the sales price by 30% so that the break-even point decreases. Do some research to see what other businesses are selling custom made bikes for and what the customers would be happy to pay.</w:t>
      </w:r>
    </w:p>
    <w:p>
      <w:r>
        <w:rPr>
          <w:rFonts w:ascii="Times New Roman" w:hAnsi="Times New Roman" w:eastAsia="Microsoft YaHei"/>
          <w:sz w:val="21"/>
        </w:rPr>
        <w:t>New sales price = 1000 + (1000 x 30%) = 1,300</w:t>
      </w:r>
    </w:p>
    <w:p>
      <w:r>
        <w:rPr>
          <w:rFonts w:ascii="Times New Roman" w:hAnsi="Times New Roman" w:eastAsia="Microsoft YaHei"/>
          <w:sz w:val="21"/>
        </w:rPr>
        <w:t>New Break-even point (units) = $87,600 / (1,300 – 667) = 138.39 = 138 (Rounded)</w:t>
      </w:r>
    </w:p>
    <w:p>
      <w:r>
        <w:rPr>
          <w:rFonts w:ascii="Times New Roman" w:hAnsi="Times New Roman" w:eastAsia="Microsoft YaHei"/>
          <w:sz w:val="21"/>
        </w:rPr>
        <w:t>By increasing the sales price the business will break-even faster and become more profitable faster.</w:t>
      </w:r>
    </w:p>
    <w:p>
      <w:r>
        <w:rPr>
          <w:rFonts w:ascii="Times New Roman" w:hAnsi="Times New Roman" w:eastAsia="Microsoft YaHei"/>
          <w:sz w:val="21"/>
        </w:rPr>
        <w:t>Scenario 2: Could the fixed costs be reduced? Could Raphael operate his business from his garage at home instead of having a shop? This may reduce fixed costs by $4,000 per month.</w:t>
      </w:r>
    </w:p>
    <w:p>
      <w:r>
        <w:rPr>
          <w:rFonts w:ascii="Times New Roman" w:hAnsi="Times New Roman" w:eastAsia="Microsoft YaHei"/>
          <w:sz w:val="21"/>
        </w:rPr>
        <w:t>Rent costs = 4,000 x 12 = $48,000</w:t>
      </w:r>
    </w:p>
    <w:p>
      <w:r>
        <w:rPr>
          <w:rFonts w:ascii="Times New Roman" w:hAnsi="Times New Roman" w:eastAsia="Microsoft YaHei"/>
          <w:sz w:val="21"/>
        </w:rPr>
        <w:t>New fixed costs = 87,600 – 48,000 = 39,600</w:t>
      </w:r>
    </w:p>
    <w:p>
      <w:r>
        <w:rPr>
          <w:rFonts w:ascii="Times New Roman" w:hAnsi="Times New Roman" w:eastAsia="Microsoft YaHei"/>
          <w:sz w:val="21"/>
        </w:rPr>
        <w:t>New Break-even point (units) = $39,600 / (1,000 – 667) = 118.92 = 119 (Rounded)</w:t>
      </w:r>
    </w:p>
    <w:p>
      <w:r>
        <w:rPr>
          <w:rFonts w:ascii="Times New Roman" w:hAnsi="Times New Roman" w:eastAsia="Microsoft YaHei"/>
          <w:sz w:val="21"/>
        </w:rPr>
        <w:t>Scenario 3: Could the variable costs per unit be reduced?</w:t>
      </w:r>
    </w:p>
    <w:p>
      <w:r>
        <w:rPr>
          <w:rFonts w:ascii="Times New Roman" w:hAnsi="Times New Roman" w:eastAsia="Microsoft YaHei"/>
          <w:sz w:val="21"/>
        </w:rPr>
        <w:t>Could Raphael train a junior to make the bikes, and pay the junior $25 per hour. Raphael could do the quality control at the end?</w:t>
      </w:r>
    </w:p>
    <w:p>
      <w:r>
        <w:rPr>
          <w:rFonts w:ascii="Times New Roman" w:hAnsi="Times New Roman" w:eastAsia="Microsoft YaHei"/>
          <w:sz w:val="21"/>
        </w:rPr>
        <w:t>Or could some cheaper parts be found that reduce the costs?</w:t>
      </w:r>
    </w:p>
    <w:p>
      <w:r>
        <w:rPr>
          <w:rFonts w:ascii="Times New Roman" w:hAnsi="Times New Roman" w:eastAsia="Microsoft YaHei"/>
          <w:sz w:val="21"/>
        </w:rPr>
        <w:t>Or could the shipping cost be reduced by using a different courier, or ask customers to come and pick up the bike themselves.</w:t>
      </w:r>
    </w:p>
    <w:p>
      <w:r>
        <w:rPr>
          <w:rFonts w:ascii="Times New Roman" w:hAnsi="Times New Roman" w:eastAsia="Microsoft YaHei"/>
          <w:sz w:val="21"/>
        </w:rPr>
        <w:t>Lets say that Raphael is going to ask customers to pick up the bikes when they are ready or to pay for their own shipping costs, which will reduce the variable cost by $100.</w:t>
      </w:r>
    </w:p>
    <w:p>
      <w:r>
        <w:rPr>
          <w:rFonts w:ascii="Times New Roman" w:hAnsi="Times New Roman" w:eastAsia="Microsoft YaHei"/>
          <w:sz w:val="21"/>
        </w:rPr>
        <w:t>New variable cost = 667 – 100 = 567</w:t>
      </w:r>
    </w:p>
    <w:p>
      <w:r>
        <w:rPr>
          <w:rFonts w:ascii="Times New Roman" w:hAnsi="Times New Roman" w:eastAsia="Microsoft YaHei"/>
          <w:sz w:val="21"/>
        </w:rPr>
        <w:t>New Break-even point (units) = $87,600 / (1,000 – 567) 202.3 = 202 (Rounded)</w:t>
      </w:r>
    </w:p>
    <w:p>
      <w:r>
        <w:rPr>
          <w:rFonts w:ascii="Times New Roman" w:hAnsi="Times New Roman" w:eastAsia="Microsoft YaHei"/>
          <w:sz w:val="21"/>
        </w:rPr>
        <w:t>Extension question: Can you come up with one alternative scenario, where you change a few factors at the same time to make this business more profitable for Raphael. Give the scenario and show how it will change the break-even point.</w:t>
      </w:r>
    </w:p>
    <w:p>
      <w:r>
        <w:rPr>
          <w:rFonts w:ascii="Times New Roman" w:hAnsi="Times New Roman" w:eastAsia="Microsoft YaHei"/>
          <w:sz w:val="21"/>
        </w:rPr>
        <w:t>There is no one right answer to this question. This is an example of a possible answer:</w:t>
      </w:r>
    </w:p>
    <w:p>
      <w:r>
        <w:rPr>
          <w:rFonts w:ascii="Times New Roman" w:hAnsi="Times New Roman" w:eastAsia="Microsoft YaHei"/>
          <w:sz w:val="21"/>
        </w:rPr>
        <w:t>You may decide to increase the selling price to $1,400, double the amount of money spent on advertising per month to attract more customers, and cut the labour cost per bike in half by using cheaper labour.</w:t>
      </w:r>
    </w:p>
    <w:p>
      <w:r>
        <w:rPr>
          <w:rFonts w:ascii="Times New Roman" w:hAnsi="Times New Roman" w:eastAsia="Microsoft YaHei"/>
          <w:sz w:val="21"/>
        </w:rPr>
        <w:t>New selling price = $1,400</w:t>
      </w:r>
    </w:p>
    <w:p>
      <w:r>
        <w:rPr>
          <w:rFonts w:ascii="Times New Roman" w:hAnsi="Times New Roman" w:eastAsia="Microsoft YaHei"/>
          <w:sz w:val="21"/>
        </w:rPr>
        <w:t>New fixed costs = 87,600 + (200 x 12) = 90,000</w:t>
      </w:r>
    </w:p>
    <w:p>
      <w:r>
        <w:rPr>
          <w:rFonts w:ascii="Times New Roman" w:hAnsi="Times New Roman" w:eastAsia="Microsoft YaHei"/>
          <w:sz w:val="21"/>
        </w:rPr>
        <w:t>New variable cost = $667 – $150 = $517</w:t>
      </w:r>
    </w:p>
    <w:p>
      <w:r>
        <w:rPr>
          <w:rFonts w:ascii="Times New Roman" w:hAnsi="Times New Roman" w:eastAsia="Microsoft YaHei"/>
          <w:sz w:val="21"/>
        </w:rPr>
        <w:t>New Break-even point (units) = $90,000 / (1,400 – 517) = 101.92 = 102 (Rounded)</w:t>
      </w:r>
    </w:p>
    <w:p>
      <w:r>
        <w:rPr>
          <w:rFonts w:ascii="Times New Roman" w:hAnsi="Times New Roman" w:eastAsia="Microsoft YaHei"/>
          <w:sz w:val="21"/>
        </w:rPr>
        <w:t>Cost to make each bike | Cost to make each bike | Cost to make each bike | Cost to make each bike</w:t>
      </w:r>
    </w:p>
    <w:p>
      <w:r>
        <w:rPr>
          <w:rFonts w:ascii="Times New Roman" w:hAnsi="Times New Roman" w:eastAsia="Microsoft YaHei"/>
          <w:sz w:val="21"/>
        </w:rPr>
        <w:t>Item | Cost per item | Quantity per bike | Total cost</w:t>
      </w:r>
    </w:p>
    <w:p>
      <w:r>
        <w:rPr>
          <w:rFonts w:ascii="Times New Roman" w:hAnsi="Times New Roman" w:eastAsia="Microsoft YaHei"/>
          <w:sz w:val="21"/>
        </w:rPr>
        <w:t>Bike frame | $100 | 1 | $100</w:t>
      </w:r>
    </w:p>
    <w:p>
      <w:r>
        <w:rPr>
          <w:rFonts w:ascii="Times New Roman" w:hAnsi="Times New Roman" w:eastAsia="Microsoft YaHei"/>
          <w:sz w:val="21"/>
        </w:rPr>
        <w:t>Bike seat | $10 | 1 | $10</w:t>
      </w:r>
    </w:p>
    <w:p>
      <w:r>
        <w:rPr>
          <w:rFonts w:ascii="Times New Roman" w:hAnsi="Times New Roman" w:eastAsia="Microsoft YaHei"/>
          <w:sz w:val="21"/>
        </w:rPr>
        <w:t>Bike handlebars | $12 | 1 | $12</w:t>
      </w:r>
    </w:p>
    <w:p>
      <w:r>
        <w:rPr>
          <w:rFonts w:ascii="Times New Roman" w:hAnsi="Times New Roman" w:eastAsia="Microsoft YaHei"/>
          <w:sz w:val="21"/>
        </w:rPr>
        <w:t>Wheels | $45 | 2 | $90</w:t>
      </w:r>
    </w:p>
    <w:p>
      <w:r>
        <w:rPr>
          <w:rFonts w:ascii="Times New Roman" w:hAnsi="Times New Roman" w:eastAsia="Microsoft YaHei"/>
          <w:sz w:val="21"/>
        </w:rPr>
        <w:t>Tyres | $7 | 2 | $14</w:t>
      </w:r>
    </w:p>
    <w:p>
      <w:r>
        <w:rPr>
          <w:rFonts w:ascii="Times New Roman" w:hAnsi="Times New Roman" w:eastAsia="Microsoft YaHei"/>
          <w:sz w:val="21"/>
        </w:rPr>
        <w:t>Gears and shifting system | $22 | 1 | $22</w:t>
      </w:r>
    </w:p>
    <w:p>
      <w:r>
        <w:rPr>
          <w:rFonts w:ascii="Times New Roman" w:hAnsi="Times New Roman" w:eastAsia="Microsoft YaHei"/>
          <w:sz w:val="21"/>
        </w:rPr>
        <w:t>Brakes and braking system | $19 | 1 | $19</w:t>
      </w:r>
    </w:p>
    <w:p>
      <w:r>
        <w:rPr>
          <w:rFonts w:ascii="Times New Roman" w:hAnsi="Times New Roman" w:eastAsia="Microsoft YaHei"/>
          <w:sz w:val="21"/>
        </w:rPr>
        <w:t>Labour per bike | $50 per hour | 6 hours | $300</w:t>
      </w:r>
    </w:p>
    <w:p>
      <w:r>
        <w:rPr>
          <w:rFonts w:ascii="Times New Roman" w:hAnsi="Times New Roman" w:eastAsia="Microsoft YaHei"/>
          <w:sz w:val="21"/>
        </w:rPr>
        <w:t>Total bike cost | | | $567</w:t>
      </w:r>
    </w:p>
    <w:p>
      <w:r>
        <w:rPr>
          <w:rFonts w:ascii="Times New Roman" w:hAnsi="Times New Roman" w:eastAsia="Microsoft YaHei"/>
          <w:sz w:val="21"/>
        </w:rPr>
        <w:t>Other business information |</w:t>
      </w:r>
    </w:p>
    <w:p>
      <w:r>
        <w:rPr>
          <w:rFonts w:ascii="Times New Roman" w:hAnsi="Times New Roman" w:eastAsia="Microsoft YaHei"/>
          <w:sz w:val="21"/>
        </w:rPr>
        <w:t>Sales price per bike | $1,000</w:t>
      </w:r>
    </w:p>
    <w:p>
      <w:r>
        <w:rPr>
          <w:rFonts w:ascii="Times New Roman" w:hAnsi="Times New Roman" w:eastAsia="Microsoft YaHei"/>
          <w:sz w:val="21"/>
        </w:rPr>
        <w:t>Business insurance per year | $1,200</w:t>
      </w:r>
    </w:p>
    <w:p>
      <w:r>
        <w:rPr>
          <w:rFonts w:ascii="Times New Roman" w:hAnsi="Times New Roman" w:eastAsia="Microsoft YaHei"/>
          <w:sz w:val="21"/>
        </w:rPr>
        <w:t>Monthly business labour costs (not related to building bikes) | $3,000</w:t>
      </w:r>
    </w:p>
    <w:p>
      <w:r>
        <w:rPr>
          <w:rFonts w:ascii="Times New Roman" w:hAnsi="Times New Roman" w:eastAsia="Microsoft YaHei"/>
          <w:sz w:val="21"/>
        </w:rPr>
        <w:t>Advertising per month | $200</w:t>
      </w:r>
    </w:p>
    <w:p>
      <w:r>
        <w:rPr>
          <w:rFonts w:ascii="Times New Roman" w:hAnsi="Times New Roman" w:eastAsia="Microsoft YaHei"/>
          <w:sz w:val="21"/>
        </w:rPr>
        <w:t>Shop rent and bills per month | $4,000</w:t>
      </w:r>
    </w:p>
    <w:p>
      <w:r>
        <w:rPr>
          <w:rFonts w:ascii="Times New Roman" w:hAnsi="Times New Roman" w:eastAsia="Microsoft YaHei"/>
          <w:sz w:val="21"/>
        </w:rPr>
        <w:t>Each bike is shipped to customers once completed costing | $100</w:t>
      </w:r>
    </w:p>
    <w:p>
      <w:r>
        <w:rPr>
          <w:rFonts w:ascii="Times New Roman" w:hAnsi="Times New Roman" w:eastAsia="Microsoft YaHei"/>
          <w:sz w:val="21"/>
        </w:rPr>
        <w:t>Tax rate | 25%</w:t>
      </w:r>
    </w:p>
    <w:p>
      <w:r>
        <w:rPr>
          <w:rFonts w:ascii="Times New Roman" w:hAnsi="Times New Roman" w:eastAsia="Microsoft YaHei"/>
          <w:sz w:val="21"/>
        </w:rPr>
        <w:t>Sales revenue 250 x $1,000 |</w:t>
      </w:r>
    </w:p>
    <w:p>
      <w:r>
        <w:rPr>
          <w:rFonts w:ascii="Times New Roman" w:hAnsi="Times New Roman" w:eastAsia="Microsoft YaHei"/>
          <w:sz w:val="21"/>
        </w:rPr>
        <w:t>- Variable costs 250 x $667 |</w:t>
      </w:r>
    </w:p>
    <w:p>
      <w:r>
        <w:rPr>
          <w:rFonts w:ascii="Times New Roman" w:hAnsi="Times New Roman" w:eastAsia="Microsoft YaHei"/>
          <w:sz w:val="21"/>
        </w:rPr>
        <w:t>= Contribution margin |</w:t>
      </w:r>
    </w:p>
    <w:p>
      <w:r>
        <w:rPr>
          <w:rFonts w:ascii="Times New Roman" w:hAnsi="Times New Roman" w:eastAsia="Microsoft YaHei"/>
          <w:sz w:val="21"/>
        </w:rPr>
        <w:t>- Fixed costs |</w:t>
      </w:r>
    </w:p>
    <w:p>
      <w:r>
        <w:rPr>
          <w:rFonts w:ascii="Times New Roman" w:hAnsi="Times New Roman" w:eastAsia="Microsoft YaHei"/>
          <w:sz w:val="21"/>
        </w:rPr>
        <w:t>= Profit (Loss) before tax |</w:t>
      </w:r>
    </w:p>
    <w:p>
      <w:r>
        <w:rPr>
          <w:rFonts w:ascii="Times New Roman" w:hAnsi="Times New Roman" w:eastAsia="Microsoft YaHei"/>
          <w:sz w:val="21"/>
        </w:rPr>
        <w:t>Sales revenue 250 x $1,000 | $250,000</w:t>
      </w:r>
    </w:p>
    <w:p>
      <w:r>
        <w:rPr>
          <w:rFonts w:ascii="Times New Roman" w:hAnsi="Times New Roman" w:eastAsia="Microsoft YaHei"/>
          <w:sz w:val="21"/>
        </w:rPr>
        <w:t>- Variable costs 250 x $667 | ($166,750)</w:t>
      </w:r>
    </w:p>
    <w:p>
      <w:r>
        <w:rPr>
          <w:rFonts w:ascii="Times New Roman" w:hAnsi="Times New Roman" w:eastAsia="Microsoft YaHei"/>
          <w:sz w:val="21"/>
        </w:rPr>
        <w:t>= Contribution margin | $83,250</w:t>
      </w:r>
    </w:p>
    <w:p>
      <w:r>
        <w:rPr>
          <w:rFonts w:ascii="Times New Roman" w:hAnsi="Times New Roman" w:eastAsia="Microsoft YaHei"/>
          <w:sz w:val="21"/>
        </w:rPr>
        <w:t>- Fixed costs | ($87,600)</w:t>
      </w:r>
    </w:p>
    <w:p>
      <w:r>
        <w:rPr>
          <w:rFonts w:ascii="Times New Roman" w:hAnsi="Times New Roman" w:eastAsia="Microsoft YaHei"/>
          <w:sz w:val="21"/>
        </w:rPr>
        <w:t>= Profit (Loss) before tax | ($4,350)</w:t>
      </w:r>
    </w:p>
    <w:p>
      <w:pPr>
        <w:pStyle w:val="Heading2"/>
      </w:pPr>
      <w:r>
        <w:rPr>
          <w:rFonts w:ascii="Times New Roman" w:hAnsi="Times New Roman" w:eastAsia="Microsoft YaHei"/>
          <w:sz w:val="21"/>
        </w:rPr>
        <w:t>Module 8 Practice 2 solution</w:t>
      </w:r>
    </w:p>
    <w:p>
      <w:r>
        <w:rPr>
          <w:rFonts w:ascii="Times New Roman" w:hAnsi="Times New Roman" w:eastAsia="Microsoft YaHei"/>
          <w:sz w:val="21"/>
        </w:rPr>
        <w:t>[Sheet: Template]</w:t>
      </w:r>
    </w:p>
    <w:p>
      <w:r>
        <w:rPr>
          <w:rFonts w:ascii="Times New Roman" w:hAnsi="Times New Roman" w:eastAsia="Microsoft YaHei"/>
          <w:sz w:val="21"/>
        </w:rPr>
        <w:t>Single and multiple product CVP analysis template</w:t>
      </w:r>
    </w:p>
    <w:p>
      <w:r>
        <w:rPr>
          <w:rFonts w:ascii="Times New Roman" w:hAnsi="Times New Roman" w:eastAsia="Microsoft YaHei"/>
          <w:sz w:val="21"/>
        </w:rPr>
        <w:t>Template author: Amanda White</w:t>
      </w:r>
    </w:p>
    <w:p>
      <w:r>
        <w:rPr>
          <w:rFonts w:ascii="Times New Roman" w:hAnsi="Times New Roman" w:eastAsia="Microsoft YaHei"/>
          <w:sz w:val="21"/>
        </w:rPr>
        <w:t>This template is an open access resource provided under the CC-BY-NC-SA licence</w:t>
      </w:r>
    </w:p>
    <w:p>
      <w:r>
        <w:rPr>
          <w:rFonts w:ascii="Times New Roman" w:hAnsi="Times New Roman" w:eastAsia="Microsoft YaHei"/>
          <w:sz w:val="21"/>
        </w:rPr>
        <w:t>This means it is open for anyone to share, remix or re-use - but only in non-commercial formats.</w:t>
      </w:r>
    </w:p>
    <w:p>
      <w:r>
        <w:rPr>
          <w:rFonts w:ascii="Times New Roman" w:hAnsi="Times New Roman" w:eastAsia="Microsoft YaHei"/>
          <w:sz w:val="21"/>
        </w:rPr>
        <w:t>How to use this template</w:t>
      </w:r>
    </w:p>
    <w:p>
      <w:r>
        <w:rPr>
          <w:rFonts w:ascii="Times New Roman" w:hAnsi="Times New Roman" w:eastAsia="Microsoft YaHei"/>
          <w:sz w:val="21"/>
        </w:rPr>
        <w:t>The yellow cells include the relevant scenario information. You need to set up Excel formulas in the black boxes and calculate the answers.</w:t>
      </w:r>
    </w:p>
    <w:p>
      <w:r>
        <w:rPr>
          <w:rFonts w:ascii="Times New Roman" w:hAnsi="Times New Roman" w:eastAsia="Microsoft YaHei"/>
          <w:sz w:val="21"/>
        </w:rPr>
        <w:t>Model different scenarios in scenario 2 and 3.</w:t>
      </w:r>
    </w:p>
    <w:p>
      <w:r>
        <w:rPr>
          <w:rFonts w:ascii="Times New Roman" w:hAnsi="Times New Roman" w:eastAsia="Microsoft YaHei"/>
          <w:sz w:val="21"/>
        </w:rPr>
        <w:t>Scenario 4 introduces two new products to the business.</w:t>
      </w:r>
    </w:p>
    <w:p>
      <w:r>
        <w:rPr>
          <w:rFonts w:ascii="Times New Roman" w:hAnsi="Times New Roman" w:eastAsia="Microsoft YaHei"/>
          <w:sz w:val="21"/>
        </w:rPr>
        <w:t>Business name | | Baking Love</w:t>
      </w:r>
    </w:p>
    <w:p>
      <w:r>
        <w:rPr>
          <w:rFonts w:ascii="Times New Roman" w:hAnsi="Times New Roman" w:eastAsia="Microsoft YaHei"/>
          <w:sz w:val="21"/>
        </w:rPr>
        <w:t>| | | | | | | | SCENARIO 2 | Increase the selling price by $2 | | | | | | SCENARIO 3 | Decrease the fixed costs per month by $100. | | | | | | SCENARIO 4 | The business has 3 products</w:t>
      </w:r>
    </w:p>
    <w:p>
      <w:r>
        <w:rPr>
          <w:rFonts w:ascii="Times New Roman" w:hAnsi="Times New Roman" w:eastAsia="Microsoft YaHei"/>
          <w:sz w:val="21"/>
        </w:rPr>
        <w:t>| | Product: Fancy cookies | | | | | | | | Product | | | | | | | Product | | | | | | | Cookies | Cupcakes | Scrolls</w:t>
      </w:r>
    </w:p>
    <w:p>
      <w:r>
        <w:rPr>
          <w:rFonts w:ascii="Times New Roman" w:hAnsi="Times New Roman" w:eastAsia="Microsoft YaHei"/>
          <w:sz w:val="21"/>
        </w:rPr>
        <w:t>Sales price | | 7 | | | | | | Sales price | | | | | | | Sales price | | | | | | | Sales price | | 7 | 5 | 4.5</w:t>
      </w:r>
    </w:p>
    <w:p>
      <w:r>
        <w:rPr>
          <w:rFonts w:ascii="Times New Roman" w:hAnsi="Times New Roman" w:eastAsia="Microsoft YaHei"/>
          <w:sz w:val="21"/>
        </w:rPr>
        <w:t>Variable cost | | 2 | | | | | | Variable cost | | | | | | | Variable cost | | | | | | | Variable cost | | 2 | 3 | 1</w:t>
      </w:r>
    </w:p>
    <w:p>
      <w:r>
        <w:rPr>
          <w:rFonts w:ascii="Times New Roman" w:hAnsi="Times New Roman" w:eastAsia="Microsoft YaHei"/>
          <w:sz w:val="21"/>
        </w:rPr>
        <w:t>Fixed costs | | 400 | per month | | | | | Fixed costs | | | | | | | Fixed costs | | | | | | | Fixed costs | | 700 | per month</w:t>
      </w:r>
    </w:p>
    <w:p>
      <w:r>
        <w:rPr>
          <w:rFonts w:ascii="Times New Roman" w:hAnsi="Times New Roman" w:eastAsia="Microsoft YaHei"/>
          <w:sz w:val="21"/>
        </w:rPr>
        <w:t>| | | | | | | | | | | | | | | | | | | | | | Contribution margin per unit</w:t>
      </w:r>
    </w:p>
    <w:p>
      <w:r>
        <w:rPr>
          <w:rFonts w:ascii="Times New Roman" w:hAnsi="Times New Roman" w:eastAsia="Microsoft YaHei"/>
          <w:sz w:val="21"/>
        </w:rPr>
        <w:t>Contribution margin per unit | | | | | | | | Contribution margin per unit | | | | | | | Contribution margin per unit | | | | | | | Sales mix | | 0.5 | 0.3 | 0.2</w:t>
      </w:r>
    </w:p>
    <w:p>
      <w:r>
        <w:rPr>
          <w:rFonts w:ascii="Times New Roman" w:hAnsi="Times New Roman" w:eastAsia="Microsoft YaHei"/>
          <w:sz w:val="21"/>
        </w:rPr>
        <w:t>| | | | | | | | | | | | | | | | | | | | | | Weighted average contribution margin</w:t>
      </w:r>
    </w:p>
    <w:p>
      <w:r>
        <w:rPr>
          <w:rFonts w:ascii="Times New Roman" w:hAnsi="Times New Roman" w:eastAsia="Microsoft YaHei"/>
          <w:sz w:val="21"/>
        </w:rPr>
        <w:t>Break even (units) | | | raw calculation | | | | | Break even (units) | | | raw calculation | | | | Break even (units) | | | raw calculation | | | | Break even (units) TOTAL | | | raw calculation</w:t>
      </w:r>
    </w:p>
    <w:p>
      <w:r>
        <w:rPr>
          <w:rFonts w:ascii="Times New Roman" w:hAnsi="Times New Roman" w:eastAsia="Microsoft YaHei"/>
          <w:sz w:val="21"/>
        </w:rPr>
        <w:t>| | | whole units | | | | | | | | whole units | | | | | | | whole units | | | | | | | whole units</w:t>
      </w:r>
    </w:p>
    <w:p>
      <w:r>
        <w:rPr>
          <w:rFonts w:ascii="Times New Roman" w:hAnsi="Times New Roman" w:eastAsia="Microsoft YaHei"/>
          <w:sz w:val="21"/>
        </w:rPr>
        <w:t>| | | | | | | | | | | | | | | | | | | | | | Break even (units) per product raw calculation</w:t>
      </w:r>
    </w:p>
    <w:p>
      <w:r>
        <w:rPr>
          <w:rFonts w:ascii="Times New Roman" w:hAnsi="Times New Roman" w:eastAsia="Microsoft YaHei"/>
          <w:sz w:val="21"/>
        </w:rPr>
        <w:t>| | | | | | | | | | | | | | | | | | | | | | Break even (units) per product whole units</w:t>
      </w:r>
    </w:p>
    <w:p>
      <w:r>
        <w:rPr>
          <w:rFonts w:ascii="Times New Roman" w:hAnsi="Times New Roman" w:eastAsia="Microsoft YaHei"/>
          <w:sz w:val="21"/>
        </w:rPr>
        <w:t>Desired profit | | 2000 | &lt;= Desired profit per month | | | | | Desired profit | | 2000 | &lt;= Desired profit per month | | | | Desired profit | | =K25 | =L25 | | | | Desired profit | | =R25 | =S25</w:t>
      </w:r>
    </w:p>
    <w:p>
      <w:r>
        <w:rPr>
          <w:rFonts w:ascii="Times New Roman" w:hAnsi="Times New Roman" w:eastAsia="Microsoft YaHei"/>
          <w:sz w:val="21"/>
        </w:rPr>
        <w:t>Desired sales | | | raw result | | | | | Desired sales | | | raw result | | | | Desired sales | | | raw result | | | | Desired sales TOTAL | | | raw result</w:t>
      </w:r>
    </w:p>
    <w:p>
      <w:r>
        <w:rPr>
          <w:rFonts w:ascii="Times New Roman" w:hAnsi="Times New Roman" w:eastAsia="Microsoft YaHei"/>
          <w:sz w:val="21"/>
        </w:rPr>
        <w:t>| | | whole units | | | | | | | | whole units | | | | | | | whole units | | | | | | | whole units</w:t>
      </w:r>
    </w:p>
    <w:p>
      <w:r>
        <w:rPr>
          <w:rFonts w:ascii="Times New Roman" w:hAnsi="Times New Roman" w:eastAsia="Microsoft YaHei"/>
          <w:sz w:val="21"/>
        </w:rPr>
        <w:t>| | | | | | | | | | | | | | | | | | | | | | Desired sales per product raw calculation</w:t>
      </w:r>
    </w:p>
    <w:p>
      <w:r>
        <w:rPr>
          <w:rFonts w:ascii="Times New Roman" w:hAnsi="Times New Roman" w:eastAsia="Microsoft YaHei"/>
          <w:sz w:val="21"/>
        </w:rPr>
        <w:t>| | | | | | | | | | | | | | | | | | | | | | Desired sales per product whole units</w:t>
      </w:r>
    </w:p>
    <w:p>
      <w:r>
        <w:rPr>
          <w:rFonts w:ascii="Times New Roman" w:hAnsi="Times New Roman" w:eastAsia="Microsoft YaHei"/>
          <w:sz w:val="21"/>
        </w:rPr>
        <w:t>Income statement | | | | | | | | Income statement | | | | | | | Income statement | | | | | | | Income statement</w:t>
      </w:r>
    </w:p>
    <w:p>
      <w:r>
        <w:rPr>
          <w:rFonts w:ascii="Times New Roman" w:hAnsi="Times New Roman" w:eastAsia="Microsoft YaHei"/>
          <w:sz w:val="21"/>
        </w:rPr>
        <w:t>| Break even | | Desired profit | | | | | | Break even | | Desired profit | | | | | Break even | | Desired profit | | | | | Break even | | Desired profit</w:t>
      </w:r>
    </w:p>
    <w:p>
      <w:r>
        <w:rPr>
          <w:rFonts w:ascii="Times New Roman" w:hAnsi="Times New Roman" w:eastAsia="Microsoft YaHei"/>
          <w:sz w:val="21"/>
        </w:rPr>
        <w:t>Sales | | | | | | | | Sales | | | | | | | Sales | | | | | | | Sales</w:t>
      </w:r>
    </w:p>
    <w:p>
      <w:r>
        <w:rPr>
          <w:rFonts w:ascii="Times New Roman" w:hAnsi="Times New Roman" w:eastAsia="Microsoft YaHei"/>
          <w:sz w:val="21"/>
        </w:rPr>
        <w:t>Less Variable Costs | | | | | | | | Less Variable Costs | | | | | | | Less Variable Costs | | | | | | | Less Variable Costs</w:t>
      </w:r>
    </w:p>
    <w:p>
      <w:r>
        <w:rPr>
          <w:rFonts w:ascii="Times New Roman" w:hAnsi="Times New Roman" w:eastAsia="Microsoft YaHei"/>
          <w:sz w:val="21"/>
        </w:rPr>
        <w:t>Contribution margin | | | | | | | | Contribution margin | | | | | | | Contribution margin | | | | | | | Contribution margin</w:t>
      </w:r>
    </w:p>
    <w:p>
      <w:r>
        <w:rPr>
          <w:rFonts w:ascii="Times New Roman" w:hAnsi="Times New Roman" w:eastAsia="Microsoft YaHei"/>
          <w:sz w:val="21"/>
        </w:rPr>
        <w:t>Fixed costs | | | | | | | | Fixed costs | | | | | | | Fixed costs | | | | | | | Fixed costs</w:t>
      </w:r>
    </w:p>
    <w:p>
      <w:r>
        <w:rPr>
          <w:rFonts w:ascii="Times New Roman" w:hAnsi="Times New Roman" w:eastAsia="Microsoft YaHei"/>
          <w:sz w:val="21"/>
        </w:rPr>
        <w:t>Net profit/income | | | | | | | | Net profit/income | | | | | | | Net profit/income | | | | | | | Net profit/income</w:t>
      </w:r>
    </w:p>
    <w:p>
      <w:r>
        <w:rPr>
          <w:rFonts w:ascii="Times New Roman" w:hAnsi="Times New Roman" w:eastAsia="Microsoft YaHei"/>
          <w:sz w:val="21"/>
        </w:rPr>
        <w:t>Less tax @30% | | | | | | | | Less tax @30% | | | | | | | Less tax @30% | | | | | | | Less tax @30%</w:t>
      </w:r>
    </w:p>
    <w:p>
      <w:r>
        <w:rPr>
          <w:rFonts w:ascii="Times New Roman" w:hAnsi="Times New Roman" w:eastAsia="Microsoft YaHei"/>
          <w:sz w:val="21"/>
        </w:rPr>
        <w:t>Net profit/income after tax | | | | | | | | Net profit/income after tax | | | | | | | Net profit/income after tax | | | | | | | Net profit/income after tax</w:t>
      </w:r>
    </w:p>
    <w:p>
      <w:r>
        <w:rPr>
          <w:rFonts w:ascii="Times New Roman" w:hAnsi="Times New Roman" w:eastAsia="Microsoft YaHei"/>
          <w:sz w:val="21"/>
        </w:rPr>
        <w:t>| | | | | | | | | | | | | | | | | | | | | | If the business had to focus only on one product, which one should they focus on?</w:t>
      </w:r>
    </w:p>
    <w:p>
      <w:r>
        <w:rPr>
          <w:rFonts w:ascii="Times New Roman" w:hAnsi="Times New Roman" w:eastAsia="Microsoft YaHei"/>
          <w:sz w:val="21"/>
        </w:rPr>
        <w:t>| | | | | | | | | | | | | | | | | | | | | | The owners of this business have asked for your advice about how they might increase the profitabilty of this business. What would you suggest based on the information in scenario 4?</w:t>
      </w:r>
    </w:p>
    <w:p>
      <w:r>
        <w:rPr>
          <w:rFonts w:ascii="Times New Roman" w:hAnsi="Times New Roman" w:eastAsia="Microsoft YaHei"/>
          <w:sz w:val="21"/>
        </w:rPr>
        <w:t>[Sheet: Solution]</w:t>
      </w:r>
    </w:p>
    <w:p>
      <w:r>
        <w:rPr>
          <w:rFonts w:ascii="Times New Roman" w:hAnsi="Times New Roman" w:eastAsia="Microsoft YaHei"/>
          <w:sz w:val="21"/>
        </w:rPr>
        <w:t>Single and multiple product CVP analysis template</w:t>
      </w:r>
    </w:p>
    <w:p>
      <w:r>
        <w:rPr>
          <w:rFonts w:ascii="Times New Roman" w:hAnsi="Times New Roman" w:eastAsia="Microsoft YaHei"/>
          <w:sz w:val="21"/>
        </w:rPr>
        <w:t>Template author: Amanda White</w:t>
      </w:r>
    </w:p>
    <w:p>
      <w:r>
        <w:rPr>
          <w:rFonts w:ascii="Times New Roman" w:hAnsi="Times New Roman" w:eastAsia="Microsoft YaHei"/>
          <w:sz w:val="21"/>
        </w:rPr>
        <w:t>This template is an open access resource provided under the CC-BY-NC-SA licence</w:t>
      </w:r>
    </w:p>
    <w:p>
      <w:r>
        <w:rPr>
          <w:rFonts w:ascii="Times New Roman" w:hAnsi="Times New Roman" w:eastAsia="Microsoft YaHei"/>
          <w:sz w:val="21"/>
        </w:rPr>
        <w:t>This means it is open for anyone to share, remix or re-use - but only in non-commercial formats.</w:t>
      </w:r>
    </w:p>
    <w:p>
      <w:r>
        <w:rPr>
          <w:rFonts w:ascii="Times New Roman" w:hAnsi="Times New Roman" w:eastAsia="Microsoft YaHei"/>
          <w:sz w:val="21"/>
        </w:rPr>
        <w:t>How to use this template</w:t>
      </w:r>
    </w:p>
    <w:p>
      <w:r>
        <w:rPr>
          <w:rFonts w:ascii="Times New Roman" w:hAnsi="Times New Roman" w:eastAsia="Microsoft YaHei"/>
          <w:sz w:val="21"/>
        </w:rPr>
        <w:t>The yellow cells include the relevant scenario information. You need to set up Excel formulas in the black boxes and calculate the answers.</w:t>
      </w:r>
    </w:p>
    <w:p>
      <w:r>
        <w:rPr>
          <w:rFonts w:ascii="Times New Roman" w:hAnsi="Times New Roman" w:eastAsia="Microsoft YaHei"/>
          <w:sz w:val="21"/>
        </w:rPr>
        <w:t>Model different scenarios in scenario 2 and 3.</w:t>
      </w:r>
    </w:p>
    <w:p>
      <w:r>
        <w:rPr>
          <w:rFonts w:ascii="Times New Roman" w:hAnsi="Times New Roman" w:eastAsia="Microsoft YaHei"/>
          <w:sz w:val="21"/>
        </w:rPr>
        <w:t>Scenario 4 introduces two new products to the business.</w:t>
      </w:r>
    </w:p>
    <w:p>
      <w:r>
        <w:rPr>
          <w:rFonts w:ascii="Times New Roman" w:hAnsi="Times New Roman" w:eastAsia="Microsoft YaHei"/>
          <w:sz w:val="21"/>
        </w:rPr>
        <w:t>Business name | | Baking Love</w:t>
      </w:r>
    </w:p>
    <w:p>
      <w:r>
        <w:rPr>
          <w:rFonts w:ascii="Times New Roman" w:hAnsi="Times New Roman" w:eastAsia="Microsoft YaHei"/>
          <w:sz w:val="21"/>
        </w:rPr>
        <w:t>| | | | | | | | SCENARIO 2 | Increase the selling price by $2 | | | | | | SCENARIO 3 | Decrease the fixed costs per month by $100. | | | | | | SCENARIO 4 | The business has 3 products</w:t>
      </w:r>
    </w:p>
    <w:p>
      <w:r>
        <w:rPr>
          <w:rFonts w:ascii="Times New Roman" w:hAnsi="Times New Roman" w:eastAsia="Microsoft YaHei"/>
          <w:sz w:val="21"/>
        </w:rPr>
        <w:t>| | Product: Fancy cookies | | | | | | | | Product: Fancy cookies | | | | | | | Product: Fancy cookies | | | | | | | Cookies | Cupcakes | Scrolls</w:t>
      </w:r>
    </w:p>
    <w:p>
      <w:r>
        <w:rPr>
          <w:rFonts w:ascii="Times New Roman" w:hAnsi="Times New Roman" w:eastAsia="Microsoft YaHei"/>
          <w:sz w:val="21"/>
        </w:rPr>
        <w:t>Sales price | | 7 | | | | | | Sales price | | 9 | | | | | Sales price | | =C15 | | | | | Sales price | | 7 | 5 | 4.5</w:t>
      </w:r>
    </w:p>
    <w:p>
      <w:r>
        <w:rPr>
          <w:rFonts w:ascii="Times New Roman" w:hAnsi="Times New Roman" w:eastAsia="Microsoft YaHei"/>
          <w:sz w:val="21"/>
        </w:rPr>
        <w:t>Variable cost | | 2 | | | | | | Variable cost | | =C16 | | | | | Variable cost | | =C16 | | | | | Variable cost | | 2 | 3 | 1</w:t>
      </w:r>
    </w:p>
    <w:p>
      <w:r>
        <w:rPr>
          <w:rFonts w:ascii="Times New Roman" w:hAnsi="Times New Roman" w:eastAsia="Microsoft YaHei"/>
          <w:sz w:val="21"/>
        </w:rPr>
        <w:t>Fixed costs | | 400 | per month | | | | | Fixed costs | | =C17 | | | | | Fixed costs | | 300 | | | | | Fixed costs | | 700 | per month</w:t>
      </w:r>
    </w:p>
    <w:p>
      <w:r>
        <w:rPr>
          <w:rFonts w:ascii="Times New Roman" w:hAnsi="Times New Roman" w:eastAsia="Microsoft YaHei"/>
          <w:sz w:val="21"/>
        </w:rPr>
        <w:t>| | | | | | | | | | | | | | | | | | | | | | Contribution margin per unit | | =Y15-Y16 | =Z15-Z16 | =AA15-AA16</w:t>
      </w:r>
    </w:p>
    <w:p>
      <w:r>
        <w:rPr>
          <w:rFonts w:ascii="Times New Roman" w:hAnsi="Times New Roman" w:eastAsia="Microsoft YaHei"/>
          <w:sz w:val="21"/>
        </w:rPr>
        <w:t>Contribution margin per unit | | =C15-C16 | | | | | | Contribution margin per unit | | =K15-K16 | | | | | Contribution margin per unit | | =R15-R16 | | | | | Sales mix | | 0.5 | 0.3 | 0.2</w:t>
      </w:r>
    </w:p>
    <w:p>
      <w:r>
        <w:rPr>
          <w:rFonts w:ascii="Times New Roman" w:hAnsi="Times New Roman" w:eastAsia="Microsoft YaHei"/>
          <w:sz w:val="21"/>
        </w:rPr>
        <w:t>| | | | | | | | | | | | | | | | | | | | | | Weighted average contribution margin | =Y20+Z20+AA20 | =Y18*Y19 | =Z18*Z19 | =AA18*AA19</w:t>
      </w:r>
    </w:p>
    <w:p>
      <w:r>
        <w:rPr>
          <w:rFonts w:ascii="Times New Roman" w:hAnsi="Times New Roman" w:eastAsia="Microsoft YaHei"/>
          <w:sz w:val="21"/>
        </w:rPr>
        <w:t>Break even (units) | | =C17/C19 | raw calculation | | | | | Break even (units) | | =K17/K19 | raw calculation | | | | Break even (units) | | =R17/R19 | raw calculation | | | | Break even (units) TOTAL | | =Y17/X20 | raw calculation</w:t>
      </w:r>
    </w:p>
    <w:p>
      <w:r>
        <w:rPr>
          <w:rFonts w:ascii="Times New Roman" w:hAnsi="Times New Roman" w:eastAsia="Microsoft YaHei"/>
          <w:sz w:val="21"/>
        </w:rPr>
        <w:t>| | =C21 | whole units | | | | | | | =ROUND(K21,0) | whole units | | | | | | =ROUND(R21,0) | whole units | | | | | | =ROUND(Y21,0) | whole units</w:t>
      </w:r>
    </w:p>
    <w:p>
      <w:r>
        <w:rPr>
          <w:rFonts w:ascii="Times New Roman" w:hAnsi="Times New Roman" w:eastAsia="Microsoft YaHei"/>
          <w:sz w:val="21"/>
        </w:rPr>
        <w:t>| | | | | | | | | | | | | | | | | | | | | | Break even (units) per product raw calculation | | =Y22*Y19 | =Y22*Z19 | =Y22*AA19</w:t>
      </w:r>
    </w:p>
    <w:p>
      <w:r>
        <w:rPr>
          <w:rFonts w:ascii="Times New Roman" w:hAnsi="Times New Roman" w:eastAsia="Microsoft YaHei"/>
          <w:sz w:val="21"/>
        </w:rPr>
        <w:t>| | | | | | | | | | | | | | | | | | | | | | Break even (units) per product whole units | | =ROUND(Y23,0) | =ROUND(Z23,0) | =ROUND(AA23,0)</w:t>
      </w:r>
    </w:p>
    <w:p>
      <w:r>
        <w:rPr>
          <w:rFonts w:ascii="Times New Roman" w:hAnsi="Times New Roman" w:eastAsia="Microsoft YaHei"/>
          <w:sz w:val="21"/>
        </w:rPr>
        <w:t>Target profit | | 2000 | &lt;= Target profit per month before tax | | | | | Target profit | | 2000 | &lt;= Target profit per month before tax | | | | Target profit | | =K25 | &lt;= Target profit per month before tax | | | | Target profit | | =R25 | &lt;= Target profit per month before tax</w:t>
      </w:r>
    </w:p>
    <w:p>
      <w:r>
        <w:rPr>
          <w:rFonts w:ascii="Times New Roman" w:hAnsi="Times New Roman" w:eastAsia="Microsoft YaHei"/>
          <w:sz w:val="21"/>
        </w:rPr>
        <w:t>Target sales (units) | | =(C17+C25)/C19 | raw result | | | | | Target sales (units) | | =(K17+K25)/K19 | raw result | | | | Target sales (units) | | =(R17+R25)/R19 | raw result | | | | Targetsales (units) TOTAL | | =(Y17+Y25)/X20 | raw result</w:t>
      </w:r>
    </w:p>
    <w:p>
      <w:r>
        <w:rPr>
          <w:rFonts w:ascii="Times New Roman" w:hAnsi="Times New Roman" w:eastAsia="Microsoft YaHei"/>
          <w:sz w:val="21"/>
        </w:rPr>
        <w:t>| | =C27 | whole units (rounded) | | | | | | | =ROUND(K27,0) | whole units (rounded) | | | | | | =ROUND(R27,0) | whole units (rounded) | | | | | | =ROUND(Y27,0) | whole units</w:t>
      </w:r>
    </w:p>
    <w:p>
      <w:r>
        <w:rPr>
          <w:rFonts w:ascii="Times New Roman" w:hAnsi="Times New Roman" w:eastAsia="Microsoft YaHei"/>
          <w:sz w:val="21"/>
        </w:rPr>
        <w:t>| | | | | | | | | | | | | | | | | | | | | | Target sales per product raw calculation | | =Y28*Y19 | =Y28*Z19 | =Y28*AA19</w:t>
      </w:r>
    </w:p>
    <w:p>
      <w:r>
        <w:rPr>
          <w:rFonts w:ascii="Times New Roman" w:hAnsi="Times New Roman" w:eastAsia="Microsoft YaHei"/>
          <w:sz w:val="21"/>
        </w:rPr>
        <w:t>| | | | | | | | | | | | | | | | | | | | | | Target sales per product whole units | | =ROUND(Y29,0) | =ROUND(Z29,0) | =ROUND(AA29,0)</w:t>
      </w:r>
    </w:p>
    <w:p>
      <w:r>
        <w:rPr>
          <w:rFonts w:ascii="Times New Roman" w:hAnsi="Times New Roman" w:eastAsia="Microsoft YaHei"/>
          <w:sz w:val="21"/>
        </w:rPr>
        <w:t>Contribution margin profit and loss statement | | | | | | | | Contribution margin profit and loss statement | | | | | | | Contribution margin profit and loss statement | | | | | | | Contribution margin profit and loss statement</w:t>
      </w:r>
    </w:p>
    <w:p>
      <w:r>
        <w:rPr>
          <w:rFonts w:ascii="Times New Roman" w:hAnsi="Times New Roman" w:eastAsia="Microsoft YaHei"/>
          <w:sz w:val="21"/>
        </w:rPr>
        <w:t>| Break even | | Target profit | | | | | | Break even | | Target profit | | | | | Break even | | Target profit | | | | | Break even | | Target profit</w:t>
      </w:r>
    </w:p>
    <w:p>
      <w:r>
        <w:rPr>
          <w:rFonts w:ascii="Times New Roman" w:hAnsi="Times New Roman" w:eastAsia="Microsoft YaHei"/>
          <w:sz w:val="21"/>
        </w:rPr>
        <w:t>Sales | =C22*C15 | | =C15*C28 | | | | | Sales | =K22*K15 | | =K15*K28 | | | | Sales | =R22*R15 | | =R28*R15 | | | | Sales | =(Y24*Y15)+(Z24*Z15)+(AA24*AA15) | | =(Y30*Y15)+(Z30*Z15)+(AA30*AA15)</w:t>
      </w:r>
    </w:p>
    <w:p>
      <w:r>
        <w:rPr>
          <w:rFonts w:ascii="Times New Roman" w:hAnsi="Times New Roman" w:eastAsia="Microsoft YaHei"/>
          <w:sz w:val="21"/>
        </w:rPr>
        <w:t>Less Variable Costs | =C16*C21 | | =C16*C28 | | | | | Less Variable Costs | =K16*K22 | | =K16*K28 | | | | Less Variable Costs | =R22*R16 | | =R28*R16 | | | | Less Variable Costs | =(Y24*Y16)+(Z24*Z16)+(AA24*AA16) | | =(Y30*Y16)+(Z30*Z16)+(AA30*AA16)</w:t>
      </w:r>
    </w:p>
    <w:p>
      <w:r>
        <w:rPr>
          <w:rFonts w:ascii="Times New Roman" w:hAnsi="Times New Roman" w:eastAsia="Microsoft YaHei"/>
          <w:sz w:val="21"/>
        </w:rPr>
        <w:t>Contribution margin | =B33-B34 | | =D33-D34 | | | | | Contribution margin | =J33-J34 | | =L33-L34 | | | | Contribution margin | =Q33-Q34 | | =S33-S34 | | | | Contribution margin | =X33-X34 | | =Z33-Z34</w:t>
      </w:r>
    </w:p>
    <w:p>
      <w:r>
        <w:rPr>
          <w:rFonts w:ascii="Times New Roman" w:hAnsi="Times New Roman" w:eastAsia="Microsoft YaHei"/>
          <w:sz w:val="21"/>
        </w:rPr>
        <w:t>Fixed costs | =C17 | | =C17 | | | | | Fixed costs | =K17 | | =K17 | | | | Fixed costs | =R17 | | =R17 | | | | Fixed costs | =Y17 | | =Y17</w:t>
      </w:r>
    </w:p>
    <w:p>
      <w:r>
        <w:rPr>
          <w:rFonts w:ascii="Times New Roman" w:hAnsi="Times New Roman" w:eastAsia="Microsoft YaHei"/>
          <w:sz w:val="21"/>
        </w:rPr>
        <w:t>Profit before tax | =B36-B38 | | =D36-D38 | | | | | Profit before tax | =J36-J38 | | =L36-L38 | | | | Profit before tax | =Q36-Q38 | | =S36-S38 | | | | Profit before tax | =X36-X38 | | =Z36-Z38</w:t>
      </w:r>
    </w:p>
    <w:p>
      <w:r>
        <w:rPr>
          <w:rFonts w:ascii="Times New Roman" w:hAnsi="Times New Roman" w:eastAsia="Microsoft YaHei"/>
          <w:sz w:val="21"/>
        </w:rPr>
        <w:t>Less tax @30% | | | =D40*0.3 | | | | | Less tax @30% | | | =L40*0.3 | | | | Less tax @30% | | | =S40*0.3 | | | | Less tax @30% | | | =Z40*0.3</w:t>
      </w:r>
    </w:p>
    <w:p>
      <w:r>
        <w:rPr>
          <w:rFonts w:ascii="Times New Roman" w:hAnsi="Times New Roman" w:eastAsia="Microsoft YaHei"/>
          <w:sz w:val="21"/>
        </w:rPr>
        <w:t>Net profit/income after tax | | | =D40-D42 | | | | | Net profit/income after tax | | | =L40-L42 | | | | Net profit/income after tax | | | =S40-S42 | | | | Net profit/income after tax | | | =Z40-Z42</w:t>
      </w:r>
    </w:p>
    <w:p>
      <w:r>
        <w:rPr>
          <w:rFonts w:ascii="Times New Roman" w:hAnsi="Times New Roman" w:eastAsia="Microsoft YaHei"/>
          <w:sz w:val="21"/>
        </w:rPr>
        <w:t>| | | | | | | | | | | | | | | | | | | | | | If the business had to focus only on one product, which one should they focus on?</w:t>
      </w:r>
    </w:p>
    <w:p>
      <w:r>
        <w:rPr>
          <w:rFonts w:ascii="Times New Roman" w:hAnsi="Times New Roman" w:eastAsia="Microsoft YaHei"/>
          <w:sz w:val="21"/>
        </w:rPr>
        <w:t>| | | | | | | | | | | | | | | | | | | | | | Cookies, it has the highest contribution margin per unit.</w:t>
      </w:r>
    </w:p>
    <w:p>
      <w:r>
        <w:rPr>
          <w:rFonts w:ascii="Times New Roman" w:hAnsi="Times New Roman" w:eastAsia="Microsoft YaHei"/>
          <w:sz w:val="21"/>
        </w:rPr>
        <w:t>| | | | | | | | | | | | | | | | | | | | | | The owners of this business have asked for your advice about how they might increase the profitabilty of this business. What would you suggest based on the information in scenario 4?</w:t>
      </w:r>
    </w:p>
    <w:p>
      <w:r>
        <w:rPr>
          <w:rFonts w:ascii="Times New Roman" w:hAnsi="Times New Roman" w:eastAsia="Microsoft YaHei"/>
          <w:sz w:val="21"/>
        </w:rPr>
        <w:t>| | | | | | | | | | | | | | | | | | | | | | Raise prices.</w:t>
      </w:r>
    </w:p>
    <w:p>
      <w:r>
        <w:rPr>
          <w:rFonts w:ascii="Times New Roman" w:hAnsi="Times New Roman" w:eastAsia="Microsoft YaHei"/>
          <w:sz w:val="21"/>
        </w:rPr>
        <w:t>| | | | | | | | | | | | | | | | | | | | | | Focus on selling more of the Cookies which have a higher contribution margin.</w:t>
      </w:r>
    </w:p>
    <w:p>
      <w:r>
        <w:rPr>
          <w:rFonts w:ascii="Times New Roman" w:hAnsi="Times New Roman" w:eastAsia="Microsoft YaHei"/>
          <w:sz w:val="21"/>
        </w:rPr>
        <w:t>| | | | | | | | | | | | | | | | | | | | | | Find a way to reduce the variable costs.</w:t>
      </w:r>
    </w:p>
    <w:p>
      <w:r>
        <w:rPr>
          <w:rFonts w:ascii="Times New Roman" w:hAnsi="Times New Roman" w:eastAsia="Microsoft YaHei"/>
          <w:sz w:val="21"/>
        </w:rPr>
        <w:t>| | | | | | | | | | | | | | | | | | | | | | Fina way to reduce the fixed costs.</w:t>
      </w:r>
    </w:p>
    <w:p>
      <w:pPr>
        <w:pStyle w:val="Heading1"/>
      </w:pPr>
      <w:r>
        <w:rPr>
          <w:rFonts w:ascii="Times New Roman" w:hAnsi="Times New Roman" w:eastAsia="Microsoft YaHei"/>
          <w:sz w:val="21"/>
        </w:rPr>
        <w:t>Module 9</w:t>
      </w:r>
    </w:p>
    <w:p>
      <w:pPr>
        <w:pStyle w:val="Heading2"/>
      </w:pPr>
      <w:r>
        <w:rPr>
          <w:rFonts w:ascii="Times New Roman" w:hAnsi="Times New Roman" w:eastAsia="Microsoft YaHei"/>
          <w:sz w:val="21"/>
        </w:rPr>
        <w:t>Module 9 Practice 1 Question</w:t>
      </w:r>
    </w:p>
    <w:p>
      <w:r>
        <w:rPr>
          <w:rFonts w:ascii="Times New Roman" w:hAnsi="Times New Roman" w:eastAsia="Microsoft YaHei"/>
          <w:sz w:val="21"/>
        </w:rPr>
        <w:t>Accounting and Accountability Module 9 Practice 1</w:t>
      </w:r>
    </w:p>
    <w:p>
      <w:r>
        <w:rPr>
          <w:rFonts w:ascii="Times New Roman" w:hAnsi="Times New Roman" w:eastAsia="Microsoft YaHei"/>
          <w:sz w:val="21"/>
        </w:rPr>
        <w:t>Planning for future using budgeting</w:t>
      </w:r>
    </w:p>
    <w:p>
      <w:r>
        <w:rPr>
          <w:rFonts w:ascii="Times New Roman" w:hAnsi="Times New Roman" w:eastAsia="Microsoft YaHei"/>
          <w:sz w:val="21"/>
        </w:rPr>
        <w:t>A business makes and sells organic, healthy, home-made dog food. Here is the information to complete the budgets for the business:</w:t>
      </w:r>
    </w:p>
    <w:p>
      <w:r>
        <w:rPr>
          <w:rFonts w:ascii="Times New Roman" w:hAnsi="Times New Roman" w:eastAsia="Microsoft YaHei"/>
          <w:sz w:val="21"/>
        </w:rPr>
        <w:t>The dog food sells for $50 per pack in quarter 1. They plan to increase the price in quarter 2 and each subsequent quarter by 5%, rounded to two decimal places.</w:t>
      </w:r>
    </w:p>
    <w:p>
      <w:r>
        <w:rPr>
          <w:rFonts w:ascii="Times New Roman" w:hAnsi="Times New Roman" w:eastAsia="Microsoft YaHei"/>
          <w:sz w:val="21"/>
        </w:rPr>
        <w:t>The business has no beginning inventory in quarter 1. Management wants ending inventory at the end of the quarter to be 10% of next quarters predicted sales. Sales for quarter 1 and 2 of the next year are expected to be 2,900 and 3,000 respectively.</w:t>
      </w:r>
    </w:p>
    <w:p>
      <w:r>
        <w:rPr>
          <w:rFonts w:ascii="Times New Roman" w:hAnsi="Times New Roman" w:eastAsia="Microsoft YaHei"/>
          <w:sz w:val="21"/>
        </w:rPr>
        <w:t>To make pack requires 1.5kg of ingredients that costs $5 per kg. Management wants the ending inventory of ingredients to be 5% of the ingredients needed the next quarter. The beginning inventory at the start of quarter 1 is 100 kgs.</w:t>
      </w:r>
    </w:p>
    <w:p>
      <w:r>
        <w:rPr>
          <w:rFonts w:ascii="Times New Roman" w:hAnsi="Times New Roman" w:eastAsia="Microsoft YaHei"/>
          <w:sz w:val="21"/>
        </w:rPr>
        <w:t>They can make 50 packs of dog food per hour in the factory and the factory workers are paid $20 per hour.</w:t>
      </w:r>
    </w:p>
    <w:p>
      <w:r>
        <w:rPr>
          <w:rFonts w:ascii="Times New Roman" w:hAnsi="Times New Roman" w:eastAsia="Microsoft YaHei"/>
          <w:sz w:val="21"/>
        </w:rPr>
        <w:t>The variable overhead is $6 per unit manufactured (produced/made). This includes electricity used and factory supplies used. The fixed overhead per quarter includes $7,000 for factory rent and $15,000 for the supervisors salary.</w:t>
      </w:r>
    </w:p>
    <w:p>
      <w:r>
        <w:rPr>
          <w:rFonts w:ascii="Times New Roman" w:hAnsi="Times New Roman" w:eastAsia="Microsoft YaHei"/>
          <w:sz w:val="21"/>
        </w:rPr>
        <w:t>The selling and administration costs includes a sales commission of $1 per pack sold and quarterly advertising costs of $10,000 and website costs of $3,000.</w:t>
      </w:r>
    </w:p>
    <w:p>
      <w:r>
        <w:rPr>
          <w:rFonts w:ascii="Times New Roman" w:hAnsi="Times New Roman" w:eastAsia="Microsoft YaHei"/>
          <w:sz w:val="21"/>
        </w:rPr>
        <w:t>The opening cash balance is $5,000 in quarter 1. All sales are made in cash (this means there is no accounts receivable to collect). When the ingredients are purchased, we pay 30% in the current quarter and the rest in the next quarter. Labour and overheads are paid in the quarter they are incurred. The selling and administration costs are paid in the quarter after they are incurred. At the start of quarter 1 they owe $10,500 to ingredients supplier and $14,000 in selling and administration costs.</w:t>
      </w:r>
    </w:p>
    <w:p>
      <w:r>
        <w:rPr>
          <w:rFonts w:ascii="Times New Roman" w:hAnsi="Times New Roman" w:eastAsia="Microsoft YaHei"/>
          <w:sz w:val="21"/>
        </w:rPr>
        <w:t>Using this business information prepare the following budgets:</w:t>
      </w:r>
    </w:p>
    <w:p>
      <w:r>
        <w:rPr>
          <w:rFonts w:ascii="Times New Roman" w:hAnsi="Times New Roman" w:eastAsia="Microsoft YaHei"/>
          <w:sz w:val="21"/>
        </w:rPr>
        <w:t>Sales budget</w:t>
      </w:r>
    </w:p>
    <w:p>
      <w:r>
        <w:rPr>
          <w:rFonts w:ascii="Times New Roman" w:hAnsi="Times New Roman" w:eastAsia="Microsoft YaHei"/>
          <w:sz w:val="21"/>
        </w:rPr>
        <w:t>Production budget</w:t>
      </w:r>
    </w:p>
    <w:p>
      <w:r>
        <w:rPr>
          <w:rFonts w:ascii="Times New Roman" w:hAnsi="Times New Roman" w:eastAsia="Microsoft YaHei"/>
          <w:sz w:val="21"/>
        </w:rPr>
        <w:t>Direct materials budget</w:t>
      </w:r>
    </w:p>
    <w:p>
      <w:r>
        <w:rPr>
          <w:rFonts w:ascii="Times New Roman" w:hAnsi="Times New Roman" w:eastAsia="Microsoft YaHei"/>
          <w:sz w:val="21"/>
        </w:rPr>
        <w:t>Direct labour budget</w:t>
      </w:r>
    </w:p>
    <w:p>
      <w:r>
        <w:rPr>
          <w:rFonts w:ascii="Times New Roman" w:hAnsi="Times New Roman" w:eastAsia="Microsoft YaHei"/>
          <w:sz w:val="21"/>
        </w:rPr>
        <w:t>Overhead budget</w:t>
      </w:r>
    </w:p>
    <w:p>
      <w:r>
        <w:rPr>
          <w:rFonts w:ascii="Times New Roman" w:hAnsi="Times New Roman" w:eastAsia="Microsoft YaHei"/>
          <w:sz w:val="21"/>
        </w:rPr>
        <w:t>Selling and administration (S&amp;A) budget</w:t>
      </w:r>
    </w:p>
    <w:p>
      <w:r>
        <w:rPr>
          <w:rFonts w:ascii="Times New Roman" w:hAnsi="Times New Roman" w:eastAsia="Microsoft YaHei"/>
          <w:sz w:val="21"/>
        </w:rPr>
        <w:t>Cash budget</w:t>
      </w:r>
    </w:p>
    <w:p>
      <w:r>
        <w:rPr>
          <w:rFonts w:ascii="Times New Roman" w:hAnsi="Times New Roman" w:eastAsia="Microsoft YaHei"/>
          <w:sz w:val="21"/>
        </w:rPr>
        <w:t>Then using the cash budget answer these questions:</w:t>
      </w:r>
    </w:p>
    <w:p>
      <w:r>
        <w:rPr>
          <w:rFonts w:ascii="Times New Roman" w:hAnsi="Times New Roman" w:eastAsia="Microsoft YaHei"/>
          <w:sz w:val="21"/>
        </w:rPr>
        <w:t>The business is considering investing in $100,000 of new equipment. When would you recommend they purchase this equipment and why?</w:t>
      </w:r>
    </w:p>
    <w:p>
      <w:r>
        <w:rPr>
          <w:rFonts w:ascii="Times New Roman" w:hAnsi="Times New Roman" w:eastAsia="Microsoft YaHei"/>
          <w:sz w:val="21"/>
        </w:rPr>
        <w:t>The business likes to keep a closing balance of $50,000 in cash each quarter and can borrow in lots of $1,000. Will they need to borrow any money?</w:t>
      </w:r>
    </w:p>
    <w:p>
      <w:r>
        <w:rPr>
          <w:rFonts w:ascii="Times New Roman" w:hAnsi="Times New Roman" w:eastAsia="Microsoft YaHei"/>
          <w:sz w:val="21"/>
        </w:rPr>
        <w:t>Budget solution</w:t>
      </w:r>
    </w:p>
    <w:p>
      <w:r>
        <w:rPr>
          <w:rFonts w:ascii="Times New Roman" w:hAnsi="Times New Roman" w:eastAsia="Microsoft YaHei"/>
          <w:sz w:val="21"/>
        </w:rPr>
        <w:t>| Q 1 (July – Sept) | Q 2 (Oct – Dec) | Q 3 (Jan – Mar) | Q 4 (April – June)</w:t>
      </w:r>
    </w:p>
    <w:p>
      <w:r>
        <w:rPr>
          <w:rFonts w:ascii="Times New Roman" w:hAnsi="Times New Roman" w:eastAsia="Microsoft YaHei"/>
          <w:sz w:val="21"/>
        </w:rPr>
        <w:t>Budget sales | 2,000 | 2,200 | 2,400 | 2,800</w:t>
      </w:r>
    </w:p>
    <w:p>
      <w:r>
        <w:rPr>
          <w:rFonts w:ascii="Times New Roman" w:hAnsi="Times New Roman" w:eastAsia="Microsoft YaHei"/>
          <w:sz w:val="21"/>
        </w:rPr>
        <w:t>SALES BUDGET | Q1 | Q2 | Q3 | Q4</w:t>
      </w:r>
    </w:p>
    <w:p>
      <w:r>
        <w:rPr>
          <w:rFonts w:ascii="Times New Roman" w:hAnsi="Times New Roman" w:eastAsia="Microsoft YaHei"/>
          <w:sz w:val="21"/>
        </w:rPr>
        <w:t>Expected sales units | | | |</w:t>
      </w:r>
    </w:p>
    <w:p>
      <w:r>
        <w:rPr>
          <w:rFonts w:ascii="Times New Roman" w:hAnsi="Times New Roman" w:eastAsia="Microsoft YaHei"/>
          <w:sz w:val="21"/>
        </w:rPr>
        <w:t>x Sales price | | 50 x 1.05 | |</w:t>
      </w:r>
    </w:p>
    <w:p>
      <w:r>
        <w:rPr>
          <w:rFonts w:ascii="Times New Roman" w:hAnsi="Times New Roman" w:eastAsia="Microsoft YaHei"/>
          <w:sz w:val="21"/>
        </w:rPr>
        <w:t>= Budget sales revenue | | | |</w:t>
      </w:r>
    </w:p>
    <w:p>
      <w:r>
        <w:rPr>
          <w:rFonts w:ascii="Times New Roman" w:hAnsi="Times New Roman" w:eastAsia="Microsoft YaHei"/>
          <w:sz w:val="21"/>
        </w:rPr>
        <w:t>PRODUCTION BUDGET | Q1 | Q2 | Q3 | Q4</w:t>
      </w:r>
    </w:p>
    <w:p>
      <w:r>
        <w:rPr>
          <w:rFonts w:ascii="Times New Roman" w:hAnsi="Times New Roman" w:eastAsia="Microsoft YaHei"/>
          <w:sz w:val="21"/>
        </w:rPr>
        <w:t>Sales units | | | |</w:t>
      </w:r>
    </w:p>
    <w:p>
      <w:r>
        <w:rPr>
          <w:rFonts w:ascii="Times New Roman" w:hAnsi="Times New Roman" w:eastAsia="Microsoft YaHei"/>
          <w:sz w:val="21"/>
        </w:rPr>
        <w:t>+ Target ending inventory | | | |</w:t>
      </w:r>
    </w:p>
    <w:p>
      <w:r>
        <w:rPr>
          <w:rFonts w:ascii="Times New Roman" w:hAnsi="Times New Roman" w:eastAsia="Microsoft YaHei"/>
          <w:sz w:val="21"/>
        </w:rPr>
        <w:t>= Total units needed | | | |</w:t>
      </w:r>
    </w:p>
    <w:p>
      <w:r>
        <w:rPr>
          <w:rFonts w:ascii="Times New Roman" w:hAnsi="Times New Roman" w:eastAsia="Microsoft YaHei"/>
          <w:sz w:val="21"/>
        </w:rPr>
        <w:t>- Beginning inventory | | | |</w:t>
      </w:r>
    </w:p>
    <w:p>
      <w:r>
        <w:rPr>
          <w:rFonts w:ascii="Times New Roman" w:hAnsi="Times New Roman" w:eastAsia="Microsoft YaHei"/>
          <w:sz w:val="21"/>
        </w:rPr>
        <w:t>= Budget production units | | | |</w:t>
      </w:r>
    </w:p>
    <w:p>
      <w:r>
        <w:rPr>
          <w:rFonts w:ascii="Times New Roman" w:hAnsi="Times New Roman" w:eastAsia="Microsoft YaHei"/>
          <w:sz w:val="21"/>
        </w:rPr>
        <w:t>DIRECT MATERIALS BUDGET | Q1 | Q2 | Q3 | Q4</w:t>
      </w:r>
    </w:p>
    <w:p>
      <w:r>
        <w:rPr>
          <w:rFonts w:ascii="Times New Roman" w:hAnsi="Times New Roman" w:eastAsia="Microsoft YaHei"/>
          <w:sz w:val="21"/>
        </w:rPr>
        <w:t>Production units | | | |</w:t>
      </w:r>
    </w:p>
    <w:p>
      <w:r>
        <w:rPr>
          <w:rFonts w:ascii="Times New Roman" w:hAnsi="Times New Roman" w:eastAsia="Microsoft YaHei"/>
          <w:sz w:val="21"/>
        </w:rPr>
        <w:t>x Direct materials needed per unit | | | |</w:t>
      </w:r>
    </w:p>
    <w:p>
      <w:r>
        <w:rPr>
          <w:rFonts w:ascii="Times New Roman" w:hAnsi="Times New Roman" w:eastAsia="Microsoft YaHei"/>
          <w:sz w:val="21"/>
        </w:rPr>
        <w:t>= Materials required for production | | | |</w:t>
      </w:r>
    </w:p>
    <w:p>
      <w:r>
        <w:rPr>
          <w:rFonts w:ascii="Times New Roman" w:hAnsi="Times New Roman" w:eastAsia="Microsoft YaHei"/>
          <w:sz w:val="21"/>
        </w:rPr>
        <w:t>+ Budget ending inventory materials | | | |</w:t>
      </w:r>
    </w:p>
    <w:p>
      <w:r>
        <w:rPr>
          <w:rFonts w:ascii="Times New Roman" w:hAnsi="Times New Roman" w:eastAsia="Microsoft YaHei"/>
          <w:sz w:val="21"/>
        </w:rPr>
        <w:t>= Total materials needed | | | |</w:t>
      </w:r>
    </w:p>
    <w:p>
      <w:r>
        <w:rPr>
          <w:rFonts w:ascii="Times New Roman" w:hAnsi="Times New Roman" w:eastAsia="Microsoft YaHei"/>
          <w:sz w:val="21"/>
        </w:rPr>
        <w:t>- Beginning inventory material | | | |</w:t>
      </w:r>
    </w:p>
    <w:p>
      <w:r>
        <w:rPr>
          <w:rFonts w:ascii="Times New Roman" w:hAnsi="Times New Roman" w:eastAsia="Microsoft YaHei"/>
          <w:sz w:val="21"/>
        </w:rPr>
        <w:t>= Materials purchased | | | |</w:t>
      </w:r>
    </w:p>
    <w:p>
      <w:r>
        <w:rPr>
          <w:rFonts w:ascii="Times New Roman" w:hAnsi="Times New Roman" w:eastAsia="Microsoft YaHei"/>
          <w:sz w:val="21"/>
        </w:rPr>
        <w:t>x Price of materials | | | |</w:t>
      </w:r>
    </w:p>
    <w:p>
      <w:r>
        <w:rPr>
          <w:rFonts w:ascii="Times New Roman" w:hAnsi="Times New Roman" w:eastAsia="Microsoft YaHei"/>
          <w:sz w:val="21"/>
        </w:rPr>
        <w:t>= Total cost of direct materials | | | |</w:t>
      </w:r>
    </w:p>
    <w:p>
      <w:r>
        <w:rPr>
          <w:rFonts w:ascii="Times New Roman" w:hAnsi="Times New Roman" w:eastAsia="Microsoft YaHei"/>
          <w:sz w:val="21"/>
        </w:rPr>
        <w:t>DIRECT LABOUR BUDGET | Q1 | Q2 | Q3 | Q4</w:t>
      </w:r>
    </w:p>
    <w:p>
      <w:r>
        <w:rPr>
          <w:rFonts w:ascii="Times New Roman" w:hAnsi="Times New Roman" w:eastAsia="Microsoft YaHei"/>
          <w:sz w:val="21"/>
        </w:rPr>
        <w:t>Production units | | | |</w:t>
      </w:r>
    </w:p>
    <w:p>
      <w:r>
        <w:rPr>
          <w:rFonts w:ascii="Times New Roman" w:hAnsi="Times New Roman" w:eastAsia="Microsoft YaHei"/>
          <w:sz w:val="21"/>
        </w:rPr>
        <w:t>x Direct labour needed for one product | | | |</w:t>
      </w:r>
    </w:p>
    <w:p>
      <w:r>
        <w:rPr>
          <w:rFonts w:ascii="Times New Roman" w:hAnsi="Times New Roman" w:eastAsia="Microsoft YaHei"/>
          <w:sz w:val="21"/>
        </w:rPr>
        <w:t>= Total labour hours required | | | |</w:t>
      </w:r>
    </w:p>
    <w:p>
      <w:r>
        <w:rPr>
          <w:rFonts w:ascii="Times New Roman" w:hAnsi="Times New Roman" w:eastAsia="Microsoft YaHei"/>
          <w:sz w:val="21"/>
        </w:rPr>
        <w:t>x Labour rate per hour | | | |</w:t>
      </w:r>
    </w:p>
    <w:p>
      <w:r>
        <w:rPr>
          <w:rFonts w:ascii="Times New Roman" w:hAnsi="Times New Roman" w:eastAsia="Microsoft YaHei"/>
          <w:sz w:val="21"/>
        </w:rPr>
        <w:t>= Total cost of direct labour | | | |</w:t>
      </w:r>
    </w:p>
    <w:p>
      <w:r>
        <w:rPr>
          <w:rFonts w:ascii="Times New Roman" w:hAnsi="Times New Roman" w:eastAsia="Microsoft YaHei"/>
          <w:sz w:val="21"/>
        </w:rPr>
        <w:t>OVERHEAD BUDGET | Q1 | Q2 | Q3 | Q4</w:t>
      </w:r>
    </w:p>
    <w:p>
      <w:r>
        <w:rPr>
          <w:rFonts w:ascii="Times New Roman" w:hAnsi="Times New Roman" w:eastAsia="Microsoft YaHei"/>
          <w:sz w:val="21"/>
        </w:rPr>
        <w:t>Production units | | | |</w:t>
      </w:r>
    </w:p>
    <w:p>
      <w:r>
        <w:rPr>
          <w:rFonts w:ascii="Times New Roman" w:hAnsi="Times New Roman" w:eastAsia="Microsoft YaHei"/>
          <w:sz w:val="21"/>
        </w:rPr>
        <w:t>x Variable overhead per unit | | | |</w:t>
      </w:r>
    </w:p>
    <w:p>
      <w:r>
        <w:rPr>
          <w:rFonts w:ascii="Times New Roman" w:hAnsi="Times New Roman" w:eastAsia="Microsoft YaHei"/>
          <w:sz w:val="21"/>
        </w:rPr>
        <w:t>= Total variable overhead | | | |</w:t>
      </w:r>
    </w:p>
    <w:p>
      <w:r>
        <w:rPr>
          <w:rFonts w:ascii="Times New Roman" w:hAnsi="Times New Roman" w:eastAsia="Microsoft YaHei"/>
          <w:sz w:val="21"/>
        </w:rPr>
        <w:t>Fixed overhead: | | | |</w:t>
      </w:r>
    </w:p>
    <w:p>
      <w:r>
        <w:rPr>
          <w:rFonts w:ascii="Times New Roman" w:hAnsi="Times New Roman" w:eastAsia="Microsoft YaHei"/>
          <w:sz w:val="21"/>
        </w:rPr>
        <w:t>Rent | | | |</w:t>
      </w:r>
    </w:p>
    <w:p>
      <w:r>
        <w:rPr>
          <w:rFonts w:ascii="Times New Roman" w:hAnsi="Times New Roman" w:eastAsia="Microsoft YaHei"/>
          <w:sz w:val="21"/>
        </w:rPr>
        <w:t>Salaries | | | |</w:t>
      </w:r>
    </w:p>
    <w:p>
      <w:r>
        <w:rPr>
          <w:rFonts w:ascii="Times New Roman" w:hAnsi="Times New Roman" w:eastAsia="Microsoft YaHei"/>
          <w:sz w:val="21"/>
        </w:rPr>
        <w:t>Total fixed overhead | | | |</w:t>
      </w:r>
    </w:p>
    <w:p>
      <w:r>
        <w:rPr>
          <w:rFonts w:ascii="Times New Roman" w:hAnsi="Times New Roman" w:eastAsia="Microsoft YaHei"/>
          <w:sz w:val="21"/>
        </w:rPr>
        <w:t>Total overhead budget | | | |</w:t>
      </w:r>
    </w:p>
    <w:p>
      <w:r>
        <w:rPr>
          <w:rFonts w:ascii="Times New Roman" w:hAnsi="Times New Roman" w:eastAsia="Microsoft YaHei"/>
          <w:sz w:val="21"/>
        </w:rPr>
        <w:t>SELLING AND ADMINISTRATION (S&amp;A) BUDGET | Q1 | Q2 | Q3 | Q4</w:t>
      </w:r>
    </w:p>
    <w:p>
      <w:r>
        <w:rPr>
          <w:rFonts w:ascii="Times New Roman" w:hAnsi="Times New Roman" w:eastAsia="Microsoft YaHei"/>
          <w:sz w:val="21"/>
        </w:rPr>
        <w:t>Sales units | | | |</w:t>
      </w:r>
    </w:p>
    <w:p>
      <w:r>
        <w:rPr>
          <w:rFonts w:ascii="Times New Roman" w:hAnsi="Times New Roman" w:eastAsia="Microsoft YaHei"/>
          <w:sz w:val="21"/>
        </w:rPr>
        <w:t>x Variable S&amp;A per unit | | | |</w:t>
      </w:r>
    </w:p>
    <w:p>
      <w:r>
        <w:rPr>
          <w:rFonts w:ascii="Times New Roman" w:hAnsi="Times New Roman" w:eastAsia="Microsoft YaHei"/>
          <w:sz w:val="21"/>
        </w:rPr>
        <w:t>= Total variable S&amp;A | | | |</w:t>
      </w:r>
    </w:p>
    <w:p>
      <w:r>
        <w:rPr>
          <w:rFonts w:ascii="Times New Roman" w:hAnsi="Times New Roman" w:eastAsia="Microsoft YaHei"/>
          <w:sz w:val="21"/>
        </w:rPr>
        <w:t>Fixed S&amp;A | | | |</w:t>
      </w:r>
    </w:p>
    <w:p>
      <w:r>
        <w:rPr>
          <w:rFonts w:ascii="Times New Roman" w:hAnsi="Times New Roman" w:eastAsia="Microsoft YaHei"/>
          <w:sz w:val="21"/>
        </w:rPr>
        <w:t>Advertising | | | |</w:t>
      </w:r>
    </w:p>
    <w:p>
      <w:r>
        <w:rPr>
          <w:rFonts w:ascii="Times New Roman" w:hAnsi="Times New Roman" w:eastAsia="Microsoft YaHei"/>
          <w:sz w:val="21"/>
        </w:rPr>
        <w:t>Website costs | | | |</w:t>
      </w:r>
    </w:p>
    <w:p>
      <w:r>
        <w:rPr>
          <w:rFonts w:ascii="Times New Roman" w:hAnsi="Times New Roman" w:eastAsia="Microsoft YaHei"/>
          <w:sz w:val="21"/>
        </w:rPr>
        <w:t>Fixed cost 3 | | | |</w:t>
      </w:r>
    </w:p>
    <w:p>
      <w:r>
        <w:rPr>
          <w:rFonts w:ascii="Times New Roman" w:hAnsi="Times New Roman" w:eastAsia="Microsoft YaHei"/>
          <w:sz w:val="21"/>
        </w:rPr>
        <w:t>Total fixed S&amp;A | | | |</w:t>
      </w:r>
    </w:p>
    <w:p>
      <w:r>
        <w:rPr>
          <w:rFonts w:ascii="Times New Roman" w:hAnsi="Times New Roman" w:eastAsia="Microsoft YaHei"/>
          <w:sz w:val="21"/>
        </w:rPr>
        <w:t>Total selling and administration budget | | | |</w:t>
      </w:r>
    </w:p>
    <w:p>
      <w:r>
        <w:rPr>
          <w:rFonts w:ascii="Times New Roman" w:hAnsi="Times New Roman" w:eastAsia="Microsoft YaHei"/>
          <w:sz w:val="21"/>
        </w:rPr>
        <w:t>CASH BUDGET | Q1 | Q2 | Q3 | Q4</w:t>
      </w:r>
    </w:p>
    <w:p>
      <w:r>
        <w:rPr>
          <w:rFonts w:ascii="Times New Roman" w:hAnsi="Times New Roman" w:eastAsia="Microsoft YaHei"/>
          <w:sz w:val="21"/>
        </w:rPr>
        <w:t>Opening cash | | | |</w:t>
      </w:r>
    </w:p>
    <w:p>
      <w:r>
        <w:rPr>
          <w:rFonts w:ascii="Times New Roman" w:hAnsi="Times New Roman" w:eastAsia="Microsoft YaHei"/>
          <w:sz w:val="21"/>
        </w:rPr>
        <w:t>Cash receipts | | | |</w:t>
      </w:r>
    </w:p>
    <w:p>
      <w:r>
        <w:rPr>
          <w:rFonts w:ascii="Times New Roman" w:hAnsi="Times New Roman" w:eastAsia="Microsoft YaHei"/>
          <w:sz w:val="21"/>
        </w:rPr>
        <w:t>From sales | | | |</w:t>
      </w:r>
    </w:p>
    <w:p>
      <w:r>
        <w:rPr>
          <w:rFonts w:ascii="Times New Roman" w:hAnsi="Times New Roman" w:eastAsia="Microsoft YaHei"/>
          <w:sz w:val="21"/>
        </w:rPr>
        <w:t>Cash payments | | | |</w:t>
      </w:r>
    </w:p>
    <w:p>
      <w:r>
        <w:rPr>
          <w:rFonts w:ascii="Times New Roman" w:hAnsi="Times New Roman" w:eastAsia="Microsoft YaHei"/>
          <w:sz w:val="21"/>
        </w:rPr>
        <w:t>Direct materials | | | |</w:t>
      </w:r>
    </w:p>
    <w:p>
      <w:r>
        <w:rPr>
          <w:rFonts w:ascii="Times New Roman" w:hAnsi="Times New Roman" w:eastAsia="Microsoft YaHei"/>
          <w:sz w:val="21"/>
        </w:rPr>
        <w:t>First payment | | | |</w:t>
      </w:r>
    </w:p>
    <w:p>
      <w:r>
        <w:rPr>
          <w:rFonts w:ascii="Times New Roman" w:hAnsi="Times New Roman" w:eastAsia="Microsoft YaHei"/>
          <w:sz w:val="21"/>
        </w:rPr>
        <w:t>Second payment | | | |</w:t>
      </w:r>
    </w:p>
    <w:p>
      <w:r>
        <w:rPr>
          <w:rFonts w:ascii="Times New Roman" w:hAnsi="Times New Roman" w:eastAsia="Microsoft YaHei"/>
          <w:sz w:val="21"/>
        </w:rPr>
        <w:t>Quarter 4 (last year) | | | |</w:t>
      </w:r>
    </w:p>
    <w:p>
      <w:r>
        <w:rPr>
          <w:rFonts w:ascii="Times New Roman" w:hAnsi="Times New Roman" w:eastAsia="Microsoft YaHei"/>
          <w:sz w:val="21"/>
        </w:rPr>
        <w:t>Quarter 1 | | | |</w:t>
      </w:r>
    </w:p>
    <w:p>
      <w:r>
        <w:rPr>
          <w:rFonts w:ascii="Times New Roman" w:hAnsi="Times New Roman" w:eastAsia="Microsoft YaHei"/>
          <w:sz w:val="21"/>
        </w:rPr>
        <w:t>Quarter 2 | | | |</w:t>
      </w:r>
    </w:p>
    <w:p>
      <w:r>
        <w:rPr>
          <w:rFonts w:ascii="Times New Roman" w:hAnsi="Times New Roman" w:eastAsia="Microsoft YaHei"/>
          <w:sz w:val="21"/>
        </w:rPr>
        <w:t>Quarter 3 | | | |</w:t>
      </w:r>
    </w:p>
    <w:p>
      <w:r>
        <w:rPr>
          <w:rFonts w:ascii="Times New Roman" w:hAnsi="Times New Roman" w:eastAsia="Microsoft YaHei"/>
          <w:sz w:val="21"/>
        </w:rPr>
        <w:t>Quarter 4 | | | |</w:t>
      </w:r>
    </w:p>
    <w:p>
      <w:r>
        <w:rPr>
          <w:rFonts w:ascii="Times New Roman" w:hAnsi="Times New Roman" w:eastAsia="Microsoft YaHei"/>
          <w:sz w:val="21"/>
        </w:rPr>
        <w:t>Direct labour | | | |</w:t>
      </w:r>
    </w:p>
    <w:p>
      <w:r>
        <w:rPr>
          <w:rFonts w:ascii="Times New Roman" w:hAnsi="Times New Roman" w:eastAsia="Microsoft YaHei"/>
          <w:sz w:val="21"/>
        </w:rPr>
        <w:t>Overhead | | | |</w:t>
      </w:r>
    </w:p>
    <w:p>
      <w:r>
        <w:rPr>
          <w:rFonts w:ascii="Times New Roman" w:hAnsi="Times New Roman" w:eastAsia="Microsoft YaHei"/>
          <w:sz w:val="21"/>
        </w:rPr>
        <w:t>S&amp;A | | | |</w:t>
      </w:r>
    </w:p>
    <w:p>
      <w:r>
        <w:rPr>
          <w:rFonts w:ascii="Times New Roman" w:hAnsi="Times New Roman" w:eastAsia="Microsoft YaHei"/>
          <w:sz w:val="21"/>
        </w:rPr>
        <w:t>Total cash payments | | | |</w:t>
      </w:r>
    </w:p>
    <w:p>
      <w:r>
        <w:rPr>
          <w:rFonts w:ascii="Times New Roman" w:hAnsi="Times New Roman" w:eastAsia="Microsoft YaHei"/>
          <w:sz w:val="21"/>
        </w:rPr>
        <w:t>Closing cash | | | |</w:t>
      </w:r>
    </w:p>
    <w:p>
      <w:pPr>
        <w:pStyle w:val="Heading2"/>
      </w:pPr>
      <w:r>
        <w:rPr>
          <w:rFonts w:ascii="Times New Roman" w:hAnsi="Times New Roman" w:eastAsia="Microsoft YaHei"/>
          <w:sz w:val="21"/>
        </w:rPr>
        <w:t>Module 9 Practice 1 Solution(2)</w:t>
      </w:r>
    </w:p>
    <w:p>
      <w:r>
        <w:rPr>
          <w:rFonts w:ascii="Times New Roman" w:hAnsi="Times New Roman" w:eastAsia="Microsoft YaHei"/>
          <w:sz w:val="21"/>
        </w:rPr>
        <w:t>[Sheet: Blank template]</w:t>
      </w:r>
    </w:p>
    <w:p>
      <w:r>
        <w:rPr>
          <w:rFonts w:ascii="Times New Roman" w:hAnsi="Times New Roman" w:eastAsia="Microsoft YaHei"/>
          <w:sz w:val="21"/>
        </w:rPr>
        <w:t>Tutorial 9A tutorial problem: budgets</w:t>
      </w:r>
    </w:p>
    <w:p>
      <w:r>
        <w:rPr>
          <w:rFonts w:ascii="Times New Roman" w:hAnsi="Times New Roman" w:eastAsia="Microsoft YaHei"/>
          <w:sz w:val="21"/>
        </w:rPr>
        <w:t>SALES BUDGET | Q1 | Q2 | Q3 | Q4</w:t>
      </w:r>
    </w:p>
    <w:p>
      <w:r>
        <w:rPr>
          <w:rFonts w:ascii="Times New Roman" w:hAnsi="Times New Roman" w:eastAsia="Microsoft YaHei"/>
          <w:sz w:val="21"/>
        </w:rPr>
        <w:t>Expected sales units</w:t>
      </w:r>
    </w:p>
    <w:p>
      <w:r>
        <w:rPr>
          <w:rFonts w:ascii="Times New Roman" w:hAnsi="Times New Roman" w:eastAsia="Microsoft YaHei"/>
          <w:sz w:val="21"/>
        </w:rPr>
        <w:t>x Sales price</w:t>
      </w:r>
    </w:p>
    <w:p>
      <w:r>
        <w:rPr>
          <w:rFonts w:ascii="Times New Roman" w:hAnsi="Times New Roman" w:eastAsia="Microsoft YaHei"/>
          <w:sz w:val="21"/>
        </w:rPr>
        <w:t>= Budget sales revenue</w:t>
      </w:r>
    </w:p>
    <w:p>
      <w:r>
        <w:rPr>
          <w:rFonts w:ascii="Times New Roman" w:hAnsi="Times New Roman" w:eastAsia="Microsoft YaHei"/>
          <w:sz w:val="21"/>
        </w:rPr>
        <w:t>PRODUCTION BUDGET | Q1 | Q2 | Q3 | Q4</w:t>
      </w:r>
    </w:p>
    <w:p>
      <w:r>
        <w:rPr>
          <w:rFonts w:ascii="Times New Roman" w:hAnsi="Times New Roman" w:eastAsia="Microsoft YaHei"/>
          <w:sz w:val="21"/>
        </w:rPr>
        <w:t>Sales units</w:t>
      </w:r>
    </w:p>
    <w:p>
      <w:r>
        <w:rPr>
          <w:rFonts w:ascii="Times New Roman" w:hAnsi="Times New Roman" w:eastAsia="Microsoft YaHei"/>
          <w:sz w:val="21"/>
        </w:rPr>
        <w:t>+ Target ending inventory</w:t>
      </w:r>
    </w:p>
    <w:p>
      <w:r>
        <w:rPr>
          <w:rFonts w:ascii="Times New Roman" w:hAnsi="Times New Roman" w:eastAsia="Microsoft YaHei"/>
          <w:sz w:val="21"/>
        </w:rPr>
        <w:t>= Total units needed</w:t>
      </w:r>
    </w:p>
    <w:p>
      <w:r>
        <w:rPr>
          <w:rFonts w:ascii="Times New Roman" w:hAnsi="Times New Roman" w:eastAsia="Microsoft YaHei"/>
          <w:sz w:val="21"/>
        </w:rPr>
        <w:t>- Beginning inventory</w:t>
      </w:r>
    </w:p>
    <w:p>
      <w:r>
        <w:rPr>
          <w:rFonts w:ascii="Times New Roman" w:hAnsi="Times New Roman" w:eastAsia="Microsoft YaHei"/>
          <w:sz w:val="21"/>
        </w:rPr>
        <w:t>= Budget production units</w:t>
      </w:r>
    </w:p>
    <w:p>
      <w:r>
        <w:rPr>
          <w:rFonts w:ascii="Times New Roman" w:hAnsi="Times New Roman" w:eastAsia="Microsoft YaHei"/>
          <w:sz w:val="21"/>
        </w:rPr>
        <w:t>DIRECT MATERIALS BUDGET | Q1 | Q2 | Q3 | Q4</w:t>
      </w:r>
    </w:p>
    <w:p>
      <w:r>
        <w:rPr>
          <w:rFonts w:ascii="Times New Roman" w:hAnsi="Times New Roman" w:eastAsia="Microsoft YaHei"/>
          <w:sz w:val="21"/>
        </w:rPr>
        <w:t>Production units</w:t>
      </w:r>
    </w:p>
    <w:p>
      <w:r>
        <w:rPr>
          <w:rFonts w:ascii="Times New Roman" w:hAnsi="Times New Roman" w:eastAsia="Microsoft YaHei"/>
          <w:sz w:val="21"/>
        </w:rPr>
        <w:t>x Direct materials needed per unit</w:t>
      </w:r>
    </w:p>
    <w:p>
      <w:r>
        <w:rPr>
          <w:rFonts w:ascii="Times New Roman" w:hAnsi="Times New Roman" w:eastAsia="Microsoft YaHei"/>
          <w:sz w:val="21"/>
        </w:rPr>
        <w:t>= Materials required for production</w:t>
      </w:r>
    </w:p>
    <w:p>
      <w:r>
        <w:rPr>
          <w:rFonts w:ascii="Times New Roman" w:hAnsi="Times New Roman" w:eastAsia="Microsoft YaHei"/>
          <w:sz w:val="21"/>
        </w:rPr>
        <w:t>+ Budget ending inventory materials</w:t>
      </w:r>
    </w:p>
    <w:p>
      <w:r>
        <w:rPr>
          <w:rFonts w:ascii="Times New Roman" w:hAnsi="Times New Roman" w:eastAsia="Microsoft YaHei"/>
          <w:sz w:val="21"/>
        </w:rPr>
        <w:t>= Total materials needed</w:t>
      </w:r>
    </w:p>
    <w:p>
      <w:r>
        <w:rPr>
          <w:rFonts w:ascii="Times New Roman" w:hAnsi="Times New Roman" w:eastAsia="Microsoft YaHei"/>
          <w:sz w:val="21"/>
        </w:rPr>
        <w:t>- Beginning inventory material</w:t>
      </w:r>
    </w:p>
    <w:p>
      <w:r>
        <w:rPr>
          <w:rFonts w:ascii="Times New Roman" w:hAnsi="Times New Roman" w:eastAsia="Microsoft YaHei"/>
          <w:sz w:val="21"/>
        </w:rPr>
        <w:t>= Materials purchased</w:t>
      </w:r>
    </w:p>
    <w:p>
      <w:r>
        <w:rPr>
          <w:rFonts w:ascii="Times New Roman" w:hAnsi="Times New Roman" w:eastAsia="Microsoft YaHei"/>
          <w:sz w:val="21"/>
        </w:rPr>
        <w:t>x Price of materials</w:t>
      </w:r>
    </w:p>
    <w:p>
      <w:r>
        <w:rPr>
          <w:rFonts w:ascii="Times New Roman" w:hAnsi="Times New Roman" w:eastAsia="Microsoft YaHei"/>
          <w:sz w:val="21"/>
        </w:rPr>
        <w:t>= Total cost of direct materials</w:t>
      </w:r>
    </w:p>
    <w:p>
      <w:r>
        <w:rPr>
          <w:rFonts w:ascii="Times New Roman" w:hAnsi="Times New Roman" w:eastAsia="Microsoft YaHei"/>
          <w:sz w:val="21"/>
        </w:rPr>
        <w:t>DIRECT LABOUR BUDGET | Q1 | Q2 | Q3 | Q4</w:t>
      </w:r>
    </w:p>
    <w:p>
      <w:r>
        <w:rPr>
          <w:rFonts w:ascii="Times New Roman" w:hAnsi="Times New Roman" w:eastAsia="Microsoft YaHei"/>
          <w:sz w:val="21"/>
        </w:rPr>
        <w:t>Production units</w:t>
      </w:r>
    </w:p>
    <w:p>
      <w:r>
        <w:rPr>
          <w:rFonts w:ascii="Times New Roman" w:hAnsi="Times New Roman" w:eastAsia="Microsoft YaHei"/>
          <w:sz w:val="21"/>
        </w:rPr>
        <w:t>x Direct labour needed for one product</w:t>
      </w:r>
    </w:p>
    <w:p>
      <w:r>
        <w:rPr>
          <w:rFonts w:ascii="Times New Roman" w:hAnsi="Times New Roman" w:eastAsia="Microsoft YaHei"/>
          <w:sz w:val="21"/>
        </w:rPr>
        <w:t>= Total labour hours required</w:t>
      </w:r>
    </w:p>
    <w:p>
      <w:r>
        <w:rPr>
          <w:rFonts w:ascii="Times New Roman" w:hAnsi="Times New Roman" w:eastAsia="Microsoft YaHei"/>
          <w:sz w:val="21"/>
        </w:rPr>
        <w:t>x Labour rate per hour</w:t>
      </w:r>
    </w:p>
    <w:p>
      <w:r>
        <w:rPr>
          <w:rFonts w:ascii="Times New Roman" w:hAnsi="Times New Roman" w:eastAsia="Microsoft YaHei"/>
          <w:sz w:val="21"/>
        </w:rPr>
        <w:t>= Total cost of direct labour</w:t>
      </w:r>
    </w:p>
    <w:p>
      <w:r>
        <w:rPr>
          <w:rFonts w:ascii="Times New Roman" w:hAnsi="Times New Roman" w:eastAsia="Microsoft YaHei"/>
          <w:sz w:val="21"/>
        </w:rPr>
        <w:t>OVERHEAD BUDGET | Q1 | Q2 | Q3 | Q4</w:t>
      </w:r>
    </w:p>
    <w:p>
      <w:r>
        <w:rPr>
          <w:rFonts w:ascii="Times New Roman" w:hAnsi="Times New Roman" w:eastAsia="Microsoft YaHei"/>
          <w:sz w:val="21"/>
        </w:rPr>
        <w:t>Production units</w:t>
      </w:r>
    </w:p>
    <w:p>
      <w:r>
        <w:rPr>
          <w:rFonts w:ascii="Times New Roman" w:hAnsi="Times New Roman" w:eastAsia="Microsoft YaHei"/>
          <w:sz w:val="21"/>
        </w:rPr>
        <w:t>x Variable overhead per unit</w:t>
      </w:r>
    </w:p>
    <w:p>
      <w:r>
        <w:rPr>
          <w:rFonts w:ascii="Times New Roman" w:hAnsi="Times New Roman" w:eastAsia="Microsoft YaHei"/>
          <w:sz w:val="21"/>
        </w:rPr>
        <w:t>= Total variable overhead</w:t>
      </w:r>
    </w:p>
    <w:p>
      <w:r>
        <w:rPr>
          <w:rFonts w:ascii="Times New Roman" w:hAnsi="Times New Roman" w:eastAsia="Microsoft YaHei"/>
          <w:sz w:val="21"/>
        </w:rPr>
        <w:t>Fixed overhead:</w:t>
      </w:r>
    </w:p>
    <w:p>
      <w:r>
        <w:rPr>
          <w:rFonts w:ascii="Times New Roman" w:hAnsi="Times New Roman" w:eastAsia="Microsoft YaHei"/>
          <w:sz w:val="21"/>
        </w:rPr>
        <w:t>Rent</w:t>
      </w:r>
    </w:p>
    <w:p>
      <w:r>
        <w:rPr>
          <w:rFonts w:ascii="Times New Roman" w:hAnsi="Times New Roman" w:eastAsia="Microsoft YaHei"/>
          <w:sz w:val="21"/>
        </w:rPr>
        <w:t>Salaries</w:t>
      </w:r>
    </w:p>
    <w:p>
      <w:r>
        <w:rPr>
          <w:rFonts w:ascii="Times New Roman" w:hAnsi="Times New Roman" w:eastAsia="Microsoft YaHei"/>
          <w:sz w:val="21"/>
        </w:rPr>
        <w:t>Total fixed overhead</w:t>
      </w:r>
    </w:p>
    <w:p>
      <w:r>
        <w:rPr>
          <w:rFonts w:ascii="Times New Roman" w:hAnsi="Times New Roman" w:eastAsia="Microsoft YaHei"/>
          <w:sz w:val="21"/>
        </w:rPr>
        <w:t>Total overhead budget</w:t>
      </w:r>
    </w:p>
    <w:p>
      <w:r>
        <w:rPr>
          <w:rFonts w:ascii="Times New Roman" w:hAnsi="Times New Roman" w:eastAsia="Microsoft YaHei"/>
          <w:sz w:val="21"/>
        </w:rPr>
        <w:t>SELLING AND ADMINISTRATION (S&amp;A) BUDGET | Q1 | Q2 | Q3 | Q4</w:t>
      </w:r>
    </w:p>
    <w:p>
      <w:r>
        <w:rPr>
          <w:rFonts w:ascii="Times New Roman" w:hAnsi="Times New Roman" w:eastAsia="Microsoft YaHei"/>
          <w:sz w:val="21"/>
        </w:rPr>
        <w:t>Sales units</w:t>
      </w:r>
    </w:p>
    <w:p>
      <w:r>
        <w:rPr>
          <w:rFonts w:ascii="Times New Roman" w:hAnsi="Times New Roman" w:eastAsia="Microsoft YaHei"/>
          <w:sz w:val="21"/>
        </w:rPr>
        <w:t>x Variable S&amp;A per unit</w:t>
      </w:r>
    </w:p>
    <w:p>
      <w:r>
        <w:rPr>
          <w:rFonts w:ascii="Times New Roman" w:hAnsi="Times New Roman" w:eastAsia="Microsoft YaHei"/>
          <w:sz w:val="21"/>
        </w:rPr>
        <w:t>= Total variable S&amp;A</w:t>
      </w:r>
    </w:p>
    <w:p>
      <w:r>
        <w:rPr>
          <w:rFonts w:ascii="Times New Roman" w:hAnsi="Times New Roman" w:eastAsia="Microsoft YaHei"/>
          <w:sz w:val="21"/>
        </w:rPr>
        <w:t>Fixed S&amp;A</w:t>
      </w:r>
    </w:p>
    <w:p>
      <w:r>
        <w:rPr>
          <w:rFonts w:ascii="Times New Roman" w:hAnsi="Times New Roman" w:eastAsia="Microsoft YaHei"/>
          <w:sz w:val="21"/>
        </w:rPr>
        <w:t>Advertising</w:t>
      </w:r>
    </w:p>
    <w:p>
      <w:r>
        <w:rPr>
          <w:rFonts w:ascii="Times New Roman" w:hAnsi="Times New Roman" w:eastAsia="Microsoft YaHei"/>
          <w:sz w:val="21"/>
        </w:rPr>
        <w:t>Website costs</w:t>
      </w:r>
    </w:p>
    <w:p>
      <w:r>
        <w:rPr>
          <w:rFonts w:ascii="Times New Roman" w:hAnsi="Times New Roman" w:eastAsia="Microsoft YaHei"/>
          <w:sz w:val="21"/>
        </w:rPr>
        <w:t>Fixed cost 3</w:t>
      </w:r>
    </w:p>
    <w:p>
      <w:r>
        <w:rPr>
          <w:rFonts w:ascii="Times New Roman" w:hAnsi="Times New Roman" w:eastAsia="Microsoft YaHei"/>
          <w:sz w:val="21"/>
        </w:rPr>
        <w:t>Total fixed S&amp;A</w:t>
      </w:r>
    </w:p>
    <w:p>
      <w:r>
        <w:rPr>
          <w:rFonts w:ascii="Times New Roman" w:hAnsi="Times New Roman" w:eastAsia="Microsoft YaHei"/>
          <w:sz w:val="21"/>
        </w:rPr>
        <w:t>Total selling and administration budget</w:t>
      </w:r>
    </w:p>
    <w:p>
      <w:r>
        <w:rPr>
          <w:rFonts w:ascii="Times New Roman" w:hAnsi="Times New Roman" w:eastAsia="Microsoft YaHei"/>
          <w:sz w:val="21"/>
        </w:rPr>
        <w:t>CASH BUDGET | Q1 | Q2 | Q3 | Q4</w:t>
      </w:r>
    </w:p>
    <w:p>
      <w:r>
        <w:rPr>
          <w:rFonts w:ascii="Times New Roman" w:hAnsi="Times New Roman" w:eastAsia="Microsoft YaHei"/>
          <w:sz w:val="21"/>
        </w:rPr>
        <w:t>Opening cash</w:t>
      </w:r>
    </w:p>
    <w:p>
      <w:r>
        <w:rPr>
          <w:rFonts w:ascii="Times New Roman" w:hAnsi="Times New Roman" w:eastAsia="Microsoft YaHei"/>
          <w:sz w:val="21"/>
        </w:rPr>
        <w:t>Cash receipts</w:t>
      </w:r>
    </w:p>
    <w:p>
      <w:r>
        <w:rPr>
          <w:rFonts w:ascii="Times New Roman" w:hAnsi="Times New Roman" w:eastAsia="Microsoft YaHei"/>
          <w:sz w:val="21"/>
        </w:rPr>
        <w:t>From sales</w:t>
      </w:r>
    </w:p>
    <w:p>
      <w:r>
        <w:rPr>
          <w:rFonts w:ascii="Times New Roman" w:hAnsi="Times New Roman" w:eastAsia="Microsoft YaHei"/>
          <w:sz w:val="21"/>
        </w:rPr>
        <w:t>Cash payments</w:t>
      </w:r>
    </w:p>
    <w:p>
      <w:r>
        <w:rPr>
          <w:rFonts w:ascii="Times New Roman" w:hAnsi="Times New Roman" w:eastAsia="Microsoft YaHei"/>
          <w:sz w:val="21"/>
        </w:rPr>
        <w:t>Direct materials</w:t>
      </w:r>
    </w:p>
    <w:p>
      <w:r>
        <w:rPr>
          <w:rFonts w:ascii="Times New Roman" w:hAnsi="Times New Roman" w:eastAsia="Microsoft YaHei"/>
          <w:sz w:val="21"/>
        </w:rPr>
        <w:t>First payment</w:t>
      </w:r>
    </w:p>
    <w:p>
      <w:r>
        <w:rPr>
          <w:rFonts w:ascii="Times New Roman" w:hAnsi="Times New Roman" w:eastAsia="Microsoft YaHei"/>
          <w:sz w:val="21"/>
        </w:rPr>
        <w:t>Second payment</w:t>
      </w:r>
    </w:p>
    <w:p>
      <w:r>
        <w:rPr>
          <w:rFonts w:ascii="Times New Roman" w:hAnsi="Times New Roman" w:eastAsia="Microsoft YaHei"/>
          <w:sz w:val="21"/>
        </w:rPr>
        <w:t>Quarter 1</w:t>
      </w:r>
    </w:p>
    <w:p>
      <w:r>
        <w:rPr>
          <w:rFonts w:ascii="Times New Roman" w:hAnsi="Times New Roman" w:eastAsia="Microsoft YaHei"/>
          <w:sz w:val="21"/>
        </w:rPr>
        <w:t>Quarter 2</w:t>
      </w:r>
    </w:p>
    <w:p>
      <w:r>
        <w:rPr>
          <w:rFonts w:ascii="Times New Roman" w:hAnsi="Times New Roman" w:eastAsia="Microsoft YaHei"/>
          <w:sz w:val="21"/>
        </w:rPr>
        <w:t>Quarter 3</w:t>
      </w:r>
    </w:p>
    <w:p>
      <w:r>
        <w:rPr>
          <w:rFonts w:ascii="Times New Roman" w:hAnsi="Times New Roman" w:eastAsia="Microsoft YaHei"/>
          <w:sz w:val="21"/>
        </w:rPr>
        <w:t>Quarter 4</w:t>
      </w:r>
    </w:p>
    <w:p>
      <w:r>
        <w:rPr>
          <w:rFonts w:ascii="Times New Roman" w:hAnsi="Times New Roman" w:eastAsia="Microsoft YaHei"/>
          <w:sz w:val="21"/>
        </w:rPr>
        <w:t>Direct labour</w:t>
      </w:r>
    </w:p>
    <w:p>
      <w:r>
        <w:rPr>
          <w:rFonts w:ascii="Times New Roman" w:hAnsi="Times New Roman" w:eastAsia="Microsoft YaHei"/>
          <w:sz w:val="21"/>
        </w:rPr>
        <w:t>Overhead</w:t>
      </w:r>
    </w:p>
    <w:p>
      <w:r>
        <w:rPr>
          <w:rFonts w:ascii="Times New Roman" w:hAnsi="Times New Roman" w:eastAsia="Microsoft YaHei"/>
          <w:sz w:val="21"/>
        </w:rPr>
        <w:t>S&amp;A</w:t>
      </w:r>
    </w:p>
    <w:p>
      <w:r>
        <w:rPr>
          <w:rFonts w:ascii="Times New Roman" w:hAnsi="Times New Roman" w:eastAsia="Microsoft YaHei"/>
          <w:sz w:val="21"/>
        </w:rPr>
        <w:t>Total cash payments</w:t>
      </w:r>
    </w:p>
    <w:p>
      <w:r>
        <w:rPr>
          <w:rFonts w:ascii="Times New Roman" w:hAnsi="Times New Roman" w:eastAsia="Microsoft YaHei"/>
          <w:sz w:val="21"/>
        </w:rPr>
        <w:t>Closing cash</w:t>
      </w:r>
    </w:p>
    <w:p>
      <w:r>
        <w:rPr>
          <w:rFonts w:ascii="Times New Roman" w:hAnsi="Times New Roman" w:eastAsia="Microsoft YaHei"/>
          <w:sz w:val="21"/>
        </w:rPr>
        <w:t>[Sheet: Solution]</w:t>
      </w:r>
    </w:p>
    <w:p>
      <w:r>
        <w:rPr>
          <w:rFonts w:ascii="Times New Roman" w:hAnsi="Times New Roman" w:eastAsia="Microsoft YaHei"/>
          <w:sz w:val="21"/>
        </w:rPr>
        <w:t>Module 9 Practice 1 Solution</w:t>
      </w:r>
    </w:p>
    <w:p>
      <w:r>
        <w:rPr>
          <w:rFonts w:ascii="Times New Roman" w:hAnsi="Times New Roman" w:eastAsia="Microsoft YaHei"/>
          <w:sz w:val="21"/>
        </w:rPr>
        <w:t>SALES BUDGET | Q1 | Q2 | Q3 | Q4</w:t>
      </w:r>
    </w:p>
    <w:p>
      <w:r>
        <w:rPr>
          <w:rFonts w:ascii="Times New Roman" w:hAnsi="Times New Roman" w:eastAsia="Microsoft YaHei"/>
          <w:sz w:val="21"/>
        </w:rPr>
        <w:t>Expected sales units | 2000 | 2200 | 2400 | 2800</w:t>
      </w:r>
    </w:p>
    <w:p>
      <w:r>
        <w:rPr>
          <w:rFonts w:ascii="Times New Roman" w:hAnsi="Times New Roman" w:eastAsia="Microsoft YaHei"/>
          <w:sz w:val="21"/>
        </w:rPr>
        <w:t>x Sales price | 50 | =ROUND(B6*1.05,2) | =ROUND(C6*1.05,2) | =ROUND(D6*1.05,2) | This is rounded to two decimal places. You will get slightly different amounts for sales revenue depending on how this is rounded.</w:t>
      </w:r>
    </w:p>
    <w:p>
      <w:r>
        <w:rPr>
          <w:rFonts w:ascii="Times New Roman" w:hAnsi="Times New Roman" w:eastAsia="Microsoft YaHei"/>
          <w:sz w:val="21"/>
        </w:rPr>
        <w:t>= Budget sales revenue | =B5*B6 | =C5*C6 | =D5*D6 | =E5*E6</w:t>
      </w:r>
    </w:p>
    <w:p>
      <w:r>
        <w:rPr>
          <w:rFonts w:ascii="Times New Roman" w:hAnsi="Times New Roman" w:eastAsia="Microsoft YaHei"/>
          <w:sz w:val="21"/>
        </w:rPr>
        <w:t>PRODUCTION BUDGET | Q1 | Q2 | Q3 | Q4</w:t>
      </w:r>
    </w:p>
    <w:p>
      <w:r>
        <w:rPr>
          <w:rFonts w:ascii="Times New Roman" w:hAnsi="Times New Roman" w:eastAsia="Microsoft YaHei"/>
          <w:sz w:val="21"/>
        </w:rPr>
        <w:t>Sales units | =B5 | =C5 | =D5 | =E5</w:t>
      </w:r>
    </w:p>
    <w:p>
      <w:r>
        <w:rPr>
          <w:rFonts w:ascii="Times New Roman" w:hAnsi="Times New Roman" w:eastAsia="Microsoft YaHei"/>
          <w:sz w:val="21"/>
        </w:rPr>
        <w:t>+ Target ending inventory | =C10*0.1 | =D10*0.1 | =E10*0.1 | =2900*0.1</w:t>
      </w:r>
    </w:p>
    <w:p>
      <w:r>
        <w:rPr>
          <w:rFonts w:ascii="Times New Roman" w:hAnsi="Times New Roman" w:eastAsia="Microsoft YaHei"/>
          <w:sz w:val="21"/>
        </w:rPr>
        <w:t>= Total units needed | =B10+B11 | =C10+C11 | =D10+D11 | =E10+E11</w:t>
      </w:r>
    </w:p>
    <w:p>
      <w:r>
        <w:rPr>
          <w:rFonts w:ascii="Times New Roman" w:hAnsi="Times New Roman" w:eastAsia="Microsoft YaHei"/>
          <w:sz w:val="21"/>
        </w:rPr>
        <w:t>- Beginning inventory | 0 | =B11 | =C11 | =D11</w:t>
      </w:r>
    </w:p>
    <w:p>
      <w:r>
        <w:rPr>
          <w:rFonts w:ascii="Times New Roman" w:hAnsi="Times New Roman" w:eastAsia="Microsoft YaHei"/>
          <w:sz w:val="21"/>
        </w:rPr>
        <w:t>= Budget production units | =B12-B13 | =C12-C13 | =D12-D13 | =E12-E13</w:t>
      </w:r>
    </w:p>
    <w:p>
      <w:r>
        <w:rPr>
          <w:rFonts w:ascii="Times New Roman" w:hAnsi="Times New Roman" w:eastAsia="Microsoft YaHei"/>
          <w:sz w:val="21"/>
        </w:rPr>
        <w:t>DIRECT MATERIALS BUDGET | Q1 | Q2 | Q3 | Q4</w:t>
      </w:r>
    </w:p>
    <w:p>
      <w:r>
        <w:rPr>
          <w:rFonts w:ascii="Times New Roman" w:hAnsi="Times New Roman" w:eastAsia="Microsoft YaHei"/>
          <w:sz w:val="21"/>
        </w:rPr>
        <w:t>Production units | =B14 | =C14 | =D14 | =E14</w:t>
      </w:r>
    </w:p>
    <w:p>
      <w:r>
        <w:rPr>
          <w:rFonts w:ascii="Times New Roman" w:hAnsi="Times New Roman" w:eastAsia="Microsoft YaHei"/>
          <w:sz w:val="21"/>
        </w:rPr>
        <w:t>x Direct materials needed per unit (kgs) | 1.5 | 1.5 | 1.5 | 1.5</w:t>
      </w:r>
    </w:p>
    <w:p>
      <w:r>
        <w:rPr>
          <w:rFonts w:ascii="Times New Roman" w:hAnsi="Times New Roman" w:eastAsia="Microsoft YaHei"/>
          <w:sz w:val="21"/>
        </w:rPr>
        <w:t>= Materials required for production | =B17*B18 | =C17*C18 | =D17*D18 | =E17*E18</w:t>
      </w:r>
    </w:p>
    <w:p>
      <w:r>
        <w:rPr>
          <w:rFonts w:ascii="Times New Roman" w:hAnsi="Times New Roman" w:eastAsia="Microsoft YaHei"/>
          <w:sz w:val="21"/>
        </w:rPr>
        <w:t>+ Budget ending inventory materials | =0.05*C19 | =0.05*D19 | =0.05*E19 | =0.05*((2900+300-290)*1.5) | Use Q1 sales of 2,900 to calculate production and then materials required.</w:t>
      </w:r>
    </w:p>
    <w:p>
      <w:r>
        <w:rPr>
          <w:rFonts w:ascii="Times New Roman" w:hAnsi="Times New Roman" w:eastAsia="Microsoft YaHei"/>
          <w:sz w:val="21"/>
        </w:rPr>
        <w:t>= Total materials needed | =B19+B20 | =C19+C20 | =D19+D20 | =E19+E20</w:t>
      </w:r>
    </w:p>
    <w:p>
      <w:r>
        <w:rPr>
          <w:rFonts w:ascii="Times New Roman" w:hAnsi="Times New Roman" w:eastAsia="Microsoft YaHei"/>
          <w:sz w:val="21"/>
        </w:rPr>
        <w:t>- Beginning inventory material | 100 | =B20 | =C20 | =D20</w:t>
      </w:r>
    </w:p>
    <w:p>
      <w:r>
        <w:rPr>
          <w:rFonts w:ascii="Times New Roman" w:hAnsi="Times New Roman" w:eastAsia="Microsoft YaHei"/>
          <w:sz w:val="21"/>
        </w:rPr>
        <w:t>= Materials purchased | =B21-B22 | =C21-C22 | =D21-D22 | =E21-E22</w:t>
      </w:r>
    </w:p>
    <w:p>
      <w:r>
        <w:rPr>
          <w:rFonts w:ascii="Times New Roman" w:hAnsi="Times New Roman" w:eastAsia="Microsoft YaHei"/>
          <w:sz w:val="21"/>
        </w:rPr>
        <w:t>x Price of materials | 5 | 5 | 5 | 5</w:t>
      </w:r>
    </w:p>
    <w:p>
      <w:r>
        <w:rPr>
          <w:rFonts w:ascii="Times New Roman" w:hAnsi="Times New Roman" w:eastAsia="Microsoft YaHei"/>
          <w:sz w:val="21"/>
        </w:rPr>
        <w:t>= Total cost of direct materials | =B23*B24 | =C23*C24 | =D23*D24 | =E23*E24</w:t>
      </w:r>
    </w:p>
    <w:p>
      <w:r>
        <w:rPr>
          <w:rFonts w:ascii="Times New Roman" w:hAnsi="Times New Roman" w:eastAsia="Microsoft YaHei"/>
          <w:sz w:val="21"/>
        </w:rPr>
        <w:t>DIRECT LABOUR BUDGET | Q1 | Q2 | Q3 | Q4</w:t>
      </w:r>
    </w:p>
    <w:p>
      <w:r>
        <w:rPr>
          <w:rFonts w:ascii="Times New Roman" w:hAnsi="Times New Roman" w:eastAsia="Microsoft YaHei"/>
          <w:sz w:val="21"/>
        </w:rPr>
        <w:t>Production units | =B14 | =C14 | =D14 | =E14</w:t>
      </w:r>
    </w:p>
    <w:p>
      <w:r>
        <w:rPr>
          <w:rFonts w:ascii="Times New Roman" w:hAnsi="Times New Roman" w:eastAsia="Microsoft YaHei"/>
          <w:sz w:val="21"/>
        </w:rPr>
        <w:t>x Direct labour hours for one product | =(60/50)/60 | =(60/50)/60 | =(60/50)/60 | =(60/50)/60 | Each pack takes 1.2 minutes (60 min / 50 packs). So the fraction of an hour to make 1 pack = 1.2/60 = 0.02 hours</w:t>
      </w:r>
    </w:p>
    <w:p>
      <w:r>
        <w:rPr>
          <w:rFonts w:ascii="Times New Roman" w:hAnsi="Times New Roman" w:eastAsia="Microsoft YaHei"/>
          <w:sz w:val="21"/>
        </w:rPr>
        <w:t>= Total labour hours required | =B28*B29 | =C28*C29 | =D28*D29 | =E28*E29</w:t>
      </w:r>
    </w:p>
    <w:p>
      <w:r>
        <w:rPr>
          <w:rFonts w:ascii="Times New Roman" w:hAnsi="Times New Roman" w:eastAsia="Microsoft YaHei"/>
          <w:sz w:val="21"/>
        </w:rPr>
        <w:t>x Labour rate per hour | 20 | 20 | 20 | 20</w:t>
      </w:r>
    </w:p>
    <w:p>
      <w:r>
        <w:rPr>
          <w:rFonts w:ascii="Times New Roman" w:hAnsi="Times New Roman" w:eastAsia="Microsoft YaHei"/>
          <w:sz w:val="21"/>
        </w:rPr>
        <w:t>= Total cost of direct labour | =B30*B31 | =C30*C31 | =D30*D31 | =E30*E31</w:t>
      </w:r>
    </w:p>
    <w:p>
      <w:r>
        <w:rPr>
          <w:rFonts w:ascii="Times New Roman" w:hAnsi="Times New Roman" w:eastAsia="Microsoft YaHei"/>
          <w:sz w:val="21"/>
        </w:rPr>
        <w:t>OVERHEAD BUDGET | Q1 | Q2 | Q3 | Q4</w:t>
      </w:r>
    </w:p>
    <w:p>
      <w:r>
        <w:rPr>
          <w:rFonts w:ascii="Times New Roman" w:hAnsi="Times New Roman" w:eastAsia="Microsoft YaHei"/>
          <w:sz w:val="21"/>
        </w:rPr>
        <w:t>Production units | =B14 | =C14 | =D14 | =E14</w:t>
      </w:r>
    </w:p>
    <w:p>
      <w:r>
        <w:rPr>
          <w:rFonts w:ascii="Times New Roman" w:hAnsi="Times New Roman" w:eastAsia="Microsoft YaHei"/>
          <w:sz w:val="21"/>
        </w:rPr>
        <w:t>x Variable overhead per unit | 6 | 6 | 6 | 6</w:t>
      </w:r>
    </w:p>
    <w:p>
      <w:r>
        <w:rPr>
          <w:rFonts w:ascii="Times New Roman" w:hAnsi="Times New Roman" w:eastAsia="Microsoft YaHei"/>
          <w:sz w:val="21"/>
        </w:rPr>
        <w:t>= Total variable overhead | =B35*B36 | =C35*C36 | =D35*D36 | =E35*E36</w:t>
      </w:r>
    </w:p>
    <w:p>
      <w:r>
        <w:rPr>
          <w:rFonts w:ascii="Times New Roman" w:hAnsi="Times New Roman" w:eastAsia="Microsoft YaHei"/>
          <w:sz w:val="21"/>
        </w:rPr>
        <w:t>Fixed overhead:</w:t>
      </w:r>
    </w:p>
    <w:p>
      <w:r>
        <w:rPr>
          <w:rFonts w:ascii="Times New Roman" w:hAnsi="Times New Roman" w:eastAsia="Microsoft YaHei"/>
          <w:sz w:val="21"/>
        </w:rPr>
        <w:t>Rent | 7000 | 7000 | 7000 | 7000</w:t>
      </w:r>
    </w:p>
    <w:p>
      <w:r>
        <w:rPr>
          <w:rFonts w:ascii="Times New Roman" w:hAnsi="Times New Roman" w:eastAsia="Microsoft YaHei"/>
          <w:sz w:val="21"/>
        </w:rPr>
        <w:t>Salaries | 15000 | 15000 | 15000 | 15000</w:t>
      </w:r>
    </w:p>
    <w:p>
      <w:r>
        <w:rPr>
          <w:rFonts w:ascii="Times New Roman" w:hAnsi="Times New Roman" w:eastAsia="Microsoft YaHei"/>
          <w:sz w:val="21"/>
        </w:rPr>
        <w:t>Total fixed overhead | =SUM(B40:B41) | =SUM(C40:C41) | =SUM(D40:D41) | =SUM(E40:E41)</w:t>
      </w:r>
    </w:p>
    <w:p>
      <w:r>
        <w:rPr>
          <w:rFonts w:ascii="Times New Roman" w:hAnsi="Times New Roman" w:eastAsia="Microsoft YaHei"/>
          <w:sz w:val="21"/>
        </w:rPr>
        <w:t>Total overhead budget | =B37+B42 | =C37+C42 | =D37+D42 | =E37+E42</w:t>
      </w:r>
    </w:p>
    <w:p>
      <w:r>
        <w:rPr>
          <w:rFonts w:ascii="Times New Roman" w:hAnsi="Times New Roman" w:eastAsia="Microsoft YaHei"/>
          <w:sz w:val="21"/>
        </w:rPr>
        <w:t>SELLING AND ADMINISTRATION (S&amp;A) BUDGET | Q1 | Q2 | Q3 | Q4</w:t>
      </w:r>
    </w:p>
    <w:p>
      <w:r>
        <w:rPr>
          <w:rFonts w:ascii="Times New Roman" w:hAnsi="Times New Roman" w:eastAsia="Microsoft YaHei"/>
          <w:sz w:val="21"/>
        </w:rPr>
        <w:t>Sales units | =B5 | =C5 | =D5 | =E5</w:t>
      </w:r>
    </w:p>
    <w:p>
      <w:r>
        <w:rPr>
          <w:rFonts w:ascii="Times New Roman" w:hAnsi="Times New Roman" w:eastAsia="Microsoft YaHei"/>
          <w:sz w:val="21"/>
        </w:rPr>
        <w:t>x Variable S&amp;A per unit | 1 | 1 | 1 | 1</w:t>
      </w:r>
    </w:p>
    <w:p>
      <w:r>
        <w:rPr>
          <w:rFonts w:ascii="Times New Roman" w:hAnsi="Times New Roman" w:eastAsia="Microsoft YaHei"/>
          <w:sz w:val="21"/>
        </w:rPr>
        <w:t>= Total variable S&amp;A | =B47*B48 | =C47*C48 | =D47*D48 | =E47*E48</w:t>
      </w:r>
    </w:p>
    <w:p>
      <w:r>
        <w:rPr>
          <w:rFonts w:ascii="Times New Roman" w:hAnsi="Times New Roman" w:eastAsia="Microsoft YaHei"/>
          <w:sz w:val="21"/>
        </w:rPr>
        <w:t>Fixed S&amp;A</w:t>
      </w:r>
    </w:p>
    <w:p>
      <w:r>
        <w:rPr>
          <w:rFonts w:ascii="Times New Roman" w:hAnsi="Times New Roman" w:eastAsia="Microsoft YaHei"/>
          <w:sz w:val="21"/>
        </w:rPr>
        <w:t>Advertising | 10000 | 10000 | 10000 | 10000</w:t>
      </w:r>
    </w:p>
    <w:p>
      <w:r>
        <w:rPr>
          <w:rFonts w:ascii="Times New Roman" w:hAnsi="Times New Roman" w:eastAsia="Microsoft YaHei"/>
          <w:sz w:val="21"/>
        </w:rPr>
        <w:t>Website costs | 3000 | 3000 | 3000 | 3000</w:t>
      </w:r>
    </w:p>
    <w:p>
      <w:r>
        <w:rPr>
          <w:rFonts w:ascii="Times New Roman" w:hAnsi="Times New Roman" w:eastAsia="Microsoft YaHei"/>
          <w:sz w:val="21"/>
        </w:rPr>
        <w:t>Fixed cost 3</w:t>
      </w:r>
    </w:p>
    <w:p>
      <w:r>
        <w:rPr>
          <w:rFonts w:ascii="Times New Roman" w:hAnsi="Times New Roman" w:eastAsia="Microsoft YaHei"/>
          <w:sz w:val="21"/>
        </w:rPr>
        <w:t>Total fixed S&amp;A | =SUM(B52:B54) | =SUM(C52:C54) | =SUM(D52:D54) | =SUM(E52:E54)</w:t>
      </w:r>
    </w:p>
    <w:p>
      <w:r>
        <w:rPr>
          <w:rFonts w:ascii="Times New Roman" w:hAnsi="Times New Roman" w:eastAsia="Microsoft YaHei"/>
          <w:sz w:val="21"/>
        </w:rPr>
        <w:t>Total selling and administration budget | =B49+B55 | =C49+C55 | =D49+D55 | =E49+E55</w:t>
      </w:r>
    </w:p>
    <w:p>
      <w:r>
        <w:rPr>
          <w:rFonts w:ascii="Times New Roman" w:hAnsi="Times New Roman" w:eastAsia="Microsoft YaHei"/>
          <w:sz w:val="21"/>
        </w:rPr>
        <w:t>CASH BUDGET | Q1 | Q2 | Q3 | Q4</w:t>
      </w:r>
    </w:p>
    <w:p>
      <w:r>
        <w:rPr>
          <w:rFonts w:ascii="Times New Roman" w:hAnsi="Times New Roman" w:eastAsia="Microsoft YaHei"/>
          <w:sz w:val="21"/>
        </w:rPr>
        <w:t>Opening cash | 5000 | =B79 | =C79 | =D79</w:t>
      </w:r>
    </w:p>
    <w:p>
      <w:r>
        <w:rPr>
          <w:rFonts w:ascii="Times New Roman" w:hAnsi="Times New Roman" w:eastAsia="Microsoft YaHei"/>
          <w:sz w:val="21"/>
        </w:rPr>
        <w:t>Cash receipts</w:t>
      </w:r>
    </w:p>
    <w:p>
      <w:r>
        <w:rPr>
          <w:rFonts w:ascii="Times New Roman" w:hAnsi="Times New Roman" w:eastAsia="Microsoft YaHei"/>
          <w:sz w:val="21"/>
        </w:rPr>
        <w:t>From sales | =B7 | =C7 | =D7 | =E7</w:t>
      </w:r>
    </w:p>
    <w:p>
      <w:r>
        <w:rPr>
          <w:rFonts w:ascii="Times New Roman" w:hAnsi="Times New Roman" w:eastAsia="Microsoft YaHei"/>
          <w:sz w:val="21"/>
        </w:rPr>
        <w:t>Cash payments</w:t>
      </w:r>
    </w:p>
    <w:p>
      <w:r>
        <w:rPr>
          <w:rFonts w:ascii="Times New Roman" w:hAnsi="Times New Roman" w:eastAsia="Microsoft YaHei"/>
          <w:sz w:val="21"/>
        </w:rPr>
        <w:t>Direct materials</w:t>
      </w:r>
    </w:p>
    <w:p>
      <w:r>
        <w:rPr>
          <w:rFonts w:ascii="Times New Roman" w:hAnsi="Times New Roman" w:eastAsia="Microsoft YaHei"/>
          <w:sz w:val="21"/>
        </w:rPr>
        <w:t>First payment | 0.3</w:t>
      </w:r>
    </w:p>
    <w:p>
      <w:r>
        <w:rPr>
          <w:rFonts w:ascii="Times New Roman" w:hAnsi="Times New Roman" w:eastAsia="Microsoft YaHei"/>
          <w:sz w:val="21"/>
        </w:rPr>
        <w:t>Second payment | 70%%</w:t>
      </w:r>
    </w:p>
    <w:p>
      <w:r>
        <w:rPr>
          <w:rFonts w:ascii="Times New Roman" w:hAnsi="Times New Roman" w:eastAsia="Microsoft YaHei"/>
          <w:sz w:val="21"/>
        </w:rPr>
        <w:t>Quarter 4 (last year) | 10500</w:t>
      </w:r>
    </w:p>
    <w:p>
      <w:r>
        <w:rPr>
          <w:rFonts w:ascii="Times New Roman" w:hAnsi="Times New Roman" w:eastAsia="Microsoft YaHei"/>
          <w:sz w:val="21"/>
        </w:rPr>
        <w:t>Quarter 1 | =B25*B67 | =B25-B70</w:t>
      </w:r>
    </w:p>
    <w:p>
      <w:r>
        <w:rPr>
          <w:rFonts w:ascii="Times New Roman" w:hAnsi="Times New Roman" w:eastAsia="Microsoft YaHei"/>
          <w:sz w:val="21"/>
        </w:rPr>
        <w:t>Quarter 2 | | =C25*B67 | =C25-C71</w:t>
      </w:r>
    </w:p>
    <w:p>
      <w:r>
        <w:rPr>
          <w:rFonts w:ascii="Times New Roman" w:hAnsi="Times New Roman" w:eastAsia="Microsoft YaHei"/>
          <w:sz w:val="21"/>
        </w:rPr>
        <w:t>Quarter 3 | | | =D25*B67 | =D25-D72</w:t>
      </w:r>
    </w:p>
    <w:p>
      <w:r>
        <w:rPr>
          <w:rFonts w:ascii="Times New Roman" w:hAnsi="Times New Roman" w:eastAsia="Microsoft YaHei"/>
          <w:sz w:val="21"/>
        </w:rPr>
        <w:t>Quarter 4 | | | | =E25*B67</w:t>
      </w:r>
    </w:p>
    <w:p>
      <w:r>
        <w:rPr>
          <w:rFonts w:ascii="Times New Roman" w:hAnsi="Times New Roman" w:eastAsia="Microsoft YaHei"/>
          <w:sz w:val="21"/>
        </w:rPr>
        <w:t>Direct labour | =B32 | =C32 | =D32 | =E32</w:t>
      </w:r>
    </w:p>
    <w:p>
      <w:r>
        <w:rPr>
          <w:rFonts w:ascii="Times New Roman" w:hAnsi="Times New Roman" w:eastAsia="Microsoft YaHei"/>
          <w:sz w:val="21"/>
        </w:rPr>
        <w:t>Overhead | =B44 | =C44 | =D44 | =E44</w:t>
      </w:r>
    </w:p>
    <w:p>
      <w:r>
        <w:rPr>
          <w:rFonts w:ascii="Times New Roman" w:hAnsi="Times New Roman" w:eastAsia="Microsoft YaHei"/>
          <w:sz w:val="21"/>
        </w:rPr>
        <w:t>S&amp;A | 14000 | =B57 | =C57 | =D57</w:t>
      </w:r>
    </w:p>
    <w:p>
      <w:r>
        <w:rPr>
          <w:rFonts w:ascii="Times New Roman" w:hAnsi="Times New Roman" w:eastAsia="Microsoft YaHei"/>
          <w:sz w:val="21"/>
        </w:rPr>
        <w:t>Total cash payments | =SUM(B69:B76) | =SUM(C70:C76) | =SUM(D70:D76) | =SUM(E70:E76)</w:t>
      </w:r>
    </w:p>
    <w:p>
      <w:r>
        <w:rPr>
          <w:rFonts w:ascii="Times New Roman" w:hAnsi="Times New Roman" w:eastAsia="Microsoft YaHei"/>
          <w:sz w:val="21"/>
        </w:rPr>
        <w:t>Closing cash | =B60+B63-B77 | =C60+C63-C77 | =D60+D63-D77 | =E60+E63-E77</w:t>
      </w:r>
    </w:p>
    <w:p>
      <w:r>
        <w:rPr>
          <w:rFonts w:ascii="Times New Roman" w:hAnsi="Times New Roman" w:eastAsia="Microsoft YaHei"/>
          <w:sz w:val="21"/>
        </w:rPr>
        <w:t>8. Purchase of new equipment</w:t>
      </w:r>
    </w:p>
    <w:p>
      <w:r>
        <w:rPr>
          <w:rFonts w:ascii="Times New Roman" w:hAnsi="Times New Roman" w:eastAsia="Microsoft YaHei"/>
          <w:sz w:val="21"/>
        </w:rPr>
        <w:t>If they purchase in quarter 1 they will need to borrow $100,000 - $39,197.</w:t>
      </w:r>
    </w:p>
    <w:p>
      <w:r>
        <w:rPr>
          <w:rFonts w:ascii="Times New Roman" w:hAnsi="Times New Roman" w:eastAsia="Microsoft YaHei"/>
          <w:sz w:val="21"/>
        </w:rPr>
        <w:t>If they purchase the equipment in quarter 3 they will have enough money to purchase the equipment using the cash they already have.</w:t>
      </w:r>
    </w:p>
    <w:p>
      <w:r>
        <w:rPr>
          <w:rFonts w:ascii="Times New Roman" w:hAnsi="Times New Roman" w:eastAsia="Microsoft YaHei"/>
          <w:sz w:val="21"/>
        </w:rPr>
        <w:t>9. Borrowing money to keep a closing balance of $50,000.</w:t>
      </w:r>
    </w:p>
    <w:p>
      <w:r>
        <w:rPr>
          <w:rFonts w:ascii="Times New Roman" w:hAnsi="Times New Roman" w:eastAsia="Microsoft YaHei"/>
          <w:sz w:val="21"/>
        </w:rPr>
        <w:t>In quarter one they will need to borrow: | =50000-B79</w:t>
      </w:r>
    </w:p>
    <w:p>
      <w:r>
        <w:rPr>
          <w:rFonts w:ascii="Times New Roman" w:hAnsi="Times New Roman" w:eastAsia="Microsoft YaHei"/>
          <w:sz w:val="21"/>
        </w:rPr>
        <w:t>but they can only borrow in sets of $1,000 so they will need to borrow $11,000</w:t>
      </w:r>
    </w:p>
    <w:p>
      <w:pPr>
        <w:pStyle w:val="Heading2"/>
      </w:pPr>
      <w:r>
        <w:rPr>
          <w:rFonts w:ascii="Times New Roman" w:hAnsi="Times New Roman" w:eastAsia="Microsoft YaHei"/>
          <w:sz w:val="21"/>
        </w:rPr>
        <w:t>Module 9 Practice 2 Question</w:t>
      </w:r>
    </w:p>
    <w:p>
      <w:r>
        <w:rPr>
          <w:rFonts w:ascii="Times New Roman" w:hAnsi="Times New Roman" w:eastAsia="Microsoft YaHei"/>
          <w:sz w:val="21"/>
        </w:rPr>
        <w:t>Accounting and Accountability Module 9 Practice 2</w:t>
      </w:r>
    </w:p>
    <w:p>
      <w:r>
        <w:rPr>
          <w:rFonts w:ascii="Times New Roman" w:hAnsi="Times New Roman" w:eastAsia="Microsoft YaHei"/>
          <w:sz w:val="21"/>
        </w:rPr>
        <w:t>Planning for future using budgeting</w:t>
      </w:r>
    </w:p>
    <w:p>
      <w:r>
        <w:rPr>
          <w:rFonts w:ascii="Times New Roman" w:hAnsi="Times New Roman" w:eastAsia="Microsoft YaHei"/>
          <w:sz w:val="21"/>
        </w:rPr>
        <w:t>Raphael makes and sells bikes. Here is the information to complete the budgets for the business:</w:t>
      </w:r>
    </w:p>
    <w:p>
      <w:r>
        <w:rPr>
          <w:rFonts w:ascii="Times New Roman" w:hAnsi="Times New Roman" w:eastAsia="Microsoft YaHei"/>
          <w:sz w:val="21"/>
        </w:rPr>
        <w:t>Each bike is sold for $1,000. Raphael plans to increase the price each quarter by 10%, rounded to two decimal places.</w:t>
      </w:r>
    </w:p>
    <w:p>
      <w:r>
        <w:rPr>
          <w:rFonts w:ascii="Times New Roman" w:hAnsi="Times New Roman" w:eastAsia="Microsoft YaHei"/>
          <w:sz w:val="21"/>
        </w:rPr>
        <w:t>The business has beginning inventory in quarter 1 of 10 bikes. Management wants ending inventory at the end of the quarter to be 10% of next quarters predicted sales. Sales for quarter 1 and 2 of the next year are expected to be 120 and 160 respectively.</w:t>
      </w:r>
    </w:p>
    <w:p>
      <w:r>
        <w:rPr>
          <w:rFonts w:ascii="Times New Roman" w:hAnsi="Times New Roman" w:eastAsia="Microsoft YaHei"/>
          <w:sz w:val="21"/>
        </w:rPr>
        <w:t>Each bike requires 10 parts to make and each part costs on average $20 each. Due to supply chain issues, Raphael wants the ending inventory of parts to be 20% of the parts needed the next quarter, to ensure he doesn’t run out of parts.</w:t>
      </w:r>
    </w:p>
    <w:p>
      <w:r>
        <w:rPr>
          <w:rFonts w:ascii="Times New Roman" w:hAnsi="Times New Roman" w:eastAsia="Microsoft YaHei"/>
          <w:sz w:val="21"/>
        </w:rPr>
        <w:t>Each bike takes 6 hours to make and labour costs $50 per hour.</w:t>
      </w:r>
    </w:p>
    <w:p>
      <w:r>
        <w:rPr>
          <w:rFonts w:ascii="Times New Roman" w:hAnsi="Times New Roman" w:eastAsia="Microsoft YaHei"/>
          <w:sz w:val="21"/>
        </w:rPr>
        <w:t>The variable overhead is $7 per unit manufactured (produced/made). This includes electricity used and factory supplies used. The fixed overhead per quarter includes $11,000 for factory rent and $1,000 for the factory insurance.</w:t>
      </w:r>
    </w:p>
    <w:p>
      <w:r>
        <w:rPr>
          <w:rFonts w:ascii="Times New Roman" w:hAnsi="Times New Roman" w:eastAsia="Microsoft YaHei"/>
          <w:sz w:val="21"/>
        </w:rPr>
        <w:t>The selling and administration costs includes shipping costs of $100 per bike and quarterly advertising costs of $3,000 and website costs of $2,000.</w:t>
      </w:r>
    </w:p>
    <w:p>
      <w:r>
        <w:rPr>
          <w:rFonts w:ascii="Times New Roman" w:hAnsi="Times New Roman" w:eastAsia="Microsoft YaHei"/>
          <w:sz w:val="21"/>
        </w:rPr>
        <w:t>The opening cash balance is $5,000 in quarter 1.</w:t>
      </w:r>
    </w:p>
    <w:p>
      <w:r>
        <w:rPr>
          <w:rFonts w:ascii="Times New Roman" w:hAnsi="Times New Roman" w:eastAsia="Microsoft YaHei"/>
          <w:sz w:val="21"/>
        </w:rPr>
        <w:t>All sales are made on credit. 80% of the sales are collected in the quarter they were made and 20% are collected in the next quarter.</w:t>
      </w:r>
    </w:p>
    <w:p>
      <w:r>
        <w:rPr>
          <w:rFonts w:ascii="Times New Roman" w:hAnsi="Times New Roman" w:eastAsia="Microsoft YaHei"/>
          <w:sz w:val="21"/>
        </w:rPr>
        <w:t>When the parts are purchased, we pay 30% in the current quarter and the rest in the next quarter.</w:t>
      </w:r>
    </w:p>
    <w:p>
      <w:r>
        <w:rPr>
          <w:rFonts w:ascii="Times New Roman" w:hAnsi="Times New Roman" w:eastAsia="Microsoft YaHei"/>
          <w:sz w:val="21"/>
        </w:rPr>
        <w:t>Labour and overheads are paid in the quarter they are incurred.</w:t>
      </w:r>
    </w:p>
    <w:p>
      <w:r>
        <w:rPr>
          <w:rFonts w:ascii="Times New Roman" w:hAnsi="Times New Roman" w:eastAsia="Microsoft YaHei"/>
          <w:sz w:val="21"/>
        </w:rPr>
        <w:t>The selling and administration costs are paid in the quarter after they are incurred.</w:t>
      </w:r>
    </w:p>
    <w:p>
      <w:r>
        <w:rPr>
          <w:rFonts w:ascii="Times New Roman" w:hAnsi="Times New Roman" w:eastAsia="Microsoft YaHei"/>
          <w:sz w:val="21"/>
        </w:rPr>
        <w:t>At the start of quarter 1 they are waiting to collect $18,000 from accounts receivable, owe $19,600 to parts suppliers and $10,000 in selling and administration costs.</w:t>
      </w:r>
    </w:p>
    <w:p>
      <w:r>
        <w:rPr>
          <w:rFonts w:ascii="Times New Roman" w:hAnsi="Times New Roman" w:eastAsia="Microsoft YaHei"/>
          <w:sz w:val="21"/>
        </w:rPr>
        <w:t>Using this business information prepare the following budgets for Quarter 1-4</w:t>
      </w:r>
    </w:p>
    <w:p>
      <w:r>
        <w:rPr>
          <w:rFonts w:ascii="Times New Roman" w:hAnsi="Times New Roman" w:eastAsia="Microsoft YaHei"/>
          <w:sz w:val="21"/>
        </w:rPr>
        <w:t>Sales budget</w:t>
      </w:r>
    </w:p>
    <w:p>
      <w:r>
        <w:rPr>
          <w:rFonts w:ascii="Times New Roman" w:hAnsi="Times New Roman" w:eastAsia="Microsoft YaHei"/>
          <w:sz w:val="21"/>
        </w:rPr>
        <w:t>Production budget</w:t>
      </w:r>
    </w:p>
    <w:p>
      <w:r>
        <w:rPr>
          <w:rFonts w:ascii="Times New Roman" w:hAnsi="Times New Roman" w:eastAsia="Microsoft YaHei"/>
          <w:sz w:val="21"/>
        </w:rPr>
        <w:t>Direct materials budget</w:t>
      </w:r>
    </w:p>
    <w:p>
      <w:r>
        <w:rPr>
          <w:rFonts w:ascii="Times New Roman" w:hAnsi="Times New Roman" w:eastAsia="Microsoft YaHei"/>
          <w:sz w:val="21"/>
        </w:rPr>
        <w:t>Direct labour budget</w:t>
      </w:r>
    </w:p>
    <w:p>
      <w:r>
        <w:rPr>
          <w:rFonts w:ascii="Times New Roman" w:hAnsi="Times New Roman" w:eastAsia="Microsoft YaHei"/>
          <w:sz w:val="21"/>
        </w:rPr>
        <w:t>Overhead budget</w:t>
      </w:r>
    </w:p>
    <w:p>
      <w:r>
        <w:rPr>
          <w:rFonts w:ascii="Times New Roman" w:hAnsi="Times New Roman" w:eastAsia="Microsoft YaHei"/>
          <w:sz w:val="21"/>
        </w:rPr>
        <w:t>Selling and administration (S&amp;A) budget</w:t>
      </w:r>
    </w:p>
    <w:p>
      <w:r>
        <w:rPr>
          <w:rFonts w:ascii="Times New Roman" w:hAnsi="Times New Roman" w:eastAsia="Microsoft YaHei"/>
          <w:sz w:val="21"/>
        </w:rPr>
        <w:t>Cash budget</w:t>
      </w:r>
    </w:p>
    <w:p>
      <w:r>
        <w:rPr>
          <w:rFonts w:ascii="Times New Roman" w:hAnsi="Times New Roman" w:eastAsia="Microsoft YaHei"/>
          <w:sz w:val="21"/>
        </w:rPr>
        <w:t>Then using the cash budget answer these questions:</w:t>
      </w:r>
    </w:p>
    <w:p>
      <w:r>
        <w:rPr>
          <w:rFonts w:ascii="Times New Roman" w:hAnsi="Times New Roman" w:eastAsia="Microsoft YaHei"/>
          <w:sz w:val="21"/>
        </w:rPr>
        <w:t>The business is considering investing in a new factory space which will cost $250,000. When would you recommend Raphael makes this investment and why?</w:t>
      </w:r>
    </w:p>
    <w:p>
      <w:r>
        <w:rPr>
          <w:rFonts w:ascii="Times New Roman" w:hAnsi="Times New Roman" w:eastAsia="Microsoft YaHei"/>
          <w:sz w:val="21"/>
        </w:rPr>
        <w:t>If the business likes to keep a closing balance of $50,000 in cash each quarter and can borrow in lots of $10,000. Will they need to borrow any money?</w:t>
      </w:r>
    </w:p>
    <w:p>
      <w:r>
        <w:rPr>
          <w:rFonts w:ascii="Times New Roman" w:hAnsi="Times New Roman" w:eastAsia="Microsoft YaHei"/>
          <w:sz w:val="21"/>
        </w:rPr>
        <w:t>Budget solution</w:t>
      </w:r>
    </w:p>
    <w:p>
      <w:r>
        <w:rPr>
          <w:rFonts w:ascii="Times New Roman" w:hAnsi="Times New Roman" w:eastAsia="Microsoft YaHei"/>
          <w:sz w:val="21"/>
        </w:rPr>
        <w:t>| Q 1 (July – Sept) | Q 2 (Oct – Dec) | Q 3 (Jan – Mar) | Q 4 (April – June)</w:t>
      </w:r>
    </w:p>
    <w:p>
      <w:r>
        <w:rPr>
          <w:rFonts w:ascii="Times New Roman" w:hAnsi="Times New Roman" w:eastAsia="Microsoft YaHei"/>
          <w:sz w:val="21"/>
        </w:rPr>
        <w:t>Budget sales | 100 | 170 | 120 | 90</w:t>
      </w:r>
    </w:p>
    <w:p>
      <w:r>
        <w:rPr>
          <w:rFonts w:ascii="Times New Roman" w:hAnsi="Times New Roman" w:eastAsia="Microsoft YaHei"/>
          <w:sz w:val="21"/>
        </w:rPr>
        <w:t>SALES BUDGET | Q1 | Q2 | Q3 | Q4</w:t>
      </w:r>
    </w:p>
    <w:p>
      <w:r>
        <w:rPr>
          <w:rFonts w:ascii="Times New Roman" w:hAnsi="Times New Roman" w:eastAsia="Microsoft YaHei"/>
          <w:sz w:val="21"/>
        </w:rPr>
        <w:t>Expected sales units | | | |</w:t>
      </w:r>
    </w:p>
    <w:p>
      <w:r>
        <w:rPr>
          <w:rFonts w:ascii="Times New Roman" w:hAnsi="Times New Roman" w:eastAsia="Microsoft YaHei"/>
          <w:sz w:val="21"/>
        </w:rPr>
        <w:t>x Sales price | | | |</w:t>
      </w:r>
    </w:p>
    <w:p>
      <w:r>
        <w:rPr>
          <w:rFonts w:ascii="Times New Roman" w:hAnsi="Times New Roman" w:eastAsia="Microsoft YaHei"/>
          <w:sz w:val="21"/>
        </w:rPr>
        <w:t>= Budget sales revenue | | | |</w:t>
      </w:r>
    </w:p>
    <w:p>
      <w:r>
        <w:rPr>
          <w:rFonts w:ascii="Times New Roman" w:hAnsi="Times New Roman" w:eastAsia="Microsoft YaHei"/>
          <w:sz w:val="21"/>
        </w:rPr>
        <w:t>PRODUCTION BUDGET | Q1 | Q2 | Q3 | Q4</w:t>
      </w:r>
    </w:p>
    <w:p>
      <w:r>
        <w:rPr>
          <w:rFonts w:ascii="Times New Roman" w:hAnsi="Times New Roman" w:eastAsia="Microsoft YaHei"/>
          <w:sz w:val="21"/>
        </w:rPr>
        <w:t>Sales units | | | |</w:t>
      </w:r>
    </w:p>
    <w:p>
      <w:r>
        <w:rPr>
          <w:rFonts w:ascii="Times New Roman" w:hAnsi="Times New Roman" w:eastAsia="Microsoft YaHei"/>
          <w:sz w:val="21"/>
        </w:rPr>
        <w:t>+ Target ending inventory | | | |</w:t>
      </w:r>
    </w:p>
    <w:p>
      <w:r>
        <w:rPr>
          <w:rFonts w:ascii="Times New Roman" w:hAnsi="Times New Roman" w:eastAsia="Microsoft YaHei"/>
          <w:sz w:val="21"/>
        </w:rPr>
        <w:t>= Total units needed | | | |</w:t>
      </w:r>
    </w:p>
    <w:p>
      <w:r>
        <w:rPr>
          <w:rFonts w:ascii="Times New Roman" w:hAnsi="Times New Roman" w:eastAsia="Microsoft YaHei"/>
          <w:sz w:val="21"/>
        </w:rPr>
        <w:t>- Beginning inventory | | | |</w:t>
      </w:r>
    </w:p>
    <w:p>
      <w:r>
        <w:rPr>
          <w:rFonts w:ascii="Times New Roman" w:hAnsi="Times New Roman" w:eastAsia="Microsoft YaHei"/>
          <w:sz w:val="21"/>
        </w:rPr>
        <w:t>= Budget production units | | | |</w:t>
      </w:r>
    </w:p>
    <w:p>
      <w:r>
        <w:rPr>
          <w:rFonts w:ascii="Times New Roman" w:hAnsi="Times New Roman" w:eastAsia="Microsoft YaHei"/>
          <w:sz w:val="21"/>
        </w:rPr>
        <w:t>DIRECT MATERIALS BUDGET | Q1 | Q2 | Q3 | Q4</w:t>
      </w:r>
    </w:p>
    <w:p>
      <w:r>
        <w:rPr>
          <w:rFonts w:ascii="Times New Roman" w:hAnsi="Times New Roman" w:eastAsia="Microsoft YaHei"/>
          <w:sz w:val="21"/>
        </w:rPr>
        <w:t>Production units | | | |</w:t>
      </w:r>
    </w:p>
    <w:p>
      <w:r>
        <w:rPr>
          <w:rFonts w:ascii="Times New Roman" w:hAnsi="Times New Roman" w:eastAsia="Microsoft YaHei"/>
          <w:sz w:val="21"/>
        </w:rPr>
        <w:t>x Direct materials needed per unit | | | |</w:t>
      </w:r>
    </w:p>
    <w:p>
      <w:r>
        <w:rPr>
          <w:rFonts w:ascii="Times New Roman" w:hAnsi="Times New Roman" w:eastAsia="Microsoft YaHei"/>
          <w:sz w:val="21"/>
        </w:rPr>
        <w:t>= Materials required for production | | | |</w:t>
      </w:r>
    </w:p>
    <w:p>
      <w:r>
        <w:rPr>
          <w:rFonts w:ascii="Times New Roman" w:hAnsi="Times New Roman" w:eastAsia="Microsoft YaHei"/>
          <w:sz w:val="21"/>
        </w:rPr>
        <w:t>+ Budget ending inventory materials | | | |</w:t>
      </w:r>
    </w:p>
    <w:p>
      <w:r>
        <w:rPr>
          <w:rFonts w:ascii="Times New Roman" w:hAnsi="Times New Roman" w:eastAsia="Microsoft YaHei"/>
          <w:sz w:val="21"/>
        </w:rPr>
        <w:t>= Total materials needed | | | |</w:t>
      </w:r>
    </w:p>
    <w:p>
      <w:r>
        <w:rPr>
          <w:rFonts w:ascii="Times New Roman" w:hAnsi="Times New Roman" w:eastAsia="Microsoft YaHei"/>
          <w:sz w:val="21"/>
        </w:rPr>
        <w:t>- Beginning inventory material | | | |</w:t>
      </w:r>
    </w:p>
    <w:p>
      <w:r>
        <w:rPr>
          <w:rFonts w:ascii="Times New Roman" w:hAnsi="Times New Roman" w:eastAsia="Microsoft YaHei"/>
          <w:sz w:val="21"/>
        </w:rPr>
        <w:t>= Materials purchased | | | |</w:t>
      </w:r>
    </w:p>
    <w:p>
      <w:r>
        <w:rPr>
          <w:rFonts w:ascii="Times New Roman" w:hAnsi="Times New Roman" w:eastAsia="Microsoft YaHei"/>
          <w:sz w:val="21"/>
        </w:rPr>
        <w:t>x Price of materials | | | |</w:t>
      </w:r>
    </w:p>
    <w:p>
      <w:r>
        <w:rPr>
          <w:rFonts w:ascii="Times New Roman" w:hAnsi="Times New Roman" w:eastAsia="Microsoft YaHei"/>
          <w:sz w:val="21"/>
        </w:rPr>
        <w:t>= Total cost of direct materials | | | |</w:t>
      </w:r>
    </w:p>
    <w:p>
      <w:r>
        <w:rPr>
          <w:rFonts w:ascii="Times New Roman" w:hAnsi="Times New Roman" w:eastAsia="Microsoft YaHei"/>
          <w:sz w:val="21"/>
        </w:rPr>
        <w:t>DIRECT LABOUR BUDGET | Q1 | Q2 | Q3 | Q4</w:t>
      </w:r>
    </w:p>
    <w:p>
      <w:r>
        <w:rPr>
          <w:rFonts w:ascii="Times New Roman" w:hAnsi="Times New Roman" w:eastAsia="Microsoft YaHei"/>
          <w:sz w:val="21"/>
        </w:rPr>
        <w:t>Production units | | | |</w:t>
      </w:r>
    </w:p>
    <w:p>
      <w:r>
        <w:rPr>
          <w:rFonts w:ascii="Times New Roman" w:hAnsi="Times New Roman" w:eastAsia="Microsoft YaHei"/>
          <w:sz w:val="21"/>
        </w:rPr>
        <w:t>x Direct labour needed for one product | | | |</w:t>
      </w:r>
    </w:p>
    <w:p>
      <w:r>
        <w:rPr>
          <w:rFonts w:ascii="Times New Roman" w:hAnsi="Times New Roman" w:eastAsia="Microsoft YaHei"/>
          <w:sz w:val="21"/>
        </w:rPr>
        <w:t>= Total labour hours required | | | |</w:t>
      </w:r>
    </w:p>
    <w:p>
      <w:r>
        <w:rPr>
          <w:rFonts w:ascii="Times New Roman" w:hAnsi="Times New Roman" w:eastAsia="Microsoft YaHei"/>
          <w:sz w:val="21"/>
        </w:rPr>
        <w:t>x Labour rate per hour | | | |</w:t>
      </w:r>
    </w:p>
    <w:p>
      <w:r>
        <w:rPr>
          <w:rFonts w:ascii="Times New Roman" w:hAnsi="Times New Roman" w:eastAsia="Microsoft YaHei"/>
          <w:sz w:val="21"/>
        </w:rPr>
        <w:t>= Total cost of direct labour | | | |</w:t>
      </w:r>
    </w:p>
    <w:p>
      <w:r>
        <w:rPr>
          <w:rFonts w:ascii="Times New Roman" w:hAnsi="Times New Roman" w:eastAsia="Microsoft YaHei"/>
          <w:sz w:val="21"/>
        </w:rPr>
        <w:t>OVERHEAD BUDGET | Q1 | Q2 | Q3 | Q4</w:t>
      </w:r>
    </w:p>
    <w:p>
      <w:r>
        <w:rPr>
          <w:rFonts w:ascii="Times New Roman" w:hAnsi="Times New Roman" w:eastAsia="Microsoft YaHei"/>
          <w:sz w:val="21"/>
        </w:rPr>
        <w:t>Production units | | | |</w:t>
      </w:r>
    </w:p>
    <w:p>
      <w:r>
        <w:rPr>
          <w:rFonts w:ascii="Times New Roman" w:hAnsi="Times New Roman" w:eastAsia="Microsoft YaHei"/>
          <w:sz w:val="21"/>
        </w:rPr>
        <w:t>x Variable overhead per unit | | | |</w:t>
      </w:r>
    </w:p>
    <w:p>
      <w:r>
        <w:rPr>
          <w:rFonts w:ascii="Times New Roman" w:hAnsi="Times New Roman" w:eastAsia="Microsoft YaHei"/>
          <w:sz w:val="21"/>
        </w:rPr>
        <w:t>= Total variable overhead | | | |</w:t>
      </w:r>
    </w:p>
    <w:p>
      <w:r>
        <w:rPr>
          <w:rFonts w:ascii="Times New Roman" w:hAnsi="Times New Roman" w:eastAsia="Microsoft YaHei"/>
          <w:sz w:val="21"/>
        </w:rPr>
        <w:t>Fixed overhead: | | | |</w:t>
      </w:r>
    </w:p>
    <w:p>
      <w:r>
        <w:rPr>
          <w:rFonts w:ascii="Times New Roman" w:hAnsi="Times New Roman" w:eastAsia="Microsoft YaHei"/>
          <w:sz w:val="21"/>
        </w:rPr>
        <w:t>Rent | | | |</w:t>
      </w:r>
    </w:p>
    <w:p>
      <w:r>
        <w:rPr>
          <w:rFonts w:ascii="Times New Roman" w:hAnsi="Times New Roman" w:eastAsia="Microsoft YaHei"/>
          <w:sz w:val="21"/>
        </w:rPr>
        <w:t>Salaries | | | |</w:t>
      </w:r>
    </w:p>
    <w:p>
      <w:r>
        <w:rPr>
          <w:rFonts w:ascii="Times New Roman" w:hAnsi="Times New Roman" w:eastAsia="Microsoft YaHei"/>
          <w:sz w:val="21"/>
        </w:rPr>
        <w:t>Total fixed overhead | | | |</w:t>
      </w:r>
    </w:p>
    <w:p>
      <w:r>
        <w:rPr>
          <w:rFonts w:ascii="Times New Roman" w:hAnsi="Times New Roman" w:eastAsia="Microsoft YaHei"/>
          <w:sz w:val="21"/>
        </w:rPr>
        <w:t>Total overhead budget | | | |</w:t>
      </w:r>
    </w:p>
    <w:p>
      <w:r>
        <w:rPr>
          <w:rFonts w:ascii="Times New Roman" w:hAnsi="Times New Roman" w:eastAsia="Microsoft YaHei"/>
          <w:sz w:val="21"/>
        </w:rPr>
        <w:t>SELLING AND ADMINISTRATION (S&amp;A) BUDGET | Q1 | Q2 | Q3 | Q4</w:t>
      </w:r>
    </w:p>
    <w:p>
      <w:r>
        <w:rPr>
          <w:rFonts w:ascii="Times New Roman" w:hAnsi="Times New Roman" w:eastAsia="Microsoft YaHei"/>
          <w:sz w:val="21"/>
        </w:rPr>
        <w:t>Sales units | | | |</w:t>
      </w:r>
    </w:p>
    <w:p>
      <w:r>
        <w:rPr>
          <w:rFonts w:ascii="Times New Roman" w:hAnsi="Times New Roman" w:eastAsia="Microsoft YaHei"/>
          <w:sz w:val="21"/>
        </w:rPr>
        <w:t>x Variable S&amp;A per unit | | | |</w:t>
      </w:r>
    </w:p>
    <w:p>
      <w:r>
        <w:rPr>
          <w:rFonts w:ascii="Times New Roman" w:hAnsi="Times New Roman" w:eastAsia="Microsoft YaHei"/>
          <w:sz w:val="21"/>
        </w:rPr>
        <w:t>= Total variable S&amp;A | | | |</w:t>
      </w:r>
    </w:p>
    <w:p>
      <w:r>
        <w:rPr>
          <w:rFonts w:ascii="Times New Roman" w:hAnsi="Times New Roman" w:eastAsia="Microsoft YaHei"/>
          <w:sz w:val="21"/>
        </w:rPr>
        <w:t>Fixed S&amp;A | | | |</w:t>
      </w:r>
    </w:p>
    <w:p>
      <w:r>
        <w:rPr>
          <w:rFonts w:ascii="Times New Roman" w:hAnsi="Times New Roman" w:eastAsia="Microsoft YaHei"/>
          <w:sz w:val="21"/>
        </w:rPr>
        <w:t>Advertising | | | |</w:t>
      </w:r>
    </w:p>
    <w:p>
      <w:r>
        <w:rPr>
          <w:rFonts w:ascii="Times New Roman" w:hAnsi="Times New Roman" w:eastAsia="Microsoft YaHei"/>
          <w:sz w:val="21"/>
        </w:rPr>
        <w:t>Website costs | | | |</w:t>
      </w:r>
    </w:p>
    <w:p>
      <w:r>
        <w:rPr>
          <w:rFonts w:ascii="Times New Roman" w:hAnsi="Times New Roman" w:eastAsia="Microsoft YaHei"/>
          <w:sz w:val="21"/>
        </w:rPr>
        <w:t>Fixed cost 3 | | | |</w:t>
      </w:r>
    </w:p>
    <w:p>
      <w:r>
        <w:rPr>
          <w:rFonts w:ascii="Times New Roman" w:hAnsi="Times New Roman" w:eastAsia="Microsoft YaHei"/>
          <w:sz w:val="21"/>
        </w:rPr>
        <w:t>Total fixed S&amp;A | | | |</w:t>
      </w:r>
    </w:p>
    <w:p>
      <w:r>
        <w:rPr>
          <w:rFonts w:ascii="Times New Roman" w:hAnsi="Times New Roman" w:eastAsia="Microsoft YaHei"/>
          <w:sz w:val="21"/>
        </w:rPr>
        <w:t>Total selling and administration budget | | | |</w:t>
      </w:r>
    </w:p>
    <w:p>
      <w:r>
        <w:rPr>
          <w:rFonts w:ascii="Times New Roman" w:hAnsi="Times New Roman" w:eastAsia="Microsoft YaHei"/>
          <w:sz w:val="21"/>
        </w:rPr>
        <w:t>CASH BUDGET | Q1 | Q2 | Q3 | Q4</w:t>
      </w:r>
    </w:p>
    <w:p>
      <w:r>
        <w:rPr>
          <w:rFonts w:ascii="Times New Roman" w:hAnsi="Times New Roman" w:eastAsia="Microsoft YaHei"/>
          <w:sz w:val="21"/>
        </w:rPr>
        <w:t>Opening cash | | | |</w:t>
      </w:r>
    </w:p>
    <w:p>
      <w:r>
        <w:rPr>
          <w:rFonts w:ascii="Times New Roman" w:hAnsi="Times New Roman" w:eastAsia="Microsoft YaHei"/>
          <w:sz w:val="21"/>
        </w:rPr>
        <w:t>Cash receipts | | | |</w:t>
      </w:r>
    </w:p>
    <w:p>
      <w:r>
        <w:rPr>
          <w:rFonts w:ascii="Times New Roman" w:hAnsi="Times New Roman" w:eastAsia="Microsoft YaHei"/>
          <w:sz w:val="21"/>
        </w:rPr>
        <w:t>From sales | | | |</w:t>
      </w:r>
    </w:p>
    <w:p>
      <w:r>
        <w:rPr>
          <w:rFonts w:ascii="Times New Roman" w:hAnsi="Times New Roman" w:eastAsia="Microsoft YaHei"/>
          <w:sz w:val="21"/>
        </w:rPr>
        <w:t>Cash payments | | | |</w:t>
      </w:r>
    </w:p>
    <w:p>
      <w:r>
        <w:rPr>
          <w:rFonts w:ascii="Times New Roman" w:hAnsi="Times New Roman" w:eastAsia="Microsoft YaHei"/>
          <w:sz w:val="21"/>
        </w:rPr>
        <w:t>Direct materials | | | |</w:t>
      </w:r>
    </w:p>
    <w:p>
      <w:r>
        <w:rPr>
          <w:rFonts w:ascii="Times New Roman" w:hAnsi="Times New Roman" w:eastAsia="Microsoft YaHei"/>
          <w:sz w:val="21"/>
        </w:rPr>
        <w:t>First payment | | | |</w:t>
      </w:r>
    </w:p>
    <w:p>
      <w:r>
        <w:rPr>
          <w:rFonts w:ascii="Times New Roman" w:hAnsi="Times New Roman" w:eastAsia="Microsoft YaHei"/>
          <w:sz w:val="21"/>
        </w:rPr>
        <w:t>Second payment | | | |</w:t>
      </w:r>
    </w:p>
    <w:p>
      <w:r>
        <w:rPr>
          <w:rFonts w:ascii="Times New Roman" w:hAnsi="Times New Roman" w:eastAsia="Microsoft YaHei"/>
          <w:sz w:val="21"/>
        </w:rPr>
        <w:t>Quarter 4 (last year) | | | |</w:t>
      </w:r>
    </w:p>
    <w:p>
      <w:r>
        <w:rPr>
          <w:rFonts w:ascii="Times New Roman" w:hAnsi="Times New Roman" w:eastAsia="Microsoft YaHei"/>
          <w:sz w:val="21"/>
        </w:rPr>
        <w:t>Quarter 1 | | | |</w:t>
      </w:r>
    </w:p>
    <w:p>
      <w:r>
        <w:rPr>
          <w:rFonts w:ascii="Times New Roman" w:hAnsi="Times New Roman" w:eastAsia="Microsoft YaHei"/>
          <w:sz w:val="21"/>
        </w:rPr>
        <w:t>Quarter 2 | | | |</w:t>
      </w:r>
    </w:p>
    <w:p>
      <w:r>
        <w:rPr>
          <w:rFonts w:ascii="Times New Roman" w:hAnsi="Times New Roman" w:eastAsia="Microsoft YaHei"/>
          <w:sz w:val="21"/>
        </w:rPr>
        <w:t>Quarter 3 | | | |</w:t>
      </w:r>
    </w:p>
    <w:p>
      <w:r>
        <w:rPr>
          <w:rFonts w:ascii="Times New Roman" w:hAnsi="Times New Roman" w:eastAsia="Microsoft YaHei"/>
          <w:sz w:val="21"/>
        </w:rPr>
        <w:t>Quarter 4 | | | |</w:t>
      </w:r>
    </w:p>
    <w:p>
      <w:r>
        <w:rPr>
          <w:rFonts w:ascii="Times New Roman" w:hAnsi="Times New Roman" w:eastAsia="Microsoft YaHei"/>
          <w:sz w:val="21"/>
        </w:rPr>
        <w:t>Direct labour | | | |</w:t>
      </w:r>
    </w:p>
    <w:p>
      <w:r>
        <w:rPr>
          <w:rFonts w:ascii="Times New Roman" w:hAnsi="Times New Roman" w:eastAsia="Microsoft YaHei"/>
          <w:sz w:val="21"/>
        </w:rPr>
        <w:t>Overhead | | | |</w:t>
      </w:r>
    </w:p>
    <w:p>
      <w:r>
        <w:rPr>
          <w:rFonts w:ascii="Times New Roman" w:hAnsi="Times New Roman" w:eastAsia="Microsoft YaHei"/>
          <w:sz w:val="21"/>
        </w:rPr>
        <w:t>S&amp;A | | | |</w:t>
      </w:r>
    </w:p>
    <w:p>
      <w:r>
        <w:rPr>
          <w:rFonts w:ascii="Times New Roman" w:hAnsi="Times New Roman" w:eastAsia="Microsoft YaHei"/>
          <w:sz w:val="21"/>
        </w:rPr>
        <w:t>Total cash payments | | | |</w:t>
      </w:r>
    </w:p>
    <w:p>
      <w:r>
        <w:rPr>
          <w:rFonts w:ascii="Times New Roman" w:hAnsi="Times New Roman" w:eastAsia="Microsoft YaHei"/>
          <w:sz w:val="21"/>
        </w:rPr>
        <w:t>Closing cash | | | |</w:t>
      </w:r>
    </w:p>
    <w:p>
      <w:pPr>
        <w:pStyle w:val="Heading2"/>
      </w:pPr>
      <w:r>
        <w:rPr>
          <w:rFonts w:ascii="Times New Roman" w:hAnsi="Times New Roman" w:eastAsia="Microsoft YaHei"/>
          <w:sz w:val="21"/>
        </w:rPr>
        <w:t>Module 9 Practice 2 Solution(2)</w:t>
      </w:r>
    </w:p>
    <w:p>
      <w:r>
        <w:rPr>
          <w:rFonts w:ascii="Times New Roman" w:hAnsi="Times New Roman" w:eastAsia="Microsoft YaHei"/>
          <w:sz w:val="21"/>
        </w:rPr>
        <w:t>[Sheet: Template]</w:t>
      </w:r>
    </w:p>
    <w:p>
      <w:r>
        <w:rPr>
          <w:rFonts w:ascii="Times New Roman" w:hAnsi="Times New Roman" w:eastAsia="Microsoft YaHei"/>
          <w:sz w:val="21"/>
        </w:rPr>
        <w:t>Module 9 Practice 2</w:t>
      </w:r>
    </w:p>
    <w:p>
      <w:r>
        <w:rPr>
          <w:rFonts w:ascii="Times New Roman" w:hAnsi="Times New Roman" w:eastAsia="Microsoft YaHei"/>
          <w:sz w:val="21"/>
        </w:rPr>
        <w:t>SALES BUDGET | Q1 | Q2 | Q3 | Q4 | Q1 next year | Q1 next year is not required but is useful for the calculations</w:t>
      </w:r>
    </w:p>
    <w:p>
      <w:r>
        <w:rPr>
          <w:rFonts w:ascii="Times New Roman" w:hAnsi="Times New Roman" w:eastAsia="Microsoft YaHei"/>
          <w:sz w:val="21"/>
        </w:rPr>
        <w:t>Expected sales units</w:t>
      </w:r>
    </w:p>
    <w:p>
      <w:r>
        <w:rPr>
          <w:rFonts w:ascii="Times New Roman" w:hAnsi="Times New Roman" w:eastAsia="Microsoft YaHei"/>
          <w:sz w:val="21"/>
        </w:rPr>
        <w:t>x Sales price</w:t>
      </w:r>
    </w:p>
    <w:p>
      <w:r>
        <w:rPr>
          <w:rFonts w:ascii="Times New Roman" w:hAnsi="Times New Roman" w:eastAsia="Microsoft YaHei"/>
          <w:sz w:val="21"/>
        </w:rPr>
        <w:t>= Budget sales revenue</w:t>
      </w:r>
    </w:p>
    <w:p>
      <w:r>
        <w:rPr>
          <w:rFonts w:ascii="Times New Roman" w:hAnsi="Times New Roman" w:eastAsia="Microsoft YaHei"/>
          <w:sz w:val="21"/>
        </w:rPr>
        <w:t>PRODUCTION BUDGET | Q1 | Q2 | Q3 | Q4 | Q1 next year</w:t>
      </w:r>
    </w:p>
    <w:p>
      <w:r>
        <w:rPr>
          <w:rFonts w:ascii="Times New Roman" w:hAnsi="Times New Roman" w:eastAsia="Microsoft YaHei"/>
          <w:sz w:val="21"/>
        </w:rPr>
        <w:t>Sales units</w:t>
      </w:r>
    </w:p>
    <w:p>
      <w:r>
        <w:rPr>
          <w:rFonts w:ascii="Times New Roman" w:hAnsi="Times New Roman" w:eastAsia="Microsoft YaHei"/>
          <w:sz w:val="21"/>
        </w:rPr>
        <w:t>+ Target ending inventory</w:t>
      </w:r>
    </w:p>
    <w:p>
      <w:r>
        <w:rPr>
          <w:rFonts w:ascii="Times New Roman" w:hAnsi="Times New Roman" w:eastAsia="Microsoft YaHei"/>
          <w:sz w:val="21"/>
        </w:rPr>
        <w:t>= Total units needed</w:t>
      </w:r>
    </w:p>
    <w:p>
      <w:r>
        <w:rPr>
          <w:rFonts w:ascii="Times New Roman" w:hAnsi="Times New Roman" w:eastAsia="Microsoft YaHei"/>
          <w:sz w:val="21"/>
        </w:rPr>
        <w:t>- Beginning inventory</w:t>
      </w:r>
    </w:p>
    <w:p>
      <w:r>
        <w:rPr>
          <w:rFonts w:ascii="Times New Roman" w:hAnsi="Times New Roman" w:eastAsia="Microsoft YaHei"/>
          <w:sz w:val="21"/>
        </w:rPr>
        <w:t>= Budget production units</w:t>
      </w:r>
    </w:p>
    <w:p>
      <w:r>
        <w:rPr>
          <w:rFonts w:ascii="Times New Roman" w:hAnsi="Times New Roman" w:eastAsia="Microsoft YaHei"/>
          <w:sz w:val="21"/>
        </w:rPr>
        <w:t>DIRECT MATERIALS BUDGET | Q1 | Q2 | Q3 | Q4 | Q1 next year</w:t>
      </w:r>
    </w:p>
    <w:p>
      <w:r>
        <w:rPr>
          <w:rFonts w:ascii="Times New Roman" w:hAnsi="Times New Roman" w:eastAsia="Microsoft YaHei"/>
          <w:sz w:val="21"/>
        </w:rPr>
        <w:t>Production units</w:t>
      </w:r>
    </w:p>
    <w:p>
      <w:r>
        <w:rPr>
          <w:rFonts w:ascii="Times New Roman" w:hAnsi="Times New Roman" w:eastAsia="Microsoft YaHei"/>
          <w:sz w:val="21"/>
        </w:rPr>
        <w:t>x Direct materials needed per unit</w:t>
      </w:r>
    </w:p>
    <w:p>
      <w:r>
        <w:rPr>
          <w:rFonts w:ascii="Times New Roman" w:hAnsi="Times New Roman" w:eastAsia="Microsoft YaHei"/>
          <w:sz w:val="21"/>
        </w:rPr>
        <w:t>= Materials required for production</w:t>
      </w:r>
    </w:p>
    <w:p>
      <w:r>
        <w:rPr>
          <w:rFonts w:ascii="Times New Roman" w:hAnsi="Times New Roman" w:eastAsia="Microsoft YaHei"/>
          <w:sz w:val="21"/>
        </w:rPr>
        <w:t>+ Budget ending inventory materials</w:t>
      </w:r>
    </w:p>
    <w:p>
      <w:r>
        <w:rPr>
          <w:rFonts w:ascii="Times New Roman" w:hAnsi="Times New Roman" w:eastAsia="Microsoft YaHei"/>
          <w:sz w:val="21"/>
        </w:rPr>
        <w:t>= Total materials needed</w:t>
      </w:r>
    </w:p>
    <w:p>
      <w:r>
        <w:rPr>
          <w:rFonts w:ascii="Times New Roman" w:hAnsi="Times New Roman" w:eastAsia="Microsoft YaHei"/>
          <w:sz w:val="21"/>
        </w:rPr>
        <w:t>- Beginning inventory material</w:t>
      </w:r>
    </w:p>
    <w:p>
      <w:r>
        <w:rPr>
          <w:rFonts w:ascii="Times New Roman" w:hAnsi="Times New Roman" w:eastAsia="Microsoft YaHei"/>
          <w:sz w:val="21"/>
        </w:rPr>
        <w:t>= Materials purchased</w:t>
      </w:r>
    </w:p>
    <w:p>
      <w:r>
        <w:rPr>
          <w:rFonts w:ascii="Times New Roman" w:hAnsi="Times New Roman" w:eastAsia="Microsoft YaHei"/>
          <w:sz w:val="21"/>
        </w:rPr>
        <w:t>x Price of materials</w:t>
      </w:r>
    </w:p>
    <w:p>
      <w:r>
        <w:rPr>
          <w:rFonts w:ascii="Times New Roman" w:hAnsi="Times New Roman" w:eastAsia="Microsoft YaHei"/>
          <w:sz w:val="21"/>
        </w:rPr>
        <w:t>= Total cost of direct materials</w:t>
      </w:r>
    </w:p>
    <w:p>
      <w:r>
        <w:rPr>
          <w:rFonts w:ascii="Times New Roman" w:hAnsi="Times New Roman" w:eastAsia="Microsoft YaHei"/>
          <w:sz w:val="21"/>
        </w:rPr>
        <w:t>DIRECT LABOUR BUDGET | Q1 | Q2 | Q3 | Q4</w:t>
      </w:r>
    </w:p>
    <w:p>
      <w:r>
        <w:rPr>
          <w:rFonts w:ascii="Times New Roman" w:hAnsi="Times New Roman" w:eastAsia="Microsoft YaHei"/>
          <w:sz w:val="21"/>
        </w:rPr>
        <w:t>Production units</w:t>
      </w:r>
    </w:p>
    <w:p>
      <w:r>
        <w:rPr>
          <w:rFonts w:ascii="Times New Roman" w:hAnsi="Times New Roman" w:eastAsia="Microsoft YaHei"/>
          <w:sz w:val="21"/>
        </w:rPr>
        <w:t>x Direct labour hours for one product</w:t>
      </w:r>
    </w:p>
    <w:p>
      <w:r>
        <w:rPr>
          <w:rFonts w:ascii="Times New Roman" w:hAnsi="Times New Roman" w:eastAsia="Microsoft YaHei"/>
          <w:sz w:val="21"/>
        </w:rPr>
        <w:t>= Total labour hours required</w:t>
      </w:r>
    </w:p>
    <w:p>
      <w:r>
        <w:rPr>
          <w:rFonts w:ascii="Times New Roman" w:hAnsi="Times New Roman" w:eastAsia="Microsoft YaHei"/>
          <w:sz w:val="21"/>
        </w:rPr>
        <w:t>x Labour rate per hour</w:t>
      </w:r>
    </w:p>
    <w:p>
      <w:r>
        <w:rPr>
          <w:rFonts w:ascii="Times New Roman" w:hAnsi="Times New Roman" w:eastAsia="Microsoft YaHei"/>
          <w:sz w:val="21"/>
        </w:rPr>
        <w:t>= Total cost of direct labour</w:t>
      </w:r>
    </w:p>
    <w:p>
      <w:r>
        <w:rPr>
          <w:rFonts w:ascii="Times New Roman" w:hAnsi="Times New Roman" w:eastAsia="Microsoft YaHei"/>
          <w:sz w:val="21"/>
        </w:rPr>
        <w:t>OVERHEAD BUDGET | Q1 | Q2 | Q3 | Q4</w:t>
      </w:r>
    </w:p>
    <w:p>
      <w:r>
        <w:rPr>
          <w:rFonts w:ascii="Times New Roman" w:hAnsi="Times New Roman" w:eastAsia="Microsoft YaHei"/>
          <w:sz w:val="21"/>
        </w:rPr>
        <w:t>Production units</w:t>
      </w:r>
    </w:p>
    <w:p>
      <w:r>
        <w:rPr>
          <w:rFonts w:ascii="Times New Roman" w:hAnsi="Times New Roman" w:eastAsia="Microsoft YaHei"/>
          <w:sz w:val="21"/>
        </w:rPr>
        <w:t>x Variable overhead per unit</w:t>
      </w:r>
    </w:p>
    <w:p>
      <w:r>
        <w:rPr>
          <w:rFonts w:ascii="Times New Roman" w:hAnsi="Times New Roman" w:eastAsia="Microsoft YaHei"/>
          <w:sz w:val="21"/>
        </w:rPr>
        <w:t>= Total variable overhead</w:t>
      </w:r>
    </w:p>
    <w:p>
      <w:r>
        <w:rPr>
          <w:rFonts w:ascii="Times New Roman" w:hAnsi="Times New Roman" w:eastAsia="Microsoft YaHei"/>
          <w:sz w:val="21"/>
        </w:rPr>
        <w:t>Fixed overhead:</w:t>
      </w:r>
    </w:p>
    <w:p>
      <w:r>
        <w:rPr>
          <w:rFonts w:ascii="Times New Roman" w:hAnsi="Times New Roman" w:eastAsia="Microsoft YaHei"/>
          <w:sz w:val="21"/>
        </w:rPr>
        <w:t>Rent</w:t>
      </w:r>
    </w:p>
    <w:p>
      <w:r>
        <w:rPr>
          <w:rFonts w:ascii="Times New Roman" w:hAnsi="Times New Roman" w:eastAsia="Microsoft YaHei"/>
          <w:sz w:val="21"/>
        </w:rPr>
        <w:t>Insurance</w:t>
      </w:r>
    </w:p>
    <w:p>
      <w:r>
        <w:rPr>
          <w:rFonts w:ascii="Times New Roman" w:hAnsi="Times New Roman" w:eastAsia="Microsoft YaHei"/>
          <w:sz w:val="21"/>
        </w:rPr>
        <w:t>Total fixed overhead</w:t>
      </w:r>
    </w:p>
    <w:p>
      <w:r>
        <w:rPr>
          <w:rFonts w:ascii="Times New Roman" w:hAnsi="Times New Roman" w:eastAsia="Microsoft YaHei"/>
          <w:sz w:val="21"/>
        </w:rPr>
        <w:t>Total overhead budget</w:t>
      </w:r>
    </w:p>
    <w:p>
      <w:r>
        <w:rPr>
          <w:rFonts w:ascii="Times New Roman" w:hAnsi="Times New Roman" w:eastAsia="Microsoft YaHei"/>
          <w:sz w:val="21"/>
        </w:rPr>
        <w:t>SELLING AND ADMINISTRATION (S&amp;A) BUDGET | Q1 | Q2 | Q3 | Q4</w:t>
      </w:r>
    </w:p>
    <w:p>
      <w:r>
        <w:rPr>
          <w:rFonts w:ascii="Times New Roman" w:hAnsi="Times New Roman" w:eastAsia="Microsoft YaHei"/>
          <w:sz w:val="21"/>
        </w:rPr>
        <w:t>Sales units</w:t>
      </w:r>
    </w:p>
    <w:p>
      <w:r>
        <w:rPr>
          <w:rFonts w:ascii="Times New Roman" w:hAnsi="Times New Roman" w:eastAsia="Microsoft YaHei"/>
          <w:sz w:val="21"/>
        </w:rPr>
        <w:t>x Variable S&amp;A per unit</w:t>
      </w:r>
    </w:p>
    <w:p>
      <w:r>
        <w:rPr>
          <w:rFonts w:ascii="Times New Roman" w:hAnsi="Times New Roman" w:eastAsia="Microsoft YaHei"/>
          <w:sz w:val="21"/>
        </w:rPr>
        <w:t>= Total variable S&amp;A</w:t>
      </w:r>
    </w:p>
    <w:p>
      <w:r>
        <w:rPr>
          <w:rFonts w:ascii="Times New Roman" w:hAnsi="Times New Roman" w:eastAsia="Microsoft YaHei"/>
          <w:sz w:val="21"/>
        </w:rPr>
        <w:t>Fixed S&amp;A</w:t>
      </w:r>
    </w:p>
    <w:p>
      <w:r>
        <w:rPr>
          <w:rFonts w:ascii="Times New Roman" w:hAnsi="Times New Roman" w:eastAsia="Microsoft YaHei"/>
          <w:sz w:val="21"/>
        </w:rPr>
        <w:t>Advertising</w:t>
      </w:r>
    </w:p>
    <w:p>
      <w:r>
        <w:rPr>
          <w:rFonts w:ascii="Times New Roman" w:hAnsi="Times New Roman" w:eastAsia="Microsoft YaHei"/>
          <w:sz w:val="21"/>
        </w:rPr>
        <w:t>Website costs</w:t>
      </w:r>
    </w:p>
    <w:p>
      <w:r>
        <w:rPr>
          <w:rFonts w:ascii="Times New Roman" w:hAnsi="Times New Roman" w:eastAsia="Microsoft YaHei"/>
          <w:sz w:val="21"/>
        </w:rPr>
        <w:t>Total fixed S&amp;A</w:t>
      </w:r>
    </w:p>
    <w:p>
      <w:r>
        <w:rPr>
          <w:rFonts w:ascii="Times New Roman" w:hAnsi="Times New Roman" w:eastAsia="Microsoft YaHei"/>
          <w:sz w:val="21"/>
        </w:rPr>
        <w:t>Total selling and administration budget</w:t>
      </w:r>
    </w:p>
    <w:p>
      <w:r>
        <w:rPr>
          <w:rFonts w:ascii="Times New Roman" w:hAnsi="Times New Roman" w:eastAsia="Microsoft YaHei"/>
          <w:sz w:val="21"/>
        </w:rPr>
        <w:t>CASH BUDGET | Q1 | Q2 | Q3 | Q4</w:t>
      </w:r>
    </w:p>
    <w:p>
      <w:r>
        <w:rPr>
          <w:rFonts w:ascii="Times New Roman" w:hAnsi="Times New Roman" w:eastAsia="Microsoft YaHei"/>
          <w:sz w:val="21"/>
        </w:rPr>
        <w:t>Opening cash</w:t>
      </w:r>
    </w:p>
    <w:p>
      <w:r>
        <w:rPr>
          <w:rFonts w:ascii="Times New Roman" w:hAnsi="Times New Roman" w:eastAsia="Microsoft YaHei"/>
          <w:sz w:val="21"/>
        </w:rPr>
        <w:t>Cash receipts</w:t>
      </w:r>
    </w:p>
    <w:p>
      <w:r>
        <w:rPr>
          <w:rFonts w:ascii="Times New Roman" w:hAnsi="Times New Roman" w:eastAsia="Microsoft YaHei"/>
          <w:sz w:val="21"/>
        </w:rPr>
        <w:t>Collected in quarter of sale | 0.8</w:t>
      </w:r>
    </w:p>
    <w:p>
      <w:r>
        <w:rPr>
          <w:rFonts w:ascii="Times New Roman" w:hAnsi="Times New Roman" w:eastAsia="Microsoft YaHei"/>
          <w:sz w:val="21"/>
        </w:rPr>
        <w:t>Collected in the quarter after sale | 0.2</w:t>
      </w:r>
    </w:p>
    <w:p>
      <w:r>
        <w:rPr>
          <w:rFonts w:ascii="Times New Roman" w:hAnsi="Times New Roman" w:eastAsia="Microsoft YaHei"/>
          <w:sz w:val="21"/>
        </w:rPr>
        <w:t>Quarter 1 sales</w:t>
      </w:r>
    </w:p>
    <w:p>
      <w:r>
        <w:rPr>
          <w:rFonts w:ascii="Times New Roman" w:hAnsi="Times New Roman" w:eastAsia="Microsoft YaHei"/>
          <w:sz w:val="21"/>
        </w:rPr>
        <w:t>Quarter 2 sales</w:t>
      </w:r>
    </w:p>
    <w:p>
      <w:r>
        <w:rPr>
          <w:rFonts w:ascii="Times New Roman" w:hAnsi="Times New Roman" w:eastAsia="Microsoft YaHei"/>
          <w:sz w:val="21"/>
        </w:rPr>
        <w:t>Quarter 3 sales</w:t>
      </w:r>
    </w:p>
    <w:p>
      <w:r>
        <w:rPr>
          <w:rFonts w:ascii="Times New Roman" w:hAnsi="Times New Roman" w:eastAsia="Microsoft YaHei"/>
          <w:sz w:val="21"/>
        </w:rPr>
        <w:t>Quarter 4 sales</w:t>
      </w:r>
    </w:p>
    <w:p>
      <w:r>
        <w:rPr>
          <w:rFonts w:ascii="Times New Roman" w:hAnsi="Times New Roman" w:eastAsia="Microsoft YaHei"/>
          <w:sz w:val="21"/>
        </w:rPr>
        <w:t>Cash payments</w:t>
      </w:r>
    </w:p>
    <w:p>
      <w:r>
        <w:rPr>
          <w:rFonts w:ascii="Times New Roman" w:hAnsi="Times New Roman" w:eastAsia="Microsoft YaHei"/>
          <w:sz w:val="21"/>
        </w:rPr>
        <w:t>Direct materials</w:t>
      </w:r>
    </w:p>
    <w:p>
      <w:r>
        <w:rPr>
          <w:rFonts w:ascii="Times New Roman" w:hAnsi="Times New Roman" w:eastAsia="Microsoft YaHei"/>
          <w:sz w:val="21"/>
        </w:rPr>
        <w:t>First payment</w:t>
      </w:r>
    </w:p>
    <w:p>
      <w:r>
        <w:rPr>
          <w:rFonts w:ascii="Times New Roman" w:hAnsi="Times New Roman" w:eastAsia="Microsoft YaHei"/>
          <w:sz w:val="21"/>
        </w:rPr>
        <w:t>Second payment</w:t>
      </w:r>
    </w:p>
    <w:p>
      <w:r>
        <w:rPr>
          <w:rFonts w:ascii="Times New Roman" w:hAnsi="Times New Roman" w:eastAsia="Microsoft YaHei"/>
          <w:sz w:val="21"/>
        </w:rPr>
        <w:t>Quarter 4 (last year)</w:t>
      </w:r>
    </w:p>
    <w:p>
      <w:r>
        <w:rPr>
          <w:rFonts w:ascii="Times New Roman" w:hAnsi="Times New Roman" w:eastAsia="Microsoft YaHei"/>
          <w:sz w:val="21"/>
        </w:rPr>
        <w:t>Quarter 1</w:t>
      </w:r>
    </w:p>
    <w:p>
      <w:r>
        <w:rPr>
          <w:rFonts w:ascii="Times New Roman" w:hAnsi="Times New Roman" w:eastAsia="Microsoft YaHei"/>
          <w:sz w:val="21"/>
        </w:rPr>
        <w:t>Quarter 2</w:t>
      </w:r>
    </w:p>
    <w:p>
      <w:r>
        <w:rPr>
          <w:rFonts w:ascii="Times New Roman" w:hAnsi="Times New Roman" w:eastAsia="Microsoft YaHei"/>
          <w:sz w:val="21"/>
        </w:rPr>
        <w:t>Quarter 3</w:t>
      </w:r>
    </w:p>
    <w:p>
      <w:r>
        <w:rPr>
          <w:rFonts w:ascii="Times New Roman" w:hAnsi="Times New Roman" w:eastAsia="Microsoft YaHei"/>
          <w:sz w:val="21"/>
        </w:rPr>
        <w:t>Quarter 4</w:t>
      </w:r>
    </w:p>
    <w:p>
      <w:r>
        <w:rPr>
          <w:rFonts w:ascii="Times New Roman" w:hAnsi="Times New Roman" w:eastAsia="Microsoft YaHei"/>
          <w:sz w:val="21"/>
        </w:rPr>
        <w:t>Direct labour</w:t>
      </w:r>
    </w:p>
    <w:p>
      <w:r>
        <w:rPr>
          <w:rFonts w:ascii="Times New Roman" w:hAnsi="Times New Roman" w:eastAsia="Microsoft YaHei"/>
          <w:sz w:val="21"/>
        </w:rPr>
        <w:t>Overhead</w:t>
      </w:r>
    </w:p>
    <w:p>
      <w:r>
        <w:rPr>
          <w:rFonts w:ascii="Times New Roman" w:hAnsi="Times New Roman" w:eastAsia="Microsoft YaHei"/>
          <w:sz w:val="21"/>
        </w:rPr>
        <w:t>S&amp;A</w:t>
      </w:r>
    </w:p>
    <w:p>
      <w:r>
        <w:rPr>
          <w:rFonts w:ascii="Times New Roman" w:hAnsi="Times New Roman" w:eastAsia="Microsoft YaHei"/>
          <w:sz w:val="21"/>
        </w:rPr>
        <w:t>Total cash payments</w:t>
      </w:r>
    </w:p>
    <w:p>
      <w:r>
        <w:rPr>
          <w:rFonts w:ascii="Times New Roman" w:hAnsi="Times New Roman" w:eastAsia="Microsoft YaHei"/>
          <w:sz w:val="21"/>
        </w:rPr>
        <w:t>Closing cash</w:t>
      </w:r>
    </w:p>
    <w:p>
      <w:r>
        <w:rPr>
          <w:rFonts w:ascii="Times New Roman" w:hAnsi="Times New Roman" w:eastAsia="Microsoft YaHei"/>
          <w:sz w:val="21"/>
        </w:rPr>
        <w:t>8. Purchase of new factory</w:t>
      </w:r>
    </w:p>
    <w:p>
      <w:r>
        <w:rPr>
          <w:rFonts w:ascii="Times New Roman" w:hAnsi="Times New Roman" w:eastAsia="Microsoft YaHei"/>
          <w:sz w:val="21"/>
        </w:rPr>
        <w:t>9. Borrowing money to keep a closing balance of $50,000.</w:t>
      </w:r>
    </w:p>
    <w:p>
      <w:r>
        <w:rPr>
          <w:rFonts w:ascii="Times New Roman" w:hAnsi="Times New Roman" w:eastAsia="Microsoft YaHei"/>
          <w:sz w:val="21"/>
        </w:rPr>
        <w:t>[Sheet: Solution]</w:t>
      </w:r>
    </w:p>
    <w:p>
      <w:r>
        <w:rPr>
          <w:rFonts w:ascii="Times New Roman" w:hAnsi="Times New Roman" w:eastAsia="Microsoft YaHei"/>
          <w:sz w:val="21"/>
        </w:rPr>
        <w:t>Module 9 Practice 2</w:t>
      </w:r>
    </w:p>
    <w:p>
      <w:r>
        <w:rPr>
          <w:rFonts w:ascii="Times New Roman" w:hAnsi="Times New Roman" w:eastAsia="Microsoft YaHei"/>
          <w:sz w:val="21"/>
        </w:rPr>
        <w:t>SALES BUDGET | Q1 | Q2 | Q3 | Q4 | Q1 next year | Q1 next year is not required but is useful for the calculations</w:t>
      </w:r>
    </w:p>
    <w:p>
      <w:r>
        <w:rPr>
          <w:rFonts w:ascii="Times New Roman" w:hAnsi="Times New Roman" w:eastAsia="Microsoft YaHei"/>
          <w:sz w:val="21"/>
        </w:rPr>
        <w:t>Expected sales units | 100 | 170 | 120 | 90 | 120</w:t>
      </w:r>
    </w:p>
    <w:p>
      <w:r>
        <w:rPr>
          <w:rFonts w:ascii="Times New Roman" w:hAnsi="Times New Roman" w:eastAsia="Microsoft YaHei"/>
          <w:sz w:val="21"/>
        </w:rPr>
        <w:t>x Sales price | 1000 | =ROUND(B6*1.1,2) | =ROUND(C6*1.1,2) | =ROUND(D6*1.1,2)</w:t>
      </w:r>
    </w:p>
    <w:p>
      <w:r>
        <w:rPr>
          <w:rFonts w:ascii="Times New Roman" w:hAnsi="Times New Roman" w:eastAsia="Microsoft YaHei"/>
          <w:sz w:val="21"/>
        </w:rPr>
        <w:t>= Budget sales revenue | =B5*B6 | =C5*C6 | =D5*D6 | =E5*E6</w:t>
      </w:r>
    </w:p>
    <w:p>
      <w:r>
        <w:rPr>
          <w:rFonts w:ascii="Times New Roman" w:hAnsi="Times New Roman" w:eastAsia="Microsoft YaHei"/>
          <w:sz w:val="21"/>
        </w:rPr>
        <w:t>PRODUCTION BUDGET | Q1 | Q2 | Q3 | Q4 | Q1 next year | Q1 next year is not required but is useful for the calculations</w:t>
      </w:r>
    </w:p>
    <w:p>
      <w:r>
        <w:rPr>
          <w:rFonts w:ascii="Times New Roman" w:hAnsi="Times New Roman" w:eastAsia="Microsoft YaHei"/>
          <w:sz w:val="21"/>
        </w:rPr>
        <w:t>Sales units | =B5 | =C5 | =D5 | =E5 | =F5 | 160</w:t>
      </w:r>
    </w:p>
    <w:p>
      <w:r>
        <w:rPr>
          <w:rFonts w:ascii="Times New Roman" w:hAnsi="Times New Roman" w:eastAsia="Microsoft YaHei"/>
          <w:sz w:val="21"/>
        </w:rPr>
        <w:t>+ Target ending inventory | =C10*0.1 | =D10*0.1 | =E10*0.1 | =F10*0.1 | =G10*0.1</w:t>
      </w:r>
    </w:p>
    <w:p>
      <w:r>
        <w:rPr>
          <w:rFonts w:ascii="Times New Roman" w:hAnsi="Times New Roman" w:eastAsia="Microsoft YaHei"/>
          <w:sz w:val="21"/>
        </w:rPr>
        <w:t>= Total units needed | =B10+B11 | =C10+C11 | =D10+D11 | =E10+E11 | =F10+F11</w:t>
      </w:r>
    </w:p>
    <w:p>
      <w:r>
        <w:rPr>
          <w:rFonts w:ascii="Times New Roman" w:hAnsi="Times New Roman" w:eastAsia="Microsoft YaHei"/>
          <w:sz w:val="21"/>
        </w:rPr>
        <w:t>- Beginning inventory | =0.1*B10 | =B11 | =C11 | =D11 | =E11 | The beginning inventory of Q1 is the ending inventory from Q4 last year = 10% x Q1 100</w:t>
      </w:r>
    </w:p>
    <w:p>
      <w:r>
        <w:rPr>
          <w:rFonts w:ascii="Times New Roman" w:hAnsi="Times New Roman" w:eastAsia="Microsoft YaHei"/>
          <w:sz w:val="21"/>
        </w:rPr>
        <w:t>= Budget production units | =B12-B13 | =C12-C13 | =D12-D13 | =E12-E13 | =F12-F13</w:t>
      </w:r>
    </w:p>
    <w:p>
      <w:r>
        <w:rPr>
          <w:rFonts w:ascii="Times New Roman" w:hAnsi="Times New Roman" w:eastAsia="Microsoft YaHei"/>
          <w:sz w:val="21"/>
        </w:rPr>
        <w:t>DIRECT MATERIALS BUDGET | Q1 | Q2 | Q3 | Q4 | Q1 next year</w:t>
      </w:r>
    </w:p>
    <w:p>
      <w:r>
        <w:rPr>
          <w:rFonts w:ascii="Times New Roman" w:hAnsi="Times New Roman" w:eastAsia="Microsoft YaHei"/>
          <w:sz w:val="21"/>
        </w:rPr>
        <w:t>Production units | =B14 | =C14 | =D14 | =E14 | =F14</w:t>
      </w:r>
    </w:p>
    <w:p>
      <w:r>
        <w:rPr>
          <w:rFonts w:ascii="Times New Roman" w:hAnsi="Times New Roman" w:eastAsia="Microsoft YaHei"/>
          <w:sz w:val="21"/>
        </w:rPr>
        <w:t>x Direct materials needed per unit | 10 | 10 | 10 | 10 | 10</w:t>
      </w:r>
    </w:p>
    <w:p>
      <w:r>
        <w:rPr>
          <w:rFonts w:ascii="Times New Roman" w:hAnsi="Times New Roman" w:eastAsia="Microsoft YaHei"/>
          <w:sz w:val="21"/>
        </w:rPr>
        <w:t>= Materials required for production | =B17*B18 | =C17*C18 | =D17*D18 | =E17*E18 | =F17*F18</w:t>
      </w:r>
    </w:p>
    <w:p>
      <w:r>
        <w:rPr>
          <w:rFonts w:ascii="Times New Roman" w:hAnsi="Times New Roman" w:eastAsia="Microsoft YaHei"/>
          <w:sz w:val="21"/>
        </w:rPr>
        <w:t>+ Budget ending inventory materials | =0.2*C19 | =0.2*D19 | =0.2*E19 | =0.2*F19 | Use Q1 sales of 2,900 to calculate production and then materials required.</w:t>
      </w:r>
    </w:p>
    <w:p>
      <w:r>
        <w:rPr>
          <w:rFonts w:ascii="Times New Roman" w:hAnsi="Times New Roman" w:eastAsia="Microsoft YaHei"/>
          <w:sz w:val="21"/>
        </w:rPr>
        <w:t>= Total materials needed | =B19+B20 | =C19+C20 | =D19+D20 | =E19+E20</w:t>
      </w:r>
    </w:p>
    <w:p>
      <w:r>
        <w:rPr>
          <w:rFonts w:ascii="Times New Roman" w:hAnsi="Times New Roman" w:eastAsia="Microsoft YaHei"/>
          <w:sz w:val="21"/>
        </w:rPr>
        <w:t>- Beginning inventory material | =B19*0.2 | =B20 | =C20 | =D20</w:t>
      </w:r>
    </w:p>
    <w:p>
      <w:r>
        <w:rPr>
          <w:rFonts w:ascii="Times New Roman" w:hAnsi="Times New Roman" w:eastAsia="Microsoft YaHei"/>
          <w:sz w:val="21"/>
        </w:rPr>
        <w:t>= Materials purchased | =B21-B22 | =C21-C22 | =D21-D22 | =E21-E22</w:t>
      </w:r>
    </w:p>
    <w:p>
      <w:r>
        <w:rPr>
          <w:rFonts w:ascii="Times New Roman" w:hAnsi="Times New Roman" w:eastAsia="Microsoft YaHei"/>
          <w:sz w:val="21"/>
        </w:rPr>
        <w:t>x Price of materials | 20 | 20 | 20 | 20</w:t>
      </w:r>
    </w:p>
    <w:p>
      <w:r>
        <w:rPr>
          <w:rFonts w:ascii="Times New Roman" w:hAnsi="Times New Roman" w:eastAsia="Microsoft YaHei"/>
          <w:sz w:val="21"/>
        </w:rPr>
        <w:t>= Total cost of direct materials | =B23*B24 | =C23*C24 | =D23*D24 | =E23*E24</w:t>
      </w:r>
    </w:p>
    <w:p>
      <w:r>
        <w:rPr>
          <w:rFonts w:ascii="Times New Roman" w:hAnsi="Times New Roman" w:eastAsia="Microsoft YaHei"/>
          <w:sz w:val="21"/>
        </w:rPr>
        <w:t>DIRECT LABOUR BUDGET | Q1 | Q2 | Q3 | Q4</w:t>
      </w:r>
    </w:p>
    <w:p>
      <w:r>
        <w:rPr>
          <w:rFonts w:ascii="Times New Roman" w:hAnsi="Times New Roman" w:eastAsia="Microsoft YaHei"/>
          <w:sz w:val="21"/>
        </w:rPr>
        <w:t>Production units | =B14 | =C14 | =D14 | =E14</w:t>
      </w:r>
    </w:p>
    <w:p>
      <w:r>
        <w:rPr>
          <w:rFonts w:ascii="Times New Roman" w:hAnsi="Times New Roman" w:eastAsia="Microsoft YaHei"/>
          <w:sz w:val="21"/>
        </w:rPr>
        <w:t>x Direct labour hours for one product | 6 | 6 | 6 | 6</w:t>
      </w:r>
    </w:p>
    <w:p>
      <w:r>
        <w:rPr>
          <w:rFonts w:ascii="Times New Roman" w:hAnsi="Times New Roman" w:eastAsia="Microsoft YaHei"/>
          <w:sz w:val="21"/>
        </w:rPr>
        <w:t>= Total labour hours required | =B28*B29 | =C28*C29 | =D28*D29 | =E28*E29</w:t>
      </w:r>
    </w:p>
    <w:p>
      <w:r>
        <w:rPr>
          <w:rFonts w:ascii="Times New Roman" w:hAnsi="Times New Roman" w:eastAsia="Microsoft YaHei"/>
          <w:sz w:val="21"/>
        </w:rPr>
        <w:t>x Labour rate per hour | 50 | 50 | 50 | 50</w:t>
      </w:r>
    </w:p>
    <w:p>
      <w:r>
        <w:rPr>
          <w:rFonts w:ascii="Times New Roman" w:hAnsi="Times New Roman" w:eastAsia="Microsoft YaHei"/>
          <w:sz w:val="21"/>
        </w:rPr>
        <w:t>= Total cost of direct labour | =B30*B31 | =C30*C31 | =D30*D31 | =E30*E31</w:t>
      </w:r>
    </w:p>
    <w:p>
      <w:r>
        <w:rPr>
          <w:rFonts w:ascii="Times New Roman" w:hAnsi="Times New Roman" w:eastAsia="Microsoft YaHei"/>
          <w:sz w:val="21"/>
        </w:rPr>
        <w:t>OVERHEAD BUDGET | Q1 | Q2 | Q3 | Q4</w:t>
      </w:r>
    </w:p>
    <w:p>
      <w:r>
        <w:rPr>
          <w:rFonts w:ascii="Times New Roman" w:hAnsi="Times New Roman" w:eastAsia="Microsoft YaHei"/>
          <w:sz w:val="21"/>
        </w:rPr>
        <w:t>Production units | =B14 | =C14 | =D14 | =E14</w:t>
      </w:r>
    </w:p>
    <w:p>
      <w:r>
        <w:rPr>
          <w:rFonts w:ascii="Times New Roman" w:hAnsi="Times New Roman" w:eastAsia="Microsoft YaHei"/>
          <w:sz w:val="21"/>
        </w:rPr>
        <w:t>x Variable overhead per unit | 7 | 7 | 7 | 7</w:t>
      </w:r>
    </w:p>
    <w:p>
      <w:r>
        <w:rPr>
          <w:rFonts w:ascii="Times New Roman" w:hAnsi="Times New Roman" w:eastAsia="Microsoft YaHei"/>
          <w:sz w:val="21"/>
        </w:rPr>
        <w:t>= Total variable overhead | =B35*B36 | =C35*C36 | =D35*D36 | =E35*E36</w:t>
      </w:r>
    </w:p>
    <w:p>
      <w:r>
        <w:rPr>
          <w:rFonts w:ascii="Times New Roman" w:hAnsi="Times New Roman" w:eastAsia="Microsoft YaHei"/>
          <w:sz w:val="21"/>
        </w:rPr>
        <w:t>Fixed overhead:</w:t>
      </w:r>
    </w:p>
    <w:p>
      <w:r>
        <w:rPr>
          <w:rFonts w:ascii="Times New Roman" w:hAnsi="Times New Roman" w:eastAsia="Microsoft YaHei"/>
          <w:sz w:val="21"/>
        </w:rPr>
        <w:t>Rent | 11000 | 11000 | 11000 | 11000</w:t>
      </w:r>
    </w:p>
    <w:p>
      <w:r>
        <w:rPr>
          <w:rFonts w:ascii="Times New Roman" w:hAnsi="Times New Roman" w:eastAsia="Microsoft YaHei"/>
          <w:sz w:val="21"/>
        </w:rPr>
        <w:t>Insurance | 1000 | 1000 | 1000 | 1000</w:t>
      </w:r>
    </w:p>
    <w:p>
      <w:r>
        <w:rPr>
          <w:rFonts w:ascii="Times New Roman" w:hAnsi="Times New Roman" w:eastAsia="Microsoft YaHei"/>
          <w:sz w:val="21"/>
        </w:rPr>
        <w:t>Total fixed overhead | =SUM(B40:B41) | =SUM(C40:C41) | =SUM(D40:D41) | =SUM(E40:E41)</w:t>
      </w:r>
    </w:p>
    <w:p>
      <w:r>
        <w:rPr>
          <w:rFonts w:ascii="Times New Roman" w:hAnsi="Times New Roman" w:eastAsia="Microsoft YaHei"/>
          <w:sz w:val="21"/>
        </w:rPr>
        <w:t>Total overhead budget | =B37+B42 | =C37+C42 | =D37+D42 | =E37+E42</w:t>
      </w:r>
    </w:p>
    <w:p>
      <w:r>
        <w:rPr>
          <w:rFonts w:ascii="Times New Roman" w:hAnsi="Times New Roman" w:eastAsia="Microsoft YaHei"/>
          <w:sz w:val="21"/>
        </w:rPr>
        <w:t>SELLING AND ADMINISTRATION (S&amp;A) BUDGET | Q1 | Q2 | Q3 | Q4</w:t>
      </w:r>
    </w:p>
    <w:p>
      <w:r>
        <w:rPr>
          <w:rFonts w:ascii="Times New Roman" w:hAnsi="Times New Roman" w:eastAsia="Microsoft YaHei"/>
          <w:sz w:val="21"/>
        </w:rPr>
        <w:t>Sales units | =B5 | =C5 | =D5 | =E5</w:t>
      </w:r>
    </w:p>
    <w:p>
      <w:r>
        <w:rPr>
          <w:rFonts w:ascii="Times New Roman" w:hAnsi="Times New Roman" w:eastAsia="Microsoft YaHei"/>
          <w:sz w:val="21"/>
        </w:rPr>
        <w:t>x Variable S&amp;A per unit | 100 | 100 | 100 | 100</w:t>
      </w:r>
    </w:p>
    <w:p>
      <w:r>
        <w:rPr>
          <w:rFonts w:ascii="Times New Roman" w:hAnsi="Times New Roman" w:eastAsia="Microsoft YaHei"/>
          <w:sz w:val="21"/>
        </w:rPr>
        <w:t>= Total variable S&amp;A | =B47*B48 | =C47*C48 | =D47*D48 | =E47*E48</w:t>
      </w:r>
    </w:p>
    <w:p>
      <w:r>
        <w:rPr>
          <w:rFonts w:ascii="Times New Roman" w:hAnsi="Times New Roman" w:eastAsia="Microsoft YaHei"/>
          <w:sz w:val="21"/>
        </w:rPr>
        <w:t>Fixed S&amp;A</w:t>
      </w:r>
    </w:p>
    <w:p>
      <w:r>
        <w:rPr>
          <w:rFonts w:ascii="Times New Roman" w:hAnsi="Times New Roman" w:eastAsia="Microsoft YaHei"/>
          <w:sz w:val="21"/>
        </w:rPr>
        <w:t>Advertising | 3000 | 3000 | 3000 | 3000</w:t>
      </w:r>
    </w:p>
    <w:p>
      <w:r>
        <w:rPr>
          <w:rFonts w:ascii="Times New Roman" w:hAnsi="Times New Roman" w:eastAsia="Microsoft YaHei"/>
          <w:sz w:val="21"/>
        </w:rPr>
        <w:t>Website costs | 2000 | 2000 | 2000 | 2000</w:t>
      </w:r>
    </w:p>
    <w:p>
      <w:r>
        <w:rPr>
          <w:rFonts w:ascii="Times New Roman" w:hAnsi="Times New Roman" w:eastAsia="Microsoft YaHei"/>
          <w:sz w:val="21"/>
        </w:rPr>
        <w:t>Fixed cost 3</w:t>
      </w:r>
    </w:p>
    <w:p>
      <w:r>
        <w:rPr>
          <w:rFonts w:ascii="Times New Roman" w:hAnsi="Times New Roman" w:eastAsia="Microsoft YaHei"/>
          <w:sz w:val="21"/>
        </w:rPr>
        <w:t>Total fixed S&amp;A | =SUM(B52:B54) | =SUM(C52:C54) | =SUM(D52:D54) | =SUM(E52:E54)</w:t>
      </w:r>
    </w:p>
    <w:p>
      <w:r>
        <w:rPr>
          <w:rFonts w:ascii="Times New Roman" w:hAnsi="Times New Roman" w:eastAsia="Microsoft YaHei"/>
          <w:sz w:val="21"/>
        </w:rPr>
        <w:t>Total selling and administration budget | =B49+B55 | =C49+C55 | =D49+D55 | =E49+E55</w:t>
      </w:r>
    </w:p>
    <w:p>
      <w:r>
        <w:rPr>
          <w:rFonts w:ascii="Times New Roman" w:hAnsi="Times New Roman" w:eastAsia="Microsoft YaHei"/>
          <w:sz w:val="21"/>
        </w:rPr>
        <w:t>CASH BUDGET | Q1 | Q2 | Q3 | Q4</w:t>
      </w:r>
    </w:p>
    <w:p>
      <w:r>
        <w:rPr>
          <w:rFonts w:ascii="Times New Roman" w:hAnsi="Times New Roman" w:eastAsia="Microsoft YaHei"/>
          <w:sz w:val="21"/>
        </w:rPr>
        <w:t>Opening cash | 5000 | =B85 | =C85 | =D85</w:t>
      </w:r>
    </w:p>
    <w:p>
      <w:r>
        <w:rPr>
          <w:rFonts w:ascii="Times New Roman" w:hAnsi="Times New Roman" w:eastAsia="Microsoft YaHei"/>
          <w:sz w:val="21"/>
        </w:rPr>
        <w:t>Cash receipts</w:t>
      </w:r>
    </w:p>
    <w:p>
      <w:r>
        <w:rPr>
          <w:rFonts w:ascii="Times New Roman" w:hAnsi="Times New Roman" w:eastAsia="Microsoft YaHei"/>
          <w:sz w:val="21"/>
        </w:rPr>
        <w:t>Collected in quarter of sale | 0.8</w:t>
      </w:r>
    </w:p>
    <w:p>
      <w:r>
        <w:rPr>
          <w:rFonts w:ascii="Times New Roman" w:hAnsi="Times New Roman" w:eastAsia="Microsoft YaHei"/>
          <w:sz w:val="21"/>
        </w:rPr>
        <w:t>Collected in the quarter after sale | 0.2</w:t>
      </w:r>
    </w:p>
    <w:p>
      <w:r>
        <w:rPr>
          <w:rFonts w:ascii="Times New Roman" w:hAnsi="Times New Roman" w:eastAsia="Microsoft YaHei"/>
          <w:sz w:val="21"/>
        </w:rPr>
        <w:t>Quarter 4 sales (last year) | 18000</w:t>
      </w:r>
    </w:p>
    <w:p>
      <w:r>
        <w:rPr>
          <w:rFonts w:ascii="Times New Roman" w:hAnsi="Times New Roman" w:eastAsia="Microsoft YaHei"/>
          <w:sz w:val="21"/>
        </w:rPr>
        <w:t>Quarter 1 sales | =B7*B63 | =B7-B66</w:t>
      </w:r>
    </w:p>
    <w:p>
      <w:r>
        <w:rPr>
          <w:rFonts w:ascii="Times New Roman" w:hAnsi="Times New Roman" w:eastAsia="Microsoft YaHei"/>
          <w:sz w:val="21"/>
        </w:rPr>
        <w:t>Quarter 2 sales | | =C7*B63 | =C7-C67</w:t>
      </w:r>
    </w:p>
    <w:p>
      <w:r>
        <w:rPr>
          <w:rFonts w:ascii="Times New Roman" w:hAnsi="Times New Roman" w:eastAsia="Microsoft YaHei"/>
          <w:sz w:val="21"/>
        </w:rPr>
        <w:t>Quarter 3 sales | | | =D7*B63 | =D7-D68</w:t>
      </w:r>
    </w:p>
    <w:p>
      <w:r>
        <w:rPr>
          <w:rFonts w:ascii="Times New Roman" w:hAnsi="Times New Roman" w:eastAsia="Microsoft YaHei"/>
          <w:sz w:val="21"/>
        </w:rPr>
        <w:t>Quarter 4 sales | | | | =E7*B63</w:t>
      </w:r>
    </w:p>
    <w:p>
      <w:r>
        <w:rPr>
          <w:rFonts w:ascii="Times New Roman" w:hAnsi="Times New Roman" w:eastAsia="Microsoft YaHei"/>
          <w:sz w:val="21"/>
        </w:rPr>
        <w:t>Cash payments</w:t>
      </w:r>
    </w:p>
    <w:p>
      <w:r>
        <w:rPr>
          <w:rFonts w:ascii="Times New Roman" w:hAnsi="Times New Roman" w:eastAsia="Microsoft YaHei"/>
          <w:sz w:val="21"/>
        </w:rPr>
        <w:t>Direct materials</w:t>
      </w:r>
    </w:p>
    <w:p>
      <w:r>
        <w:rPr>
          <w:rFonts w:ascii="Times New Roman" w:hAnsi="Times New Roman" w:eastAsia="Microsoft YaHei"/>
          <w:sz w:val="21"/>
        </w:rPr>
        <w:t>First payment | 0.3</w:t>
      </w:r>
    </w:p>
    <w:p>
      <w:r>
        <w:rPr>
          <w:rFonts w:ascii="Times New Roman" w:hAnsi="Times New Roman" w:eastAsia="Microsoft YaHei"/>
          <w:sz w:val="21"/>
        </w:rPr>
        <w:t>Second payment | 0.7</w:t>
      </w:r>
    </w:p>
    <w:p>
      <w:r>
        <w:rPr>
          <w:rFonts w:ascii="Times New Roman" w:hAnsi="Times New Roman" w:eastAsia="Microsoft YaHei"/>
          <w:sz w:val="21"/>
        </w:rPr>
        <w:t>Quarter 4 (last year) | 19600</w:t>
      </w:r>
    </w:p>
    <w:p>
      <w:r>
        <w:rPr>
          <w:rFonts w:ascii="Times New Roman" w:hAnsi="Times New Roman" w:eastAsia="Microsoft YaHei"/>
          <w:sz w:val="21"/>
        </w:rPr>
        <w:t>Quarter 1 | =B25*B73 | =B25-B76</w:t>
      </w:r>
    </w:p>
    <w:p>
      <w:r>
        <w:rPr>
          <w:rFonts w:ascii="Times New Roman" w:hAnsi="Times New Roman" w:eastAsia="Microsoft YaHei"/>
          <w:sz w:val="21"/>
        </w:rPr>
        <w:t>Quarter 2 | | =C25*B73 | =C25-C77</w:t>
      </w:r>
    </w:p>
    <w:p>
      <w:r>
        <w:rPr>
          <w:rFonts w:ascii="Times New Roman" w:hAnsi="Times New Roman" w:eastAsia="Microsoft YaHei"/>
          <w:sz w:val="21"/>
        </w:rPr>
        <w:t>Quarter 3 | | | =D25*B73 | =D25-D78</w:t>
      </w:r>
    </w:p>
    <w:p>
      <w:r>
        <w:rPr>
          <w:rFonts w:ascii="Times New Roman" w:hAnsi="Times New Roman" w:eastAsia="Microsoft YaHei"/>
          <w:sz w:val="21"/>
        </w:rPr>
        <w:t>Quarter 4 | | | | =E25*B73</w:t>
      </w:r>
    </w:p>
    <w:p>
      <w:r>
        <w:rPr>
          <w:rFonts w:ascii="Times New Roman" w:hAnsi="Times New Roman" w:eastAsia="Microsoft YaHei"/>
          <w:sz w:val="21"/>
        </w:rPr>
        <w:t>Direct labour | =B32 | =C32 | =D32 | =E32</w:t>
      </w:r>
    </w:p>
    <w:p>
      <w:r>
        <w:rPr>
          <w:rFonts w:ascii="Times New Roman" w:hAnsi="Times New Roman" w:eastAsia="Microsoft YaHei"/>
          <w:sz w:val="21"/>
        </w:rPr>
        <w:t>Overhead | =B44 | =C44 | =D44 | =E44</w:t>
      </w:r>
    </w:p>
    <w:p>
      <w:r>
        <w:rPr>
          <w:rFonts w:ascii="Times New Roman" w:hAnsi="Times New Roman" w:eastAsia="Microsoft YaHei"/>
          <w:sz w:val="21"/>
        </w:rPr>
        <w:t>S&amp;A | 10000 | =B57 | =C57 | =D57</w:t>
      </w:r>
    </w:p>
    <w:p>
      <w:r>
        <w:rPr>
          <w:rFonts w:ascii="Times New Roman" w:hAnsi="Times New Roman" w:eastAsia="Microsoft YaHei"/>
          <w:sz w:val="21"/>
        </w:rPr>
        <w:t>Total cash payments | =SUM(B75:B82) | =SUM(C76:C82) | =SUM(D76:D82) | =SUM(E76:E82)</w:t>
      </w:r>
    </w:p>
    <w:p>
      <w:r>
        <w:rPr>
          <w:rFonts w:ascii="Times New Roman" w:hAnsi="Times New Roman" w:eastAsia="Microsoft YaHei"/>
          <w:sz w:val="21"/>
        </w:rPr>
        <w:t>Closing cash | =B60+SUM(B65:B69)-B83 | =C60+SUM(C66:C69)-C83 | =D60+SUM(D66:D69)-D83 | =E60+SUM(E66:E69)-E83</w:t>
      </w:r>
    </w:p>
    <w:p>
      <w:r>
        <w:rPr>
          <w:rFonts w:ascii="Times New Roman" w:hAnsi="Times New Roman" w:eastAsia="Microsoft YaHei"/>
          <w:sz w:val="21"/>
        </w:rPr>
        <w:t>8. Purchase of new factory</w:t>
      </w:r>
    </w:p>
    <w:p>
      <w:r>
        <w:rPr>
          <w:rFonts w:ascii="Times New Roman" w:hAnsi="Times New Roman" w:eastAsia="Microsoft YaHei"/>
          <w:sz w:val="21"/>
        </w:rPr>
        <w:t>To purchase the factory in any quarter they will need to borrow money.</w:t>
      </w:r>
    </w:p>
    <w:p>
      <w:r>
        <w:rPr>
          <w:rFonts w:ascii="Times New Roman" w:hAnsi="Times New Roman" w:eastAsia="Microsoft YaHei"/>
          <w:sz w:val="21"/>
        </w:rPr>
        <w:t>Which quarter they purchase the factory will depend on how much needs to be borrowed.</w:t>
      </w:r>
    </w:p>
    <w:p>
      <w:r>
        <w:rPr>
          <w:rFonts w:ascii="Times New Roman" w:hAnsi="Times New Roman" w:eastAsia="Microsoft YaHei"/>
          <w:sz w:val="21"/>
        </w:rPr>
        <w:t>9. Borrowing money to keep a closing balance of $50,000.</w:t>
      </w:r>
    </w:p>
    <w:p>
      <w:r>
        <w:rPr>
          <w:rFonts w:ascii="Times New Roman" w:hAnsi="Times New Roman" w:eastAsia="Microsoft YaHei"/>
          <w:sz w:val="21"/>
        </w:rPr>
        <w:t>In quarter one they will need to borrow: | =50000-B85</w:t>
      </w:r>
    </w:p>
    <w:p>
      <w:r>
        <w:rPr>
          <w:rFonts w:ascii="Times New Roman" w:hAnsi="Times New Roman" w:eastAsia="Microsoft YaHei"/>
          <w:sz w:val="21"/>
        </w:rPr>
        <w:t>but they can only borrow in sets of $10,000 so they will need to borrow $50,000</w:t>
      </w:r>
    </w:p>
    <w:p>
      <w:pPr>
        <w:pStyle w:val="Heading1"/>
      </w:pPr>
      <w:r>
        <w:rPr>
          <w:rFonts w:ascii="Times New Roman" w:hAnsi="Times New Roman" w:eastAsia="Microsoft YaHei"/>
          <w:sz w:val="21"/>
        </w:rPr>
        <w:t>Other Topics</w:t>
      </w:r>
    </w:p>
    <w:p>
      <w:pPr>
        <w:pStyle w:val="Heading2"/>
      </w:pPr>
      <w:r>
        <w:rPr>
          <w:rFonts w:ascii="Times New Roman" w:hAnsi="Times New Roman" w:eastAsia="Microsoft YaHei"/>
          <w:sz w:val="21"/>
        </w:rPr>
        <w:t>BACC011 Tutorial 8A-2 solution</w:t>
      </w:r>
    </w:p>
    <w:p>
      <w:r>
        <w:rPr>
          <w:rFonts w:ascii="Times New Roman" w:hAnsi="Times New Roman" w:eastAsia="Microsoft YaHei"/>
          <w:sz w:val="21"/>
        </w:rPr>
        <w:t>Accounting and Accountability Tutorial 8A</w:t>
      </w:r>
    </w:p>
    <w:p>
      <w:r>
        <w:rPr>
          <w:rFonts w:ascii="Times New Roman" w:hAnsi="Times New Roman" w:eastAsia="Microsoft YaHei"/>
          <w:sz w:val="21"/>
        </w:rPr>
        <w:t>Decision-making in the short term: cost-volume-profit (CVP) analysis</w:t>
      </w:r>
    </w:p>
    <w:p>
      <w:r>
        <w:rPr>
          <w:rFonts w:ascii="Times New Roman" w:hAnsi="Times New Roman" w:eastAsia="Microsoft YaHei"/>
          <w:sz w:val="21"/>
        </w:rPr>
        <w:t>This tutorial will include the following activities:</w:t>
      </w:r>
    </w:p>
    <w:p>
      <w:r>
        <w:rPr>
          <w:rFonts w:ascii="Times New Roman" w:hAnsi="Times New Roman" w:eastAsia="Microsoft YaHei"/>
          <w:sz w:val="21"/>
        </w:rPr>
        <w:t>How learning works.</w:t>
      </w:r>
    </w:p>
    <w:p>
      <w:r>
        <w:rPr>
          <w:rFonts w:ascii="Times New Roman" w:hAnsi="Times New Roman" w:eastAsia="Microsoft YaHei"/>
          <w:sz w:val="21"/>
        </w:rPr>
        <w:t>Module 8 review.</w:t>
      </w:r>
    </w:p>
    <w:p>
      <w:r>
        <w:rPr>
          <w:rFonts w:ascii="Times New Roman" w:hAnsi="Times New Roman" w:eastAsia="Microsoft YaHei"/>
          <w:sz w:val="21"/>
        </w:rPr>
        <w:t>Tutorial problem: CVP analysis.</w:t>
      </w:r>
    </w:p>
    <w:p>
      <w:r>
        <w:rPr>
          <w:rFonts w:ascii="Times New Roman" w:hAnsi="Times New Roman" w:eastAsia="Microsoft YaHei"/>
          <w:sz w:val="21"/>
        </w:rPr>
        <w:t>How learning works | 10 minutes</w:t>
      </w:r>
    </w:p>
    <w:p>
      <w:r>
        <w:rPr>
          <w:rFonts w:ascii="Times New Roman" w:hAnsi="Times New Roman" w:eastAsia="Microsoft YaHei"/>
          <w:sz w:val="21"/>
        </w:rPr>
        <w:t>It's normal to feel stressed at this point in the semester. You are learning lots of new things, so your brain will start to feel tired, and you have lots of things due. A little bit of stress is good as it can help you to focus and stay motivated. It’s normal to feel stressed, so don’t give up. Keep going. You can do it!</w:t>
      </w:r>
    </w:p>
    <w:p>
      <w:r>
        <w:rPr>
          <w:rFonts w:ascii="Times New Roman" w:hAnsi="Times New Roman" w:eastAsia="Microsoft YaHei"/>
          <w:sz w:val="21"/>
        </w:rPr>
        <w:t>Module 8 review | 20 minutes</w:t>
      </w:r>
    </w:p>
    <w:p>
      <w:r>
        <w:rPr>
          <w:rFonts w:ascii="Times New Roman" w:hAnsi="Times New Roman" w:eastAsia="Microsoft YaHei"/>
          <w:sz w:val="21"/>
        </w:rPr>
        <w:t>Quick check questions</w:t>
      </w:r>
    </w:p>
    <w:p>
      <w:r>
        <w:rPr>
          <w:rFonts w:ascii="Times New Roman" w:hAnsi="Times New Roman" w:eastAsia="Microsoft YaHei"/>
          <w:sz w:val="21"/>
        </w:rPr>
        <w:t>Let’s check your knowledge from this week’s learning materials.</w:t>
      </w:r>
    </w:p>
    <w:p>
      <w:r>
        <w:rPr>
          <w:rFonts w:ascii="Times New Roman" w:hAnsi="Times New Roman" w:eastAsia="Microsoft YaHei"/>
          <w:sz w:val="21"/>
        </w:rPr>
        <w:t>What are you watching at the moment?</w:t>
      </w:r>
    </w:p>
    <w:p>
      <w:r>
        <w:rPr>
          <w:rFonts w:ascii="Times New Roman" w:hAnsi="Times New Roman" w:eastAsia="Microsoft YaHei"/>
          <w:sz w:val="21"/>
        </w:rPr>
        <w:t>Did you complete the pre-tutorial pages for week 8?</w:t>
      </w:r>
    </w:p>
    <w:p>
      <w:r>
        <w:rPr>
          <w:rFonts w:ascii="Times New Roman" w:hAnsi="Times New Roman" w:eastAsia="Microsoft YaHei"/>
          <w:sz w:val="21"/>
        </w:rPr>
        <w:t>Yes.</w:t>
      </w:r>
    </w:p>
    <w:p>
      <w:r>
        <w:rPr>
          <w:rFonts w:ascii="Times New Roman" w:hAnsi="Times New Roman" w:eastAsia="Microsoft YaHei"/>
          <w:sz w:val="21"/>
        </w:rPr>
        <w:t>No.</w:t>
      </w:r>
    </w:p>
    <w:p>
      <w:r>
        <w:rPr>
          <w:rFonts w:ascii="Times New Roman" w:hAnsi="Times New Roman" w:eastAsia="Microsoft YaHei"/>
          <w:sz w:val="21"/>
        </w:rPr>
        <w:t>Did you understand most of the pre-tutorial pages work for week 8?</w:t>
      </w:r>
    </w:p>
    <w:p>
      <w:r>
        <w:rPr>
          <w:rFonts w:ascii="Times New Roman" w:hAnsi="Times New Roman" w:eastAsia="Microsoft YaHei"/>
          <w:sz w:val="21"/>
        </w:rPr>
        <w:t>Yes.</w:t>
      </w:r>
    </w:p>
    <w:p>
      <w:r>
        <w:rPr>
          <w:rFonts w:ascii="Times New Roman" w:hAnsi="Times New Roman" w:eastAsia="Microsoft YaHei"/>
          <w:sz w:val="21"/>
        </w:rPr>
        <w:t>No, I still have questions.</w:t>
      </w:r>
    </w:p>
    <w:p>
      <w:r>
        <w:rPr>
          <w:rFonts w:ascii="Times New Roman" w:hAnsi="Times New Roman" w:eastAsia="Microsoft YaHei"/>
          <w:sz w:val="21"/>
        </w:rPr>
        <w:t>Which is the correct answer for a fixed cost?</w:t>
      </w:r>
    </w:p>
    <w:p>
      <w:r>
        <w:rPr>
          <w:rFonts w:ascii="Times New Roman" w:hAnsi="Times New Roman" w:eastAsia="Microsoft YaHei"/>
          <w:sz w:val="21"/>
        </w:rPr>
        <w:t>Total fixed cost changes as units change.</w:t>
      </w:r>
    </w:p>
    <w:p>
      <w:r>
        <w:rPr>
          <w:rFonts w:ascii="Times New Roman" w:hAnsi="Times New Roman" w:eastAsia="Microsoft YaHei"/>
          <w:sz w:val="21"/>
        </w:rPr>
        <w:t>Total fixed cost always stays the same. (correct)</w:t>
      </w:r>
    </w:p>
    <w:p>
      <w:r>
        <w:rPr>
          <w:rFonts w:ascii="Times New Roman" w:hAnsi="Times New Roman" w:eastAsia="Microsoft YaHei"/>
          <w:sz w:val="21"/>
        </w:rPr>
        <w:t>Fixed costs per unit increase as units increase.</w:t>
      </w:r>
    </w:p>
    <w:p>
      <w:r>
        <w:rPr>
          <w:rFonts w:ascii="Times New Roman" w:hAnsi="Times New Roman" w:eastAsia="Microsoft YaHei"/>
          <w:sz w:val="21"/>
        </w:rPr>
        <w:t>Fixed costs per unit always stays the same.</w:t>
      </w:r>
    </w:p>
    <w:p>
      <w:r>
        <w:rPr>
          <w:rFonts w:ascii="Times New Roman" w:hAnsi="Times New Roman" w:eastAsia="Microsoft YaHei"/>
          <w:sz w:val="21"/>
        </w:rPr>
        <w:t>A business has one product with a sales price of $40, variable cost of $15 and annual fixed costs of $50,000. They would like to earn a target profit after tax of $40,000. The tax rate is 25%. What is the break-even point in units?</w:t>
      </w:r>
    </w:p>
    <w:p>
      <w:r>
        <w:rPr>
          <w:rFonts w:ascii="Times New Roman" w:hAnsi="Times New Roman" w:eastAsia="Microsoft YaHei"/>
          <w:sz w:val="21"/>
        </w:rPr>
        <w:t>2,000 (correct)</w:t>
      </w:r>
    </w:p>
    <w:p>
      <w:r>
        <w:rPr>
          <w:rFonts w:ascii="Times New Roman" w:hAnsi="Times New Roman" w:eastAsia="Microsoft YaHei"/>
          <w:sz w:val="21"/>
        </w:rPr>
        <w:t>909</w:t>
      </w:r>
    </w:p>
    <w:p>
      <w:r>
        <w:rPr>
          <w:rFonts w:ascii="Times New Roman" w:hAnsi="Times New Roman" w:eastAsia="Microsoft YaHei"/>
          <w:sz w:val="21"/>
        </w:rPr>
        <w:t>1,250</w:t>
      </w:r>
    </w:p>
    <w:p>
      <w:r>
        <w:rPr>
          <w:rFonts w:ascii="Times New Roman" w:hAnsi="Times New Roman" w:eastAsia="Microsoft YaHei"/>
          <w:sz w:val="21"/>
        </w:rPr>
        <w:t>3,333</w:t>
      </w:r>
    </w:p>
    <w:p>
      <w:r>
        <w:rPr>
          <w:rFonts w:ascii="Times New Roman" w:hAnsi="Times New Roman" w:eastAsia="Microsoft YaHei"/>
          <w:sz w:val="21"/>
        </w:rPr>
        <w:t>Break-even units = 50,000 / (40-15) = 2,000</w:t>
      </w:r>
    </w:p>
    <w:p>
      <w:r>
        <w:rPr>
          <w:rFonts w:ascii="Times New Roman" w:hAnsi="Times New Roman" w:eastAsia="Microsoft YaHei"/>
          <w:sz w:val="21"/>
        </w:rPr>
        <w:t>A business has one product with a sales price of $40, variable cost of $15 and annual fixed costs of $50,000. They would like to earn a target profit after tax of $40,000. The tax rate is 25%. How many units need to be sold to earn the target profit after tax? Round your answer at the end of your calculation to the nearest unit (note: use normal maths rounding).</w:t>
      </w:r>
    </w:p>
    <w:p>
      <w:r>
        <w:rPr>
          <w:rFonts w:ascii="Times New Roman" w:hAnsi="Times New Roman" w:eastAsia="Microsoft YaHei"/>
          <w:sz w:val="21"/>
        </w:rPr>
        <w:t>2,000</w:t>
      </w:r>
    </w:p>
    <w:p>
      <w:r>
        <w:rPr>
          <w:rFonts w:ascii="Times New Roman" w:hAnsi="Times New Roman" w:eastAsia="Microsoft YaHei"/>
          <w:sz w:val="21"/>
        </w:rPr>
        <w:t>4,133 (correct)</w:t>
      </w:r>
    </w:p>
    <w:p>
      <w:r>
        <w:rPr>
          <w:rFonts w:ascii="Times New Roman" w:hAnsi="Times New Roman" w:eastAsia="Microsoft YaHei"/>
          <w:sz w:val="21"/>
        </w:rPr>
        <w:t>3,600</w:t>
      </w:r>
    </w:p>
    <w:p>
      <w:r>
        <w:rPr>
          <w:rFonts w:ascii="Times New Roman" w:hAnsi="Times New Roman" w:eastAsia="Microsoft YaHei"/>
          <w:sz w:val="21"/>
        </w:rPr>
        <w:t>3,333</w:t>
      </w:r>
    </w:p>
    <w:p>
      <w:r>
        <w:rPr>
          <w:rFonts w:ascii="Times New Roman" w:hAnsi="Times New Roman" w:eastAsia="Microsoft YaHei"/>
          <w:sz w:val="21"/>
        </w:rPr>
        <w:t>Target profit = (50,000 + 40,000/0.75) / (40 – 15) = 4,133.333 = 4,133 (Rounded to the nearest unit)</w:t>
      </w:r>
    </w:p>
    <w:p>
      <w:r>
        <w:rPr>
          <w:rFonts w:ascii="Times New Roman" w:hAnsi="Times New Roman" w:eastAsia="Microsoft YaHei"/>
          <w:sz w:val="21"/>
        </w:rPr>
        <w:t>TIPS:</w:t>
      </w:r>
    </w:p>
    <w:p>
      <w:r>
        <w:rPr>
          <w:rFonts w:ascii="Times New Roman" w:hAnsi="Times New Roman" w:eastAsia="Microsoft YaHei"/>
          <w:sz w:val="21"/>
        </w:rPr>
        <w:t>The profit after tax needs to be converted to profit before tax using (1-tax rate 25%)</w:t>
      </w:r>
    </w:p>
    <w:p>
      <w:r>
        <w:rPr>
          <w:rFonts w:ascii="Times New Roman" w:hAnsi="Times New Roman" w:eastAsia="Microsoft YaHei"/>
          <w:sz w:val="21"/>
        </w:rPr>
        <w:t>Be careful with your maths. Many students get this type of question wrong because they do the maths in the wrong order.</w:t>
      </w:r>
    </w:p>
    <w:p>
      <w:r>
        <w:rPr>
          <w:rFonts w:ascii="Times New Roman" w:hAnsi="Times New Roman" w:eastAsia="Microsoft YaHei"/>
          <w:sz w:val="21"/>
        </w:rPr>
        <w:t>Round your answer right at the end. Use normal maths rounding – this is important as the weekly quiz and final exam uses normal maths rounding.</w:t>
      </w:r>
    </w:p>
    <w:p>
      <w:r>
        <w:rPr>
          <w:rFonts w:ascii="Times New Roman" w:hAnsi="Times New Roman" w:eastAsia="Microsoft YaHei"/>
          <w:sz w:val="21"/>
        </w:rPr>
        <w:t>A business has one product with a sales price of $40, variable cost of $15 and annual fixed costs of $50,000. They would like to earn a target profit after tax of $40,000. The tax rate is 25%. If the business increases the sales price by 20% what is the new break-even point? Round your answer to the nearest unit.</w:t>
      </w:r>
    </w:p>
    <w:p>
      <w:r>
        <w:rPr>
          <w:rFonts w:ascii="Times New Roman" w:hAnsi="Times New Roman" w:eastAsia="Microsoft YaHei"/>
          <w:sz w:val="21"/>
        </w:rPr>
        <w:t>7,143</w:t>
      </w:r>
    </w:p>
    <w:p>
      <w:r>
        <w:rPr>
          <w:rFonts w:ascii="Times New Roman" w:hAnsi="Times New Roman" w:eastAsia="Microsoft YaHei"/>
          <w:sz w:val="21"/>
        </w:rPr>
        <w:t>2,273</w:t>
      </w:r>
    </w:p>
    <w:p>
      <w:r>
        <w:rPr>
          <w:rFonts w:ascii="Times New Roman" w:hAnsi="Times New Roman" w:eastAsia="Microsoft YaHei"/>
          <w:sz w:val="21"/>
        </w:rPr>
        <w:t>3,600</w:t>
      </w:r>
    </w:p>
    <w:p>
      <w:r>
        <w:rPr>
          <w:rFonts w:ascii="Times New Roman" w:hAnsi="Times New Roman" w:eastAsia="Microsoft YaHei"/>
          <w:sz w:val="21"/>
        </w:rPr>
        <w:t>1,515 (correct)</w:t>
      </w:r>
    </w:p>
    <w:p>
      <w:r>
        <w:rPr>
          <w:rFonts w:ascii="Times New Roman" w:hAnsi="Times New Roman" w:eastAsia="Microsoft YaHei"/>
          <w:sz w:val="21"/>
        </w:rPr>
        <w:t>First find the new sales price = 40 + (40 x 20%) = 48</w:t>
      </w:r>
    </w:p>
    <w:p>
      <w:r>
        <w:rPr>
          <w:rFonts w:ascii="Times New Roman" w:hAnsi="Times New Roman" w:eastAsia="Microsoft YaHei"/>
          <w:sz w:val="21"/>
        </w:rPr>
        <w:t>New break-even point = 50,000 / (48 – 15) = 1,515.15 = 1,515 (rounded to nearest unit)</w:t>
      </w:r>
    </w:p>
    <w:p>
      <w:r>
        <w:rPr>
          <w:rFonts w:ascii="Times New Roman" w:hAnsi="Times New Roman" w:eastAsia="Microsoft YaHei"/>
          <w:sz w:val="21"/>
        </w:rPr>
        <w:t>Tutorial problem: CVP analysis | 60 minutes</w:t>
      </w:r>
    </w:p>
    <w:p>
      <w:r>
        <w:rPr>
          <w:rFonts w:ascii="Times New Roman" w:hAnsi="Times New Roman" w:eastAsia="Microsoft YaHei"/>
          <w:sz w:val="21"/>
        </w:rPr>
        <w:t>Tutorial problem</w:t>
      </w:r>
    </w:p>
    <w:p>
      <w:r>
        <w:rPr>
          <w:rFonts w:ascii="Times New Roman" w:hAnsi="Times New Roman" w:eastAsia="Microsoft YaHei"/>
          <w:sz w:val="21"/>
        </w:rPr>
        <w:t>Marketing Love makes and sells corporate gift baskets that clients can use for marketing campaigns and gifts.</w:t>
      </w:r>
    </w:p>
    <w:p>
      <w:r>
        <w:rPr>
          <w:rFonts w:ascii="Times New Roman" w:hAnsi="Times New Roman" w:eastAsia="Microsoft YaHei"/>
          <w:sz w:val="21"/>
        </w:rPr>
        <w:t>1. What is the variable cost per unit?</w:t>
      </w:r>
    </w:p>
    <w:p>
      <w:r>
        <w:rPr>
          <w:rFonts w:ascii="Times New Roman" w:hAnsi="Times New Roman" w:eastAsia="Microsoft YaHei"/>
          <w:sz w:val="21"/>
        </w:rPr>
        <w:t>Variable cost per unit = $48 + $10 = $58</w:t>
      </w:r>
    </w:p>
    <w:p>
      <w:r>
        <w:rPr>
          <w:rFonts w:ascii="Times New Roman" w:hAnsi="Times New Roman" w:eastAsia="Microsoft YaHei"/>
          <w:sz w:val="21"/>
        </w:rPr>
        <w:t>2. What is the total fixed cost for the year?</w:t>
      </w:r>
    </w:p>
    <w:p>
      <w:r>
        <w:rPr>
          <w:rFonts w:ascii="Times New Roman" w:hAnsi="Times New Roman" w:eastAsia="Microsoft YaHei"/>
          <w:sz w:val="21"/>
        </w:rPr>
        <w:t>Total fixed cost for the year = $1,200 + [($3,000 + $200 + $4,000) x 12 months] = $87,600</w:t>
      </w:r>
    </w:p>
    <w:p>
      <w:r>
        <w:rPr>
          <w:rFonts w:ascii="Times New Roman" w:hAnsi="Times New Roman" w:eastAsia="Microsoft YaHei"/>
          <w:sz w:val="21"/>
        </w:rPr>
        <w:t>3. What is the contribution margin per unit?</w:t>
      </w:r>
    </w:p>
    <w:p>
      <w:r>
        <w:rPr>
          <w:rFonts w:ascii="Times New Roman" w:hAnsi="Times New Roman" w:eastAsia="Microsoft YaHei"/>
          <w:sz w:val="21"/>
        </w:rPr>
        <w:t>Contribution margin per unit = sales price – variable costs = 100 – 58 = 42</w:t>
      </w:r>
    </w:p>
    <w:p>
      <w:r>
        <w:rPr>
          <w:rFonts w:ascii="Times New Roman" w:hAnsi="Times New Roman" w:eastAsia="Microsoft YaHei"/>
          <w:sz w:val="21"/>
        </w:rPr>
        <w:t>4. What is the break-even point in units? Round your answer to the nearest unit. Analyse this result and the business information above and explain to Marketing Love what this number means.</w:t>
      </w:r>
    </w:p>
    <w:p>
      <w:r>
        <w:rPr>
          <w:rFonts w:ascii="Times New Roman" w:hAnsi="Times New Roman" w:eastAsia="Microsoft YaHei"/>
          <w:sz w:val="21"/>
        </w:rPr>
        <w:t>Break-even point (units) = $87,600 / 42 = 2,085.71 = 2,086 (Rounded)</w:t>
      </w:r>
    </w:p>
    <w:p>
      <w:r>
        <w:rPr>
          <w:rFonts w:ascii="Times New Roman" w:hAnsi="Times New Roman" w:eastAsia="Microsoft YaHei"/>
          <w:sz w:val="21"/>
        </w:rPr>
        <w:t>The business needs to sell 2,086 baskets in one year to make no profit or loss. This is where total revenue = total expenses. If the business sells more than this it will make a profit. If it sells less than than this it will make a loss.</w:t>
      </w:r>
    </w:p>
    <w:p>
      <w:r>
        <w:rPr>
          <w:rFonts w:ascii="Times New Roman" w:hAnsi="Times New Roman" w:eastAsia="Microsoft YaHei"/>
          <w:sz w:val="21"/>
        </w:rPr>
        <w:t>This number is useful for a business to see how long it will take to reach this level of sales and become profitable.</w:t>
      </w:r>
    </w:p>
    <w:p>
      <w:r>
        <w:rPr>
          <w:rFonts w:ascii="Times New Roman" w:hAnsi="Times New Roman" w:eastAsia="Microsoft YaHei"/>
          <w:sz w:val="21"/>
        </w:rPr>
        <w:t>Selling 2,086 baskets per year is 174 baskets per month (2,086 / 12 months) or 40 baskets per week (2,086/52 weeks, with no holidays).</w:t>
      </w:r>
    </w:p>
    <w:p>
      <w:r>
        <w:rPr>
          <w:rFonts w:ascii="Times New Roman" w:hAnsi="Times New Roman" w:eastAsia="Microsoft YaHei"/>
          <w:sz w:val="21"/>
        </w:rPr>
        <w:t>It is also important to consider if there are this many customers wanting gift baskets per year.</w:t>
      </w:r>
    </w:p>
    <w:p>
      <w:r>
        <w:rPr>
          <w:rFonts w:ascii="Times New Roman" w:hAnsi="Times New Roman" w:eastAsia="Microsoft YaHei"/>
          <w:sz w:val="21"/>
        </w:rPr>
        <w:t>5. What is the break-even point in dollars?</w:t>
      </w:r>
    </w:p>
    <w:p>
      <w:r>
        <w:rPr>
          <w:rFonts w:ascii="Times New Roman" w:hAnsi="Times New Roman" w:eastAsia="Microsoft YaHei"/>
          <w:sz w:val="21"/>
        </w:rPr>
        <w:t>Break-even point (dollars) = 2,086 x $100 = $208,600</w:t>
      </w:r>
    </w:p>
    <w:p>
      <w:r>
        <w:rPr>
          <w:rFonts w:ascii="Times New Roman" w:hAnsi="Times New Roman" w:eastAsia="Microsoft YaHei"/>
          <w:sz w:val="21"/>
        </w:rPr>
        <w:t>OR</w:t>
      </w:r>
    </w:p>
    <w:p>
      <w:r>
        <w:rPr>
          <w:rFonts w:ascii="Times New Roman" w:hAnsi="Times New Roman" w:eastAsia="Microsoft YaHei"/>
          <w:sz w:val="21"/>
        </w:rPr>
        <w:t>Break-even point (dollars) = fixed costs / contribution margin ratio = 87,600 / (42/100) = $08,571.43</w:t>
      </w:r>
    </w:p>
    <w:p>
      <w:r>
        <w:rPr>
          <w:rFonts w:ascii="Times New Roman" w:hAnsi="Times New Roman" w:eastAsia="Microsoft YaHei"/>
          <w:sz w:val="21"/>
        </w:rPr>
        <w:t>The difference in these two answers is because the break-even units of 2,086 is rounded, whereas the second calculation does not use the rounded quantity of units.</w:t>
      </w:r>
    </w:p>
    <w:p>
      <w:r>
        <w:rPr>
          <w:rFonts w:ascii="Times New Roman" w:hAnsi="Times New Roman" w:eastAsia="Microsoft YaHei"/>
          <w:sz w:val="21"/>
        </w:rPr>
        <w:t>6. The business is currently selling 2,000 baskets. Prepare a contribution margin income statement.</w:t>
      </w:r>
    </w:p>
    <w:p>
      <w:r>
        <w:rPr>
          <w:rFonts w:ascii="Times New Roman" w:hAnsi="Times New Roman" w:eastAsia="Microsoft YaHei"/>
          <w:sz w:val="21"/>
        </w:rPr>
        <w:t>We would expect this to have a loss as it is below the break-even units calculated in question 4.</w:t>
      </w:r>
    </w:p>
    <w:p>
      <w:r>
        <w:rPr>
          <w:rFonts w:ascii="Times New Roman" w:hAnsi="Times New Roman" w:eastAsia="Microsoft YaHei"/>
          <w:sz w:val="21"/>
        </w:rPr>
        <w:t>7. How many baskets need to be sold to earn $50,000 after tax? Round your answer right at the end of the calculation to the nearest basket. What does this answer mean?</w:t>
      </w:r>
    </w:p>
    <w:p>
      <w:r>
        <w:rPr>
          <w:rFonts w:ascii="Times New Roman" w:hAnsi="Times New Roman" w:eastAsia="Microsoft YaHei"/>
          <w:sz w:val="21"/>
        </w:rPr>
        <w:t>Units for Target profit =(87,600 + [50,000/(1-0.25)]) / 42 = 3,673 (Rounded)</w:t>
      </w:r>
    </w:p>
    <w:p>
      <w:r>
        <w:rPr>
          <w:rFonts w:ascii="Times New Roman" w:hAnsi="Times New Roman" w:eastAsia="Microsoft YaHei"/>
          <w:sz w:val="21"/>
        </w:rPr>
        <w:t>They to sell 3,673 baskets per year to make $50,000 profit after tax.</w:t>
      </w:r>
    </w:p>
    <w:p>
      <w:r>
        <w:rPr>
          <w:rFonts w:ascii="Times New Roman" w:hAnsi="Times New Roman" w:eastAsia="Microsoft YaHei"/>
          <w:sz w:val="21"/>
        </w:rPr>
        <w:t>8. Given all these calculations, what would you recommend to change to make this business more profitable? Come up with three different scenarios, where you change one thing, that might make this business more profitable. Give the scenario and show how it will change the break-even point.</w:t>
      </w:r>
    </w:p>
    <w:p>
      <w:r>
        <w:rPr>
          <w:rFonts w:ascii="Times New Roman" w:hAnsi="Times New Roman" w:eastAsia="Microsoft YaHei"/>
          <w:sz w:val="21"/>
        </w:rPr>
        <w:t>Facilitator instructions: If you class is struggling to come up with any scenarios, you may like to give them the scenarios and ask them to do the calculations.</w:t>
      </w:r>
    </w:p>
    <w:p>
      <w:r>
        <w:rPr>
          <w:rFonts w:ascii="Times New Roman" w:hAnsi="Times New Roman" w:eastAsia="Microsoft YaHei"/>
          <w:sz w:val="21"/>
        </w:rPr>
        <w:t>Here are some examples of scenarios:</w:t>
      </w:r>
    </w:p>
    <w:p>
      <w:r>
        <w:rPr>
          <w:rFonts w:ascii="Times New Roman" w:hAnsi="Times New Roman" w:eastAsia="Microsoft YaHei"/>
          <w:sz w:val="21"/>
        </w:rPr>
        <w:t>Scenario 1: Increase the sales price by 30% so that the break-even point decreases. Do some research to see what other businesses are selling their corporate baskets for and what the customers would be happy to pay.</w:t>
      </w:r>
    </w:p>
    <w:p>
      <w:r>
        <w:rPr>
          <w:rFonts w:ascii="Times New Roman" w:hAnsi="Times New Roman" w:eastAsia="Microsoft YaHei"/>
          <w:sz w:val="21"/>
        </w:rPr>
        <w:t>New sales price = 100 + (100 x 30%) = 130</w:t>
      </w:r>
    </w:p>
    <w:p>
      <w:r>
        <w:rPr>
          <w:rFonts w:ascii="Times New Roman" w:hAnsi="Times New Roman" w:eastAsia="Microsoft YaHei"/>
          <w:sz w:val="21"/>
        </w:rPr>
        <w:t>New Break-even point (units) = $87,600 / (130 – 58) = 1,216.66 = 1,217 (Rounded)</w:t>
      </w:r>
    </w:p>
    <w:p>
      <w:r>
        <w:rPr>
          <w:rFonts w:ascii="Times New Roman" w:hAnsi="Times New Roman" w:eastAsia="Microsoft YaHei"/>
          <w:sz w:val="21"/>
        </w:rPr>
        <w:t>By increasing the sales price the business will break-even faster and become more profitable faster.</w:t>
      </w:r>
    </w:p>
    <w:p>
      <w:r>
        <w:rPr>
          <w:rFonts w:ascii="Times New Roman" w:hAnsi="Times New Roman" w:eastAsia="Microsoft YaHei"/>
          <w:sz w:val="21"/>
        </w:rPr>
        <w:t>Scenario 2: Could the fixed costs be reduced? Could they use their garage at home to operate the business? This may reduce fixed costs by $4,000 per month.</w:t>
      </w:r>
    </w:p>
    <w:p>
      <w:r>
        <w:rPr>
          <w:rFonts w:ascii="Times New Roman" w:hAnsi="Times New Roman" w:eastAsia="Microsoft YaHei"/>
          <w:sz w:val="21"/>
        </w:rPr>
        <w:t>Rent costs = 4,000 x 12 = $48,000</w:t>
      </w:r>
    </w:p>
    <w:p>
      <w:r>
        <w:rPr>
          <w:rFonts w:ascii="Times New Roman" w:hAnsi="Times New Roman" w:eastAsia="Microsoft YaHei"/>
          <w:sz w:val="21"/>
        </w:rPr>
        <w:t>New fixed costs = 87,600 – 48,000 = 39,600</w:t>
      </w:r>
    </w:p>
    <w:p>
      <w:r>
        <w:rPr>
          <w:rFonts w:ascii="Times New Roman" w:hAnsi="Times New Roman" w:eastAsia="Microsoft YaHei"/>
          <w:sz w:val="21"/>
        </w:rPr>
        <w:t>New Break-even point (units) = $39,600 / (100 – 58) = 942.85 = 943 (Rounded)</w:t>
      </w:r>
    </w:p>
    <w:p>
      <w:r>
        <w:rPr>
          <w:rFonts w:ascii="Times New Roman" w:hAnsi="Times New Roman" w:eastAsia="Microsoft YaHei"/>
          <w:sz w:val="21"/>
        </w:rPr>
        <w:t>Scenario 3: Could the variable costs per unit be reduced?</w:t>
      </w:r>
    </w:p>
    <w:p>
      <w:r>
        <w:rPr>
          <w:rFonts w:ascii="Times New Roman" w:hAnsi="Times New Roman" w:eastAsia="Microsoft YaHei"/>
          <w:sz w:val="21"/>
        </w:rPr>
        <w:t>Could they source cheaper items to include in the basekt?</w:t>
      </w:r>
    </w:p>
    <w:p>
      <w:r>
        <w:rPr>
          <w:rFonts w:ascii="Times New Roman" w:hAnsi="Times New Roman" w:eastAsia="Microsoft YaHei"/>
          <w:sz w:val="21"/>
        </w:rPr>
        <w:t>Could the courier cost be reduced?</w:t>
      </w:r>
    </w:p>
    <w:p>
      <w:r>
        <w:rPr>
          <w:rFonts w:ascii="Times New Roman" w:hAnsi="Times New Roman" w:eastAsia="Microsoft YaHei"/>
          <w:sz w:val="21"/>
        </w:rPr>
        <w:t>Could labour do the work more efficiently or be paid less per hour.</w:t>
      </w:r>
    </w:p>
    <w:p>
      <w:r>
        <w:rPr>
          <w:rFonts w:ascii="Times New Roman" w:hAnsi="Times New Roman" w:eastAsia="Microsoft YaHei"/>
          <w:sz w:val="21"/>
        </w:rPr>
        <w:t>Lets say that they ask customers to pay the courier costs of $10 per basket</w:t>
      </w:r>
    </w:p>
    <w:p>
      <w:r>
        <w:rPr>
          <w:rFonts w:ascii="Times New Roman" w:hAnsi="Times New Roman" w:eastAsia="Microsoft YaHei"/>
          <w:sz w:val="21"/>
        </w:rPr>
        <w:t>New variable cost = $48</w:t>
      </w:r>
    </w:p>
    <w:p>
      <w:r>
        <w:rPr>
          <w:rFonts w:ascii="Times New Roman" w:hAnsi="Times New Roman" w:eastAsia="Microsoft YaHei"/>
          <w:sz w:val="21"/>
        </w:rPr>
        <w:t>New Break-even point (units) = $87,600 / (100 – 48) = 1,684.61 = 1,685 (Rounded)</w:t>
      </w:r>
    </w:p>
    <w:p>
      <w:r>
        <w:rPr>
          <w:rFonts w:ascii="Times New Roman" w:hAnsi="Times New Roman" w:eastAsia="Microsoft YaHei"/>
          <w:sz w:val="21"/>
        </w:rPr>
        <w:t>9. Extension question: Can you come up with one alternative scenario, where you change a few factors at the same time to make this business more profitable. Give the scenario and show how it will change the break-even point.</w:t>
      </w:r>
    </w:p>
    <w:p>
      <w:r>
        <w:rPr>
          <w:rFonts w:ascii="Times New Roman" w:hAnsi="Times New Roman" w:eastAsia="Microsoft YaHei"/>
          <w:sz w:val="21"/>
        </w:rPr>
        <w:t>You may decide to increase the selling price to $140, double the amount of money spent on advertising per month to attract more customers, and cut the labour cost per basket in half by using cheaper labour.</w:t>
      </w:r>
    </w:p>
    <w:p>
      <w:r>
        <w:rPr>
          <w:rFonts w:ascii="Times New Roman" w:hAnsi="Times New Roman" w:eastAsia="Microsoft YaHei"/>
          <w:sz w:val="21"/>
        </w:rPr>
        <w:t>New selling price = $140</w:t>
      </w:r>
    </w:p>
    <w:p>
      <w:r>
        <w:rPr>
          <w:rFonts w:ascii="Times New Roman" w:hAnsi="Times New Roman" w:eastAsia="Microsoft YaHei"/>
          <w:sz w:val="21"/>
        </w:rPr>
        <w:t>New fixed costs = 87,600 + (200 x 12) = 90,000</w:t>
      </w:r>
    </w:p>
    <w:p>
      <w:r>
        <w:rPr>
          <w:rFonts w:ascii="Times New Roman" w:hAnsi="Times New Roman" w:eastAsia="Microsoft YaHei"/>
          <w:sz w:val="21"/>
        </w:rPr>
        <w:t>New variable cost = $58-3 = $55</w:t>
      </w:r>
    </w:p>
    <w:p>
      <w:r>
        <w:rPr>
          <w:rFonts w:ascii="Times New Roman" w:hAnsi="Times New Roman" w:eastAsia="Microsoft YaHei"/>
          <w:sz w:val="21"/>
        </w:rPr>
        <w:t>New Break-even point (units) = $90,000 / (140 – 55) = 1,058.8 = 1059 (Rounded)</w:t>
      </w:r>
    </w:p>
    <w:p>
      <w:r>
        <w:rPr>
          <w:rFonts w:ascii="Times New Roman" w:hAnsi="Times New Roman" w:eastAsia="Microsoft YaHei"/>
          <w:sz w:val="21"/>
        </w:rPr>
        <w:t>Cost to make each basket | Cost to make each basket | Cost to make each basket | Cost to make each basket</w:t>
      </w:r>
    </w:p>
    <w:p>
      <w:r>
        <w:rPr>
          <w:rFonts w:ascii="Times New Roman" w:hAnsi="Times New Roman" w:eastAsia="Microsoft YaHei"/>
          <w:sz w:val="21"/>
        </w:rPr>
        <w:t>Item | Cost per item | Quantity per basket | Total cost</w:t>
      </w:r>
    </w:p>
    <w:p>
      <w:r>
        <w:rPr>
          <w:rFonts w:ascii="Times New Roman" w:hAnsi="Times New Roman" w:eastAsia="Microsoft YaHei"/>
          <w:sz w:val="21"/>
        </w:rPr>
        <w:t>Basket | $3 | 1 | $3</w:t>
      </w:r>
    </w:p>
    <w:p>
      <w:r>
        <w:rPr>
          <w:rFonts w:ascii="Times New Roman" w:hAnsi="Times New Roman" w:eastAsia="Microsoft YaHei"/>
          <w:sz w:val="21"/>
        </w:rPr>
        <w:t>Consumables | $5 | 5 | $25</w:t>
      </w:r>
    </w:p>
    <w:p>
      <w:r>
        <w:rPr>
          <w:rFonts w:ascii="Times New Roman" w:hAnsi="Times New Roman" w:eastAsia="Microsoft YaHei"/>
          <w:sz w:val="21"/>
        </w:rPr>
        <w:t>Branded gift | $10 | 1 | $10</w:t>
      </w:r>
    </w:p>
    <w:p>
      <w:r>
        <w:rPr>
          <w:rFonts w:ascii="Times New Roman" w:hAnsi="Times New Roman" w:eastAsia="Microsoft YaHei"/>
          <w:sz w:val="21"/>
        </w:rPr>
        <w:t>Packaging | $4 | 1 | $4</w:t>
      </w:r>
    </w:p>
    <w:p>
      <w:r>
        <w:rPr>
          <w:rFonts w:ascii="Times New Roman" w:hAnsi="Times New Roman" w:eastAsia="Microsoft YaHei"/>
          <w:sz w:val="21"/>
        </w:rPr>
        <w:t>Labour per basket | $30 per hour | 0.2 hours | $6</w:t>
      </w:r>
    </w:p>
    <w:p>
      <w:r>
        <w:rPr>
          <w:rFonts w:ascii="Times New Roman" w:hAnsi="Times New Roman" w:eastAsia="Microsoft YaHei"/>
          <w:sz w:val="21"/>
        </w:rPr>
        <w:t>Total basket cost | | | $48</w:t>
      </w:r>
    </w:p>
    <w:p>
      <w:r>
        <w:rPr>
          <w:rFonts w:ascii="Times New Roman" w:hAnsi="Times New Roman" w:eastAsia="Microsoft YaHei"/>
          <w:sz w:val="21"/>
        </w:rPr>
        <w:t>Other business information |</w:t>
      </w:r>
    </w:p>
    <w:p>
      <w:r>
        <w:rPr>
          <w:rFonts w:ascii="Times New Roman" w:hAnsi="Times New Roman" w:eastAsia="Microsoft YaHei"/>
          <w:sz w:val="21"/>
        </w:rPr>
        <w:t>Sales price per basket | $100</w:t>
      </w:r>
    </w:p>
    <w:p>
      <w:r>
        <w:rPr>
          <w:rFonts w:ascii="Times New Roman" w:hAnsi="Times New Roman" w:eastAsia="Microsoft YaHei"/>
          <w:sz w:val="21"/>
        </w:rPr>
        <w:t>Business insurance per year | $1,200</w:t>
      </w:r>
    </w:p>
    <w:p>
      <w:r>
        <w:rPr>
          <w:rFonts w:ascii="Times New Roman" w:hAnsi="Times New Roman" w:eastAsia="Microsoft YaHei"/>
          <w:sz w:val="21"/>
        </w:rPr>
        <w:t>Monthly business labour costs (not related to making baskets) | $3,000</w:t>
      </w:r>
    </w:p>
    <w:p>
      <w:r>
        <w:rPr>
          <w:rFonts w:ascii="Times New Roman" w:hAnsi="Times New Roman" w:eastAsia="Microsoft YaHei"/>
          <w:sz w:val="21"/>
        </w:rPr>
        <w:t>Advertising per month | $200</w:t>
      </w:r>
    </w:p>
    <w:p>
      <w:r>
        <w:rPr>
          <w:rFonts w:ascii="Times New Roman" w:hAnsi="Times New Roman" w:eastAsia="Microsoft YaHei"/>
          <w:sz w:val="21"/>
        </w:rPr>
        <w:t>Factory rent and bills per month | $4,000</w:t>
      </w:r>
    </w:p>
    <w:p>
      <w:r>
        <w:rPr>
          <w:rFonts w:ascii="Times New Roman" w:hAnsi="Times New Roman" w:eastAsia="Microsoft YaHei"/>
          <w:sz w:val="21"/>
        </w:rPr>
        <w:t>Courier costs per basket | $10</w:t>
      </w:r>
    </w:p>
    <w:p>
      <w:r>
        <w:rPr>
          <w:rFonts w:ascii="Times New Roman" w:hAnsi="Times New Roman" w:eastAsia="Microsoft YaHei"/>
          <w:sz w:val="21"/>
        </w:rPr>
        <w:t>Tax rate | 25%</w:t>
      </w:r>
    </w:p>
    <w:p>
      <w:r>
        <w:rPr>
          <w:rFonts w:ascii="Times New Roman" w:hAnsi="Times New Roman" w:eastAsia="Microsoft YaHei"/>
          <w:sz w:val="21"/>
        </w:rPr>
        <w:t>Sales revenue 2,000 x $100 | $200,000</w:t>
      </w:r>
    </w:p>
    <w:p>
      <w:r>
        <w:rPr>
          <w:rFonts w:ascii="Times New Roman" w:hAnsi="Times New Roman" w:eastAsia="Microsoft YaHei"/>
          <w:sz w:val="21"/>
        </w:rPr>
        <w:t>- Variable costs 2,000 x $58 | ($116,000)</w:t>
      </w:r>
    </w:p>
    <w:p>
      <w:r>
        <w:rPr>
          <w:rFonts w:ascii="Times New Roman" w:hAnsi="Times New Roman" w:eastAsia="Microsoft YaHei"/>
          <w:sz w:val="21"/>
        </w:rPr>
        <w:t>= Contribution margin | $84,000</w:t>
      </w:r>
    </w:p>
    <w:p>
      <w:r>
        <w:rPr>
          <w:rFonts w:ascii="Times New Roman" w:hAnsi="Times New Roman" w:eastAsia="Microsoft YaHei"/>
          <w:sz w:val="21"/>
        </w:rPr>
        <w:t>- Fixed costs | ($87,600)</w:t>
      </w:r>
    </w:p>
    <w:p>
      <w:r>
        <w:rPr>
          <w:rFonts w:ascii="Times New Roman" w:hAnsi="Times New Roman" w:eastAsia="Microsoft YaHei"/>
          <w:sz w:val="21"/>
        </w:rPr>
        <w:t>= Profit (Loss) before tax | ($3,600)</w:t>
      </w:r>
    </w:p>
    <w:p>
      <w:pPr>
        <w:pStyle w:val="Heading2"/>
      </w:pPr>
      <w:r>
        <w:rPr>
          <w:rFonts w:ascii="Times New Roman" w:hAnsi="Times New Roman" w:eastAsia="Microsoft YaHei"/>
          <w:sz w:val="21"/>
        </w:rPr>
        <w:t>BACC011 Tutorial 9A Solution</w:t>
      </w:r>
    </w:p>
    <w:p>
      <w:r>
        <w:rPr>
          <w:rFonts w:ascii="Times New Roman" w:hAnsi="Times New Roman" w:eastAsia="Microsoft YaHei"/>
          <w:sz w:val="21"/>
        </w:rPr>
        <w:t>Accounting and Accountability Tutorial 9A</w:t>
      </w:r>
    </w:p>
    <w:p>
      <w:r>
        <w:rPr>
          <w:rFonts w:ascii="Times New Roman" w:hAnsi="Times New Roman" w:eastAsia="Microsoft YaHei"/>
          <w:sz w:val="21"/>
        </w:rPr>
        <w:t>Planning for future using budgeting</w:t>
      </w:r>
    </w:p>
    <w:p>
      <w:r>
        <w:rPr>
          <w:rFonts w:ascii="Times New Roman" w:hAnsi="Times New Roman" w:eastAsia="Microsoft YaHei"/>
          <w:sz w:val="21"/>
        </w:rPr>
        <w:t>This tutorial will include the following activities:</w:t>
      </w:r>
    </w:p>
    <w:p>
      <w:r>
        <w:rPr>
          <w:rFonts w:ascii="Times New Roman" w:hAnsi="Times New Roman" w:eastAsia="Microsoft YaHei"/>
          <w:sz w:val="21"/>
        </w:rPr>
        <w:t>Getting ready to finish well.</w:t>
      </w:r>
    </w:p>
    <w:p>
      <w:r>
        <w:rPr>
          <w:rFonts w:ascii="Times New Roman" w:hAnsi="Times New Roman" w:eastAsia="Microsoft YaHei"/>
          <w:sz w:val="21"/>
        </w:rPr>
        <w:t>Module 9 review.</w:t>
      </w:r>
    </w:p>
    <w:p>
      <w:r>
        <w:rPr>
          <w:rFonts w:ascii="Times New Roman" w:hAnsi="Times New Roman" w:eastAsia="Microsoft YaHei"/>
          <w:sz w:val="21"/>
        </w:rPr>
        <w:t>Tutorial problem: budgeting.</w:t>
      </w:r>
    </w:p>
    <w:p>
      <w:r>
        <w:rPr>
          <w:rFonts w:ascii="Times New Roman" w:hAnsi="Times New Roman" w:eastAsia="Microsoft YaHei"/>
          <w:sz w:val="21"/>
        </w:rPr>
        <w:t>Getting ready to finish well | 15 minutes</w:t>
      </w:r>
    </w:p>
    <w:p>
      <w:r>
        <w:rPr>
          <w:rFonts w:ascii="Times New Roman" w:hAnsi="Times New Roman" w:eastAsia="Microsoft YaHei"/>
          <w:sz w:val="21"/>
        </w:rPr>
        <w:t>Facilitator instructions:</w:t>
      </w:r>
    </w:p>
    <w:p>
      <w:r>
        <w:rPr>
          <w:rFonts w:ascii="Times New Roman" w:hAnsi="Times New Roman" w:eastAsia="Microsoft YaHei"/>
          <w:sz w:val="21"/>
        </w:rPr>
        <w:t>You might like to print out a copy of the calendar below and fill it in during class using pens and paper. The break from using computers can sometimes be really nice in the class.</w:t>
      </w:r>
    </w:p>
    <w:p>
      <w:r>
        <w:rPr>
          <w:rFonts w:ascii="Times New Roman" w:hAnsi="Times New Roman" w:eastAsia="Microsoft YaHei"/>
          <w:sz w:val="21"/>
        </w:rPr>
        <w:t>What assessments are due for the remainder of the semester? Put them in the calendar.</w:t>
      </w:r>
    </w:p>
    <w:p>
      <w:r>
        <w:rPr>
          <w:rFonts w:ascii="Times New Roman" w:hAnsi="Times New Roman" w:eastAsia="Microsoft YaHei"/>
          <w:sz w:val="21"/>
        </w:rPr>
        <w:t>Do you have any other things you must do in the next four weeks (Don’t forget to include your classes and any work)? Put them in the calendar.</w:t>
      </w:r>
    </w:p>
    <w:p>
      <w:r>
        <w:rPr>
          <w:rFonts w:ascii="Times New Roman" w:hAnsi="Times New Roman" w:eastAsia="Microsoft YaHei"/>
          <w:sz w:val="21"/>
        </w:rPr>
        <w:t>Add some time to relax, exercise and see friends.</w:t>
      </w:r>
    </w:p>
    <w:p>
      <w:r>
        <w:rPr>
          <w:rFonts w:ascii="Times New Roman" w:hAnsi="Times New Roman" w:eastAsia="Microsoft YaHei"/>
          <w:sz w:val="21"/>
        </w:rPr>
        <w:t>Can you clear any space/days of non-essential activities so you have more time to focus on your studies in the next four weeks?</w:t>
      </w:r>
    </w:p>
    <w:p>
      <w:r>
        <w:rPr>
          <w:rFonts w:ascii="Times New Roman" w:hAnsi="Times New Roman" w:eastAsia="Microsoft YaHei"/>
          <w:sz w:val="21"/>
        </w:rPr>
        <w:t>When can you start studying for your final exams? Starting now and doing a little bit each week will make a big difference to your result.</w:t>
      </w:r>
    </w:p>
    <w:p>
      <w:r>
        <w:rPr>
          <w:rFonts w:ascii="Times New Roman" w:hAnsi="Times New Roman" w:eastAsia="Microsoft YaHei"/>
          <w:sz w:val="21"/>
        </w:rPr>
        <w:t>This week we learned about how our attention is like money in the bank. We choose how to spend it. Reflect on what distracts you the most during tutorials and how you can avoid these distractions for the rest of semester.</w:t>
      </w:r>
    </w:p>
    <w:p>
      <w:r>
        <w:rPr>
          <w:rFonts w:ascii="Times New Roman" w:hAnsi="Times New Roman" w:eastAsia="Microsoft YaHei"/>
          <w:sz w:val="21"/>
        </w:rPr>
        <w:t>Assessment 2 Written reflection</w:t>
      </w:r>
    </w:p>
    <w:p>
      <w:r>
        <w:rPr>
          <w:rFonts w:ascii="Times New Roman" w:hAnsi="Times New Roman" w:eastAsia="Microsoft YaHei"/>
          <w:sz w:val="21"/>
        </w:rPr>
        <w:t>Assessment 2 Written reflection has two parts:</w:t>
      </w:r>
    </w:p>
    <w:p>
      <w:r>
        <w:rPr>
          <w:rFonts w:ascii="Times New Roman" w:hAnsi="Times New Roman" w:eastAsia="Microsoft YaHei"/>
          <w:sz w:val="21"/>
        </w:rPr>
        <w:t>2A Written reflection (already submitted): reflect on a career in accounting.</w:t>
      </w:r>
    </w:p>
    <w:p>
      <w:r>
        <w:rPr>
          <w:rFonts w:ascii="Times New Roman" w:hAnsi="Times New Roman" w:eastAsia="Microsoft YaHei"/>
          <w:sz w:val="21"/>
        </w:rPr>
        <w:t>2B Written reflection needs to be submitted by the end of week 10.</w:t>
      </w:r>
    </w:p>
    <w:p>
      <w:r>
        <w:rPr>
          <w:rFonts w:ascii="Times New Roman" w:hAnsi="Times New Roman" w:eastAsia="Microsoft YaHei"/>
          <w:sz w:val="21"/>
        </w:rPr>
        <w:t>Assessment 2B Written reflection requires you to:</w:t>
      </w:r>
    </w:p>
    <w:p>
      <w:r>
        <w:rPr>
          <w:rFonts w:ascii="Times New Roman" w:hAnsi="Times New Roman" w:eastAsia="Microsoft YaHei"/>
          <w:sz w:val="21"/>
        </w:rPr>
        <w:t>Review what you wrote in Assessment 2A Written reflection, analyse your goals and what has happened and then plan for the rest of the semester.</w:t>
      </w:r>
    </w:p>
    <w:p>
      <w:r>
        <w:rPr>
          <w:rFonts w:ascii="Times New Roman" w:hAnsi="Times New Roman" w:eastAsia="Microsoft YaHei"/>
          <w:sz w:val="21"/>
        </w:rPr>
        <w:t>Look at Assessment 2B Written reflection and discuss how you would answer each of the questions.</w:t>
      </w:r>
    </w:p>
    <w:p>
      <w:r>
        <w:rPr>
          <w:rFonts w:ascii="Times New Roman" w:hAnsi="Times New Roman" w:eastAsia="Microsoft YaHei"/>
          <w:sz w:val="21"/>
        </w:rPr>
        <w:t>Facilitator instructions:</w:t>
      </w:r>
    </w:p>
    <w:p>
      <w:r>
        <w:rPr>
          <w:rFonts w:ascii="Times New Roman" w:hAnsi="Times New Roman" w:eastAsia="Microsoft YaHei"/>
          <w:sz w:val="21"/>
        </w:rPr>
        <w:t>Give a quick overview of this assessment and answer any questions.</w:t>
      </w:r>
    </w:p>
    <w:p>
      <w:r>
        <w:rPr>
          <w:rFonts w:ascii="Times New Roman" w:hAnsi="Times New Roman" w:eastAsia="Microsoft YaHei"/>
          <w:sz w:val="21"/>
        </w:rPr>
        <w:t>Module 9 review | 30 minutes</w:t>
      </w:r>
    </w:p>
    <w:p>
      <w:r>
        <w:rPr>
          <w:rFonts w:ascii="Times New Roman" w:hAnsi="Times New Roman" w:eastAsia="Microsoft YaHei"/>
          <w:sz w:val="21"/>
        </w:rPr>
        <w:t>Quick check questions</w:t>
      </w:r>
    </w:p>
    <w:p>
      <w:r>
        <w:rPr>
          <w:rFonts w:ascii="Times New Roman" w:hAnsi="Times New Roman" w:eastAsia="Microsoft YaHei"/>
          <w:sz w:val="21"/>
        </w:rPr>
        <w:t>Let’s check your knowledge from this week’s learning materials.</w:t>
      </w:r>
    </w:p>
    <w:p>
      <w:r>
        <w:rPr>
          <w:rFonts w:ascii="Times New Roman" w:hAnsi="Times New Roman" w:eastAsia="Microsoft YaHei"/>
          <w:sz w:val="21"/>
        </w:rPr>
        <w:t>What is your favourite food?</w:t>
      </w:r>
    </w:p>
    <w:p>
      <w:r>
        <w:rPr>
          <w:rFonts w:ascii="Times New Roman" w:hAnsi="Times New Roman" w:eastAsia="Microsoft YaHei"/>
          <w:sz w:val="21"/>
        </w:rPr>
        <w:t>Did you complete the pre-tutorial pages for week 9?</w:t>
      </w:r>
    </w:p>
    <w:p>
      <w:r>
        <w:rPr>
          <w:rFonts w:ascii="Times New Roman" w:hAnsi="Times New Roman" w:eastAsia="Microsoft YaHei"/>
          <w:sz w:val="21"/>
        </w:rPr>
        <w:t>Yes.</w:t>
      </w:r>
    </w:p>
    <w:p>
      <w:r>
        <w:rPr>
          <w:rFonts w:ascii="Times New Roman" w:hAnsi="Times New Roman" w:eastAsia="Microsoft YaHei"/>
          <w:sz w:val="21"/>
        </w:rPr>
        <w:t>No.</w:t>
      </w:r>
    </w:p>
    <w:p>
      <w:r>
        <w:rPr>
          <w:rFonts w:ascii="Times New Roman" w:hAnsi="Times New Roman" w:eastAsia="Microsoft YaHei"/>
          <w:sz w:val="21"/>
        </w:rPr>
        <w:t>Did you understand most of the pre-tutorial pages work for week 9?</w:t>
      </w:r>
    </w:p>
    <w:p>
      <w:r>
        <w:rPr>
          <w:rFonts w:ascii="Times New Roman" w:hAnsi="Times New Roman" w:eastAsia="Microsoft YaHei"/>
          <w:sz w:val="21"/>
        </w:rPr>
        <w:t>Yes.</w:t>
      </w:r>
    </w:p>
    <w:p>
      <w:r>
        <w:rPr>
          <w:rFonts w:ascii="Times New Roman" w:hAnsi="Times New Roman" w:eastAsia="Microsoft YaHei"/>
          <w:sz w:val="21"/>
        </w:rPr>
        <w:t>No, I still have questions.</w:t>
      </w:r>
    </w:p>
    <w:p>
      <w:r>
        <w:rPr>
          <w:rFonts w:ascii="Times New Roman" w:hAnsi="Times New Roman" w:eastAsia="Microsoft YaHei"/>
          <w:sz w:val="21"/>
        </w:rPr>
        <w:t>Have you ever been given a target, goal or budget in your work?</w:t>
      </w:r>
    </w:p>
    <w:p>
      <w:r>
        <w:rPr>
          <w:rFonts w:ascii="Times New Roman" w:hAnsi="Times New Roman" w:eastAsia="Microsoft YaHei"/>
          <w:sz w:val="21"/>
        </w:rPr>
        <w:t>Yes.</w:t>
      </w:r>
    </w:p>
    <w:p>
      <w:r>
        <w:rPr>
          <w:rFonts w:ascii="Times New Roman" w:hAnsi="Times New Roman" w:eastAsia="Microsoft YaHei"/>
          <w:sz w:val="21"/>
        </w:rPr>
        <w:t>No.</w:t>
      </w:r>
    </w:p>
    <w:p>
      <w:r>
        <w:rPr>
          <w:rFonts w:ascii="Times New Roman" w:hAnsi="Times New Roman" w:eastAsia="Microsoft YaHei"/>
          <w:sz w:val="21"/>
        </w:rPr>
        <w:t>I have never had a job.</w:t>
      </w:r>
    </w:p>
    <w:p>
      <w:r>
        <w:rPr>
          <w:rFonts w:ascii="Times New Roman" w:hAnsi="Times New Roman" w:eastAsia="Microsoft YaHei"/>
          <w:sz w:val="21"/>
        </w:rPr>
        <w:t>We have a family business and we have goals and targets in this business.</w:t>
      </w:r>
    </w:p>
    <w:p>
      <w:r>
        <w:rPr>
          <w:rFonts w:ascii="Times New Roman" w:hAnsi="Times New Roman" w:eastAsia="Microsoft YaHei"/>
          <w:sz w:val="21"/>
        </w:rPr>
        <w:t>A business plans to sell 2,000 units in quarter 1 and 3,000 units in quarter 2. The selling price for quarter 1 is $100. They plan to increase the price by 10% in quarter 2. What is the sales budget for quarter 2?</w:t>
      </w:r>
    </w:p>
    <w:p>
      <w:r>
        <w:rPr>
          <w:rFonts w:ascii="Times New Roman" w:hAnsi="Times New Roman" w:eastAsia="Microsoft YaHei"/>
          <w:sz w:val="21"/>
        </w:rPr>
        <w:t>3,000</w:t>
      </w:r>
    </w:p>
    <w:p>
      <w:r>
        <w:rPr>
          <w:rFonts w:ascii="Times New Roman" w:hAnsi="Times New Roman" w:eastAsia="Microsoft YaHei"/>
          <w:sz w:val="21"/>
        </w:rPr>
        <w:t>$200,000</w:t>
      </w:r>
    </w:p>
    <w:p>
      <w:r>
        <w:rPr>
          <w:rFonts w:ascii="Times New Roman" w:hAnsi="Times New Roman" w:eastAsia="Microsoft YaHei"/>
          <w:sz w:val="21"/>
        </w:rPr>
        <w:t>$300,000</w:t>
      </w:r>
    </w:p>
    <w:p>
      <w:r>
        <w:rPr>
          <w:rFonts w:ascii="Times New Roman" w:hAnsi="Times New Roman" w:eastAsia="Microsoft YaHei"/>
          <w:sz w:val="21"/>
        </w:rPr>
        <w:t>$330,000 (correct)</w:t>
      </w:r>
    </w:p>
    <w:p>
      <w:r>
        <w:rPr>
          <w:rFonts w:ascii="Times New Roman" w:hAnsi="Times New Roman" w:eastAsia="Microsoft YaHei"/>
          <w:sz w:val="21"/>
        </w:rPr>
        <w:t>Sales budget Q2 = ($100 x 1.1) x 3,000 = $330,000</w:t>
      </w:r>
    </w:p>
    <w:p>
      <w:r>
        <w:rPr>
          <w:rFonts w:ascii="Times New Roman" w:hAnsi="Times New Roman" w:eastAsia="Microsoft YaHei"/>
          <w:sz w:val="21"/>
        </w:rPr>
        <w:t>A business plans to sell 2,000 units in quarter 1 and 3,000 units in quarter 2. They like to keep 10% of sales for next quarter in ending inventory. What is the production budget for quarter 1?</w:t>
      </w:r>
    </w:p>
    <w:p>
      <w:r>
        <w:rPr>
          <w:rFonts w:ascii="Times New Roman" w:hAnsi="Times New Roman" w:eastAsia="Microsoft YaHei"/>
          <w:sz w:val="21"/>
        </w:rPr>
        <w:t>2,100 (correct)</w:t>
      </w:r>
    </w:p>
    <w:p>
      <w:r>
        <w:rPr>
          <w:rFonts w:ascii="Times New Roman" w:hAnsi="Times New Roman" w:eastAsia="Microsoft YaHei"/>
          <w:sz w:val="21"/>
        </w:rPr>
        <w:t>2,300</w:t>
      </w:r>
    </w:p>
    <w:p>
      <w:r>
        <w:rPr>
          <w:rFonts w:ascii="Times New Roman" w:hAnsi="Times New Roman" w:eastAsia="Microsoft YaHei"/>
          <w:sz w:val="21"/>
        </w:rPr>
        <w:t>1,900</w:t>
      </w:r>
    </w:p>
    <w:p>
      <w:r>
        <w:rPr>
          <w:rFonts w:ascii="Times New Roman" w:hAnsi="Times New Roman" w:eastAsia="Microsoft YaHei"/>
          <w:sz w:val="21"/>
        </w:rPr>
        <w:t>There is not enough information to complete this question.</w:t>
      </w:r>
    </w:p>
    <w:p>
      <w:r>
        <w:rPr>
          <w:rFonts w:ascii="Times New Roman" w:hAnsi="Times New Roman" w:eastAsia="Microsoft YaHei"/>
          <w:sz w:val="21"/>
        </w:rPr>
        <w:t>Production budget = sales + ending inventory – beginning inventory = 2,000 + (10% x 3,000) – (10% x 2,000) = 2,000 + 300 – 200 = 2,100</w:t>
      </w:r>
    </w:p>
    <w:p>
      <w:r>
        <w:rPr>
          <w:rFonts w:ascii="Times New Roman" w:hAnsi="Times New Roman" w:eastAsia="Microsoft YaHei"/>
          <w:sz w:val="21"/>
        </w:rPr>
        <w:t>The question requires an understanding of the ‘budget secret weapon’ which is that the ending balance in one quarter is equal to the opening balance in the next quarter.</w:t>
      </w:r>
    </w:p>
    <w:p>
      <w:r>
        <w:rPr>
          <w:rFonts w:ascii="Times New Roman" w:hAnsi="Times New Roman" w:eastAsia="Microsoft YaHei"/>
          <w:sz w:val="21"/>
        </w:rPr>
        <w:t>A business has a production budget of 2,100 in quarter 1 and 2,800 in quarter 2. Each product needs five parts, which cost $2 each. They like to keep 15% of the materials they need next quarter in their ending inventory. How many parts do they need to buy and how much will this cost in quarter 1?</w:t>
      </w:r>
    </w:p>
    <w:p>
      <w:r>
        <w:rPr>
          <w:rFonts w:ascii="Times New Roman" w:hAnsi="Times New Roman" w:eastAsia="Microsoft YaHei"/>
          <w:sz w:val="21"/>
        </w:rPr>
        <w:t>12,600 parts, $25,200</w:t>
      </w:r>
    </w:p>
    <w:p>
      <w:r>
        <w:rPr>
          <w:rFonts w:ascii="Times New Roman" w:hAnsi="Times New Roman" w:eastAsia="Microsoft YaHei"/>
          <w:sz w:val="21"/>
        </w:rPr>
        <w:t>9,975 parts, $19,950</w:t>
      </w:r>
    </w:p>
    <w:p>
      <w:r>
        <w:rPr>
          <w:rFonts w:ascii="Times New Roman" w:hAnsi="Times New Roman" w:eastAsia="Microsoft YaHei"/>
          <w:sz w:val="21"/>
        </w:rPr>
        <w:t>2,205 parts, $4,410</w:t>
      </w:r>
    </w:p>
    <w:p>
      <w:r>
        <w:rPr>
          <w:rFonts w:ascii="Times New Roman" w:hAnsi="Times New Roman" w:eastAsia="Microsoft YaHei"/>
          <w:sz w:val="21"/>
        </w:rPr>
        <w:t>11,025 parts, $22,050 (correct)</w:t>
      </w:r>
    </w:p>
    <w:p>
      <w:r>
        <w:rPr>
          <w:rFonts w:ascii="Times New Roman" w:hAnsi="Times New Roman" w:eastAsia="Microsoft YaHei"/>
          <w:sz w:val="21"/>
        </w:rPr>
        <w:t>Direct materials budget Q1 = (2,100 x 5) + (2,800 x 5 x 0.15) – (2,100 x 5 x 0.15) = 10,500 + 2,100 – 1,575 = 11,025 parts</w:t>
      </w:r>
    </w:p>
    <w:p>
      <w:r>
        <w:rPr>
          <w:rFonts w:ascii="Times New Roman" w:hAnsi="Times New Roman" w:eastAsia="Microsoft YaHei"/>
          <w:sz w:val="21"/>
        </w:rPr>
        <w:t>Cost = 11,025 x $2 = $22,050</w:t>
      </w:r>
    </w:p>
    <w:p>
      <w:r>
        <w:rPr>
          <w:rFonts w:ascii="Times New Roman" w:hAnsi="Times New Roman" w:eastAsia="Microsoft YaHei"/>
          <w:sz w:val="21"/>
        </w:rPr>
        <w:t>A business starts the quarter with $6,800 in cash. They make sales to customers of $20,000 and collect $9,500 in cash. They also collect $8,000 from accounts receivable.</w:t>
      </w:r>
    </w:p>
    <w:p>
      <w:r>
        <w:rPr>
          <w:rFonts w:ascii="Times New Roman" w:hAnsi="Times New Roman" w:eastAsia="Microsoft YaHei"/>
          <w:sz w:val="21"/>
        </w:rPr>
        <w:t>The business buys $11,000 of materials but only pays for 70% of the purchases as well as $3,000 from last month’s purchases. The business pays for labour $4,000, overhead $2,000 and selling and administration costs of $1,000.</w:t>
      </w:r>
    </w:p>
    <w:p>
      <w:r>
        <w:rPr>
          <w:rFonts w:ascii="Times New Roman" w:hAnsi="Times New Roman" w:eastAsia="Microsoft YaHei"/>
          <w:sz w:val="21"/>
        </w:rPr>
        <w:t>The business would like to keep a minimum cash balance of $10,000. If the closing balance is less than $10,000 then the business will borrow enough money from the bank to keep the minimum balance. The business can only borrow in $500 amounts.</w:t>
      </w:r>
    </w:p>
    <w:p>
      <w:r>
        <w:rPr>
          <w:rFonts w:ascii="Times New Roman" w:hAnsi="Times New Roman" w:eastAsia="Microsoft YaHei"/>
          <w:sz w:val="21"/>
        </w:rPr>
        <w:t>How much cash must be borrowed at the end of the quarter to ensure the business has the minimum cash balance of $10,000?</w:t>
      </w:r>
    </w:p>
    <w:p>
      <w:r>
        <w:rPr>
          <w:rFonts w:ascii="Times New Roman" w:hAnsi="Times New Roman" w:eastAsia="Microsoft YaHei"/>
          <w:sz w:val="21"/>
        </w:rPr>
        <w:t>$6,600</w:t>
      </w:r>
    </w:p>
    <w:p>
      <w:r>
        <w:rPr>
          <w:rFonts w:ascii="Times New Roman" w:hAnsi="Times New Roman" w:eastAsia="Microsoft YaHei"/>
          <w:sz w:val="21"/>
        </w:rPr>
        <w:t>$3,400</w:t>
      </w:r>
    </w:p>
    <w:p>
      <w:r>
        <w:rPr>
          <w:rFonts w:ascii="Times New Roman" w:hAnsi="Times New Roman" w:eastAsia="Microsoft YaHei"/>
          <w:sz w:val="21"/>
        </w:rPr>
        <w:t>$3,500 (correct)</w:t>
      </w:r>
    </w:p>
    <w:p>
      <w:r>
        <w:rPr>
          <w:rFonts w:ascii="Times New Roman" w:hAnsi="Times New Roman" w:eastAsia="Microsoft YaHei"/>
          <w:sz w:val="21"/>
        </w:rPr>
        <w:t>$3,000</w:t>
      </w:r>
    </w:p>
    <w:p>
      <w:r>
        <w:rPr>
          <w:rFonts w:ascii="Times New Roman" w:hAnsi="Times New Roman" w:eastAsia="Microsoft YaHei"/>
          <w:sz w:val="21"/>
        </w:rPr>
        <w:t>This is quite challenging. There is a similar question in pre-tutorial page 9.3 ‘Check your understanding’. It might take a little bit of time to work through this solution with students.</w:t>
      </w:r>
    </w:p>
    <w:p>
      <w:r>
        <w:rPr>
          <w:rFonts w:ascii="Times New Roman" w:hAnsi="Times New Roman" w:eastAsia="Microsoft YaHei"/>
          <w:sz w:val="21"/>
        </w:rPr>
        <w:t>Cash budget, closing balance = opening balance + cash receipts – cash payments = 6,800 + 9,500 + 8,000 – (11,000 x 70%) – 3,000 – 4,000 – 2,000 – 1,000 = 6,600</w:t>
      </w:r>
    </w:p>
    <w:p>
      <w:r>
        <w:rPr>
          <w:rFonts w:ascii="Times New Roman" w:hAnsi="Times New Roman" w:eastAsia="Microsoft YaHei"/>
          <w:sz w:val="21"/>
        </w:rPr>
        <w:t>The minimum cash balance is $10,000. The business is short by $3,400. But the business can only borrow in groups of $500 so they will need to borrow $3,500</w:t>
      </w:r>
    </w:p>
    <w:p>
      <w:r>
        <w:rPr>
          <w:rFonts w:ascii="Times New Roman" w:hAnsi="Times New Roman" w:eastAsia="Microsoft YaHei"/>
          <w:sz w:val="21"/>
        </w:rPr>
        <w:t>Budgeting tutorial problem | 45 minutes</w:t>
      </w:r>
    </w:p>
    <w:p>
      <w:r>
        <w:rPr>
          <w:rFonts w:ascii="Times New Roman" w:hAnsi="Times New Roman" w:eastAsia="Microsoft YaHei"/>
          <w:sz w:val="21"/>
        </w:rPr>
        <w:t>Complete this tutorial problem with your study group. One group participant should be the group leader and share their screen, record the groups answer and also provide feedback to the class.</w:t>
      </w:r>
    </w:p>
    <w:p>
      <w:r>
        <w:rPr>
          <w:rFonts w:ascii="Times New Roman" w:hAnsi="Times New Roman" w:eastAsia="Microsoft YaHei"/>
          <w:sz w:val="21"/>
        </w:rPr>
        <w:t>Business scenario</w:t>
      </w:r>
    </w:p>
    <w:p>
      <w:r>
        <w:rPr>
          <w:rFonts w:ascii="Times New Roman" w:hAnsi="Times New Roman" w:eastAsia="Microsoft YaHei"/>
          <w:sz w:val="21"/>
        </w:rPr>
        <w:t>Marketing Love ❤makes and sells corporate gift baskets that clients can use for marketing campaigns and gifts.</w:t>
      </w:r>
    </w:p>
    <w:p>
      <w:r>
        <w:rPr>
          <w:rFonts w:ascii="Times New Roman" w:hAnsi="Times New Roman" w:eastAsia="Microsoft YaHei"/>
          <w:sz w:val="21"/>
        </w:rPr>
        <w:t>Sales budget: The baskets sell for $100 each.</w:t>
      </w:r>
    </w:p>
    <w:p>
      <w:r>
        <w:rPr>
          <w:rFonts w:ascii="Times New Roman" w:hAnsi="Times New Roman" w:eastAsia="Microsoft YaHei"/>
          <w:sz w:val="21"/>
        </w:rPr>
        <w:t>Production budget: The business has 120 baskets in beginning inventory in quarter 1. Management wants ending inventory at the end of the quarter to be 10% of next quarters predicted sales. Sales for quarter 1 and 2 of the next year are expected to be 1,400 and 3,000 respectively.</w:t>
      </w:r>
    </w:p>
    <w:p>
      <w:r>
        <w:rPr>
          <w:rFonts w:ascii="Times New Roman" w:hAnsi="Times New Roman" w:eastAsia="Microsoft YaHei"/>
          <w:sz w:val="21"/>
        </w:rPr>
        <w:t>Direct materials budget: To make the baskets they need 6 items that cost on average $5 each. Management wants the ending inventory of items to be 5% of what is needed the next quarter. The beginning inventory at the start of quarter 1 is 390 items.</w:t>
      </w:r>
    </w:p>
    <w:p>
      <w:r>
        <w:rPr>
          <w:rFonts w:ascii="Times New Roman" w:hAnsi="Times New Roman" w:eastAsia="Microsoft YaHei"/>
          <w:sz w:val="21"/>
        </w:rPr>
        <w:t>Direct labour budget: It takes 12 minutes to make one basket and the labour cost is $30 per hour.</w:t>
      </w:r>
    </w:p>
    <w:p>
      <w:r>
        <w:rPr>
          <w:rFonts w:ascii="Times New Roman" w:hAnsi="Times New Roman" w:eastAsia="Microsoft YaHei"/>
          <w:sz w:val="21"/>
        </w:rPr>
        <w:t>Overhead budget: The variable overhead is $6 per basket made. This includes electricity used and supplies used. The fixed overhead per quarter includes $12,000 for rent and $9,000 for the supervisors salary.</w:t>
      </w:r>
    </w:p>
    <w:p>
      <w:r>
        <w:rPr>
          <w:rFonts w:ascii="Times New Roman" w:hAnsi="Times New Roman" w:eastAsia="Microsoft YaHei"/>
          <w:sz w:val="21"/>
        </w:rPr>
        <w:t>Selling and administration budget: The selling and administration costs includes a sales commission of $1 per pack sold and quarterly advertising costs of $2,400 and website costs of $1,000.</w:t>
      </w:r>
    </w:p>
    <w:p>
      <w:r>
        <w:rPr>
          <w:rFonts w:ascii="Times New Roman" w:hAnsi="Times New Roman" w:eastAsia="Microsoft YaHei"/>
          <w:sz w:val="21"/>
        </w:rPr>
        <w:t>Cash budget: The opening cash balance is $11,500 in quarter 1. All sales are paid for using direct bank deposit before the baskets are sent out (this means there is no accounts receivable to collect). When the basket items are purchased, they pay 30% in the current quarter and the rest in the next quarter. Labour and overheads are paid in the quarter they are incurred. The selling and administration costs are paid in the quarter after they are incurred. At the start of quarter 1 they owe $16,800 to basket item suppliers and $4,400 in selling and administration costs.</w:t>
      </w:r>
    </w:p>
    <w:p>
      <w:r>
        <w:rPr>
          <w:rFonts w:ascii="Times New Roman" w:hAnsi="Times New Roman" w:eastAsia="Microsoft YaHei"/>
          <w:sz w:val="21"/>
        </w:rPr>
        <w:t>Required:</w:t>
      </w:r>
    </w:p>
    <w:p>
      <w:r>
        <w:rPr>
          <w:rFonts w:ascii="Times New Roman" w:hAnsi="Times New Roman" w:eastAsia="Microsoft YaHei"/>
          <w:sz w:val="21"/>
        </w:rPr>
        <w:t>Using this business information prepare all the budgets for quarter 1 – 4 this year.</w:t>
      </w:r>
    </w:p>
    <w:p>
      <w:r>
        <w:rPr>
          <w:rFonts w:ascii="Times New Roman" w:hAnsi="Times New Roman" w:eastAsia="Microsoft YaHei"/>
          <w:sz w:val="21"/>
        </w:rPr>
        <w:t>Then using the cash budget answer these questions:</w:t>
      </w:r>
    </w:p>
    <w:p>
      <w:r>
        <w:rPr>
          <w:rFonts w:ascii="Times New Roman" w:hAnsi="Times New Roman" w:eastAsia="Microsoft YaHei"/>
          <w:sz w:val="21"/>
        </w:rPr>
        <w:t>The business is considering spending $100,000 to expand and grow. When would you recommend they spend this money?</w:t>
      </w:r>
    </w:p>
    <w:p>
      <w:r>
        <w:rPr>
          <w:rFonts w:ascii="Times New Roman" w:hAnsi="Times New Roman" w:eastAsia="Microsoft YaHei"/>
          <w:sz w:val="21"/>
        </w:rPr>
        <w:t>The business likes to keep a closing balance of $70,000 in cash each quarter and can borrow in lots of $1,000. Will they need to borrow any money?</w:t>
      </w:r>
    </w:p>
    <w:p>
      <w:r>
        <w:rPr>
          <w:rFonts w:ascii="Times New Roman" w:hAnsi="Times New Roman" w:eastAsia="Microsoft YaHei"/>
          <w:sz w:val="21"/>
        </w:rPr>
        <w:t>Budget solution</w:t>
      </w:r>
    </w:p>
    <w:p>
      <w:r>
        <w:rPr>
          <w:rFonts w:ascii="Times New Roman" w:hAnsi="Times New Roman" w:eastAsia="Microsoft YaHei"/>
          <w:sz w:val="21"/>
        </w:rPr>
        <w:t>Facilitator instructions:</w:t>
      </w:r>
    </w:p>
    <w:p>
      <w:r>
        <w:rPr>
          <w:rFonts w:ascii="Times New Roman" w:hAnsi="Times New Roman" w:eastAsia="Microsoft YaHei"/>
          <w:sz w:val="21"/>
        </w:rPr>
        <w:t>The solution for this question is in a separate Excel worksheet: Tutorial 9A tutorial problem solution.</w:t>
      </w:r>
    </w:p>
    <w:p>
      <w:r>
        <w:rPr>
          <w:rFonts w:ascii="Times New Roman" w:hAnsi="Times New Roman" w:eastAsia="Microsoft YaHei"/>
          <w:sz w:val="21"/>
        </w:rPr>
        <w:t>You may like to print the blank answer template for students and they can fill the budget in on paper. Or you can print a blank answer template as a resource for students to use in their final exam workings.</w:t>
      </w:r>
    </w:p>
    <w:p>
      <w:r>
        <w:rPr>
          <w:rFonts w:ascii="Times New Roman" w:hAnsi="Times New Roman" w:eastAsia="Microsoft YaHei"/>
          <w:sz w:val="21"/>
        </w:rPr>
        <w:t>The focus of this problem is for students to understand what each budget is about and how it is calculated. There are a few tricky parts in this question that were not in the pre-tutorial worked example to extend students. In tutorial B we will do another budget exercise using Excel.</w:t>
      </w:r>
    </w:p>
    <w:p>
      <w:r>
        <w:rPr>
          <w:rFonts w:ascii="Times New Roman" w:hAnsi="Times New Roman" w:eastAsia="Microsoft YaHei"/>
          <w:sz w:val="21"/>
        </w:rPr>
        <w:t>Ask groups to split up the budgets, so each person is completing one budget, otherwise this exercise will not be completed in the given time. Any budgets not completed can be done for homework after class.</w:t>
      </w:r>
    </w:p>
    <w:p>
      <w:r>
        <w:rPr>
          <w:rFonts w:ascii="Times New Roman" w:hAnsi="Times New Roman" w:eastAsia="Microsoft YaHei"/>
          <w:sz w:val="21"/>
        </w:rPr>
        <w:t>There may be some issues with rounding in this question. Because they will be tested on budgets in the Canvas weekly quiz and the final exam, I suggest that students round their answer right at the end of the calculations.</w:t>
      </w:r>
    </w:p>
    <w:p>
      <w:r>
        <w:rPr>
          <w:rFonts w:ascii="Times New Roman" w:hAnsi="Times New Roman" w:eastAsia="Microsoft YaHei"/>
          <w:sz w:val="21"/>
        </w:rPr>
        <w:t>| Monday | Tuesday | Wednesday | Thursday | Friday | Saturday | Sunday</w:t>
      </w:r>
    </w:p>
    <w:p>
      <w:r>
        <w:rPr>
          <w:rFonts w:ascii="Times New Roman" w:hAnsi="Times New Roman" w:eastAsia="Microsoft YaHei"/>
          <w:sz w:val="21"/>
        </w:rPr>
        <w:t>Week 9 | | | | | | |</w:t>
      </w:r>
    </w:p>
    <w:p>
      <w:r>
        <w:rPr>
          <w:rFonts w:ascii="Times New Roman" w:hAnsi="Times New Roman" w:eastAsia="Microsoft YaHei"/>
          <w:sz w:val="21"/>
        </w:rPr>
        <w:t>Week 10 | | | | | | |</w:t>
      </w:r>
    </w:p>
    <w:p>
      <w:r>
        <w:rPr>
          <w:rFonts w:ascii="Times New Roman" w:hAnsi="Times New Roman" w:eastAsia="Microsoft YaHei"/>
          <w:sz w:val="21"/>
        </w:rPr>
        <w:t>Week 11 | | | | | | |</w:t>
      </w:r>
    </w:p>
    <w:p>
      <w:r>
        <w:rPr>
          <w:rFonts w:ascii="Times New Roman" w:hAnsi="Times New Roman" w:eastAsia="Microsoft YaHei"/>
          <w:sz w:val="21"/>
        </w:rPr>
        <w:t>Final exam/ assessment week | | | | | | |</w:t>
      </w:r>
    </w:p>
    <w:p>
      <w:r>
        <w:rPr>
          <w:rFonts w:ascii="Times New Roman" w:hAnsi="Times New Roman" w:eastAsia="Microsoft YaHei"/>
          <w:sz w:val="21"/>
        </w:rPr>
        <w:t>| Q 1 (July – Sept) | Q 2 (Oct – Dec) | Q 3 (Jan – Mar) | Q 4 (April – June)</w:t>
      </w:r>
    </w:p>
    <w:p>
      <w:r>
        <w:rPr>
          <w:rFonts w:ascii="Times New Roman" w:hAnsi="Times New Roman" w:eastAsia="Microsoft YaHei"/>
          <w:sz w:val="21"/>
        </w:rPr>
        <w:t>Budget sales | 1,200 | 2,200 | 800 | 1,000</w:t>
      </w:r>
    </w:p>
    <w:p>
      <w:r>
        <w:rPr>
          <w:rFonts w:ascii="Times New Roman" w:hAnsi="Times New Roman" w:eastAsia="Microsoft YaHei"/>
          <w:sz w:val="21"/>
        </w:rPr>
        <w:t>SALES BUDGET | Q1 | Q2 | Q3 | Q4</w:t>
      </w:r>
    </w:p>
    <w:p>
      <w:r>
        <w:rPr>
          <w:rFonts w:ascii="Times New Roman" w:hAnsi="Times New Roman" w:eastAsia="Microsoft YaHei"/>
          <w:sz w:val="21"/>
        </w:rPr>
        <w:t>Expected sales units | | | |</w:t>
      </w:r>
    </w:p>
    <w:p>
      <w:r>
        <w:rPr>
          <w:rFonts w:ascii="Times New Roman" w:hAnsi="Times New Roman" w:eastAsia="Microsoft YaHei"/>
          <w:sz w:val="21"/>
        </w:rPr>
        <w:t>x Sales price | | | |</w:t>
      </w:r>
    </w:p>
    <w:p>
      <w:r>
        <w:rPr>
          <w:rFonts w:ascii="Times New Roman" w:hAnsi="Times New Roman" w:eastAsia="Microsoft YaHei"/>
          <w:sz w:val="21"/>
        </w:rPr>
        <w:t>= Budget sales revenue | | | |</w:t>
      </w:r>
    </w:p>
    <w:p>
      <w:r>
        <w:rPr>
          <w:rFonts w:ascii="Times New Roman" w:hAnsi="Times New Roman" w:eastAsia="Microsoft YaHei"/>
          <w:sz w:val="21"/>
        </w:rPr>
        <w:t>PRODUCTION BUDGET | Q1 | Q2 | Q3 | Q4 | Q1 next year | Q2 next year</w:t>
      </w:r>
    </w:p>
    <w:p>
      <w:r>
        <w:rPr>
          <w:rFonts w:ascii="Times New Roman" w:hAnsi="Times New Roman" w:eastAsia="Microsoft YaHei"/>
          <w:sz w:val="21"/>
        </w:rPr>
        <w:t>Sales units | | | | | |</w:t>
      </w:r>
    </w:p>
    <w:p>
      <w:r>
        <w:rPr>
          <w:rFonts w:ascii="Times New Roman" w:hAnsi="Times New Roman" w:eastAsia="Microsoft YaHei"/>
          <w:sz w:val="21"/>
        </w:rPr>
        <w:t>+ Target ending inventory | | | | | |</w:t>
      </w:r>
    </w:p>
    <w:p>
      <w:r>
        <w:rPr>
          <w:rFonts w:ascii="Times New Roman" w:hAnsi="Times New Roman" w:eastAsia="Microsoft YaHei"/>
          <w:sz w:val="21"/>
        </w:rPr>
        <w:t>= Total units needed | | | | | |</w:t>
      </w:r>
    </w:p>
    <w:p>
      <w:r>
        <w:rPr>
          <w:rFonts w:ascii="Times New Roman" w:hAnsi="Times New Roman" w:eastAsia="Microsoft YaHei"/>
          <w:sz w:val="21"/>
        </w:rPr>
        <w:t>- Beginning inventory | | | | | |</w:t>
      </w:r>
    </w:p>
    <w:p>
      <w:r>
        <w:rPr>
          <w:rFonts w:ascii="Times New Roman" w:hAnsi="Times New Roman" w:eastAsia="Microsoft YaHei"/>
          <w:sz w:val="21"/>
        </w:rPr>
        <w:t>= Budget production units | | | | | |</w:t>
      </w:r>
    </w:p>
    <w:p>
      <w:r>
        <w:rPr>
          <w:rFonts w:ascii="Times New Roman" w:hAnsi="Times New Roman" w:eastAsia="Microsoft YaHei"/>
          <w:sz w:val="21"/>
        </w:rPr>
        <w:t>DIRECT MATERIALS BUDGET | Q1 | Q2 | Q3 | Q4</w:t>
      </w:r>
    </w:p>
    <w:p>
      <w:r>
        <w:rPr>
          <w:rFonts w:ascii="Times New Roman" w:hAnsi="Times New Roman" w:eastAsia="Microsoft YaHei"/>
          <w:sz w:val="21"/>
        </w:rPr>
        <w:t>Production units | | | |</w:t>
      </w:r>
    </w:p>
    <w:p>
      <w:r>
        <w:rPr>
          <w:rFonts w:ascii="Times New Roman" w:hAnsi="Times New Roman" w:eastAsia="Microsoft YaHei"/>
          <w:sz w:val="21"/>
        </w:rPr>
        <w:t>x Direct materials needed per unit | | | |</w:t>
      </w:r>
    </w:p>
    <w:p>
      <w:r>
        <w:rPr>
          <w:rFonts w:ascii="Times New Roman" w:hAnsi="Times New Roman" w:eastAsia="Microsoft YaHei"/>
          <w:sz w:val="21"/>
        </w:rPr>
        <w:t>= Materials required for production | | | |</w:t>
      </w:r>
    </w:p>
    <w:p>
      <w:r>
        <w:rPr>
          <w:rFonts w:ascii="Times New Roman" w:hAnsi="Times New Roman" w:eastAsia="Microsoft YaHei"/>
          <w:sz w:val="21"/>
        </w:rPr>
        <w:t>+ Budget ending inventory materials | | | |</w:t>
      </w:r>
    </w:p>
    <w:p>
      <w:r>
        <w:rPr>
          <w:rFonts w:ascii="Times New Roman" w:hAnsi="Times New Roman" w:eastAsia="Microsoft YaHei"/>
          <w:sz w:val="21"/>
        </w:rPr>
        <w:t>= Total materials needed | | | |</w:t>
      </w:r>
    </w:p>
    <w:p>
      <w:r>
        <w:rPr>
          <w:rFonts w:ascii="Times New Roman" w:hAnsi="Times New Roman" w:eastAsia="Microsoft YaHei"/>
          <w:sz w:val="21"/>
        </w:rPr>
        <w:t>- Beginning inventory material | | | |</w:t>
      </w:r>
    </w:p>
    <w:p>
      <w:r>
        <w:rPr>
          <w:rFonts w:ascii="Times New Roman" w:hAnsi="Times New Roman" w:eastAsia="Microsoft YaHei"/>
          <w:sz w:val="21"/>
        </w:rPr>
        <w:t>= Materials purchased | | | |</w:t>
      </w:r>
    </w:p>
    <w:p>
      <w:r>
        <w:rPr>
          <w:rFonts w:ascii="Times New Roman" w:hAnsi="Times New Roman" w:eastAsia="Microsoft YaHei"/>
          <w:sz w:val="21"/>
        </w:rPr>
        <w:t>x Price of materials | | | |</w:t>
      </w:r>
    </w:p>
    <w:p>
      <w:r>
        <w:rPr>
          <w:rFonts w:ascii="Times New Roman" w:hAnsi="Times New Roman" w:eastAsia="Microsoft YaHei"/>
          <w:sz w:val="21"/>
        </w:rPr>
        <w:t>= Total cost of direct materials | | | |</w:t>
      </w:r>
    </w:p>
    <w:p>
      <w:r>
        <w:rPr>
          <w:rFonts w:ascii="Times New Roman" w:hAnsi="Times New Roman" w:eastAsia="Microsoft YaHei"/>
          <w:sz w:val="21"/>
        </w:rPr>
        <w:t>DIRECT LABOUR BUDGET | Q1 | Q2 | Q3 | Q4</w:t>
      </w:r>
    </w:p>
    <w:p>
      <w:r>
        <w:rPr>
          <w:rFonts w:ascii="Times New Roman" w:hAnsi="Times New Roman" w:eastAsia="Microsoft YaHei"/>
          <w:sz w:val="21"/>
        </w:rPr>
        <w:t>Production units | | | |</w:t>
      </w:r>
    </w:p>
    <w:p>
      <w:r>
        <w:rPr>
          <w:rFonts w:ascii="Times New Roman" w:hAnsi="Times New Roman" w:eastAsia="Microsoft YaHei"/>
          <w:sz w:val="21"/>
        </w:rPr>
        <w:t>x Direct labour needed for one product | | | |</w:t>
      </w:r>
    </w:p>
    <w:p>
      <w:r>
        <w:rPr>
          <w:rFonts w:ascii="Times New Roman" w:hAnsi="Times New Roman" w:eastAsia="Microsoft YaHei"/>
          <w:sz w:val="21"/>
        </w:rPr>
        <w:t>= Total labour hours required | | | |</w:t>
      </w:r>
    </w:p>
    <w:p>
      <w:r>
        <w:rPr>
          <w:rFonts w:ascii="Times New Roman" w:hAnsi="Times New Roman" w:eastAsia="Microsoft YaHei"/>
          <w:sz w:val="21"/>
        </w:rPr>
        <w:t>x Labour rate per hour | | | |</w:t>
      </w:r>
    </w:p>
    <w:p>
      <w:r>
        <w:rPr>
          <w:rFonts w:ascii="Times New Roman" w:hAnsi="Times New Roman" w:eastAsia="Microsoft YaHei"/>
          <w:sz w:val="21"/>
        </w:rPr>
        <w:t>= Total cost of direct labour | | | |</w:t>
      </w:r>
    </w:p>
    <w:p>
      <w:r>
        <w:rPr>
          <w:rFonts w:ascii="Times New Roman" w:hAnsi="Times New Roman" w:eastAsia="Microsoft YaHei"/>
          <w:sz w:val="21"/>
        </w:rPr>
        <w:t>OVERHEAD BUDGET | Q1 | Q2 | Q3 | Q4</w:t>
      </w:r>
    </w:p>
    <w:p>
      <w:r>
        <w:rPr>
          <w:rFonts w:ascii="Times New Roman" w:hAnsi="Times New Roman" w:eastAsia="Microsoft YaHei"/>
          <w:sz w:val="21"/>
        </w:rPr>
        <w:t>Production units | | | |</w:t>
      </w:r>
    </w:p>
    <w:p>
      <w:r>
        <w:rPr>
          <w:rFonts w:ascii="Times New Roman" w:hAnsi="Times New Roman" w:eastAsia="Microsoft YaHei"/>
          <w:sz w:val="21"/>
        </w:rPr>
        <w:t>x Variable overhead per unit | | | |</w:t>
      </w:r>
    </w:p>
    <w:p>
      <w:r>
        <w:rPr>
          <w:rFonts w:ascii="Times New Roman" w:hAnsi="Times New Roman" w:eastAsia="Microsoft YaHei"/>
          <w:sz w:val="21"/>
        </w:rPr>
        <w:t>= Total variable overhead | | | |</w:t>
      </w:r>
    </w:p>
    <w:p>
      <w:r>
        <w:rPr>
          <w:rFonts w:ascii="Times New Roman" w:hAnsi="Times New Roman" w:eastAsia="Microsoft YaHei"/>
          <w:sz w:val="21"/>
        </w:rPr>
        <w:t>Fixed overhead: | | | |</w:t>
      </w:r>
    </w:p>
    <w:p>
      <w:r>
        <w:rPr>
          <w:rFonts w:ascii="Times New Roman" w:hAnsi="Times New Roman" w:eastAsia="Microsoft YaHei"/>
          <w:sz w:val="21"/>
        </w:rPr>
        <w:t>Rent | | | |</w:t>
      </w:r>
    </w:p>
    <w:p>
      <w:r>
        <w:rPr>
          <w:rFonts w:ascii="Times New Roman" w:hAnsi="Times New Roman" w:eastAsia="Microsoft YaHei"/>
          <w:sz w:val="21"/>
        </w:rPr>
        <w:t>Salaries | | | |</w:t>
      </w:r>
    </w:p>
    <w:p>
      <w:r>
        <w:rPr>
          <w:rFonts w:ascii="Times New Roman" w:hAnsi="Times New Roman" w:eastAsia="Microsoft YaHei"/>
          <w:sz w:val="21"/>
        </w:rPr>
        <w:t>Total fixed overhead | | | |</w:t>
      </w:r>
    </w:p>
    <w:p>
      <w:r>
        <w:rPr>
          <w:rFonts w:ascii="Times New Roman" w:hAnsi="Times New Roman" w:eastAsia="Microsoft YaHei"/>
          <w:sz w:val="21"/>
        </w:rPr>
        <w:t>Total overhead budget | | | |</w:t>
      </w:r>
    </w:p>
    <w:p>
      <w:r>
        <w:rPr>
          <w:rFonts w:ascii="Times New Roman" w:hAnsi="Times New Roman" w:eastAsia="Microsoft YaHei"/>
          <w:sz w:val="21"/>
        </w:rPr>
        <w:t>SELLING AND ADMINISTRATION (S&amp;A) BUDGET | Q1 | Q2 | Q3 | Q4</w:t>
      </w:r>
    </w:p>
    <w:p>
      <w:r>
        <w:rPr>
          <w:rFonts w:ascii="Times New Roman" w:hAnsi="Times New Roman" w:eastAsia="Microsoft YaHei"/>
          <w:sz w:val="21"/>
        </w:rPr>
        <w:t>Sales units | | | |</w:t>
      </w:r>
    </w:p>
    <w:p>
      <w:r>
        <w:rPr>
          <w:rFonts w:ascii="Times New Roman" w:hAnsi="Times New Roman" w:eastAsia="Microsoft YaHei"/>
          <w:sz w:val="21"/>
        </w:rPr>
        <w:t>x Variable S&amp;A per unit | | | |</w:t>
      </w:r>
    </w:p>
    <w:p>
      <w:r>
        <w:rPr>
          <w:rFonts w:ascii="Times New Roman" w:hAnsi="Times New Roman" w:eastAsia="Microsoft YaHei"/>
          <w:sz w:val="21"/>
        </w:rPr>
        <w:t>= Total variable S&amp;A | | | |</w:t>
      </w:r>
    </w:p>
    <w:p>
      <w:r>
        <w:rPr>
          <w:rFonts w:ascii="Times New Roman" w:hAnsi="Times New Roman" w:eastAsia="Microsoft YaHei"/>
          <w:sz w:val="21"/>
        </w:rPr>
        <w:t>Fixed S&amp;A | | | |</w:t>
      </w:r>
    </w:p>
    <w:p>
      <w:r>
        <w:rPr>
          <w:rFonts w:ascii="Times New Roman" w:hAnsi="Times New Roman" w:eastAsia="Microsoft YaHei"/>
          <w:sz w:val="21"/>
        </w:rPr>
        <w:t>Advertising | | | |</w:t>
      </w:r>
    </w:p>
    <w:p>
      <w:r>
        <w:rPr>
          <w:rFonts w:ascii="Times New Roman" w:hAnsi="Times New Roman" w:eastAsia="Microsoft YaHei"/>
          <w:sz w:val="21"/>
        </w:rPr>
        <w:t>Website costs | | | |</w:t>
      </w:r>
    </w:p>
    <w:p>
      <w:r>
        <w:rPr>
          <w:rFonts w:ascii="Times New Roman" w:hAnsi="Times New Roman" w:eastAsia="Microsoft YaHei"/>
          <w:sz w:val="21"/>
        </w:rPr>
        <w:t>Fixed cost 3 | | | |</w:t>
      </w:r>
    </w:p>
    <w:p>
      <w:r>
        <w:rPr>
          <w:rFonts w:ascii="Times New Roman" w:hAnsi="Times New Roman" w:eastAsia="Microsoft YaHei"/>
          <w:sz w:val="21"/>
        </w:rPr>
        <w:t>Total fixed S&amp;A | | | |</w:t>
      </w:r>
    </w:p>
    <w:p>
      <w:r>
        <w:rPr>
          <w:rFonts w:ascii="Times New Roman" w:hAnsi="Times New Roman" w:eastAsia="Microsoft YaHei"/>
          <w:sz w:val="21"/>
        </w:rPr>
        <w:t>Total selling and administration budget | | | |</w:t>
      </w:r>
    </w:p>
    <w:p>
      <w:r>
        <w:rPr>
          <w:rFonts w:ascii="Times New Roman" w:hAnsi="Times New Roman" w:eastAsia="Microsoft YaHei"/>
          <w:sz w:val="21"/>
        </w:rPr>
        <w:t>CASH BUDGET (Hint: fill in the grey cells) | Q1 | Q2 | Q3 | Q4</w:t>
      </w:r>
    </w:p>
    <w:p>
      <w:r>
        <w:rPr>
          <w:rFonts w:ascii="Times New Roman" w:hAnsi="Times New Roman" w:eastAsia="Microsoft YaHei"/>
          <w:sz w:val="21"/>
        </w:rPr>
        <w:t>Opening cash | | | |</w:t>
      </w:r>
    </w:p>
    <w:p>
      <w:r>
        <w:rPr>
          <w:rFonts w:ascii="Times New Roman" w:hAnsi="Times New Roman" w:eastAsia="Microsoft YaHei"/>
          <w:sz w:val="21"/>
        </w:rPr>
        <w:t>Cash receipts | | | |</w:t>
      </w:r>
    </w:p>
    <w:p>
      <w:r>
        <w:rPr>
          <w:rFonts w:ascii="Times New Roman" w:hAnsi="Times New Roman" w:eastAsia="Microsoft YaHei"/>
          <w:sz w:val="21"/>
        </w:rPr>
        <w:t>From sales | | | |</w:t>
      </w:r>
    </w:p>
    <w:p>
      <w:r>
        <w:rPr>
          <w:rFonts w:ascii="Times New Roman" w:hAnsi="Times New Roman" w:eastAsia="Microsoft YaHei"/>
          <w:sz w:val="21"/>
        </w:rPr>
        <w:t>Cash payments | | | |</w:t>
      </w:r>
    </w:p>
    <w:p>
      <w:r>
        <w:rPr>
          <w:rFonts w:ascii="Times New Roman" w:hAnsi="Times New Roman" w:eastAsia="Microsoft YaHei"/>
          <w:sz w:val="21"/>
        </w:rPr>
        <w:t>Direct materials | | | |</w:t>
      </w:r>
    </w:p>
    <w:p>
      <w:r>
        <w:rPr>
          <w:rFonts w:ascii="Times New Roman" w:hAnsi="Times New Roman" w:eastAsia="Microsoft YaHei"/>
          <w:sz w:val="21"/>
        </w:rPr>
        <w:t>First payment | 30% | | |</w:t>
      </w:r>
    </w:p>
    <w:p>
      <w:r>
        <w:rPr>
          <w:rFonts w:ascii="Times New Roman" w:hAnsi="Times New Roman" w:eastAsia="Microsoft YaHei"/>
          <w:sz w:val="21"/>
        </w:rPr>
        <w:t>Second payment | 70% | | |</w:t>
      </w:r>
    </w:p>
    <w:p>
      <w:r>
        <w:rPr>
          <w:rFonts w:ascii="Times New Roman" w:hAnsi="Times New Roman" w:eastAsia="Microsoft YaHei"/>
          <w:sz w:val="21"/>
        </w:rPr>
        <w:t>Quarter 4 (last year) | | | |</w:t>
      </w:r>
    </w:p>
    <w:p>
      <w:r>
        <w:rPr>
          <w:rFonts w:ascii="Times New Roman" w:hAnsi="Times New Roman" w:eastAsia="Microsoft YaHei"/>
          <w:sz w:val="21"/>
        </w:rPr>
        <w:t>Quarter 1 | | | |</w:t>
      </w:r>
    </w:p>
    <w:p>
      <w:r>
        <w:rPr>
          <w:rFonts w:ascii="Times New Roman" w:hAnsi="Times New Roman" w:eastAsia="Microsoft YaHei"/>
          <w:sz w:val="21"/>
        </w:rPr>
        <w:t>Quarter 2 | | | |</w:t>
      </w:r>
    </w:p>
    <w:p>
      <w:r>
        <w:rPr>
          <w:rFonts w:ascii="Times New Roman" w:hAnsi="Times New Roman" w:eastAsia="Microsoft YaHei"/>
          <w:sz w:val="21"/>
        </w:rPr>
        <w:t>Quarter 3 | | | |</w:t>
      </w:r>
    </w:p>
    <w:p>
      <w:r>
        <w:rPr>
          <w:rFonts w:ascii="Times New Roman" w:hAnsi="Times New Roman" w:eastAsia="Microsoft YaHei"/>
          <w:sz w:val="21"/>
        </w:rPr>
        <w:t>Quarter 4 | | | |</w:t>
      </w:r>
    </w:p>
    <w:p>
      <w:r>
        <w:rPr>
          <w:rFonts w:ascii="Times New Roman" w:hAnsi="Times New Roman" w:eastAsia="Microsoft YaHei"/>
          <w:sz w:val="21"/>
        </w:rPr>
        <w:t>Direct labour | | | |</w:t>
      </w:r>
    </w:p>
    <w:p>
      <w:r>
        <w:rPr>
          <w:rFonts w:ascii="Times New Roman" w:hAnsi="Times New Roman" w:eastAsia="Microsoft YaHei"/>
          <w:sz w:val="21"/>
        </w:rPr>
        <w:t>Overhead | | | |</w:t>
      </w:r>
    </w:p>
    <w:p>
      <w:r>
        <w:rPr>
          <w:rFonts w:ascii="Times New Roman" w:hAnsi="Times New Roman" w:eastAsia="Microsoft YaHei"/>
          <w:sz w:val="21"/>
        </w:rPr>
        <w:t>S&amp;A | | | |</w:t>
      </w:r>
    </w:p>
    <w:p>
      <w:r>
        <w:rPr>
          <w:rFonts w:ascii="Times New Roman" w:hAnsi="Times New Roman" w:eastAsia="Microsoft YaHei"/>
          <w:sz w:val="21"/>
        </w:rPr>
        <w:t>Total cash payments | | | |</w:t>
      </w:r>
    </w:p>
    <w:p>
      <w:r>
        <w:rPr>
          <w:rFonts w:ascii="Times New Roman" w:hAnsi="Times New Roman" w:eastAsia="Microsoft YaHei"/>
          <w:sz w:val="21"/>
        </w:rPr>
        <w:t>Closing cash | | | |</w:t>
      </w:r>
    </w:p>
    <w:p>
      <w:pPr>
        <w:pStyle w:val="Heading2"/>
      </w:pPr>
      <w:r>
        <w:rPr>
          <w:rFonts w:ascii="Times New Roman" w:hAnsi="Times New Roman" w:eastAsia="Microsoft YaHei"/>
          <w:sz w:val="21"/>
        </w:rPr>
        <w:t>BACC011 Tutorial 9B Solution(2)</w:t>
      </w:r>
    </w:p>
    <w:p>
      <w:r>
        <w:rPr>
          <w:rFonts w:ascii="Times New Roman" w:hAnsi="Times New Roman" w:eastAsia="Microsoft YaHei"/>
          <w:sz w:val="21"/>
        </w:rPr>
        <w:t>Accounting and Accountability Tutorial 9B</w:t>
      </w:r>
    </w:p>
    <w:p>
      <w:r>
        <w:rPr>
          <w:rFonts w:ascii="Times New Roman" w:hAnsi="Times New Roman" w:eastAsia="Microsoft YaHei"/>
          <w:sz w:val="21"/>
        </w:rPr>
        <w:t>Planning for future using budgeting</w:t>
      </w:r>
    </w:p>
    <w:p>
      <w:r>
        <w:rPr>
          <w:rFonts w:ascii="Times New Roman" w:hAnsi="Times New Roman" w:eastAsia="Microsoft YaHei"/>
          <w:sz w:val="21"/>
        </w:rPr>
        <w:t>Budgeting quick check questions</w:t>
      </w:r>
    </w:p>
    <w:p>
      <w:r>
        <w:rPr>
          <w:rFonts w:ascii="Times New Roman" w:hAnsi="Times New Roman" w:eastAsia="Microsoft YaHei"/>
          <w:sz w:val="21"/>
        </w:rPr>
        <w:t>Complete this tutorial problem with your teacher to help you prepare for the online quiz questions.</w:t>
      </w:r>
    </w:p>
    <w:p>
      <w:r>
        <w:rPr>
          <w:rFonts w:ascii="Times New Roman" w:hAnsi="Times New Roman" w:eastAsia="Microsoft YaHei"/>
          <w:sz w:val="21"/>
        </w:rPr>
        <w:t>Question 1</w:t>
      </w:r>
    </w:p>
    <w:p>
      <w:r>
        <w:rPr>
          <w:rFonts w:ascii="Times New Roman" w:hAnsi="Times New Roman" w:eastAsia="Microsoft YaHei"/>
          <w:sz w:val="21"/>
        </w:rPr>
        <w:t>Lola makes and sells beaded necklaces. Here is the sales budget:</w:t>
      </w:r>
    </w:p>
    <w:p>
      <w:r>
        <w:rPr>
          <w:rFonts w:ascii="Times New Roman" w:hAnsi="Times New Roman" w:eastAsia="Microsoft YaHei"/>
          <w:sz w:val="21"/>
        </w:rPr>
        <w:t>Production budget: Lola wants ending inventory at the end of the quarter to be 10% of next quarters predicted sales. Sales for quarter 1 and 2 of the next year are expected to be 130 and 220 respectively.</w:t>
      </w:r>
    </w:p>
    <w:p>
      <w:r>
        <w:rPr>
          <w:rFonts w:ascii="Times New Roman" w:hAnsi="Times New Roman" w:eastAsia="Microsoft YaHei"/>
          <w:sz w:val="21"/>
        </w:rPr>
        <w:t>Calculate how many units Lola needs to make in quarter 2?</w:t>
      </w:r>
    </w:p>
    <w:p>
      <w:r>
        <w:rPr>
          <w:rFonts w:ascii="Times New Roman" w:hAnsi="Times New Roman" w:eastAsia="Microsoft YaHei"/>
          <w:sz w:val="21"/>
        </w:rPr>
        <w:t>Production budget Q2 = 200 + (150 x 10%) – (200 x 10%) = 200 + 15 – 20 = 195 units</w:t>
      </w:r>
    </w:p>
    <w:p>
      <w:r>
        <w:rPr>
          <w:rFonts w:ascii="Times New Roman" w:hAnsi="Times New Roman" w:eastAsia="Microsoft YaHei"/>
          <w:sz w:val="21"/>
        </w:rPr>
        <w:t>Question 2</w:t>
      </w:r>
    </w:p>
    <w:p>
      <w:r>
        <w:rPr>
          <w:rFonts w:ascii="Times New Roman" w:hAnsi="Times New Roman" w:eastAsia="Microsoft YaHei"/>
          <w:sz w:val="21"/>
        </w:rPr>
        <w:t>Lola has the following production budget:</w:t>
      </w:r>
    </w:p>
    <w:p>
      <w:r>
        <w:rPr>
          <w:rFonts w:ascii="Times New Roman" w:hAnsi="Times New Roman" w:eastAsia="Microsoft YaHei"/>
          <w:sz w:val="21"/>
        </w:rPr>
        <w:t>Direct materials budget: To make each necklace she needs 10 beads. Each bead costs on average $3 each. Due to supply chain issues, Lola wants the ending inventory to be 20% of the items needed the next quarter, to ensure she doesn’t run out.</w:t>
      </w:r>
    </w:p>
    <w:p>
      <w:r>
        <w:rPr>
          <w:rFonts w:ascii="Times New Roman" w:hAnsi="Times New Roman" w:eastAsia="Microsoft YaHei"/>
          <w:sz w:val="21"/>
        </w:rPr>
        <w:t>How many beads does Lola need to purchase in quarter 2 and how much will this cost?</w:t>
      </w:r>
    </w:p>
    <w:p>
      <w:r>
        <w:rPr>
          <w:rFonts w:ascii="Times New Roman" w:hAnsi="Times New Roman" w:eastAsia="Microsoft YaHei"/>
          <w:sz w:val="21"/>
        </w:rPr>
        <w:t>Direct material beads Q2 = (195 x 10) + (144 x 10 x 20%) – (195 x 10 x 20%) = 1950 + 288 – 390 = 1848 beads</w:t>
      </w:r>
    </w:p>
    <w:p>
      <w:r>
        <w:rPr>
          <w:rFonts w:ascii="Times New Roman" w:hAnsi="Times New Roman" w:eastAsia="Microsoft YaHei"/>
          <w:sz w:val="21"/>
        </w:rPr>
        <w:t>Direct material cost Q2 = 1,848 x $3 = $5,544</w:t>
      </w:r>
    </w:p>
    <w:p>
      <w:r>
        <w:rPr>
          <w:rFonts w:ascii="Times New Roman" w:hAnsi="Times New Roman" w:eastAsia="Microsoft YaHei"/>
          <w:sz w:val="21"/>
        </w:rPr>
        <w:t>Question 3</w:t>
      </w:r>
    </w:p>
    <w:p>
      <w:r>
        <w:rPr>
          <w:rFonts w:ascii="Times New Roman" w:hAnsi="Times New Roman" w:eastAsia="Microsoft YaHei"/>
          <w:sz w:val="21"/>
        </w:rPr>
        <w:t>Lola has the following production budget:</w:t>
      </w:r>
    </w:p>
    <w:p>
      <w:r>
        <w:rPr>
          <w:rFonts w:ascii="Times New Roman" w:hAnsi="Times New Roman" w:eastAsia="Microsoft YaHei"/>
          <w:sz w:val="21"/>
        </w:rPr>
        <w:t>Direct labour budget: Each necklace takes one hour to make and labour costs $20 per hour.</w:t>
      </w:r>
    </w:p>
    <w:p>
      <w:r>
        <w:rPr>
          <w:rFonts w:ascii="Times New Roman" w:hAnsi="Times New Roman" w:eastAsia="Microsoft YaHei"/>
          <w:sz w:val="21"/>
        </w:rPr>
        <w:t>How many hours of labour are required in quarter 4 and how much will this cost?</w:t>
      </w:r>
    </w:p>
    <w:p>
      <w:r>
        <w:rPr>
          <w:rFonts w:ascii="Times New Roman" w:hAnsi="Times New Roman" w:eastAsia="Microsoft YaHei"/>
          <w:sz w:val="21"/>
        </w:rPr>
        <w:t>Direct labour hours Q4 = 94 hours</w:t>
      </w:r>
    </w:p>
    <w:p>
      <w:r>
        <w:rPr>
          <w:rFonts w:ascii="Times New Roman" w:hAnsi="Times New Roman" w:eastAsia="Microsoft YaHei"/>
          <w:sz w:val="21"/>
        </w:rPr>
        <w:t>Direct labour costs Q4 = 94 x $20 = $1,880</w:t>
      </w:r>
    </w:p>
    <w:p>
      <w:r>
        <w:rPr>
          <w:rFonts w:ascii="Times New Roman" w:hAnsi="Times New Roman" w:eastAsia="Microsoft YaHei"/>
          <w:sz w:val="21"/>
        </w:rPr>
        <w:t>Question 4</w:t>
      </w:r>
    </w:p>
    <w:p>
      <w:r>
        <w:rPr>
          <w:rFonts w:ascii="Times New Roman" w:hAnsi="Times New Roman" w:eastAsia="Microsoft YaHei"/>
          <w:sz w:val="21"/>
        </w:rPr>
        <w:t>Calculate the closing cash balance for quarter 1 using the information provided below:</w:t>
      </w:r>
    </w:p>
    <w:p>
      <w:r>
        <w:rPr>
          <w:rFonts w:ascii="Times New Roman" w:hAnsi="Times New Roman" w:eastAsia="Microsoft YaHei"/>
          <w:sz w:val="21"/>
        </w:rPr>
        <w:t>The opening cash balance is $15,000 in quarter 1.</w:t>
      </w:r>
    </w:p>
    <w:p>
      <w:r>
        <w:rPr>
          <w:rFonts w:ascii="Times New Roman" w:hAnsi="Times New Roman" w:eastAsia="Microsoft YaHei"/>
          <w:sz w:val="21"/>
        </w:rPr>
        <w:t>All sales are made on credit. 80% of the sales are collected in the quarter they were made and 20% are collected in the next quarter. Sales in quarter one were $7,200.</w:t>
      </w:r>
    </w:p>
    <w:p>
      <w:r>
        <w:rPr>
          <w:rFonts w:ascii="Times New Roman" w:hAnsi="Times New Roman" w:eastAsia="Microsoft YaHei"/>
          <w:sz w:val="21"/>
        </w:rPr>
        <w:t>When the parts are purchased, we pay 30% in the current quarter and the rest in the next quarter. The cost of direct materials in quarter one were $4,242.</w:t>
      </w:r>
    </w:p>
    <w:p>
      <w:r>
        <w:rPr>
          <w:rFonts w:ascii="Times New Roman" w:hAnsi="Times New Roman" w:eastAsia="Microsoft YaHei"/>
          <w:sz w:val="21"/>
        </w:rPr>
        <w:t>Labour and overheads are paid in the quarter they are incurred. The costs in quarter one were $2,560 for labour and $3,556 for overhead.</w:t>
      </w:r>
    </w:p>
    <w:p>
      <w:r>
        <w:rPr>
          <w:rFonts w:ascii="Times New Roman" w:hAnsi="Times New Roman" w:eastAsia="Microsoft YaHei"/>
          <w:sz w:val="21"/>
        </w:rPr>
        <w:t>The selling and administration costs for quarter one are $3,100. These are paid in the quarter after they are incurred.</w:t>
      </w:r>
    </w:p>
    <w:p>
      <w:r>
        <w:rPr>
          <w:rFonts w:ascii="Times New Roman" w:hAnsi="Times New Roman" w:eastAsia="Microsoft YaHei"/>
          <w:sz w:val="21"/>
        </w:rPr>
        <w:t>At the start of quarter 1 they are waiting to collect $2,000 from accounts receivable, owe $1,600 to parts suppliers and $6,000 in selling and administration costs.</w:t>
      </w:r>
    </w:p>
    <w:p>
      <w:r>
        <w:rPr>
          <w:rFonts w:ascii="Times New Roman" w:hAnsi="Times New Roman" w:eastAsia="Microsoft YaHei"/>
          <w:sz w:val="21"/>
        </w:rPr>
        <w:t>Cash budget Q1 = 15,000 + (7,200 x 80%) + 2,000 – (4,242 x 30%) – 1,600 – 2,560 – 3,556 – 6,000</w:t>
      </w:r>
    </w:p>
    <w:p>
      <w:r>
        <w:rPr>
          <w:rFonts w:ascii="Times New Roman" w:hAnsi="Times New Roman" w:eastAsia="Microsoft YaHei"/>
          <w:sz w:val="21"/>
        </w:rPr>
        <w:t>= 15,000 + 5,760 + 2,000 – 1,272.60 – 1,600 – 2,560 – 3,556 – 6,000</w:t>
      </w:r>
    </w:p>
    <w:p>
      <w:r>
        <w:rPr>
          <w:rFonts w:ascii="Times New Roman" w:hAnsi="Times New Roman" w:eastAsia="Microsoft YaHei"/>
          <w:sz w:val="21"/>
        </w:rPr>
        <w:t>= $7,771.40</w:t>
      </w:r>
    </w:p>
    <w:p>
      <w:r>
        <w:rPr>
          <w:rFonts w:ascii="Times New Roman" w:hAnsi="Times New Roman" w:eastAsia="Microsoft YaHei"/>
          <w:sz w:val="21"/>
        </w:rPr>
        <w:t>| Q 1 (July – Sept) | Q 2 (Oct – Dec) | Q 3 (Jan – Mar) | Q 4 (April – Jun)</w:t>
      </w:r>
    </w:p>
    <w:p>
      <w:r>
        <w:rPr>
          <w:rFonts w:ascii="Times New Roman" w:hAnsi="Times New Roman" w:eastAsia="Microsoft YaHei"/>
          <w:sz w:val="21"/>
        </w:rPr>
        <w:t>Budget sales | 120 | 200 | 150 | 90</w:t>
      </w:r>
    </w:p>
    <w:p>
      <w:r>
        <w:rPr>
          <w:rFonts w:ascii="Times New Roman" w:hAnsi="Times New Roman" w:eastAsia="Microsoft YaHei"/>
          <w:sz w:val="21"/>
        </w:rPr>
        <w:t>| Q 1 (July – Sept) | Q 2 (Oct – Dec) | Q 3 (Jan – Mar) | Q 4 (April – Jun)</w:t>
      </w:r>
    </w:p>
    <w:p>
      <w:r>
        <w:rPr>
          <w:rFonts w:ascii="Times New Roman" w:hAnsi="Times New Roman" w:eastAsia="Microsoft YaHei"/>
          <w:sz w:val="21"/>
        </w:rPr>
        <w:t>Production budget | 128 | 195 | 144 | 94</w:t>
      </w:r>
    </w:p>
    <w:p>
      <w:r>
        <w:rPr>
          <w:rFonts w:ascii="Times New Roman" w:hAnsi="Times New Roman" w:eastAsia="Microsoft YaHei"/>
          <w:sz w:val="21"/>
        </w:rPr>
        <w:t>| Q 1 (July – Sept) | Q 2 (Oct – Dec) | Q 3 (Jan – Mar) | Q 4 (April – Jun)</w:t>
      </w:r>
    </w:p>
    <w:p>
      <w:r>
        <w:rPr>
          <w:rFonts w:ascii="Times New Roman" w:hAnsi="Times New Roman" w:eastAsia="Microsoft YaHei"/>
          <w:sz w:val="21"/>
        </w:rPr>
        <w:t>Production budget | 128 | 195 | 144 | 94</w:t>
      </w:r>
    </w:p>
    <w:p>
      <w:pPr>
        <w:pStyle w:val="Heading2"/>
      </w:pPr>
      <w:r>
        <w:rPr>
          <w:rFonts w:ascii="Times New Roman" w:hAnsi="Times New Roman" w:eastAsia="Microsoft YaHei"/>
          <w:sz w:val="21"/>
        </w:rPr>
        <w:t xml:space="preserve">Tutorial 10A Tutorial problem </w:t>
      </w:r>
    </w:p>
    <w:p>
      <w:r>
        <w:rPr>
          <w:rFonts w:ascii="Times New Roman" w:hAnsi="Times New Roman" w:eastAsia="Microsoft YaHei"/>
          <w:sz w:val="21"/>
        </w:rPr>
        <w:t>[Sheet: Variance analysis]</w:t>
      </w:r>
    </w:p>
    <w:p>
      <w:r>
        <w:rPr>
          <w:rFonts w:ascii="Times New Roman" w:hAnsi="Times New Roman" w:eastAsia="Microsoft YaHei"/>
          <w:sz w:val="21"/>
        </w:rPr>
        <w:t>| Tutorial 10A Tutorial problem: Variance analysis</w:t>
      </w:r>
    </w:p>
    <w:p>
      <w:r>
        <w:rPr>
          <w:rFonts w:ascii="Times New Roman" w:hAnsi="Times New Roman" w:eastAsia="Microsoft YaHei"/>
          <w:sz w:val="21"/>
        </w:rPr>
        <w:t>| Cherry Love</w:t>
      </w:r>
    </w:p>
    <w:p>
      <w:r>
        <w:rPr>
          <w:rFonts w:ascii="Times New Roman" w:hAnsi="Times New Roman" w:eastAsia="Microsoft YaHei"/>
          <w:sz w:val="21"/>
        </w:rPr>
        <w:t>| For the year ended 30 June</w:t>
      </w:r>
    </w:p>
    <w:p>
      <w:r>
        <w:rPr>
          <w:rFonts w:ascii="Times New Roman" w:hAnsi="Times New Roman" w:eastAsia="Microsoft YaHei"/>
          <w:sz w:val="21"/>
        </w:rPr>
        <w:t>| | | Static budget | Flexible budget | Actual | Flexible budget variance | Favourable or unfavourable</w:t>
      </w:r>
    </w:p>
    <w:p>
      <w:r>
        <w:rPr>
          <w:rFonts w:ascii="Times New Roman" w:hAnsi="Times New Roman" w:eastAsia="Microsoft YaHei"/>
          <w:sz w:val="21"/>
        </w:rPr>
        <w:t>| Budget sales units</w:t>
      </w:r>
    </w:p>
    <w:p>
      <w:r>
        <w:rPr>
          <w:rFonts w:ascii="Times New Roman" w:hAnsi="Times New Roman" w:eastAsia="Microsoft YaHei"/>
          <w:sz w:val="21"/>
        </w:rPr>
        <w:t>| Budget sales price</w:t>
      </w:r>
    </w:p>
    <w:p>
      <w:r>
        <w:rPr>
          <w:rFonts w:ascii="Times New Roman" w:hAnsi="Times New Roman" w:eastAsia="Microsoft YaHei"/>
          <w:sz w:val="21"/>
        </w:rPr>
        <w:t>| Total budget sales</w:t>
      </w:r>
    </w:p>
    <w:p>
      <w:r>
        <w:rPr>
          <w:rFonts w:ascii="Times New Roman" w:hAnsi="Times New Roman" w:eastAsia="Microsoft YaHei"/>
          <w:sz w:val="21"/>
        </w:rPr>
        <w:t>| | Budget per unit</w:t>
      </w:r>
    </w:p>
    <w:p>
      <w:r>
        <w:rPr>
          <w:rFonts w:ascii="Times New Roman" w:hAnsi="Times New Roman" w:eastAsia="Microsoft YaHei"/>
          <w:sz w:val="21"/>
        </w:rPr>
        <w:t>| Less: Cost of goods sold</w:t>
      </w:r>
    </w:p>
    <w:p>
      <w:r>
        <w:rPr>
          <w:rFonts w:ascii="Times New Roman" w:hAnsi="Times New Roman" w:eastAsia="Microsoft YaHei"/>
          <w:sz w:val="21"/>
        </w:rPr>
        <w:t>| Direct materials</w:t>
      </w:r>
    </w:p>
    <w:p>
      <w:r>
        <w:rPr>
          <w:rFonts w:ascii="Times New Roman" w:hAnsi="Times New Roman" w:eastAsia="Microsoft YaHei"/>
          <w:sz w:val="21"/>
        </w:rPr>
        <w:t>| Direct labour</w:t>
      </w:r>
    </w:p>
    <w:p>
      <w:r>
        <w:rPr>
          <w:rFonts w:ascii="Times New Roman" w:hAnsi="Times New Roman" w:eastAsia="Microsoft YaHei"/>
          <w:sz w:val="21"/>
        </w:rPr>
        <w:t>| Variable overhead</w:t>
      </w:r>
    </w:p>
    <w:p>
      <w:r>
        <w:rPr>
          <w:rFonts w:ascii="Times New Roman" w:hAnsi="Times New Roman" w:eastAsia="Microsoft YaHei"/>
          <w:sz w:val="21"/>
        </w:rPr>
        <w:t>| Fixed overhead</w:t>
      </w:r>
    </w:p>
    <w:p>
      <w:r>
        <w:rPr>
          <w:rFonts w:ascii="Times New Roman" w:hAnsi="Times New Roman" w:eastAsia="Microsoft YaHei"/>
          <w:sz w:val="21"/>
        </w:rPr>
        <w:t>| Gross profit</w:t>
      </w:r>
    </w:p>
    <w:p>
      <w:r>
        <w:rPr>
          <w:rFonts w:ascii="Times New Roman" w:hAnsi="Times New Roman" w:eastAsia="Microsoft YaHei"/>
          <w:sz w:val="21"/>
        </w:rPr>
        <w:t>| Variable selling and admin</w:t>
      </w:r>
    </w:p>
    <w:p>
      <w:r>
        <w:rPr>
          <w:rFonts w:ascii="Times New Roman" w:hAnsi="Times New Roman" w:eastAsia="Microsoft YaHei"/>
          <w:sz w:val="21"/>
        </w:rPr>
        <w:t>| Fixed selling and admin</w:t>
      </w:r>
    </w:p>
    <w:p>
      <w:r>
        <w:rPr>
          <w:rFonts w:ascii="Times New Roman" w:hAnsi="Times New Roman" w:eastAsia="Microsoft YaHei"/>
          <w:sz w:val="21"/>
        </w:rPr>
        <w:t>| Net profit</w:t>
      </w:r>
    </w:p>
    <w:p>
      <w:r>
        <w:rPr>
          <w:rFonts w:ascii="Times New Roman" w:hAnsi="Times New Roman" w:eastAsia="Microsoft YaHei"/>
          <w:sz w:val="21"/>
        </w:rPr>
        <w:t>| 1. What was the actual sales price?</w:t>
      </w:r>
    </w:p>
    <w:p>
      <w:r>
        <w:rPr>
          <w:rFonts w:ascii="Times New Roman" w:hAnsi="Times New Roman" w:eastAsia="Microsoft YaHei"/>
          <w:sz w:val="21"/>
        </w:rPr>
        <w:t>| 2. What caused these variances? Focus on the sales, materials and labour.</w:t>
      </w:r>
    </w:p>
    <w:p>
      <w:r>
        <w:rPr>
          <w:rFonts w:ascii="Times New Roman" w:hAnsi="Times New Roman" w:eastAsia="Microsoft YaHei"/>
          <w:sz w:val="21"/>
        </w:rPr>
        <w:t>| 3. What should Cherry do?</w:t>
      </w:r>
    </w:p>
    <w:p>
      <w:r>
        <w:rPr>
          <w:rFonts w:ascii="Times New Roman" w:hAnsi="Times New Roman" w:eastAsia="Microsoft YaHei"/>
          <w:sz w:val="21"/>
        </w:rPr>
        <w:t>[Sheet: Variance analysis solution]</w:t>
      </w:r>
    </w:p>
    <w:p>
      <w:r>
        <w:rPr>
          <w:rFonts w:ascii="Times New Roman" w:hAnsi="Times New Roman" w:eastAsia="Microsoft YaHei"/>
          <w:sz w:val="21"/>
        </w:rPr>
        <w:t>| Tutorial 10A Tutorial problem: Variance analysis</w:t>
      </w:r>
    </w:p>
    <w:p>
      <w:r>
        <w:rPr>
          <w:rFonts w:ascii="Times New Roman" w:hAnsi="Times New Roman" w:eastAsia="Microsoft YaHei"/>
          <w:sz w:val="21"/>
        </w:rPr>
        <w:t>| Cherry Love</w:t>
      </w:r>
    </w:p>
    <w:p>
      <w:r>
        <w:rPr>
          <w:rFonts w:ascii="Times New Roman" w:hAnsi="Times New Roman" w:eastAsia="Microsoft YaHei"/>
          <w:sz w:val="21"/>
        </w:rPr>
        <w:t>| For the year ended 30 June</w:t>
      </w:r>
    </w:p>
    <w:p>
      <w:r>
        <w:rPr>
          <w:rFonts w:ascii="Times New Roman" w:hAnsi="Times New Roman" w:eastAsia="Microsoft YaHei"/>
          <w:sz w:val="21"/>
        </w:rPr>
        <w:t>| | | Static budget | Flexible budget | Actual | Flexible budget variance | Favourable or unfavourable</w:t>
      </w:r>
    </w:p>
    <w:p>
      <w:r>
        <w:rPr>
          <w:rFonts w:ascii="Times New Roman" w:hAnsi="Times New Roman" w:eastAsia="Microsoft YaHei"/>
          <w:sz w:val="21"/>
        </w:rPr>
        <w:t>| Budget sales units | | 5500 | =F8 | 6000 | =F8-E8</w:t>
      </w:r>
    </w:p>
    <w:p>
      <w:r>
        <w:rPr>
          <w:rFonts w:ascii="Times New Roman" w:hAnsi="Times New Roman" w:eastAsia="Microsoft YaHei"/>
          <w:sz w:val="21"/>
        </w:rPr>
        <w:t>| Budget sales price | | 55 | =D9</w:t>
      </w:r>
    </w:p>
    <w:p>
      <w:r>
        <w:rPr>
          <w:rFonts w:ascii="Times New Roman" w:hAnsi="Times New Roman" w:eastAsia="Microsoft YaHei"/>
          <w:sz w:val="21"/>
        </w:rPr>
        <w:t>| Total budget sales | | =D8*D9 | =E8*E9 | 300000 | =F10-E10 | Unfavourable</w:t>
      </w:r>
    </w:p>
    <w:p>
      <w:r>
        <w:rPr>
          <w:rFonts w:ascii="Times New Roman" w:hAnsi="Times New Roman" w:eastAsia="Microsoft YaHei"/>
          <w:sz w:val="21"/>
        </w:rPr>
        <w:t>| | Budget per unit</w:t>
      </w:r>
    </w:p>
    <w:p>
      <w:r>
        <w:rPr>
          <w:rFonts w:ascii="Times New Roman" w:hAnsi="Times New Roman" w:eastAsia="Microsoft YaHei"/>
          <w:sz w:val="21"/>
        </w:rPr>
        <w:t>| Less: Cost of goods sold</w:t>
      </w:r>
    </w:p>
    <w:p>
      <w:r>
        <w:rPr>
          <w:rFonts w:ascii="Times New Roman" w:hAnsi="Times New Roman" w:eastAsia="Microsoft YaHei"/>
          <w:sz w:val="21"/>
        </w:rPr>
        <w:t>| Direct materials | 17 | =D8*C13 | =E8*C13 | 100000 | =F13-E13 | Favourable</w:t>
      </w:r>
    </w:p>
    <w:p>
      <w:r>
        <w:rPr>
          <w:rFonts w:ascii="Times New Roman" w:hAnsi="Times New Roman" w:eastAsia="Microsoft YaHei"/>
          <w:sz w:val="21"/>
        </w:rPr>
        <w:t>| Direct labour | 18 | =D8*C14 | =E8*C14 | 110000 | =F14-E14 | Unfavourable</w:t>
      </w:r>
    </w:p>
    <w:p>
      <w:r>
        <w:rPr>
          <w:rFonts w:ascii="Times New Roman" w:hAnsi="Times New Roman" w:eastAsia="Microsoft YaHei"/>
          <w:sz w:val="21"/>
        </w:rPr>
        <w:t>| Variable overhead | 0.2 | =D8*C15 | =E8*C15 | 600 | =F15-E15 | Favourable</w:t>
      </w:r>
    </w:p>
    <w:p>
      <w:r>
        <w:rPr>
          <w:rFonts w:ascii="Times New Roman" w:hAnsi="Times New Roman" w:eastAsia="Microsoft YaHei"/>
          <w:sz w:val="21"/>
        </w:rPr>
        <w:t>| Fixed overhead | | 5500 | =D16 | 6000 | =F16-E16 | Unfavourable</w:t>
      </w:r>
    </w:p>
    <w:p>
      <w:r>
        <w:rPr>
          <w:rFonts w:ascii="Times New Roman" w:hAnsi="Times New Roman" w:eastAsia="Microsoft YaHei"/>
          <w:sz w:val="21"/>
        </w:rPr>
        <w:t>| | | =SUM(D13:D16) | =SUM(E13:E16) | =SUM(F13:F16) | =F17-E17 | Favourable</w:t>
      </w:r>
    </w:p>
    <w:p>
      <w:r>
        <w:rPr>
          <w:rFonts w:ascii="Times New Roman" w:hAnsi="Times New Roman" w:eastAsia="Microsoft YaHei"/>
          <w:sz w:val="21"/>
        </w:rPr>
        <w:t>| Gross profit | | =D10-D17 | =E10-E17 | =F10-F17 | =F18-E18 | Unfavourable</w:t>
      </w:r>
    </w:p>
    <w:p>
      <w:r>
        <w:rPr>
          <w:rFonts w:ascii="Times New Roman" w:hAnsi="Times New Roman" w:eastAsia="Microsoft YaHei"/>
          <w:sz w:val="21"/>
        </w:rPr>
        <w:t>| Variable selling and admin | 0.6 | =C20*D8 | =E8*C20 | 3000 | =F20-E20 | Favourable</w:t>
      </w:r>
    </w:p>
    <w:p>
      <w:r>
        <w:rPr>
          <w:rFonts w:ascii="Times New Roman" w:hAnsi="Times New Roman" w:eastAsia="Microsoft YaHei"/>
          <w:sz w:val="21"/>
        </w:rPr>
        <w:t>| Fixed selling and admin | | 21000 | =D21 | 22000 | =F21-E21 | Unfavourable</w:t>
      </w:r>
    </w:p>
    <w:p>
      <w:r>
        <w:rPr>
          <w:rFonts w:ascii="Times New Roman" w:hAnsi="Times New Roman" w:eastAsia="Microsoft YaHei"/>
          <w:sz w:val="21"/>
        </w:rPr>
        <w:t>| Net profit | | =D18-D20-D21 | =E18-E20-E21 | =F18-F20-F21 | =F23-E23 | Unfavourable</w:t>
      </w:r>
    </w:p>
    <w:p>
      <w:r>
        <w:rPr>
          <w:rFonts w:ascii="Times New Roman" w:hAnsi="Times New Roman" w:eastAsia="Microsoft YaHei"/>
          <w:sz w:val="21"/>
        </w:rPr>
        <w:t>| 1. What was the actual sales price?</w:t>
      </w:r>
    </w:p>
    <w:p>
      <w:r>
        <w:rPr>
          <w:rFonts w:ascii="Times New Roman" w:hAnsi="Times New Roman" w:eastAsia="Microsoft YaHei"/>
          <w:sz w:val="21"/>
        </w:rPr>
        <w:t>| Actual sales price = $300,000 sales revenue / sales units 6,000 = $50. This is less than the budget price of $55.</w:t>
      </w:r>
    </w:p>
    <w:p>
      <w:r>
        <w:rPr>
          <w:rFonts w:ascii="Times New Roman" w:hAnsi="Times New Roman" w:eastAsia="Microsoft YaHei"/>
          <w:sz w:val="21"/>
        </w:rPr>
        <w:t>| 2. What caused these variances? Focus on the sales, materials and labour.</w:t>
      </w:r>
    </w:p>
    <w:p>
      <w:r>
        <w:rPr>
          <w:rFonts w:ascii="Times New Roman" w:hAnsi="Times New Roman" w:eastAsia="Microsoft YaHei"/>
          <w:sz w:val="21"/>
        </w:rPr>
        <w:t>| Sales variance: actual price was less than budget price.</w:t>
      </w:r>
    </w:p>
    <w:p>
      <w:r>
        <w:rPr>
          <w:rFonts w:ascii="Times New Roman" w:hAnsi="Times New Roman" w:eastAsia="Microsoft YaHei"/>
          <w:sz w:val="21"/>
        </w:rPr>
        <w:t>Materials variance: paid less per unit or used less per unit or a combination of both.</w:t>
      </w:r>
    </w:p>
    <w:p>
      <w:r>
        <w:rPr>
          <w:rFonts w:ascii="Times New Roman" w:hAnsi="Times New Roman" w:eastAsia="Microsoft YaHei"/>
          <w:sz w:val="21"/>
        </w:rPr>
        <w:t>Labour variance: paid less per hour or used less hours to get the job done.</w:t>
      </w:r>
    </w:p>
    <w:p>
      <w:r>
        <w:rPr>
          <w:rFonts w:ascii="Times New Roman" w:hAnsi="Times New Roman" w:eastAsia="Microsoft YaHei"/>
          <w:sz w:val="21"/>
        </w:rPr>
        <w:t>| 3. What should Cherry do?</w:t>
      </w:r>
    </w:p>
    <w:p>
      <w:r>
        <w:rPr>
          <w:rFonts w:ascii="Times New Roman" w:hAnsi="Times New Roman" w:eastAsia="Microsoft YaHei"/>
          <w:sz w:val="21"/>
        </w:rPr>
        <w:t>| The biggest variance is due to sales and the sales price. What can Cherry do to increase the sales price? More advertising?</w:t>
      </w:r>
    </w:p>
    <w:p>
      <w:pPr>
        <w:pStyle w:val="Heading2"/>
      </w:pPr>
      <w:r>
        <w:rPr>
          <w:rFonts w:ascii="Times New Roman" w:hAnsi="Times New Roman" w:eastAsia="Microsoft YaHei"/>
          <w:sz w:val="21"/>
        </w:rPr>
        <w:t xml:space="preserve">Tutorial 10B tutorial problem </w:t>
      </w:r>
    </w:p>
    <w:p>
      <w:r>
        <w:rPr>
          <w:rFonts w:ascii="Times New Roman" w:hAnsi="Times New Roman" w:eastAsia="Microsoft YaHei"/>
          <w:sz w:val="21"/>
        </w:rPr>
        <w:t>[Sheet: Variance analysis ]</w:t>
      </w:r>
    </w:p>
    <w:p>
      <w:r>
        <w:rPr>
          <w:rFonts w:ascii="Times New Roman" w:hAnsi="Times New Roman" w:eastAsia="Microsoft YaHei"/>
          <w:sz w:val="21"/>
        </w:rPr>
        <w:t>| Tutorial 10B Tutorial problem: Variance analysis using Excel | | | | Names: | Fill in your names here</w:t>
      </w:r>
    </w:p>
    <w:p>
      <w:r>
        <w:rPr>
          <w:rFonts w:ascii="Times New Roman" w:hAnsi="Times New Roman" w:eastAsia="Microsoft YaHei"/>
          <w:sz w:val="21"/>
        </w:rPr>
        <w:t>| Marketing Love ❤</w:t>
      </w:r>
    </w:p>
    <w:p>
      <w:r>
        <w:rPr>
          <w:rFonts w:ascii="Times New Roman" w:hAnsi="Times New Roman" w:eastAsia="Microsoft YaHei"/>
          <w:sz w:val="21"/>
        </w:rPr>
        <w:t>| For the year ended 30 June</w:t>
      </w:r>
    </w:p>
    <w:p>
      <w:r>
        <w:rPr>
          <w:rFonts w:ascii="Times New Roman" w:hAnsi="Times New Roman" w:eastAsia="Microsoft YaHei"/>
          <w:sz w:val="21"/>
        </w:rPr>
        <w:t>| | | Static budget | Flexible budget | Actual | Flexible budget variance | Favourable or unfavourable</w:t>
      </w:r>
    </w:p>
    <w:p>
      <w:r>
        <w:rPr>
          <w:rFonts w:ascii="Times New Roman" w:hAnsi="Times New Roman" w:eastAsia="Microsoft YaHei"/>
          <w:sz w:val="21"/>
        </w:rPr>
        <w:t>| Budget sales units</w:t>
      </w:r>
    </w:p>
    <w:p>
      <w:r>
        <w:rPr>
          <w:rFonts w:ascii="Times New Roman" w:hAnsi="Times New Roman" w:eastAsia="Microsoft YaHei"/>
          <w:sz w:val="21"/>
        </w:rPr>
        <w:t>| Budget sales price</w:t>
      </w:r>
    </w:p>
    <w:p>
      <w:r>
        <w:rPr>
          <w:rFonts w:ascii="Times New Roman" w:hAnsi="Times New Roman" w:eastAsia="Microsoft YaHei"/>
          <w:sz w:val="21"/>
        </w:rPr>
        <w:t>| Total budget sales</w:t>
      </w:r>
    </w:p>
    <w:p>
      <w:r>
        <w:rPr>
          <w:rFonts w:ascii="Times New Roman" w:hAnsi="Times New Roman" w:eastAsia="Microsoft YaHei"/>
          <w:sz w:val="21"/>
        </w:rPr>
        <w:t>| | Budget per unit</w:t>
      </w:r>
    </w:p>
    <w:p>
      <w:r>
        <w:rPr>
          <w:rFonts w:ascii="Times New Roman" w:hAnsi="Times New Roman" w:eastAsia="Microsoft YaHei"/>
          <w:sz w:val="21"/>
        </w:rPr>
        <w:t>| Less: Cost of goods sold</w:t>
      </w:r>
    </w:p>
    <w:p>
      <w:r>
        <w:rPr>
          <w:rFonts w:ascii="Times New Roman" w:hAnsi="Times New Roman" w:eastAsia="Microsoft YaHei"/>
          <w:sz w:val="21"/>
        </w:rPr>
        <w:t>| Direct materials</w:t>
      </w:r>
    </w:p>
    <w:p>
      <w:r>
        <w:rPr>
          <w:rFonts w:ascii="Times New Roman" w:hAnsi="Times New Roman" w:eastAsia="Microsoft YaHei"/>
          <w:sz w:val="21"/>
        </w:rPr>
        <w:t>| Direct labour</w:t>
      </w:r>
    </w:p>
    <w:p>
      <w:r>
        <w:rPr>
          <w:rFonts w:ascii="Times New Roman" w:hAnsi="Times New Roman" w:eastAsia="Microsoft YaHei"/>
          <w:sz w:val="21"/>
        </w:rPr>
        <w:t>| Variable overhead</w:t>
      </w:r>
    </w:p>
    <w:p>
      <w:r>
        <w:rPr>
          <w:rFonts w:ascii="Times New Roman" w:hAnsi="Times New Roman" w:eastAsia="Microsoft YaHei"/>
          <w:sz w:val="21"/>
        </w:rPr>
        <w:t>| Fixed overhead</w:t>
      </w:r>
    </w:p>
    <w:p>
      <w:r>
        <w:rPr>
          <w:rFonts w:ascii="Times New Roman" w:hAnsi="Times New Roman" w:eastAsia="Microsoft YaHei"/>
          <w:sz w:val="21"/>
        </w:rPr>
        <w:t>| Gross profit</w:t>
      </w:r>
    </w:p>
    <w:p>
      <w:r>
        <w:rPr>
          <w:rFonts w:ascii="Times New Roman" w:hAnsi="Times New Roman" w:eastAsia="Microsoft YaHei"/>
          <w:sz w:val="21"/>
        </w:rPr>
        <w:t>| Variable selling and admin</w:t>
      </w:r>
    </w:p>
    <w:p>
      <w:r>
        <w:rPr>
          <w:rFonts w:ascii="Times New Roman" w:hAnsi="Times New Roman" w:eastAsia="Microsoft YaHei"/>
          <w:sz w:val="21"/>
        </w:rPr>
        <w:t>| Fixed selling and admin</w:t>
      </w:r>
    </w:p>
    <w:p>
      <w:r>
        <w:rPr>
          <w:rFonts w:ascii="Times New Roman" w:hAnsi="Times New Roman" w:eastAsia="Microsoft YaHei"/>
          <w:sz w:val="21"/>
        </w:rPr>
        <w:t>| Net profit</w:t>
      </w:r>
    </w:p>
    <w:p>
      <w:r>
        <w:rPr>
          <w:rFonts w:ascii="Times New Roman" w:hAnsi="Times New Roman" w:eastAsia="Microsoft YaHei"/>
          <w:sz w:val="21"/>
        </w:rPr>
        <w:t>| 1. What was the actual sales price?</w:t>
      </w:r>
    </w:p>
    <w:p>
      <w:r>
        <w:rPr>
          <w:rFonts w:ascii="Times New Roman" w:hAnsi="Times New Roman" w:eastAsia="Microsoft YaHei"/>
          <w:sz w:val="21"/>
        </w:rPr>
        <w:t>| 2. What caused these variances? Focus on the sales, materials and labour.</w:t>
      </w:r>
    </w:p>
    <w:p>
      <w:r>
        <w:rPr>
          <w:rFonts w:ascii="Times New Roman" w:hAnsi="Times New Roman" w:eastAsia="Microsoft YaHei"/>
          <w:sz w:val="21"/>
        </w:rPr>
        <w:t>| 3. What should Marketing Love do to keep growing the business in the future?</w:t>
      </w:r>
    </w:p>
    <w:p>
      <w:r>
        <w:rPr>
          <w:rFonts w:ascii="Times New Roman" w:hAnsi="Times New Roman" w:eastAsia="Microsoft YaHei"/>
          <w:sz w:val="21"/>
        </w:rPr>
        <w:t>[Sheet: Variance analysis solution]</w:t>
      </w:r>
    </w:p>
    <w:p>
      <w:r>
        <w:rPr>
          <w:rFonts w:ascii="Times New Roman" w:hAnsi="Times New Roman" w:eastAsia="Microsoft YaHei"/>
          <w:sz w:val="21"/>
        </w:rPr>
        <w:t>| Tutorial 10B Tutorial problem: Variance analysis using Excel | | | | Names: | Fill in your names here</w:t>
      </w:r>
    </w:p>
    <w:p>
      <w:r>
        <w:rPr>
          <w:rFonts w:ascii="Times New Roman" w:hAnsi="Times New Roman" w:eastAsia="Microsoft YaHei"/>
          <w:sz w:val="21"/>
        </w:rPr>
        <w:t>| Marketing Love ❤</w:t>
      </w:r>
    </w:p>
    <w:p>
      <w:r>
        <w:rPr>
          <w:rFonts w:ascii="Times New Roman" w:hAnsi="Times New Roman" w:eastAsia="Microsoft YaHei"/>
          <w:sz w:val="21"/>
        </w:rPr>
        <w:t>| For the year ended 30 June</w:t>
      </w:r>
    </w:p>
    <w:p>
      <w:r>
        <w:rPr>
          <w:rFonts w:ascii="Times New Roman" w:hAnsi="Times New Roman" w:eastAsia="Microsoft YaHei"/>
          <w:sz w:val="21"/>
        </w:rPr>
        <w:t>| | | Static budget | Flexible budget | Actual | Flexible budget variance | Favourable or unfavourable</w:t>
      </w:r>
    </w:p>
    <w:p>
      <w:r>
        <w:rPr>
          <w:rFonts w:ascii="Times New Roman" w:hAnsi="Times New Roman" w:eastAsia="Microsoft YaHei"/>
          <w:sz w:val="21"/>
        </w:rPr>
        <w:t>| Budget sales units | | 4200 | =F8 | 5000 | =F8-E8</w:t>
      </w:r>
    </w:p>
    <w:p>
      <w:r>
        <w:rPr>
          <w:rFonts w:ascii="Times New Roman" w:hAnsi="Times New Roman" w:eastAsia="Microsoft YaHei"/>
          <w:sz w:val="21"/>
        </w:rPr>
        <w:t>| Budget sales price | | 100 | =D9 | =F10/F8 | =F9-E9 | Favourable</w:t>
      </w:r>
    </w:p>
    <w:p>
      <w:r>
        <w:rPr>
          <w:rFonts w:ascii="Times New Roman" w:hAnsi="Times New Roman" w:eastAsia="Microsoft YaHei"/>
          <w:sz w:val="21"/>
        </w:rPr>
        <w:t>| Total budget sales | | =D8*D9 | =E8*E9 | 550000 | =F10-E10 | Favourable</w:t>
      </w:r>
    </w:p>
    <w:p>
      <w:r>
        <w:rPr>
          <w:rFonts w:ascii="Times New Roman" w:hAnsi="Times New Roman" w:eastAsia="Microsoft YaHei"/>
          <w:sz w:val="21"/>
        </w:rPr>
        <w:t>| | Budget per unit</w:t>
      </w:r>
    </w:p>
    <w:p>
      <w:r>
        <w:rPr>
          <w:rFonts w:ascii="Times New Roman" w:hAnsi="Times New Roman" w:eastAsia="Microsoft YaHei"/>
          <w:sz w:val="21"/>
        </w:rPr>
        <w:t>| Less: Cost of goods sold</w:t>
      </w:r>
    </w:p>
    <w:p>
      <w:r>
        <w:rPr>
          <w:rFonts w:ascii="Times New Roman" w:hAnsi="Times New Roman" w:eastAsia="Microsoft YaHei"/>
          <w:sz w:val="21"/>
        </w:rPr>
        <w:t>| Direct materials | 24 | =D8*C13 | =E8*C13 | 129000 | =F13-E13 | Unfavourable</w:t>
      </w:r>
    </w:p>
    <w:p>
      <w:r>
        <w:rPr>
          <w:rFonts w:ascii="Times New Roman" w:hAnsi="Times New Roman" w:eastAsia="Microsoft YaHei"/>
          <w:sz w:val="21"/>
        </w:rPr>
        <w:t>| Direct labour | 6 | =D8*C14 | =E8*C14 | 25000 | =F14-E14 | Favourable</w:t>
      </w:r>
    </w:p>
    <w:p>
      <w:r>
        <w:rPr>
          <w:rFonts w:ascii="Times New Roman" w:hAnsi="Times New Roman" w:eastAsia="Microsoft YaHei"/>
          <w:sz w:val="21"/>
        </w:rPr>
        <w:t>| Variable overhead | 6 | =D8*C15 | =E8*C15 | 32000 | =F15-E15 | Unfavourable</w:t>
      </w:r>
    </w:p>
    <w:p>
      <w:r>
        <w:rPr>
          <w:rFonts w:ascii="Times New Roman" w:hAnsi="Times New Roman" w:eastAsia="Microsoft YaHei"/>
          <w:sz w:val="21"/>
        </w:rPr>
        <w:t>| Fixed overhead | | 21000 | =D16 | 22000 | =F16-E16 | Unfavourable</w:t>
      </w:r>
    </w:p>
    <w:p>
      <w:r>
        <w:rPr>
          <w:rFonts w:ascii="Times New Roman" w:hAnsi="Times New Roman" w:eastAsia="Microsoft YaHei"/>
          <w:sz w:val="21"/>
        </w:rPr>
        <w:t>| | | =SUM(D13:D16) | =SUM(E13:E16) | =SUM(F13:F16) | =F17-E17 | Unfavourable</w:t>
      </w:r>
    </w:p>
    <w:p>
      <w:r>
        <w:rPr>
          <w:rFonts w:ascii="Times New Roman" w:hAnsi="Times New Roman" w:eastAsia="Microsoft YaHei"/>
          <w:sz w:val="21"/>
        </w:rPr>
        <w:t>| Gross profit | | =D10-D17 | =E10-E17 | =F10-F17 | =F18-E18 | Favourable</w:t>
      </w:r>
    </w:p>
    <w:p>
      <w:r>
        <w:rPr>
          <w:rFonts w:ascii="Times New Roman" w:hAnsi="Times New Roman" w:eastAsia="Microsoft YaHei"/>
          <w:sz w:val="21"/>
        </w:rPr>
        <w:t>| Variable selling and admin | 1 | =C20*D8 | =E8*C20 | 6000 | =F20-E20 | Unfavourable</w:t>
      </w:r>
    </w:p>
    <w:p>
      <w:r>
        <w:rPr>
          <w:rFonts w:ascii="Times New Roman" w:hAnsi="Times New Roman" w:eastAsia="Microsoft YaHei"/>
          <w:sz w:val="21"/>
        </w:rPr>
        <w:t>| Fixed selling and admin | | 3400 | =D21 | 7000 | =F21-E21 | Unfavourable</w:t>
      </w:r>
    </w:p>
    <w:p>
      <w:r>
        <w:rPr>
          <w:rFonts w:ascii="Times New Roman" w:hAnsi="Times New Roman" w:eastAsia="Microsoft YaHei"/>
          <w:sz w:val="21"/>
        </w:rPr>
        <w:t>| Net profit | | =D18-D20-D21 | =E18-E20-E21 | =F18-F20-F21 | =F23-E23 | Favourable</w:t>
      </w:r>
    </w:p>
    <w:p>
      <w:r>
        <w:rPr>
          <w:rFonts w:ascii="Times New Roman" w:hAnsi="Times New Roman" w:eastAsia="Microsoft YaHei"/>
          <w:sz w:val="21"/>
        </w:rPr>
        <w:t>| 1. What was the actual sales price?</w:t>
      </w:r>
    </w:p>
    <w:p>
      <w:r>
        <w:rPr>
          <w:rFonts w:ascii="Times New Roman" w:hAnsi="Times New Roman" w:eastAsia="Microsoft YaHei"/>
          <w:sz w:val="21"/>
        </w:rPr>
        <w:t>| Actual sales price = $550,000 sales revenue / sales units 5,000 = $110. This is more than the budget price of $100.</w:t>
      </w:r>
    </w:p>
    <w:p>
      <w:r>
        <w:rPr>
          <w:rFonts w:ascii="Times New Roman" w:hAnsi="Times New Roman" w:eastAsia="Microsoft YaHei"/>
          <w:sz w:val="21"/>
        </w:rPr>
        <w:t>| 2. What caused these variances? Focus on the sales, materials and labour.</w:t>
      </w:r>
    </w:p>
    <w:p>
      <w:r>
        <w:rPr>
          <w:rFonts w:ascii="Times New Roman" w:hAnsi="Times New Roman" w:eastAsia="Microsoft YaHei"/>
          <w:sz w:val="21"/>
        </w:rPr>
        <w:t>| What caused these variances?</w:t>
      </w:r>
    </w:p>
    <w:p>
      <w:r>
        <w:rPr>
          <w:rFonts w:ascii="Times New Roman" w:hAnsi="Times New Roman" w:eastAsia="Microsoft YaHei"/>
          <w:sz w:val="21"/>
        </w:rPr>
        <w:t>Budget sales: made $50,000 in sales than budgeted.</w:t>
      </w:r>
    </w:p>
    <w:p>
      <w:r>
        <w:rPr>
          <w:rFonts w:ascii="Times New Roman" w:hAnsi="Times New Roman" w:eastAsia="Microsoft YaHei"/>
          <w:sz w:val="21"/>
        </w:rPr>
        <w:t>The actual sales price ($110) was more than budgeted sales price of $100.</w:t>
      </w:r>
    </w:p>
    <w:p>
      <w:r>
        <w:rPr>
          <w:rFonts w:ascii="Times New Roman" w:hAnsi="Times New Roman" w:eastAsia="Microsoft YaHei"/>
          <w:sz w:val="21"/>
        </w:rPr>
        <w:t>• This could be due to an increase in demand for corporate gift baskets. This may be due to an increase in spending on selling and administration.</w:t>
      </w:r>
    </w:p>
    <w:p>
      <w:r>
        <w:rPr>
          <w:rFonts w:ascii="Times New Roman" w:hAnsi="Times New Roman" w:eastAsia="Microsoft YaHei"/>
          <w:sz w:val="21"/>
        </w:rPr>
        <w:t>• Direct material cost has increased, this may mean we have purchased a higher quality material to make a higher quality product. So we can charge our customers more.</w:t>
      </w:r>
    </w:p>
    <w:p>
      <w:r>
        <w:rPr>
          <w:rFonts w:ascii="Times New Roman" w:hAnsi="Times New Roman" w:eastAsia="Microsoft YaHei"/>
          <w:sz w:val="21"/>
        </w:rPr>
        <w:t>• Due to global pressures like inflation, materials now cost more and we are passing the material cost to the customers with higher prices.</w:t>
      </w:r>
    </w:p>
    <w:p>
      <w:r>
        <w:rPr>
          <w:rFonts w:ascii="Times New Roman" w:hAnsi="Times New Roman" w:eastAsia="Microsoft YaHei"/>
          <w:sz w:val="21"/>
        </w:rPr>
        <w:t>• More marketing.</w:t>
      </w:r>
    </w:p>
    <w:p>
      <w:r>
        <w:rPr>
          <w:rFonts w:ascii="Times New Roman" w:hAnsi="Times New Roman" w:eastAsia="Microsoft YaHei"/>
          <w:sz w:val="21"/>
        </w:rPr>
        <w:t>Will the higher price increase next year? Or is it just a one-off increase.</w:t>
      </w:r>
    </w:p>
    <w:p>
      <w:r>
        <w:rPr>
          <w:rFonts w:ascii="Times New Roman" w:hAnsi="Times New Roman" w:eastAsia="Microsoft YaHei"/>
          <w:sz w:val="21"/>
        </w:rPr>
        <w:t>Direct materials: unfavourable: spent more on materials than expected.</w:t>
      </w:r>
    </w:p>
    <w:p>
      <w:r>
        <w:rPr>
          <w:rFonts w:ascii="Times New Roman" w:hAnsi="Times New Roman" w:eastAsia="Microsoft YaHei"/>
          <w:sz w:val="21"/>
        </w:rPr>
        <w:t>• Used more: inexperienced staff using more than necessary or making more waste, mistakes. Poor quality material can mean more waste.</w:t>
      </w:r>
    </w:p>
    <w:p>
      <w:r>
        <w:rPr>
          <w:rFonts w:ascii="Times New Roman" w:hAnsi="Times New Roman" w:eastAsia="Microsoft YaHei"/>
          <w:sz w:val="21"/>
        </w:rPr>
        <w:t>• Price of materials per unit has increased: paid more. Less supply means higher price. Purchased a higher quality material.</w:t>
      </w:r>
    </w:p>
    <w:p>
      <w:r>
        <w:rPr>
          <w:rFonts w:ascii="Times New Roman" w:hAnsi="Times New Roman" w:eastAsia="Microsoft YaHei"/>
          <w:sz w:val="21"/>
        </w:rPr>
        <w:t>Direct labour: favourable: spent less on labour than expected.</w:t>
      </w:r>
    </w:p>
    <w:p>
      <w:r>
        <w:rPr>
          <w:rFonts w:ascii="Times New Roman" w:hAnsi="Times New Roman" w:eastAsia="Microsoft YaHei"/>
          <w:sz w:val="21"/>
        </w:rPr>
        <w:t>• Do the work faster: more experienced, qualified employees. New process that is more efficient.</w:t>
      </w:r>
    </w:p>
    <w:p>
      <w:r>
        <w:rPr>
          <w:rFonts w:ascii="Times New Roman" w:hAnsi="Times New Roman" w:eastAsia="Microsoft YaHei"/>
          <w:sz w:val="21"/>
        </w:rPr>
        <w:t>• Lower wage rate per hour: less qualified or junior staff (may take longer). Outsourcing parts of the work.</w:t>
      </w:r>
    </w:p>
    <w:p>
      <w:r>
        <w:rPr>
          <w:rFonts w:ascii="Times New Roman" w:hAnsi="Times New Roman" w:eastAsia="Microsoft YaHei"/>
          <w:sz w:val="21"/>
        </w:rPr>
        <w:t>| 3. What should Marketing Love do to keep growing the business in the future?</w:t>
      </w:r>
    </w:p>
    <w:p>
      <w:r>
        <w:rPr>
          <w:rFonts w:ascii="Times New Roman" w:hAnsi="Times New Roman" w:eastAsia="Microsoft YaHei"/>
          <w:sz w:val="21"/>
        </w:rPr>
        <w:t>| Biggest variances are the sales (higher sales price). Is this a one-off or can they continue to budget for this higher sales price. The other biggest variance is the direct labour cost. How can we continue with this cheaper labour next year?</w:t>
      </w:r>
    </w:p>
    <w:p>
      <w:r>
        <w:rPr>
          <w:rFonts w:ascii="Times New Roman" w:hAnsi="Times New Roman" w:eastAsia="Microsoft YaHei"/>
          <w:sz w:val="21"/>
        </w:rPr>
        <w:t>Direct materials: Is this a permanent increase --&gt; pass the costs onto customers AND/OR Try and find a cheaper parts different supplier (without lowering quality).</w:t>
      </w:r>
    </w:p>
    <w:p>
      <w:pPr>
        <w:pStyle w:val="Heading2"/>
      </w:pPr>
      <w:r>
        <w:rPr>
          <w:rFonts w:ascii="Times New Roman" w:hAnsi="Times New Roman" w:eastAsia="Microsoft YaHei"/>
          <w:sz w:val="21"/>
        </w:rPr>
        <w:t>Tutorial 8A-2 Tutorial problem</w:t>
      </w:r>
    </w:p>
    <w:p>
      <w:r>
        <w:rPr>
          <w:rFonts w:ascii="Times New Roman" w:hAnsi="Times New Roman" w:eastAsia="Microsoft YaHei"/>
          <w:sz w:val="21"/>
        </w:rPr>
        <w:t>[Sheet: BACC011 Tutorial 8A Q8 Q9]</w:t>
      </w:r>
    </w:p>
    <w:p>
      <w:r>
        <w:rPr>
          <w:rFonts w:ascii="Times New Roman" w:hAnsi="Times New Roman" w:eastAsia="Microsoft YaHei"/>
          <w:sz w:val="21"/>
        </w:rPr>
        <w:t>Single CVP analysis template - use this to evaluate Q8 and 9</w:t>
      </w:r>
    </w:p>
    <w:p>
      <w:r>
        <w:rPr>
          <w:rFonts w:ascii="Times New Roman" w:hAnsi="Times New Roman" w:eastAsia="Microsoft YaHei"/>
          <w:sz w:val="21"/>
        </w:rPr>
        <w:t>How to use this template</w:t>
      </w:r>
    </w:p>
    <w:p>
      <w:r>
        <w:rPr>
          <w:rFonts w:ascii="Times New Roman" w:hAnsi="Times New Roman" w:eastAsia="Microsoft YaHei"/>
          <w:sz w:val="21"/>
        </w:rPr>
        <w:t>The yellow cells include the sales price, variable and fixed costs.</w:t>
      </w:r>
    </w:p>
    <w:p>
      <w:r>
        <w:rPr>
          <w:rFonts w:ascii="Times New Roman" w:hAnsi="Times New Roman" w:eastAsia="Microsoft YaHei"/>
          <w:sz w:val="21"/>
        </w:rPr>
        <w:t>Analyse these variable and make some changes to the data in the yellow cells to improve the business position.</w:t>
      </w:r>
    </w:p>
    <w:p>
      <w:r>
        <w:rPr>
          <w:rFonts w:ascii="Times New Roman" w:hAnsi="Times New Roman" w:eastAsia="Microsoft YaHei"/>
          <w:sz w:val="21"/>
        </w:rPr>
        <w:t>Business name | Marketing Love</w:t>
      </w:r>
    </w:p>
    <w:p>
      <w:r>
        <w:rPr>
          <w:rFonts w:ascii="Times New Roman" w:hAnsi="Times New Roman" w:eastAsia="Microsoft YaHei"/>
          <w:sz w:val="21"/>
        </w:rPr>
        <w:t>Product | Branded water bottles</w:t>
      </w:r>
    </w:p>
    <w:p>
      <w:r>
        <w:rPr>
          <w:rFonts w:ascii="Times New Roman" w:hAnsi="Times New Roman" w:eastAsia="Microsoft YaHei"/>
          <w:sz w:val="21"/>
        </w:rPr>
        <w:t>Sales price | 50</w:t>
      </w:r>
    </w:p>
    <w:p>
      <w:r>
        <w:rPr>
          <w:rFonts w:ascii="Times New Roman" w:hAnsi="Times New Roman" w:eastAsia="Microsoft YaHei"/>
          <w:sz w:val="21"/>
        </w:rPr>
        <w:t>Variable cost | Cost per item | Quantity | Cost per bottle</w:t>
      </w:r>
    </w:p>
    <w:p>
      <w:r>
        <w:rPr>
          <w:rFonts w:ascii="Times New Roman" w:hAnsi="Times New Roman" w:eastAsia="Microsoft YaHei"/>
          <w:sz w:val="21"/>
        </w:rPr>
        <w:t>Plastic bottle | 7 | 1 | =B15*C15</w:t>
      </w:r>
    </w:p>
    <w:p>
      <w:r>
        <w:rPr>
          <w:rFonts w:ascii="Times New Roman" w:hAnsi="Times New Roman" w:eastAsia="Microsoft YaHei"/>
          <w:sz w:val="21"/>
        </w:rPr>
        <w:t>Label cost | 1 | 1 | =B16*C16</w:t>
      </w:r>
    </w:p>
    <w:p>
      <w:r>
        <w:rPr>
          <w:rFonts w:ascii="Times New Roman" w:hAnsi="Times New Roman" w:eastAsia="Microsoft YaHei"/>
          <w:sz w:val="21"/>
        </w:rPr>
        <w:t>Packaging | 2 | 1 | =B17*C17</w:t>
      </w:r>
    </w:p>
    <w:p>
      <w:r>
        <w:rPr>
          <w:rFonts w:ascii="Times New Roman" w:hAnsi="Times New Roman" w:eastAsia="Microsoft YaHei"/>
          <w:sz w:val="21"/>
        </w:rPr>
        <w:t>Labour per bottle | 30 | 0.1 | =B18*C18</w:t>
      </w:r>
    </w:p>
    <w:p>
      <w:r>
        <w:rPr>
          <w:rFonts w:ascii="Times New Roman" w:hAnsi="Times New Roman" w:eastAsia="Microsoft YaHei"/>
          <w:sz w:val="21"/>
        </w:rPr>
        <w:t>Courier costs per bottle | 5 | 1 | =B19*C19</w:t>
      </w:r>
    </w:p>
    <w:p>
      <w:r>
        <w:rPr>
          <w:rFonts w:ascii="Times New Roman" w:hAnsi="Times New Roman" w:eastAsia="Microsoft YaHei"/>
          <w:sz w:val="21"/>
        </w:rPr>
        <w:t>Total variable cost | | | =SUM(D15:D19)</w:t>
      </w:r>
    </w:p>
    <w:p>
      <w:r>
        <w:rPr>
          <w:rFonts w:ascii="Times New Roman" w:hAnsi="Times New Roman" w:eastAsia="Microsoft YaHei"/>
          <w:sz w:val="21"/>
        </w:rPr>
        <w:t>Fixed costs | | Monthly | Yearly</w:t>
      </w:r>
    </w:p>
    <w:p>
      <w:r>
        <w:rPr>
          <w:rFonts w:ascii="Times New Roman" w:hAnsi="Times New Roman" w:eastAsia="Microsoft YaHei"/>
          <w:sz w:val="21"/>
        </w:rPr>
        <w:t>Business insurance | | | 1200</w:t>
      </w:r>
    </w:p>
    <w:p>
      <w:r>
        <w:rPr>
          <w:rFonts w:ascii="Times New Roman" w:hAnsi="Times New Roman" w:eastAsia="Microsoft YaHei"/>
          <w:sz w:val="21"/>
        </w:rPr>
        <w:t>Business labour costs | | 3000 | =C25*12</w:t>
      </w:r>
    </w:p>
    <w:p>
      <w:r>
        <w:rPr>
          <w:rFonts w:ascii="Times New Roman" w:hAnsi="Times New Roman" w:eastAsia="Microsoft YaHei"/>
          <w:sz w:val="21"/>
        </w:rPr>
        <w:t>Advertising | | 200 | =C26*12</w:t>
      </w:r>
    </w:p>
    <w:p>
      <w:r>
        <w:rPr>
          <w:rFonts w:ascii="Times New Roman" w:hAnsi="Times New Roman" w:eastAsia="Microsoft YaHei"/>
          <w:sz w:val="21"/>
        </w:rPr>
        <w:t>Factory rent and bills | | 4000 | =C27*12</w:t>
      </w:r>
    </w:p>
    <w:p>
      <w:r>
        <w:rPr>
          <w:rFonts w:ascii="Times New Roman" w:hAnsi="Times New Roman" w:eastAsia="Microsoft YaHei"/>
          <w:sz w:val="21"/>
        </w:rPr>
        <w:t>Total fixed costs | | | =SUM(D24:D27)</w:t>
      </w:r>
    </w:p>
    <w:p>
      <w:r>
        <w:rPr>
          <w:rFonts w:ascii="Times New Roman" w:hAnsi="Times New Roman" w:eastAsia="Microsoft YaHei"/>
          <w:sz w:val="21"/>
        </w:rPr>
        <w:t>Contribution margin per unit | =B12-D20</w:t>
      </w:r>
    </w:p>
    <w:p>
      <w:r>
        <w:rPr>
          <w:rFonts w:ascii="Times New Roman" w:hAnsi="Times New Roman" w:eastAsia="Microsoft YaHei"/>
          <w:sz w:val="21"/>
        </w:rPr>
        <w:t>Break even (units) | =D28/B30 | raw calculation</w:t>
      </w:r>
    </w:p>
    <w:p>
      <w:r>
        <w:rPr>
          <w:rFonts w:ascii="Times New Roman" w:hAnsi="Times New Roman" w:eastAsia="Microsoft YaHei"/>
          <w:sz w:val="21"/>
        </w:rPr>
        <w:t>| =ROUND(B32,0) | answer rounded to whole units</w:t>
      </w:r>
    </w:p>
    <w:p>
      <w:r>
        <w:rPr>
          <w:rFonts w:ascii="Times New Roman" w:hAnsi="Times New Roman" w:eastAsia="Microsoft YaHei"/>
          <w:sz w:val="21"/>
        </w:rPr>
        <w:t>Target profit per year after tax | 50000</w:t>
      </w:r>
    </w:p>
    <w:p>
      <w:r>
        <w:rPr>
          <w:rFonts w:ascii="Times New Roman" w:hAnsi="Times New Roman" w:eastAsia="Microsoft YaHei"/>
          <w:sz w:val="21"/>
        </w:rPr>
        <w:t>Tax rate | 0.25</w:t>
      </w:r>
    </w:p>
    <w:p>
      <w:r>
        <w:rPr>
          <w:rFonts w:ascii="Times New Roman" w:hAnsi="Times New Roman" w:eastAsia="Microsoft YaHei"/>
          <w:sz w:val="21"/>
        </w:rPr>
        <w:t>Target sales (units) | =((B36/(1-B37))+D28)/B30 | raw result</w:t>
      </w:r>
    </w:p>
    <w:p>
      <w:r>
        <w:rPr>
          <w:rFonts w:ascii="Times New Roman" w:hAnsi="Times New Roman" w:eastAsia="Microsoft YaHei"/>
          <w:sz w:val="21"/>
        </w:rPr>
        <w:t>| =ROUND(B38,0) | answer rounded to whole units</w:t>
      </w:r>
    </w:p>
    <w:p>
      <w:pPr>
        <w:pStyle w:val="Heading2"/>
      </w:pPr>
      <w:r>
        <w:rPr>
          <w:rFonts w:ascii="Times New Roman" w:hAnsi="Times New Roman" w:eastAsia="Microsoft YaHei"/>
          <w:sz w:val="21"/>
        </w:rPr>
        <w:t>Tutorial 8B Tutorial problem s</w:t>
      </w:r>
    </w:p>
    <w:p>
      <w:r>
        <w:rPr>
          <w:rFonts w:ascii="Times New Roman" w:hAnsi="Times New Roman" w:eastAsia="Microsoft YaHei"/>
          <w:sz w:val="21"/>
        </w:rPr>
        <w:t>[Sheet: BACC011 Tutorial 8B]</w:t>
      </w:r>
    </w:p>
    <w:p>
      <w:r>
        <w:rPr>
          <w:rFonts w:ascii="Times New Roman" w:hAnsi="Times New Roman" w:eastAsia="Microsoft YaHei"/>
          <w:sz w:val="21"/>
        </w:rPr>
        <w:t>Single and multiple product CVP analysis template | | | | | | | | Names: | Fill in your names here</w:t>
      </w:r>
    </w:p>
    <w:p>
      <w:r>
        <w:rPr>
          <w:rFonts w:ascii="Times New Roman" w:hAnsi="Times New Roman" w:eastAsia="Microsoft YaHei"/>
          <w:sz w:val="21"/>
        </w:rPr>
        <w:t>Template author: Amanda White</w:t>
      </w:r>
    </w:p>
    <w:p>
      <w:r>
        <w:rPr>
          <w:rFonts w:ascii="Times New Roman" w:hAnsi="Times New Roman" w:eastAsia="Microsoft YaHei"/>
          <w:sz w:val="21"/>
        </w:rPr>
        <w:t>This template is an open access resource provided under the CC-BY-NC-SA licence</w:t>
      </w:r>
    </w:p>
    <w:p>
      <w:r>
        <w:rPr>
          <w:rFonts w:ascii="Times New Roman" w:hAnsi="Times New Roman" w:eastAsia="Microsoft YaHei"/>
          <w:sz w:val="21"/>
        </w:rPr>
        <w:t>This means it is open for anyone to share, remix or re-use - but only in non-commercial formats.</w:t>
      </w:r>
    </w:p>
    <w:p>
      <w:r>
        <w:rPr>
          <w:rFonts w:ascii="Times New Roman" w:hAnsi="Times New Roman" w:eastAsia="Microsoft YaHei"/>
          <w:sz w:val="21"/>
        </w:rPr>
        <w:t>How to use this template</w:t>
      </w:r>
    </w:p>
    <w:p>
      <w:r>
        <w:rPr>
          <w:rFonts w:ascii="Times New Roman" w:hAnsi="Times New Roman" w:eastAsia="Microsoft YaHei"/>
          <w:sz w:val="21"/>
        </w:rPr>
        <w:t>The yellow cells include the relevant scenario information. You need to set up Excel formulas in the black boxes and calculate the answers.</w:t>
      </w:r>
    </w:p>
    <w:p>
      <w:r>
        <w:rPr>
          <w:rFonts w:ascii="Times New Roman" w:hAnsi="Times New Roman" w:eastAsia="Microsoft YaHei"/>
          <w:sz w:val="21"/>
        </w:rPr>
        <w:t>Model different scenarios in scenario 2 and 3.</w:t>
      </w:r>
    </w:p>
    <w:p>
      <w:r>
        <w:rPr>
          <w:rFonts w:ascii="Times New Roman" w:hAnsi="Times New Roman" w:eastAsia="Microsoft YaHei"/>
          <w:sz w:val="21"/>
        </w:rPr>
        <w:t>Scenario 4 introduces two new products to the business.</w:t>
      </w:r>
    </w:p>
    <w:p>
      <w:r>
        <w:rPr>
          <w:rFonts w:ascii="Times New Roman" w:hAnsi="Times New Roman" w:eastAsia="Microsoft YaHei"/>
          <w:sz w:val="21"/>
        </w:rPr>
        <w:t>Business name | | Ear Love</w:t>
      </w:r>
    </w:p>
    <w:p>
      <w:r>
        <w:rPr>
          <w:rFonts w:ascii="Times New Roman" w:hAnsi="Times New Roman" w:eastAsia="Microsoft YaHei"/>
          <w:sz w:val="21"/>
        </w:rPr>
        <w:t>Student name: who did this part? | | | | | | | | Student name: who did this part? | | | | | | | Student name: who did this part? | | | | | | | Student name: who did this part?</w:t>
      </w:r>
    </w:p>
    <w:p>
      <w:r>
        <w:rPr>
          <w:rFonts w:ascii="Times New Roman" w:hAnsi="Times New Roman" w:eastAsia="Microsoft YaHei"/>
          <w:sz w:val="21"/>
        </w:rPr>
        <w:t>| | | | | | | | SCENARIO 2 | Increase the selling price by $10 | | | | | | SCENARIO 3 | Decrease the fixed costs per month by $50. | | | | | | SCENARIO 4 | The business has 3 products</w:t>
      </w:r>
    </w:p>
    <w:p>
      <w:r>
        <w:rPr>
          <w:rFonts w:ascii="Times New Roman" w:hAnsi="Times New Roman" w:eastAsia="Microsoft YaHei"/>
          <w:sz w:val="21"/>
        </w:rPr>
        <w:t>| | Product: Wireless earbuds | | | | | | | | =C16 | | | | | | | =C16 | | | | | | | Earbuds | Headsets | Speakers</w:t>
      </w:r>
    </w:p>
    <w:p>
      <w:r>
        <w:rPr>
          <w:rFonts w:ascii="Times New Roman" w:hAnsi="Times New Roman" w:eastAsia="Microsoft YaHei"/>
          <w:sz w:val="21"/>
        </w:rPr>
        <w:t>Sales price | | 50 | | | | | | Sales price | | =C17+10 | | | | | Sales price | | =C17 | | | | | Sales price | | =C17 | 70 | 99</w:t>
      </w:r>
    </w:p>
    <w:p>
      <w:r>
        <w:rPr>
          <w:rFonts w:ascii="Times New Roman" w:hAnsi="Times New Roman" w:eastAsia="Microsoft YaHei"/>
          <w:sz w:val="21"/>
        </w:rPr>
        <w:t>Variable cost | | 20 | | | | | | Variable cost | | =C18 | | | | | Variable cost | | =C18 | | | | | Variable cost | | =C18 | 30 | 42</w:t>
      </w:r>
    </w:p>
    <w:p>
      <w:r>
        <w:rPr>
          <w:rFonts w:ascii="Times New Roman" w:hAnsi="Times New Roman" w:eastAsia="Microsoft YaHei"/>
          <w:sz w:val="21"/>
        </w:rPr>
        <w:t>Fixed costs | | 400 | per month | | | | | Fixed costs | | =C19 | | | | | Fixed costs | | =C19-50 | | | | | Fixed costs | | 2000 | per month</w:t>
      </w:r>
    </w:p>
    <w:p>
      <w:r>
        <w:rPr>
          <w:rFonts w:ascii="Times New Roman" w:hAnsi="Times New Roman" w:eastAsia="Microsoft YaHei"/>
          <w:sz w:val="21"/>
        </w:rPr>
        <w:t>| | | | | | | | | | | | | | | | | | | | | | Contribution margin per unit</w:t>
      </w:r>
    </w:p>
    <w:p>
      <w:r>
        <w:rPr>
          <w:rFonts w:ascii="Times New Roman" w:hAnsi="Times New Roman" w:eastAsia="Microsoft YaHei"/>
          <w:sz w:val="21"/>
        </w:rPr>
        <w:t>Contribution margin per unit | | | | | | | | Contribution margin per unit | | | | | | | Contribution margin per unit | | | | | | | Sales mix | | 0.5 | 0.3 | 0.2</w:t>
      </w:r>
    </w:p>
    <w:p>
      <w:r>
        <w:rPr>
          <w:rFonts w:ascii="Times New Roman" w:hAnsi="Times New Roman" w:eastAsia="Microsoft YaHei"/>
          <w:sz w:val="21"/>
        </w:rPr>
        <w:t>| | | | | | | | | | | | | | | | | | | | | | Weighted average contribution margin</w:t>
      </w:r>
    </w:p>
    <w:p>
      <w:r>
        <w:rPr>
          <w:rFonts w:ascii="Times New Roman" w:hAnsi="Times New Roman" w:eastAsia="Microsoft YaHei"/>
          <w:sz w:val="21"/>
        </w:rPr>
        <w:t>Break even (units) | | | raw calculation | | | | | Break even (units) | | | raw calculation | | | | Break even (units) | | | raw calculation | | | | Break even (units) TOTAL | | | raw calculation</w:t>
      </w:r>
    </w:p>
    <w:p>
      <w:r>
        <w:rPr>
          <w:rFonts w:ascii="Times New Roman" w:hAnsi="Times New Roman" w:eastAsia="Microsoft YaHei"/>
          <w:sz w:val="21"/>
        </w:rPr>
        <w:t>| | | answer rounded to whole units | | | | | | | | answer rounded to whole units | | | | | | | answer rounded to whole units | | | | | | | answer rounded to whole units</w:t>
      </w:r>
    </w:p>
    <w:p>
      <w:r>
        <w:rPr>
          <w:rFonts w:ascii="Times New Roman" w:hAnsi="Times New Roman" w:eastAsia="Microsoft YaHei"/>
          <w:sz w:val="21"/>
        </w:rPr>
        <w:t>| | | | | | | | | | | | | | | | | | | | | | Break even (units) per product raw calculation</w:t>
      </w:r>
    </w:p>
    <w:p>
      <w:r>
        <w:rPr>
          <w:rFonts w:ascii="Times New Roman" w:hAnsi="Times New Roman" w:eastAsia="Microsoft YaHei"/>
          <w:sz w:val="21"/>
        </w:rPr>
        <w:t>| | | | | | | | | | | | | | | | | | | | | | Break even (units) per product whole units</w:t>
      </w:r>
    </w:p>
    <w:p>
      <w:r>
        <w:rPr>
          <w:rFonts w:ascii="Times New Roman" w:hAnsi="Times New Roman" w:eastAsia="Microsoft YaHei"/>
          <w:sz w:val="21"/>
        </w:rPr>
        <w:t>Target profit | | 2000 | &lt;= Target profit per month before tax | | | | | Target profit | | 2000 | &lt;= Target profit per month before tax | | | | Target profit | | =K27 | &lt;= Target profit per month before tax | | | | Target profit | | =R27 | &lt;= Target profit per month before tax</w:t>
      </w:r>
    </w:p>
    <w:p>
      <w:r>
        <w:rPr>
          <w:rFonts w:ascii="Times New Roman" w:hAnsi="Times New Roman" w:eastAsia="Microsoft YaHei"/>
          <w:sz w:val="21"/>
        </w:rPr>
        <w:t>Target sales (units) | | | raw result | | | | | Target sales (units) | | | raw result | | | | Target sales (units) | | | raw result | | | | Targetsales (units) TOTAL | | | raw result</w:t>
      </w:r>
    </w:p>
    <w:p>
      <w:r>
        <w:rPr>
          <w:rFonts w:ascii="Times New Roman" w:hAnsi="Times New Roman" w:eastAsia="Microsoft YaHei"/>
          <w:sz w:val="21"/>
        </w:rPr>
        <w:t>| | | answer rounded to whole units | | | | | | | | answer rounded to whole units | | | | | | | answer rounded to whole units | | | | | | | answer rounded to whole units</w:t>
      </w:r>
    </w:p>
    <w:p>
      <w:r>
        <w:rPr>
          <w:rFonts w:ascii="Times New Roman" w:hAnsi="Times New Roman" w:eastAsia="Microsoft YaHei"/>
          <w:sz w:val="21"/>
        </w:rPr>
        <w:t>| | | | | | | | | | | | | | | | | | | | | | Target sales per product raw calculation</w:t>
      </w:r>
    </w:p>
    <w:p>
      <w:r>
        <w:rPr>
          <w:rFonts w:ascii="Times New Roman" w:hAnsi="Times New Roman" w:eastAsia="Microsoft YaHei"/>
          <w:sz w:val="21"/>
        </w:rPr>
        <w:t>| | | | | | | | | | | | | | | | | | | | | | Target sales per product whole units</w:t>
      </w:r>
    </w:p>
    <w:p>
      <w:r>
        <w:rPr>
          <w:rFonts w:ascii="Times New Roman" w:hAnsi="Times New Roman" w:eastAsia="Microsoft YaHei"/>
          <w:sz w:val="21"/>
        </w:rPr>
        <w:t>Contribution margin profit and loss statement | | | | | | | | Contribution margin profit and loss statement | | | | | | | Contribution margin profit and loss statement | | | | | | | Contribution margin profit and loss statement</w:t>
      </w:r>
    </w:p>
    <w:p>
      <w:r>
        <w:rPr>
          <w:rFonts w:ascii="Times New Roman" w:hAnsi="Times New Roman" w:eastAsia="Microsoft YaHei"/>
          <w:sz w:val="21"/>
        </w:rPr>
        <w:t>| Use break even point | | Use units to get target profit | | | | | | Use break even point | | Use units to get target profit | | | | | Use break even point | | Use units to get target profit | | | | | Use break even point | | Use units to get target profit</w:t>
      </w:r>
    </w:p>
    <w:p>
      <w:r>
        <w:rPr>
          <w:rFonts w:ascii="Times New Roman" w:hAnsi="Times New Roman" w:eastAsia="Microsoft YaHei"/>
          <w:sz w:val="21"/>
        </w:rPr>
        <w:t>| Break even | | Target profit | | | | | | Break even | | Target profit | | | | | Break even | | Target profit | | | | | Break even | | Target profit</w:t>
      </w:r>
    </w:p>
    <w:p>
      <w:r>
        <w:rPr>
          <w:rFonts w:ascii="Times New Roman" w:hAnsi="Times New Roman" w:eastAsia="Microsoft YaHei"/>
          <w:sz w:val="21"/>
        </w:rPr>
        <w:t>Sales | | | | | | | | Sales | | | | | | | Sales | | | | | | | Sales</w:t>
      </w:r>
    </w:p>
    <w:p>
      <w:r>
        <w:rPr>
          <w:rFonts w:ascii="Times New Roman" w:hAnsi="Times New Roman" w:eastAsia="Microsoft YaHei"/>
          <w:sz w:val="21"/>
        </w:rPr>
        <w:t>Less Variable Costs | | | | | | | | Less Variable Costs | | | | | | | Less Variable Costs | | | | | | | Less Variable Costs</w:t>
      </w:r>
    </w:p>
    <w:p>
      <w:r>
        <w:rPr>
          <w:rFonts w:ascii="Times New Roman" w:hAnsi="Times New Roman" w:eastAsia="Microsoft YaHei"/>
          <w:sz w:val="21"/>
        </w:rPr>
        <w:t>Contribution margin | | | | | | | | Contribution margin | | | | | | | Contribution margin | | | | | | | Contribution margin</w:t>
      </w:r>
    </w:p>
    <w:p>
      <w:r>
        <w:rPr>
          <w:rFonts w:ascii="Times New Roman" w:hAnsi="Times New Roman" w:eastAsia="Microsoft YaHei"/>
          <w:sz w:val="21"/>
        </w:rPr>
        <w:t>Fixed costs | | | | | | | | Fixed costs | | | | | | | Fixed costs | | | | | | | Fixed costs</w:t>
      </w:r>
    </w:p>
    <w:p>
      <w:r>
        <w:rPr>
          <w:rFonts w:ascii="Times New Roman" w:hAnsi="Times New Roman" w:eastAsia="Microsoft YaHei"/>
          <w:sz w:val="21"/>
        </w:rPr>
        <w:t>Profit before tax | | | | | | | | Profit before tax | | | | | | | Profit before tax | | | | | | | Profit before tax</w:t>
      </w:r>
    </w:p>
    <w:p>
      <w:r>
        <w:rPr>
          <w:rFonts w:ascii="Times New Roman" w:hAnsi="Times New Roman" w:eastAsia="Microsoft YaHei"/>
          <w:sz w:val="21"/>
        </w:rPr>
        <w:t>Less tax @30% | | | | | | | | Less tax @30% | | | | | | | Less tax @30% | | | | | | | Less tax @30%</w:t>
      </w:r>
    </w:p>
    <w:p>
      <w:r>
        <w:rPr>
          <w:rFonts w:ascii="Times New Roman" w:hAnsi="Times New Roman" w:eastAsia="Microsoft YaHei"/>
          <w:sz w:val="21"/>
        </w:rPr>
        <w:t>Net profit/income after tax | | | | | | | | Net profit/income after tax | | | | | | | Net profit/income after tax | | | | | | | Net profit/income after tax</w:t>
      </w:r>
    </w:p>
    <w:p>
      <w:r>
        <w:rPr>
          <w:rFonts w:ascii="Times New Roman" w:hAnsi="Times New Roman" w:eastAsia="Microsoft YaHei"/>
          <w:sz w:val="21"/>
        </w:rPr>
        <w:t>| | | | | | | | | | | | | | | | | | | | | | If the business had to focus only on one product, which one should they focus on?</w:t>
      </w:r>
    </w:p>
    <w:p>
      <w:r>
        <w:rPr>
          <w:rFonts w:ascii="Times New Roman" w:hAnsi="Times New Roman" w:eastAsia="Microsoft YaHei"/>
          <w:sz w:val="21"/>
        </w:rPr>
        <w:t>| | | | | | | | | | | | | | | | | | | | | | The owners of this business have asked for your advice about how they might increase the profitabilty of this business. What would you suggest based on the information in scenario 4?</w:t>
      </w:r>
    </w:p>
    <w:p>
      <w:r>
        <w:rPr>
          <w:rFonts w:ascii="Times New Roman" w:hAnsi="Times New Roman" w:eastAsia="Microsoft YaHei"/>
          <w:sz w:val="21"/>
        </w:rPr>
        <w:t>[Sheet: BACC011 Tutorial 8B Solution]</w:t>
      </w:r>
    </w:p>
    <w:p>
      <w:r>
        <w:rPr>
          <w:rFonts w:ascii="Times New Roman" w:hAnsi="Times New Roman" w:eastAsia="Microsoft YaHei"/>
          <w:sz w:val="21"/>
        </w:rPr>
        <w:t>Single and multiple product CVP analysis template | | | | | | | | Names: | Fill in your names here</w:t>
      </w:r>
    </w:p>
    <w:p>
      <w:r>
        <w:rPr>
          <w:rFonts w:ascii="Times New Roman" w:hAnsi="Times New Roman" w:eastAsia="Microsoft YaHei"/>
          <w:sz w:val="21"/>
        </w:rPr>
        <w:t>Template author: Amanda White</w:t>
      </w:r>
    </w:p>
    <w:p>
      <w:r>
        <w:rPr>
          <w:rFonts w:ascii="Times New Roman" w:hAnsi="Times New Roman" w:eastAsia="Microsoft YaHei"/>
          <w:sz w:val="21"/>
        </w:rPr>
        <w:t>This template is an open access resource provided under the CC-BY-NC-SA licence</w:t>
      </w:r>
    </w:p>
    <w:p>
      <w:r>
        <w:rPr>
          <w:rFonts w:ascii="Times New Roman" w:hAnsi="Times New Roman" w:eastAsia="Microsoft YaHei"/>
          <w:sz w:val="21"/>
        </w:rPr>
        <w:t>This means it is open for anyone to share, remix or re-use - but only in non-commercial formats.</w:t>
      </w:r>
    </w:p>
    <w:p>
      <w:r>
        <w:rPr>
          <w:rFonts w:ascii="Times New Roman" w:hAnsi="Times New Roman" w:eastAsia="Microsoft YaHei"/>
          <w:sz w:val="21"/>
        </w:rPr>
        <w:t>How to use this template</w:t>
      </w:r>
    </w:p>
    <w:p>
      <w:r>
        <w:rPr>
          <w:rFonts w:ascii="Times New Roman" w:hAnsi="Times New Roman" w:eastAsia="Microsoft YaHei"/>
          <w:sz w:val="21"/>
        </w:rPr>
        <w:t>The yellow cells include the relevant scenario information. You need to set up Excel formulas in the black boxes and calculate the answers.</w:t>
      </w:r>
    </w:p>
    <w:p>
      <w:r>
        <w:rPr>
          <w:rFonts w:ascii="Times New Roman" w:hAnsi="Times New Roman" w:eastAsia="Microsoft YaHei"/>
          <w:sz w:val="21"/>
        </w:rPr>
        <w:t>Model different scenarios in scenario 2 and 3.</w:t>
      </w:r>
    </w:p>
    <w:p>
      <w:r>
        <w:rPr>
          <w:rFonts w:ascii="Times New Roman" w:hAnsi="Times New Roman" w:eastAsia="Microsoft YaHei"/>
          <w:sz w:val="21"/>
        </w:rPr>
        <w:t>Scenario 4 introduces two new products to the business.</w:t>
      </w:r>
    </w:p>
    <w:p>
      <w:r>
        <w:rPr>
          <w:rFonts w:ascii="Times New Roman" w:hAnsi="Times New Roman" w:eastAsia="Microsoft YaHei"/>
          <w:sz w:val="21"/>
        </w:rPr>
        <w:t>Business name | | Ear Love</w:t>
      </w:r>
    </w:p>
    <w:p>
      <w:r>
        <w:rPr>
          <w:rFonts w:ascii="Times New Roman" w:hAnsi="Times New Roman" w:eastAsia="Microsoft YaHei"/>
          <w:sz w:val="21"/>
        </w:rPr>
        <w:t>Student name: who did this part? | | | | | | | | Student name: who did this part? | | | | | | | Student name: who did this part? | | | | | | | Student name: who did this part?</w:t>
      </w:r>
    </w:p>
    <w:p>
      <w:r>
        <w:rPr>
          <w:rFonts w:ascii="Times New Roman" w:hAnsi="Times New Roman" w:eastAsia="Microsoft YaHei"/>
          <w:sz w:val="21"/>
        </w:rPr>
        <w:t>| | | | | | | | SCENARIO 2 | Increase the selling price by $10 | | | | | | SCENARIO 3 | Decrease the fixed costs per month by $50. | | | | | | SCENARIO 4 | The business has 3 products</w:t>
      </w:r>
    </w:p>
    <w:p>
      <w:r>
        <w:rPr>
          <w:rFonts w:ascii="Times New Roman" w:hAnsi="Times New Roman" w:eastAsia="Microsoft YaHei"/>
          <w:sz w:val="21"/>
        </w:rPr>
        <w:t>| | Product: Wireless earbuds | | | | | | | | =C16 | | | | | | | =C16 | | | | | | | Earbuds | Headsets | Speakers</w:t>
      </w:r>
    </w:p>
    <w:p>
      <w:r>
        <w:rPr>
          <w:rFonts w:ascii="Times New Roman" w:hAnsi="Times New Roman" w:eastAsia="Microsoft YaHei"/>
          <w:sz w:val="21"/>
        </w:rPr>
        <w:t>Sales price | | 50 | | | | | | Sales price | | =C17+10 | | | | | Sales price | | =C17 | | | | | Sales price | | =C17 | 70 | 99</w:t>
      </w:r>
    </w:p>
    <w:p>
      <w:r>
        <w:rPr>
          <w:rFonts w:ascii="Times New Roman" w:hAnsi="Times New Roman" w:eastAsia="Microsoft YaHei"/>
          <w:sz w:val="21"/>
        </w:rPr>
        <w:t>Variable cost | | 20 | | | | | | Variable cost | | =C18 | | | | | Variable cost | | =C18 | | | | | Variable cost | | =C18 | 30 | 42</w:t>
      </w:r>
    </w:p>
    <w:p>
      <w:r>
        <w:rPr>
          <w:rFonts w:ascii="Times New Roman" w:hAnsi="Times New Roman" w:eastAsia="Microsoft YaHei"/>
          <w:sz w:val="21"/>
        </w:rPr>
        <w:t>Fixed costs | | 400 | per month | | | | | Fixed costs | | =C19 | | | | | Fixed costs | | =C19-50 | | | | | Fixed costs | | 2000 | per month</w:t>
      </w:r>
    </w:p>
    <w:p>
      <w:r>
        <w:rPr>
          <w:rFonts w:ascii="Times New Roman" w:hAnsi="Times New Roman" w:eastAsia="Microsoft YaHei"/>
          <w:sz w:val="21"/>
        </w:rPr>
        <w:t>| | | | | | | | | | | | | | | | | | | | | | Contribution margin per unit | | =Y17-Y18 | =Z17-Z18 | =AA17-AA18</w:t>
      </w:r>
    </w:p>
    <w:p>
      <w:r>
        <w:rPr>
          <w:rFonts w:ascii="Times New Roman" w:hAnsi="Times New Roman" w:eastAsia="Microsoft YaHei"/>
          <w:sz w:val="21"/>
        </w:rPr>
        <w:t>Contribution margin per unit | | =C17-C18 | | | | | | Contribution margin per unit | | =K17-K18 | | | | | Contribution margin per unit | | =R17-R18 | | | | | Sales mix | | 0.5 | 0.3 | 0.2</w:t>
      </w:r>
    </w:p>
    <w:p>
      <w:r>
        <w:rPr>
          <w:rFonts w:ascii="Times New Roman" w:hAnsi="Times New Roman" w:eastAsia="Microsoft YaHei"/>
          <w:sz w:val="21"/>
        </w:rPr>
        <w:t>| | | | | | | | | | | | | | | | | | | | | | Weighted average contribution margin | =Y22+Z22+AA22 | =Y20*Y21 | =Z20*Z21 | =AA20*AA21</w:t>
      </w:r>
    </w:p>
    <w:p>
      <w:r>
        <w:rPr>
          <w:rFonts w:ascii="Times New Roman" w:hAnsi="Times New Roman" w:eastAsia="Microsoft YaHei"/>
          <w:sz w:val="21"/>
        </w:rPr>
        <w:t>Break even (units) | | =C19/C21 | raw calculation | | | | | Break even (units) | | =K19/K21 | raw calculation | | | | Break even (units) | | =R19/R21 | raw calculation | | | | Break even (units) TOTAL | | =Y19/X22 | raw calculation</w:t>
      </w:r>
    </w:p>
    <w:p>
      <w:r>
        <w:rPr>
          <w:rFonts w:ascii="Times New Roman" w:hAnsi="Times New Roman" w:eastAsia="Microsoft YaHei"/>
          <w:sz w:val="21"/>
        </w:rPr>
        <w:t>| | =ROUND(C23,0) | answer rounded to whole units | | | | | | | =ROUND(K23,0) | answer rounded to whole units | | | | | | =ROUND(R23,0) | answer rounded to whole units | | | | | | =ROUND(Y23,0) | answer rounded to whole units</w:t>
      </w:r>
    </w:p>
    <w:p>
      <w:r>
        <w:rPr>
          <w:rFonts w:ascii="Times New Roman" w:hAnsi="Times New Roman" w:eastAsia="Microsoft YaHei"/>
          <w:sz w:val="21"/>
        </w:rPr>
        <w:t>| | | | | | | | | | | | | | | | | | | | | | Break even (units) per product raw calculation | | =Y24*Y21 | =Y24*Z21 | =Y24*AA21</w:t>
      </w:r>
    </w:p>
    <w:p>
      <w:r>
        <w:rPr>
          <w:rFonts w:ascii="Times New Roman" w:hAnsi="Times New Roman" w:eastAsia="Microsoft YaHei"/>
          <w:sz w:val="21"/>
        </w:rPr>
        <w:t>| | | | | | | | | | | | | | | | | | | | | | Break even (units) per product whole units | | =ROUND(Y25,0) | =ROUND(Z25,0) | =ROUND(AA25,0)</w:t>
      </w:r>
    </w:p>
    <w:p>
      <w:r>
        <w:rPr>
          <w:rFonts w:ascii="Times New Roman" w:hAnsi="Times New Roman" w:eastAsia="Microsoft YaHei"/>
          <w:sz w:val="21"/>
        </w:rPr>
        <w:t>Target profit | | 2000 | &lt;= Target profit per month before tax | | | | | Target profit | | 2000 | &lt;= Target profit per month before tax | | | | Target profit | | =K27 | &lt;= Target profit per month before tax | | | | Target profit | | =R27 | &lt;= Target profit per month before tax</w:t>
      </w:r>
    </w:p>
    <w:p>
      <w:r>
        <w:rPr>
          <w:rFonts w:ascii="Times New Roman" w:hAnsi="Times New Roman" w:eastAsia="Microsoft YaHei"/>
          <w:sz w:val="21"/>
        </w:rPr>
        <w:t>Target sales (units) | | =(C19+C27)/C21 | raw result | | | | | Target sales (units) | | =(K19+K27)/K21 | raw result | | | | Target sales (units) | | =(R19+R27)/R21 | raw result | | | | Targetsales (units) TOTAL | | =(Y19+Y27)/X22 | raw result</w:t>
      </w:r>
    </w:p>
    <w:p>
      <w:r>
        <w:rPr>
          <w:rFonts w:ascii="Times New Roman" w:hAnsi="Times New Roman" w:eastAsia="Microsoft YaHei"/>
          <w:sz w:val="21"/>
        </w:rPr>
        <w:t>| | =ROUND(C29,0) | answer rounded to whole units | | | | | | | =ROUND(K29,0) | answer rounded to whole units | | | | | | =ROUND(R29,0) | answer rounded to whole units | | | | | | =ROUND(Y29,0) | answer rounded to whole units</w:t>
      </w:r>
    </w:p>
    <w:p>
      <w:r>
        <w:rPr>
          <w:rFonts w:ascii="Times New Roman" w:hAnsi="Times New Roman" w:eastAsia="Microsoft YaHei"/>
          <w:sz w:val="21"/>
        </w:rPr>
        <w:t>| | | | | | | | | | | | | | | | | | | | | | Target sales per product raw calculation | | =Y30*Y21 | =Y30*Z21 | =Y30*AA21</w:t>
      </w:r>
    </w:p>
    <w:p>
      <w:r>
        <w:rPr>
          <w:rFonts w:ascii="Times New Roman" w:hAnsi="Times New Roman" w:eastAsia="Microsoft YaHei"/>
          <w:sz w:val="21"/>
        </w:rPr>
        <w:t>| | | | | | | | | | | | | | | | | | | | | | Target sales per product whole units | | =ROUND(Y31,0) | =ROUND(Z31,0) | =ROUND(AA31,0)</w:t>
      </w:r>
    </w:p>
    <w:p>
      <w:r>
        <w:rPr>
          <w:rFonts w:ascii="Times New Roman" w:hAnsi="Times New Roman" w:eastAsia="Microsoft YaHei"/>
          <w:sz w:val="21"/>
        </w:rPr>
        <w:t>Contribution margin profit and loss statement | | | | | | | | Contribution margin profit and loss statement | | | | | | | Contribution margin profit and loss statement | | | | | | | Contribution margin profit and loss statement</w:t>
      </w:r>
    </w:p>
    <w:p>
      <w:r>
        <w:rPr>
          <w:rFonts w:ascii="Times New Roman" w:hAnsi="Times New Roman" w:eastAsia="Microsoft YaHei"/>
          <w:sz w:val="21"/>
        </w:rPr>
        <w:t>| Use break even point | | Use units to get target profit | | | | | | Use break even point | | Use units to get target profit | | | | | Use break even point | | Use units to get target profit | | | | | Use break even point | | Use units to get target profit</w:t>
      </w:r>
    </w:p>
    <w:p>
      <w:r>
        <w:rPr>
          <w:rFonts w:ascii="Times New Roman" w:hAnsi="Times New Roman" w:eastAsia="Microsoft YaHei"/>
          <w:sz w:val="21"/>
        </w:rPr>
        <w:t>| Break even | | Target profit | | | | | | Break even | | Target profit | | | | | Break even | | Target profit | | | | | Break even | | Target profit</w:t>
      </w:r>
    </w:p>
    <w:p>
      <w:r>
        <w:rPr>
          <w:rFonts w:ascii="Times New Roman" w:hAnsi="Times New Roman" w:eastAsia="Microsoft YaHei"/>
          <w:sz w:val="21"/>
        </w:rPr>
        <w:t>Sales | =C24*C17 | | =C17*C30 | | | | | Sales | =K24*K17 | | =K17*K30 | | | | Sales | =R24*R17 | | =R30*R17 | | | | Sales | =(Y26*Y17)+(Z26*Z17)+(AA26*AA17) | | =(Y32*Y17)+(Z32*Z17)+(AA32*AA17)</w:t>
      </w:r>
    </w:p>
    <w:p>
      <w:r>
        <w:rPr>
          <w:rFonts w:ascii="Times New Roman" w:hAnsi="Times New Roman" w:eastAsia="Microsoft YaHei"/>
          <w:sz w:val="21"/>
        </w:rPr>
        <w:t>Less Variable Costs | =C18*C24 | | =C18*C30 | | | | | Less Variable Costs | =K18*K24 | | =K18*K30 | | | | Less Variable Costs | =R24*R18 | | =R30*R18 | | | | Less Variable Costs | =(Y26*Y18)+(Z26*Z18)+(AA26*AA18) | | =(Y32*Y18)+(Z32*Z18)+(AA32*AA18)</w:t>
      </w:r>
    </w:p>
    <w:p>
      <w:r>
        <w:rPr>
          <w:rFonts w:ascii="Times New Roman" w:hAnsi="Times New Roman" w:eastAsia="Microsoft YaHei"/>
          <w:sz w:val="21"/>
        </w:rPr>
        <w:t>Contribution margin | =B36-B37 | | =D36-D37 | | | | | Contribution margin | =J36-J37 | | =L36-L37 | | | | Contribution margin | =Q36-Q37 | | =S36-S37 | | | | Contribution margin | =X36-X37 | | =Z36-Z37</w:t>
      </w:r>
    </w:p>
    <w:p>
      <w:r>
        <w:rPr>
          <w:rFonts w:ascii="Times New Roman" w:hAnsi="Times New Roman" w:eastAsia="Microsoft YaHei"/>
          <w:sz w:val="21"/>
        </w:rPr>
        <w:t>Fixed costs | =C19 | | =C19 | | | | | Fixed costs | =K19 | | =K19 | | | | Fixed costs | =R19 | | =R19 | | | | Fixed costs | =Y19 | | =Y19</w:t>
      </w:r>
    </w:p>
    <w:p>
      <w:r>
        <w:rPr>
          <w:rFonts w:ascii="Times New Roman" w:hAnsi="Times New Roman" w:eastAsia="Microsoft YaHei"/>
          <w:sz w:val="21"/>
        </w:rPr>
        <w:t>Profit before tax | =B39-B41 | | =D39-D41 | | | | | Profit before tax | =J39-J41 | | =L39-L41 | | | | Profit before tax | =Q39-Q41 | | =S39-S41 | | | | Profit before tax | =X39-X41 | | =Z39-Z41</w:t>
      </w:r>
    </w:p>
    <w:p>
      <w:r>
        <w:rPr>
          <w:rFonts w:ascii="Times New Roman" w:hAnsi="Times New Roman" w:eastAsia="Microsoft YaHei"/>
          <w:sz w:val="21"/>
        </w:rPr>
        <w:t>Less tax @30% | | | =D43*0.3 | | | | | Less tax @30% | | | =L43*0.3 | | | | Less tax @30% | | | =S43*0.3 | | | | Less tax @30% | | | =Z43*0.3</w:t>
      </w:r>
    </w:p>
    <w:p>
      <w:r>
        <w:rPr>
          <w:rFonts w:ascii="Times New Roman" w:hAnsi="Times New Roman" w:eastAsia="Microsoft YaHei"/>
          <w:sz w:val="21"/>
        </w:rPr>
        <w:t>Net profit/income after tax | | | =D43-D45 | | | | | Net profit/income after tax | | | =L43-L45 | | | | Net profit/income after tax | | | =S43-S45 | | | | Net profit/income after tax | | | =Z43-Z45</w:t>
      </w:r>
    </w:p>
    <w:p>
      <w:r>
        <w:rPr>
          <w:rFonts w:ascii="Times New Roman" w:hAnsi="Times New Roman" w:eastAsia="Microsoft YaHei"/>
          <w:sz w:val="21"/>
        </w:rPr>
        <w:t>| | | | | | | | | | | | | | | | | | | | | | If the business had to focus only on one product, which one should they focus on?</w:t>
      </w:r>
    </w:p>
    <w:p>
      <w:r>
        <w:rPr>
          <w:rFonts w:ascii="Times New Roman" w:hAnsi="Times New Roman" w:eastAsia="Microsoft YaHei"/>
          <w:sz w:val="21"/>
        </w:rPr>
        <w:t>| | | | | | | | | | | | | | | | | | | | | | Speakers are the most profitable, they have the highest CM per unit. But they are the least popular with customers.</w:t>
      </w:r>
    </w:p>
    <w:p>
      <w:r>
        <w:rPr>
          <w:rFonts w:ascii="Times New Roman" w:hAnsi="Times New Roman" w:eastAsia="Microsoft YaHei"/>
          <w:sz w:val="21"/>
        </w:rPr>
        <w:t>| | | | | | | | | | | | | | | | | | | | | | The owners of this business have asked for your advice about how they might increase the profitabilty of this business. What would you suggest based on the information in scenario 4?</w:t>
      </w:r>
    </w:p>
    <w:p>
      <w:r>
        <w:rPr>
          <w:rFonts w:ascii="Times New Roman" w:hAnsi="Times New Roman" w:eastAsia="Microsoft YaHei"/>
          <w:sz w:val="21"/>
        </w:rPr>
        <w:t>| | | | | | | | | | | | | | | | | | | | | | Raise prices.</w:t>
      </w:r>
    </w:p>
    <w:p>
      <w:r>
        <w:rPr>
          <w:rFonts w:ascii="Times New Roman" w:hAnsi="Times New Roman" w:eastAsia="Microsoft YaHei"/>
          <w:sz w:val="21"/>
        </w:rPr>
        <w:t>| | | | | | | | | | | | | | | | | | | | | | Focus on selling more of the Speakers which have a higher contribution margin.</w:t>
      </w:r>
    </w:p>
    <w:p>
      <w:r>
        <w:rPr>
          <w:rFonts w:ascii="Times New Roman" w:hAnsi="Times New Roman" w:eastAsia="Microsoft YaHei"/>
          <w:sz w:val="21"/>
        </w:rPr>
        <w:t>| | | | | | | | | | | | | | | | | | | | | | Find a way to reduce the variable costs.</w:t>
      </w:r>
    </w:p>
    <w:p>
      <w:r>
        <w:rPr>
          <w:rFonts w:ascii="Times New Roman" w:hAnsi="Times New Roman" w:eastAsia="Microsoft YaHei"/>
          <w:sz w:val="21"/>
        </w:rPr>
        <w:t>| | | | | | | | | | | | | | | | | | | | | | Fina way to reduce the fixed costs.</w:t>
      </w:r>
    </w:p>
    <w:p>
      <w:pPr>
        <w:pStyle w:val="Heading2"/>
      </w:pPr>
      <w:r>
        <w:rPr>
          <w:rFonts w:ascii="Times New Roman" w:hAnsi="Times New Roman" w:eastAsia="Microsoft YaHei"/>
          <w:sz w:val="21"/>
        </w:rPr>
        <w:t>Tutorial 9A tutorial problem s</w:t>
      </w:r>
    </w:p>
    <w:p>
      <w:r>
        <w:rPr>
          <w:rFonts w:ascii="Times New Roman" w:hAnsi="Times New Roman" w:eastAsia="Microsoft YaHei"/>
          <w:sz w:val="21"/>
        </w:rPr>
        <w:t>[Sheet: Worked example template]</w:t>
      </w:r>
    </w:p>
    <w:p>
      <w:r>
        <w:rPr>
          <w:rFonts w:ascii="Times New Roman" w:hAnsi="Times New Roman" w:eastAsia="Microsoft YaHei"/>
          <w:sz w:val="21"/>
        </w:rPr>
        <w:t>Tutorial 9A tutorial problem: budgets</w:t>
      </w:r>
    </w:p>
    <w:p>
      <w:r>
        <w:rPr>
          <w:rFonts w:ascii="Times New Roman" w:hAnsi="Times New Roman" w:eastAsia="Microsoft YaHei"/>
          <w:sz w:val="21"/>
        </w:rPr>
        <w:t>SALES BUDGET | Q1 | Q2 | Q3 | Q4</w:t>
      </w:r>
    </w:p>
    <w:p>
      <w:r>
        <w:rPr>
          <w:rFonts w:ascii="Times New Roman" w:hAnsi="Times New Roman" w:eastAsia="Microsoft YaHei"/>
          <w:sz w:val="21"/>
        </w:rPr>
        <w:t>Expected sales units</w:t>
      </w:r>
    </w:p>
    <w:p>
      <w:r>
        <w:rPr>
          <w:rFonts w:ascii="Times New Roman" w:hAnsi="Times New Roman" w:eastAsia="Microsoft YaHei"/>
          <w:sz w:val="21"/>
        </w:rPr>
        <w:t>x Sales price</w:t>
      </w:r>
    </w:p>
    <w:p>
      <w:r>
        <w:rPr>
          <w:rFonts w:ascii="Times New Roman" w:hAnsi="Times New Roman" w:eastAsia="Microsoft YaHei"/>
          <w:sz w:val="21"/>
        </w:rPr>
        <w:t>= Budget sales revenue</w:t>
      </w:r>
    </w:p>
    <w:p>
      <w:r>
        <w:rPr>
          <w:rFonts w:ascii="Times New Roman" w:hAnsi="Times New Roman" w:eastAsia="Microsoft YaHei"/>
          <w:sz w:val="21"/>
        </w:rPr>
        <w:t>PRODUCTION BUDGET | Q1 | Q2 | Q3 | Q4</w:t>
      </w:r>
    </w:p>
    <w:p>
      <w:r>
        <w:rPr>
          <w:rFonts w:ascii="Times New Roman" w:hAnsi="Times New Roman" w:eastAsia="Microsoft YaHei"/>
          <w:sz w:val="21"/>
        </w:rPr>
        <w:t>Sales units</w:t>
      </w:r>
    </w:p>
    <w:p>
      <w:r>
        <w:rPr>
          <w:rFonts w:ascii="Times New Roman" w:hAnsi="Times New Roman" w:eastAsia="Microsoft YaHei"/>
          <w:sz w:val="21"/>
        </w:rPr>
        <w:t>+ Target ending inventory</w:t>
      </w:r>
    </w:p>
    <w:p>
      <w:r>
        <w:rPr>
          <w:rFonts w:ascii="Times New Roman" w:hAnsi="Times New Roman" w:eastAsia="Microsoft YaHei"/>
          <w:sz w:val="21"/>
        </w:rPr>
        <w:t>= Total units needed</w:t>
      </w:r>
    </w:p>
    <w:p>
      <w:r>
        <w:rPr>
          <w:rFonts w:ascii="Times New Roman" w:hAnsi="Times New Roman" w:eastAsia="Microsoft YaHei"/>
          <w:sz w:val="21"/>
        </w:rPr>
        <w:t>- Beginning inventory</w:t>
      </w:r>
    </w:p>
    <w:p>
      <w:r>
        <w:rPr>
          <w:rFonts w:ascii="Times New Roman" w:hAnsi="Times New Roman" w:eastAsia="Microsoft YaHei"/>
          <w:sz w:val="21"/>
        </w:rPr>
        <w:t>= Budget production units</w:t>
      </w:r>
    </w:p>
    <w:p>
      <w:r>
        <w:rPr>
          <w:rFonts w:ascii="Times New Roman" w:hAnsi="Times New Roman" w:eastAsia="Microsoft YaHei"/>
          <w:sz w:val="21"/>
        </w:rPr>
        <w:t>DIRECT MATERIALS BUDGET | Q1 | Q2 | Q3 | Q4</w:t>
      </w:r>
    </w:p>
    <w:p>
      <w:r>
        <w:rPr>
          <w:rFonts w:ascii="Times New Roman" w:hAnsi="Times New Roman" w:eastAsia="Microsoft YaHei"/>
          <w:sz w:val="21"/>
        </w:rPr>
        <w:t>Production units</w:t>
      </w:r>
    </w:p>
    <w:p>
      <w:r>
        <w:rPr>
          <w:rFonts w:ascii="Times New Roman" w:hAnsi="Times New Roman" w:eastAsia="Microsoft YaHei"/>
          <w:sz w:val="21"/>
        </w:rPr>
        <w:t>x Direct materials needed per unit</w:t>
      </w:r>
    </w:p>
    <w:p>
      <w:r>
        <w:rPr>
          <w:rFonts w:ascii="Times New Roman" w:hAnsi="Times New Roman" w:eastAsia="Microsoft YaHei"/>
          <w:sz w:val="21"/>
        </w:rPr>
        <w:t>= Materials required for production</w:t>
      </w:r>
    </w:p>
    <w:p>
      <w:r>
        <w:rPr>
          <w:rFonts w:ascii="Times New Roman" w:hAnsi="Times New Roman" w:eastAsia="Microsoft YaHei"/>
          <w:sz w:val="21"/>
        </w:rPr>
        <w:t>+ Budget ending inventory materials</w:t>
      </w:r>
    </w:p>
    <w:p>
      <w:r>
        <w:rPr>
          <w:rFonts w:ascii="Times New Roman" w:hAnsi="Times New Roman" w:eastAsia="Microsoft YaHei"/>
          <w:sz w:val="21"/>
        </w:rPr>
        <w:t>= Total materials needed</w:t>
      </w:r>
    </w:p>
    <w:p>
      <w:r>
        <w:rPr>
          <w:rFonts w:ascii="Times New Roman" w:hAnsi="Times New Roman" w:eastAsia="Microsoft YaHei"/>
          <w:sz w:val="21"/>
        </w:rPr>
        <w:t>- Beginning inventory material</w:t>
      </w:r>
    </w:p>
    <w:p>
      <w:r>
        <w:rPr>
          <w:rFonts w:ascii="Times New Roman" w:hAnsi="Times New Roman" w:eastAsia="Microsoft YaHei"/>
          <w:sz w:val="21"/>
        </w:rPr>
        <w:t>= Materials purchased</w:t>
      </w:r>
    </w:p>
    <w:p>
      <w:r>
        <w:rPr>
          <w:rFonts w:ascii="Times New Roman" w:hAnsi="Times New Roman" w:eastAsia="Microsoft YaHei"/>
          <w:sz w:val="21"/>
        </w:rPr>
        <w:t>x Price of materials</w:t>
      </w:r>
    </w:p>
    <w:p>
      <w:r>
        <w:rPr>
          <w:rFonts w:ascii="Times New Roman" w:hAnsi="Times New Roman" w:eastAsia="Microsoft YaHei"/>
          <w:sz w:val="21"/>
        </w:rPr>
        <w:t>= Total cost of direct materials</w:t>
      </w:r>
    </w:p>
    <w:p>
      <w:r>
        <w:rPr>
          <w:rFonts w:ascii="Times New Roman" w:hAnsi="Times New Roman" w:eastAsia="Microsoft YaHei"/>
          <w:sz w:val="21"/>
        </w:rPr>
        <w:t>DIRECT LABOUR BUDGET | Q1 | Q2 | Q3 | Q4</w:t>
      </w:r>
    </w:p>
    <w:p>
      <w:r>
        <w:rPr>
          <w:rFonts w:ascii="Times New Roman" w:hAnsi="Times New Roman" w:eastAsia="Microsoft YaHei"/>
          <w:sz w:val="21"/>
        </w:rPr>
        <w:t>Production units</w:t>
      </w:r>
    </w:p>
    <w:p>
      <w:r>
        <w:rPr>
          <w:rFonts w:ascii="Times New Roman" w:hAnsi="Times New Roman" w:eastAsia="Microsoft YaHei"/>
          <w:sz w:val="21"/>
        </w:rPr>
        <w:t>x Direct labour needed for one product</w:t>
      </w:r>
    </w:p>
    <w:p>
      <w:r>
        <w:rPr>
          <w:rFonts w:ascii="Times New Roman" w:hAnsi="Times New Roman" w:eastAsia="Microsoft YaHei"/>
          <w:sz w:val="21"/>
        </w:rPr>
        <w:t>= Total labour hours required</w:t>
      </w:r>
    </w:p>
    <w:p>
      <w:r>
        <w:rPr>
          <w:rFonts w:ascii="Times New Roman" w:hAnsi="Times New Roman" w:eastAsia="Microsoft YaHei"/>
          <w:sz w:val="21"/>
        </w:rPr>
        <w:t>x Labour rate per hour</w:t>
      </w:r>
    </w:p>
    <w:p>
      <w:r>
        <w:rPr>
          <w:rFonts w:ascii="Times New Roman" w:hAnsi="Times New Roman" w:eastAsia="Microsoft YaHei"/>
          <w:sz w:val="21"/>
        </w:rPr>
        <w:t>= Total cost of direct labour</w:t>
      </w:r>
    </w:p>
    <w:p>
      <w:r>
        <w:rPr>
          <w:rFonts w:ascii="Times New Roman" w:hAnsi="Times New Roman" w:eastAsia="Microsoft YaHei"/>
          <w:sz w:val="21"/>
        </w:rPr>
        <w:t>OVERHEAD BUDGET | Q1 | Q2 | Q3 | Q4</w:t>
      </w:r>
    </w:p>
    <w:p>
      <w:r>
        <w:rPr>
          <w:rFonts w:ascii="Times New Roman" w:hAnsi="Times New Roman" w:eastAsia="Microsoft YaHei"/>
          <w:sz w:val="21"/>
        </w:rPr>
        <w:t>Production units</w:t>
      </w:r>
    </w:p>
    <w:p>
      <w:r>
        <w:rPr>
          <w:rFonts w:ascii="Times New Roman" w:hAnsi="Times New Roman" w:eastAsia="Microsoft YaHei"/>
          <w:sz w:val="21"/>
        </w:rPr>
        <w:t>x Variable overhead per unit</w:t>
      </w:r>
    </w:p>
    <w:p>
      <w:r>
        <w:rPr>
          <w:rFonts w:ascii="Times New Roman" w:hAnsi="Times New Roman" w:eastAsia="Microsoft YaHei"/>
          <w:sz w:val="21"/>
        </w:rPr>
        <w:t>= Total variable overhead</w:t>
      </w:r>
    </w:p>
    <w:p>
      <w:r>
        <w:rPr>
          <w:rFonts w:ascii="Times New Roman" w:hAnsi="Times New Roman" w:eastAsia="Microsoft YaHei"/>
          <w:sz w:val="21"/>
        </w:rPr>
        <w:t>Fixed overhead:</w:t>
      </w:r>
    </w:p>
    <w:p>
      <w:r>
        <w:rPr>
          <w:rFonts w:ascii="Times New Roman" w:hAnsi="Times New Roman" w:eastAsia="Microsoft YaHei"/>
          <w:sz w:val="21"/>
        </w:rPr>
        <w:t>Rent</w:t>
      </w:r>
    </w:p>
    <w:p>
      <w:r>
        <w:rPr>
          <w:rFonts w:ascii="Times New Roman" w:hAnsi="Times New Roman" w:eastAsia="Microsoft YaHei"/>
          <w:sz w:val="21"/>
        </w:rPr>
        <w:t>Salaries</w:t>
      </w:r>
    </w:p>
    <w:p>
      <w:r>
        <w:rPr>
          <w:rFonts w:ascii="Times New Roman" w:hAnsi="Times New Roman" w:eastAsia="Microsoft YaHei"/>
          <w:sz w:val="21"/>
        </w:rPr>
        <w:t>Total fixed overhead</w:t>
      </w:r>
    </w:p>
    <w:p>
      <w:r>
        <w:rPr>
          <w:rFonts w:ascii="Times New Roman" w:hAnsi="Times New Roman" w:eastAsia="Microsoft YaHei"/>
          <w:sz w:val="21"/>
        </w:rPr>
        <w:t>Total overhead budget</w:t>
      </w:r>
    </w:p>
    <w:p>
      <w:r>
        <w:rPr>
          <w:rFonts w:ascii="Times New Roman" w:hAnsi="Times New Roman" w:eastAsia="Microsoft YaHei"/>
          <w:sz w:val="21"/>
        </w:rPr>
        <w:t>SELLING AND ADMINISTRATION (S&amp;A) BUDGET | Q1 | Q2 | Q3 | Q4</w:t>
      </w:r>
    </w:p>
    <w:p>
      <w:r>
        <w:rPr>
          <w:rFonts w:ascii="Times New Roman" w:hAnsi="Times New Roman" w:eastAsia="Microsoft YaHei"/>
          <w:sz w:val="21"/>
        </w:rPr>
        <w:t>Sales units</w:t>
      </w:r>
    </w:p>
    <w:p>
      <w:r>
        <w:rPr>
          <w:rFonts w:ascii="Times New Roman" w:hAnsi="Times New Roman" w:eastAsia="Microsoft YaHei"/>
          <w:sz w:val="21"/>
        </w:rPr>
        <w:t>x Variable S&amp;A per unit</w:t>
      </w:r>
    </w:p>
    <w:p>
      <w:r>
        <w:rPr>
          <w:rFonts w:ascii="Times New Roman" w:hAnsi="Times New Roman" w:eastAsia="Microsoft YaHei"/>
          <w:sz w:val="21"/>
        </w:rPr>
        <w:t>= Total variable S&amp;A</w:t>
      </w:r>
    </w:p>
    <w:p>
      <w:r>
        <w:rPr>
          <w:rFonts w:ascii="Times New Roman" w:hAnsi="Times New Roman" w:eastAsia="Microsoft YaHei"/>
          <w:sz w:val="21"/>
        </w:rPr>
        <w:t>Fixed S&amp;A</w:t>
      </w:r>
    </w:p>
    <w:p>
      <w:r>
        <w:rPr>
          <w:rFonts w:ascii="Times New Roman" w:hAnsi="Times New Roman" w:eastAsia="Microsoft YaHei"/>
          <w:sz w:val="21"/>
        </w:rPr>
        <w:t>Advertising</w:t>
      </w:r>
    </w:p>
    <w:p>
      <w:r>
        <w:rPr>
          <w:rFonts w:ascii="Times New Roman" w:hAnsi="Times New Roman" w:eastAsia="Microsoft YaHei"/>
          <w:sz w:val="21"/>
        </w:rPr>
        <w:t>Website costs</w:t>
      </w:r>
    </w:p>
    <w:p>
      <w:r>
        <w:rPr>
          <w:rFonts w:ascii="Times New Roman" w:hAnsi="Times New Roman" w:eastAsia="Microsoft YaHei"/>
          <w:sz w:val="21"/>
        </w:rPr>
        <w:t>Fixed cost 3</w:t>
      </w:r>
    </w:p>
    <w:p>
      <w:r>
        <w:rPr>
          <w:rFonts w:ascii="Times New Roman" w:hAnsi="Times New Roman" w:eastAsia="Microsoft YaHei"/>
          <w:sz w:val="21"/>
        </w:rPr>
        <w:t>Total fixed S&amp;A</w:t>
      </w:r>
    </w:p>
    <w:p>
      <w:r>
        <w:rPr>
          <w:rFonts w:ascii="Times New Roman" w:hAnsi="Times New Roman" w:eastAsia="Microsoft YaHei"/>
          <w:sz w:val="21"/>
        </w:rPr>
        <w:t>Total selling and administration budget</w:t>
      </w:r>
    </w:p>
    <w:p>
      <w:r>
        <w:rPr>
          <w:rFonts w:ascii="Times New Roman" w:hAnsi="Times New Roman" w:eastAsia="Microsoft YaHei"/>
          <w:sz w:val="21"/>
        </w:rPr>
        <w:t>CASH BUDGET | Q1 | Q2 | Q3 | Q4</w:t>
      </w:r>
    </w:p>
    <w:p>
      <w:r>
        <w:rPr>
          <w:rFonts w:ascii="Times New Roman" w:hAnsi="Times New Roman" w:eastAsia="Microsoft YaHei"/>
          <w:sz w:val="21"/>
        </w:rPr>
        <w:t>Opening cash</w:t>
      </w:r>
    </w:p>
    <w:p>
      <w:r>
        <w:rPr>
          <w:rFonts w:ascii="Times New Roman" w:hAnsi="Times New Roman" w:eastAsia="Microsoft YaHei"/>
          <w:sz w:val="21"/>
        </w:rPr>
        <w:t>Cash receipts</w:t>
      </w:r>
    </w:p>
    <w:p>
      <w:r>
        <w:rPr>
          <w:rFonts w:ascii="Times New Roman" w:hAnsi="Times New Roman" w:eastAsia="Microsoft YaHei"/>
          <w:sz w:val="21"/>
        </w:rPr>
        <w:t>From sales</w:t>
      </w:r>
    </w:p>
    <w:p>
      <w:r>
        <w:rPr>
          <w:rFonts w:ascii="Times New Roman" w:hAnsi="Times New Roman" w:eastAsia="Microsoft YaHei"/>
          <w:sz w:val="21"/>
        </w:rPr>
        <w:t>Cash payments</w:t>
      </w:r>
    </w:p>
    <w:p>
      <w:r>
        <w:rPr>
          <w:rFonts w:ascii="Times New Roman" w:hAnsi="Times New Roman" w:eastAsia="Microsoft YaHei"/>
          <w:sz w:val="21"/>
        </w:rPr>
        <w:t>Direct materials</w:t>
      </w:r>
    </w:p>
    <w:p>
      <w:r>
        <w:rPr>
          <w:rFonts w:ascii="Times New Roman" w:hAnsi="Times New Roman" w:eastAsia="Microsoft YaHei"/>
          <w:sz w:val="21"/>
        </w:rPr>
        <w:t>First payment</w:t>
      </w:r>
    </w:p>
    <w:p>
      <w:r>
        <w:rPr>
          <w:rFonts w:ascii="Times New Roman" w:hAnsi="Times New Roman" w:eastAsia="Microsoft YaHei"/>
          <w:sz w:val="21"/>
        </w:rPr>
        <w:t>Second payment</w:t>
      </w:r>
    </w:p>
    <w:p>
      <w:r>
        <w:rPr>
          <w:rFonts w:ascii="Times New Roman" w:hAnsi="Times New Roman" w:eastAsia="Microsoft YaHei"/>
          <w:sz w:val="21"/>
        </w:rPr>
        <w:t>Quarter 1</w:t>
      </w:r>
    </w:p>
    <w:p>
      <w:r>
        <w:rPr>
          <w:rFonts w:ascii="Times New Roman" w:hAnsi="Times New Roman" w:eastAsia="Microsoft YaHei"/>
          <w:sz w:val="21"/>
        </w:rPr>
        <w:t>Quarter 2</w:t>
      </w:r>
    </w:p>
    <w:p>
      <w:r>
        <w:rPr>
          <w:rFonts w:ascii="Times New Roman" w:hAnsi="Times New Roman" w:eastAsia="Microsoft YaHei"/>
          <w:sz w:val="21"/>
        </w:rPr>
        <w:t>Quarter 3</w:t>
      </w:r>
    </w:p>
    <w:p>
      <w:r>
        <w:rPr>
          <w:rFonts w:ascii="Times New Roman" w:hAnsi="Times New Roman" w:eastAsia="Microsoft YaHei"/>
          <w:sz w:val="21"/>
        </w:rPr>
        <w:t>Quarter 4</w:t>
      </w:r>
    </w:p>
    <w:p>
      <w:r>
        <w:rPr>
          <w:rFonts w:ascii="Times New Roman" w:hAnsi="Times New Roman" w:eastAsia="Microsoft YaHei"/>
          <w:sz w:val="21"/>
        </w:rPr>
        <w:t>Direct labour</w:t>
      </w:r>
    </w:p>
    <w:p>
      <w:r>
        <w:rPr>
          <w:rFonts w:ascii="Times New Roman" w:hAnsi="Times New Roman" w:eastAsia="Microsoft YaHei"/>
          <w:sz w:val="21"/>
        </w:rPr>
        <w:t>Overhead</w:t>
      </w:r>
    </w:p>
    <w:p>
      <w:r>
        <w:rPr>
          <w:rFonts w:ascii="Times New Roman" w:hAnsi="Times New Roman" w:eastAsia="Microsoft YaHei"/>
          <w:sz w:val="21"/>
        </w:rPr>
        <w:t>S&amp;A</w:t>
      </w:r>
    </w:p>
    <w:p>
      <w:r>
        <w:rPr>
          <w:rFonts w:ascii="Times New Roman" w:hAnsi="Times New Roman" w:eastAsia="Microsoft YaHei"/>
          <w:sz w:val="21"/>
        </w:rPr>
        <w:t>Total cash payments</w:t>
      </w:r>
    </w:p>
    <w:p>
      <w:r>
        <w:rPr>
          <w:rFonts w:ascii="Times New Roman" w:hAnsi="Times New Roman" w:eastAsia="Microsoft YaHei"/>
          <w:sz w:val="21"/>
        </w:rPr>
        <w:t>Closing cash</w:t>
      </w:r>
    </w:p>
    <w:p>
      <w:r>
        <w:rPr>
          <w:rFonts w:ascii="Times New Roman" w:hAnsi="Times New Roman" w:eastAsia="Microsoft YaHei"/>
          <w:sz w:val="21"/>
        </w:rPr>
        <w:t>[Sheet: Worked example solution]</w:t>
      </w:r>
    </w:p>
    <w:p>
      <w:r>
        <w:rPr>
          <w:rFonts w:ascii="Times New Roman" w:hAnsi="Times New Roman" w:eastAsia="Microsoft YaHei"/>
          <w:sz w:val="21"/>
        </w:rPr>
        <w:t>Tutorial 9A tutorial problem: budgets</w:t>
      </w:r>
    </w:p>
    <w:p>
      <w:r>
        <w:rPr>
          <w:rFonts w:ascii="Times New Roman" w:hAnsi="Times New Roman" w:eastAsia="Microsoft YaHei"/>
          <w:sz w:val="21"/>
        </w:rPr>
        <w:t>SALES BUDGET | Q1 | Q2 | Q3 | Q4</w:t>
      </w:r>
    </w:p>
    <w:p>
      <w:r>
        <w:rPr>
          <w:rFonts w:ascii="Times New Roman" w:hAnsi="Times New Roman" w:eastAsia="Microsoft YaHei"/>
          <w:sz w:val="21"/>
        </w:rPr>
        <w:t>Expected sales units | 1200 | 2200 | 800 | 1000</w:t>
      </w:r>
    </w:p>
    <w:p>
      <w:r>
        <w:rPr>
          <w:rFonts w:ascii="Times New Roman" w:hAnsi="Times New Roman" w:eastAsia="Microsoft YaHei"/>
          <w:sz w:val="21"/>
        </w:rPr>
        <w:t>x Sales price | 100 | 100 | 100 | 100</w:t>
      </w:r>
    </w:p>
    <w:p>
      <w:r>
        <w:rPr>
          <w:rFonts w:ascii="Times New Roman" w:hAnsi="Times New Roman" w:eastAsia="Microsoft YaHei"/>
          <w:sz w:val="21"/>
        </w:rPr>
        <w:t>= Budget sales revenue | =B5*B6 | =C5*C6 | =D5*D6 | =E5*E6</w:t>
      </w:r>
    </w:p>
    <w:p>
      <w:r>
        <w:rPr>
          <w:rFonts w:ascii="Times New Roman" w:hAnsi="Times New Roman" w:eastAsia="Microsoft YaHei"/>
          <w:sz w:val="21"/>
        </w:rPr>
        <w:t>PRODUCTION BUDGET | Q1 | Q2 | Q3 | Q4 | Q1 next year | Q2 next year</w:t>
      </w:r>
    </w:p>
    <w:p>
      <w:r>
        <w:rPr>
          <w:rFonts w:ascii="Times New Roman" w:hAnsi="Times New Roman" w:eastAsia="Microsoft YaHei"/>
          <w:sz w:val="21"/>
        </w:rPr>
        <w:t>Sales units | =B5 | =C5 | =D5 | =E5 | 1400 | 3000</w:t>
      </w:r>
    </w:p>
    <w:p>
      <w:r>
        <w:rPr>
          <w:rFonts w:ascii="Times New Roman" w:hAnsi="Times New Roman" w:eastAsia="Microsoft YaHei"/>
          <w:sz w:val="21"/>
        </w:rPr>
        <w:t>+ Target ending inventory | =C10*0.1 | =D10*0.1 | =E10*0.1 | =F10*0.1 | =G10*0.1</w:t>
      </w:r>
    </w:p>
    <w:p>
      <w:r>
        <w:rPr>
          <w:rFonts w:ascii="Times New Roman" w:hAnsi="Times New Roman" w:eastAsia="Microsoft YaHei"/>
          <w:sz w:val="21"/>
        </w:rPr>
        <w:t>= Total units needed | =B10+B11 | =C10+C11 | =D10+D11 | =E10+E11 | =F10+F11</w:t>
      </w:r>
    </w:p>
    <w:p>
      <w:r>
        <w:rPr>
          <w:rFonts w:ascii="Times New Roman" w:hAnsi="Times New Roman" w:eastAsia="Microsoft YaHei"/>
          <w:sz w:val="21"/>
        </w:rPr>
        <w:t>- Beginning inventory | 120 | =B11 | =C11 | =D11 | =E11</w:t>
      </w:r>
    </w:p>
    <w:p>
      <w:r>
        <w:rPr>
          <w:rFonts w:ascii="Times New Roman" w:hAnsi="Times New Roman" w:eastAsia="Microsoft YaHei"/>
          <w:sz w:val="21"/>
        </w:rPr>
        <w:t>= Budget production units | =B12-B13 | =C12-C13 | =D12-D13 | =E12-E13 | =F12-F13</w:t>
      </w:r>
    </w:p>
    <w:p>
      <w:r>
        <w:rPr>
          <w:rFonts w:ascii="Times New Roman" w:hAnsi="Times New Roman" w:eastAsia="Microsoft YaHei"/>
          <w:sz w:val="21"/>
        </w:rPr>
        <w:t>DIRECT MATERIALS BUDGET | Q1 | Q2 | Q3 | Q4 | Q1 next year</w:t>
      </w:r>
    </w:p>
    <w:p>
      <w:r>
        <w:rPr>
          <w:rFonts w:ascii="Times New Roman" w:hAnsi="Times New Roman" w:eastAsia="Microsoft YaHei"/>
          <w:sz w:val="21"/>
        </w:rPr>
        <w:t>Production units | =B14 | =C14 | =D14 | =E14 | =F14</w:t>
      </w:r>
    </w:p>
    <w:p>
      <w:r>
        <w:rPr>
          <w:rFonts w:ascii="Times New Roman" w:hAnsi="Times New Roman" w:eastAsia="Microsoft YaHei"/>
          <w:sz w:val="21"/>
        </w:rPr>
        <w:t>x Direct materials needed per basket (items) | 6 | 6 | 6 | 6 | 6</w:t>
      </w:r>
    </w:p>
    <w:p>
      <w:r>
        <w:rPr>
          <w:rFonts w:ascii="Times New Roman" w:hAnsi="Times New Roman" w:eastAsia="Microsoft YaHei"/>
          <w:sz w:val="21"/>
        </w:rPr>
        <w:t>= Materials required for production | =B17*B18 | =C17*C18 | =D17*D18 | =E17*E18 | =F17*F18</w:t>
      </w:r>
    </w:p>
    <w:p>
      <w:r>
        <w:rPr>
          <w:rFonts w:ascii="Times New Roman" w:hAnsi="Times New Roman" w:eastAsia="Microsoft YaHei"/>
          <w:sz w:val="21"/>
        </w:rPr>
        <w:t>+ Budget ending inventory materials | =0.05*C19 | =0.05*D19 | =0.05*E19 | =0.05*F19 | =0.05*G19</w:t>
      </w:r>
    </w:p>
    <w:p>
      <w:r>
        <w:rPr>
          <w:rFonts w:ascii="Times New Roman" w:hAnsi="Times New Roman" w:eastAsia="Microsoft YaHei"/>
          <w:sz w:val="21"/>
        </w:rPr>
        <w:t>= Total materials needed | =B19+B20 | =C19+C20 | =D19+D20 | =E19+E20 | =F19+F20</w:t>
      </w:r>
    </w:p>
    <w:p>
      <w:r>
        <w:rPr>
          <w:rFonts w:ascii="Times New Roman" w:hAnsi="Times New Roman" w:eastAsia="Microsoft YaHei"/>
          <w:sz w:val="21"/>
        </w:rPr>
        <w:t>- Beginning inventory material | 390 | =B20 | =C20 | =D20 | =E20</w:t>
      </w:r>
    </w:p>
    <w:p>
      <w:r>
        <w:rPr>
          <w:rFonts w:ascii="Times New Roman" w:hAnsi="Times New Roman" w:eastAsia="Microsoft YaHei"/>
          <w:sz w:val="21"/>
        </w:rPr>
        <w:t>= Materials purchased | =B21-B22 | =C21-C22 | =D21-D22 | =E21-E22 | =F21-F22</w:t>
      </w:r>
    </w:p>
    <w:p>
      <w:r>
        <w:rPr>
          <w:rFonts w:ascii="Times New Roman" w:hAnsi="Times New Roman" w:eastAsia="Microsoft YaHei"/>
          <w:sz w:val="21"/>
        </w:rPr>
        <w:t>x Price of materials | 5 | 5 | 5 | 5 | 5</w:t>
      </w:r>
    </w:p>
    <w:p>
      <w:r>
        <w:rPr>
          <w:rFonts w:ascii="Times New Roman" w:hAnsi="Times New Roman" w:eastAsia="Microsoft YaHei"/>
          <w:sz w:val="21"/>
        </w:rPr>
        <w:t>= Total cost of direct materials | =B23*B24 | =C23*C24 | =D23*D24 | =E23*E24 | =F23*F24</w:t>
      </w:r>
    </w:p>
    <w:p>
      <w:r>
        <w:rPr>
          <w:rFonts w:ascii="Times New Roman" w:hAnsi="Times New Roman" w:eastAsia="Microsoft YaHei"/>
          <w:sz w:val="21"/>
        </w:rPr>
        <w:t>DIRECT LABOUR BUDGET | Q1 | Q2 | Q3 | Q4</w:t>
      </w:r>
    </w:p>
    <w:p>
      <w:r>
        <w:rPr>
          <w:rFonts w:ascii="Times New Roman" w:hAnsi="Times New Roman" w:eastAsia="Microsoft YaHei"/>
          <w:sz w:val="21"/>
        </w:rPr>
        <w:t>Production units | =B14 | =C14 | =D14 | =E14</w:t>
      </w:r>
    </w:p>
    <w:p>
      <w:r>
        <w:rPr>
          <w:rFonts w:ascii="Times New Roman" w:hAnsi="Times New Roman" w:eastAsia="Microsoft YaHei"/>
          <w:sz w:val="21"/>
        </w:rPr>
        <w:t>x Direct labour hours for one product | 0.2 | 0.2 | 0.2 | 0.2 | Each basket takes 12 minutes to make. So the fraction of an hour to make 1 basket = 12/60 = 0.2 hours</w:t>
      </w:r>
    </w:p>
    <w:p>
      <w:r>
        <w:rPr>
          <w:rFonts w:ascii="Times New Roman" w:hAnsi="Times New Roman" w:eastAsia="Microsoft YaHei"/>
          <w:sz w:val="21"/>
        </w:rPr>
        <w:t>= Total labour hours required | =B28*B29 | =C28*C29 | =D28*D29 | =E28*E29</w:t>
      </w:r>
    </w:p>
    <w:p>
      <w:r>
        <w:rPr>
          <w:rFonts w:ascii="Times New Roman" w:hAnsi="Times New Roman" w:eastAsia="Microsoft YaHei"/>
          <w:sz w:val="21"/>
        </w:rPr>
        <w:t>x Labour rate per hour | 30 | 30 | 30 | 30</w:t>
      </w:r>
    </w:p>
    <w:p>
      <w:r>
        <w:rPr>
          <w:rFonts w:ascii="Times New Roman" w:hAnsi="Times New Roman" w:eastAsia="Microsoft YaHei"/>
          <w:sz w:val="21"/>
        </w:rPr>
        <w:t>= Total cost of direct labour | =B30*B31 | =C30*C31 | =D30*D31 | =E30*E31</w:t>
      </w:r>
    </w:p>
    <w:p>
      <w:r>
        <w:rPr>
          <w:rFonts w:ascii="Times New Roman" w:hAnsi="Times New Roman" w:eastAsia="Microsoft YaHei"/>
          <w:sz w:val="21"/>
        </w:rPr>
        <w:t>OVERHEAD BUDGET | Q1 | Q2 | Q3 | Q4</w:t>
      </w:r>
    </w:p>
    <w:p>
      <w:r>
        <w:rPr>
          <w:rFonts w:ascii="Times New Roman" w:hAnsi="Times New Roman" w:eastAsia="Microsoft YaHei"/>
          <w:sz w:val="21"/>
        </w:rPr>
        <w:t>Production units | =B14 | =C14 | =D14 | =E14</w:t>
      </w:r>
    </w:p>
    <w:p>
      <w:r>
        <w:rPr>
          <w:rFonts w:ascii="Times New Roman" w:hAnsi="Times New Roman" w:eastAsia="Microsoft YaHei"/>
          <w:sz w:val="21"/>
        </w:rPr>
        <w:t>x Variable overhead per unit | 6 | 6 | 6 | 6</w:t>
      </w:r>
    </w:p>
    <w:p>
      <w:r>
        <w:rPr>
          <w:rFonts w:ascii="Times New Roman" w:hAnsi="Times New Roman" w:eastAsia="Microsoft YaHei"/>
          <w:sz w:val="21"/>
        </w:rPr>
        <w:t>= Total variable overhead | =B35*B36 | =C35*C36 | =D35*D36 | =E35*E36</w:t>
      </w:r>
    </w:p>
    <w:p>
      <w:r>
        <w:rPr>
          <w:rFonts w:ascii="Times New Roman" w:hAnsi="Times New Roman" w:eastAsia="Microsoft YaHei"/>
          <w:sz w:val="21"/>
        </w:rPr>
        <w:t>Fixed overhead:</w:t>
      </w:r>
    </w:p>
    <w:p>
      <w:r>
        <w:rPr>
          <w:rFonts w:ascii="Times New Roman" w:hAnsi="Times New Roman" w:eastAsia="Microsoft YaHei"/>
          <w:sz w:val="21"/>
        </w:rPr>
        <w:t>Rent | 12000 | =B40 | =C40 | =D40</w:t>
      </w:r>
    </w:p>
    <w:p>
      <w:r>
        <w:rPr>
          <w:rFonts w:ascii="Times New Roman" w:hAnsi="Times New Roman" w:eastAsia="Microsoft YaHei"/>
          <w:sz w:val="21"/>
        </w:rPr>
        <w:t>Salaries | 9000 | =B41 | =C41 | =D41</w:t>
      </w:r>
    </w:p>
    <w:p>
      <w:r>
        <w:rPr>
          <w:rFonts w:ascii="Times New Roman" w:hAnsi="Times New Roman" w:eastAsia="Microsoft YaHei"/>
          <w:sz w:val="21"/>
        </w:rPr>
        <w:t>Total fixed overhead | =SUM(B40:B41) | =SUM(C40:C41) | =SUM(D40:D41) | =SUM(E40:E41)</w:t>
      </w:r>
    </w:p>
    <w:p>
      <w:r>
        <w:rPr>
          <w:rFonts w:ascii="Times New Roman" w:hAnsi="Times New Roman" w:eastAsia="Microsoft YaHei"/>
          <w:sz w:val="21"/>
        </w:rPr>
        <w:t>Total overhead budget | =B37+B42 | =C37+C42 | =D37+D42 | =E37+E42</w:t>
      </w:r>
    </w:p>
    <w:p>
      <w:r>
        <w:rPr>
          <w:rFonts w:ascii="Times New Roman" w:hAnsi="Times New Roman" w:eastAsia="Microsoft YaHei"/>
          <w:sz w:val="21"/>
        </w:rPr>
        <w:t>SELLING AND ADMINISTRATION (S&amp;A) BUDGET | Q1 | Q2 | Q3 | Q4</w:t>
      </w:r>
    </w:p>
    <w:p>
      <w:r>
        <w:rPr>
          <w:rFonts w:ascii="Times New Roman" w:hAnsi="Times New Roman" w:eastAsia="Microsoft YaHei"/>
          <w:sz w:val="21"/>
        </w:rPr>
        <w:t>Sales units | =B5 | =C5 | =D5 | =E5</w:t>
      </w:r>
    </w:p>
    <w:p>
      <w:r>
        <w:rPr>
          <w:rFonts w:ascii="Times New Roman" w:hAnsi="Times New Roman" w:eastAsia="Microsoft YaHei"/>
          <w:sz w:val="21"/>
        </w:rPr>
        <w:t>x Variable S&amp;A per unit | 1 | 1 | 1 | 1</w:t>
      </w:r>
    </w:p>
    <w:p>
      <w:r>
        <w:rPr>
          <w:rFonts w:ascii="Times New Roman" w:hAnsi="Times New Roman" w:eastAsia="Microsoft YaHei"/>
          <w:sz w:val="21"/>
        </w:rPr>
        <w:t>= Total variable S&amp;A | =B47*B48 | =C47*C48 | =D47*D48 | =E47*E48</w:t>
      </w:r>
    </w:p>
    <w:p>
      <w:r>
        <w:rPr>
          <w:rFonts w:ascii="Times New Roman" w:hAnsi="Times New Roman" w:eastAsia="Microsoft YaHei"/>
          <w:sz w:val="21"/>
        </w:rPr>
        <w:t>Fixed S&amp;A</w:t>
      </w:r>
    </w:p>
    <w:p>
      <w:r>
        <w:rPr>
          <w:rFonts w:ascii="Times New Roman" w:hAnsi="Times New Roman" w:eastAsia="Microsoft YaHei"/>
          <w:sz w:val="21"/>
        </w:rPr>
        <w:t>Advertising | 2400 | =B52 | =C52 | =D52</w:t>
      </w:r>
    </w:p>
    <w:p>
      <w:r>
        <w:rPr>
          <w:rFonts w:ascii="Times New Roman" w:hAnsi="Times New Roman" w:eastAsia="Microsoft YaHei"/>
          <w:sz w:val="21"/>
        </w:rPr>
        <w:t>Website costs | 1000 | =B53 | =C53 | =D53</w:t>
      </w:r>
    </w:p>
    <w:p>
      <w:r>
        <w:rPr>
          <w:rFonts w:ascii="Times New Roman" w:hAnsi="Times New Roman" w:eastAsia="Microsoft YaHei"/>
          <w:sz w:val="21"/>
        </w:rPr>
        <w:t>Total fixed S&amp;A | =SUM(B52:B54) | =SUM(C52:C54) | =SUM(D52:D54) | =SUM(E52:E54)</w:t>
      </w:r>
    </w:p>
    <w:p>
      <w:r>
        <w:rPr>
          <w:rFonts w:ascii="Times New Roman" w:hAnsi="Times New Roman" w:eastAsia="Microsoft YaHei"/>
          <w:sz w:val="21"/>
        </w:rPr>
        <w:t>Total selling and administration budget | =B49+B55 | =C49+C55 | =D49+D55 | =E49+E55</w:t>
      </w:r>
    </w:p>
    <w:p>
      <w:r>
        <w:rPr>
          <w:rFonts w:ascii="Times New Roman" w:hAnsi="Times New Roman" w:eastAsia="Microsoft YaHei"/>
          <w:sz w:val="21"/>
        </w:rPr>
        <w:t>CASH BUDGET | Q1 | Q2 | Q3 | Q4</w:t>
      </w:r>
    </w:p>
    <w:p>
      <w:r>
        <w:rPr>
          <w:rFonts w:ascii="Times New Roman" w:hAnsi="Times New Roman" w:eastAsia="Microsoft YaHei"/>
          <w:sz w:val="21"/>
        </w:rPr>
        <w:t>Opening cash | 11500 | =B79 | =C79 | =D79</w:t>
      </w:r>
    </w:p>
    <w:p>
      <w:r>
        <w:rPr>
          <w:rFonts w:ascii="Times New Roman" w:hAnsi="Times New Roman" w:eastAsia="Microsoft YaHei"/>
          <w:sz w:val="21"/>
        </w:rPr>
        <w:t>Cash receipts</w:t>
      </w:r>
    </w:p>
    <w:p>
      <w:r>
        <w:rPr>
          <w:rFonts w:ascii="Times New Roman" w:hAnsi="Times New Roman" w:eastAsia="Microsoft YaHei"/>
          <w:sz w:val="21"/>
        </w:rPr>
        <w:t>From sales | =B7 | =C7 | =D7 | =E7</w:t>
      </w:r>
    </w:p>
    <w:p>
      <w:r>
        <w:rPr>
          <w:rFonts w:ascii="Times New Roman" w:hAnsi="Times New Roman" w:eastAsia="Microsoft YaHei"/>
          <w:sz w:val="21"/>
        </w:rPr>
        <w:t>Cash payments</w:t>
      </w:r>
    </w:p>
    <w:p>
      <w:r>
        <w:rPr>
          <w:rFonts w:ascii="Times New Roman" w:hAnsi="Times New Roman" w:eastAsia="Microsoft YaHei"/>
          <w:sz w:val="21"/>
        </w:rPr>
        <w:t>Direct materials</w:t>
      </w:r>
    </w:p>
    <w:p>
      <w:r>
        <w:rPr>
          <w:rFonts w:ascii="Times New Roman" w:hAnsi="Times New Roman" w:eastAsia="Microsoft YaHei"/>
          <w:sz w:val="21"/>
        </w:rPr>
        <w:t>First payment | 0.3</w:t>
      </w:r>
    </w:p>
    <w:p>
      <w:r>
        <w:rPr>
          <w:rFonts w:ascii="Times New Roman" w:hAnsi="Times New Roman" w:eastAsia="Microsoft YaHei"/>
          <w:sz w:val="21"/>
        </w:rPr>
        <w:t>Second payment | 0.7</w:t>
      </w:r>
    </w:p>
    <w:p>
      <w:r>
        <w:rPr>
          <w:rFonts w:ascii="Times New Roman" w:hAnsi="Times New Roman" w:eastAsia="Microsoft YaHei"/>
          <w:sz w:val="21"/>
        </w:rPr>
        <w:t>Quarter 4 (last year) | 16800</w:t>
      </w:r>
    </w:p>
    <w:p>
      <w:r>
        <w:rPr>
          <w:rFonts w:ascii="Times New Roman" w:hAnsi="Times New Roman" w:eastAsia="Microsoft YaHei"/>
          <w:sz w:val="21"/>
        </w:rPr>
        <w:t>Quarter 1 | =B25*B67 | =B25-B70</w:t>
      </w:r>
    </w:p>
    <w:p>
      <w:r>
        <w:rPr>
          <w:rFonts w:ascii="Times New Roman" w:hAnsi="Times New Roman" w:eastAsia="Microsoft YaHei"/>
          <w:sz w:val="21"/>
        </w:rPr>
        <w:t>Quarter 2 | | =C25*B67 | =C25-C71</w:t>
      </w:r>
    </w:p>
    <w:p>
      <w:r>
        <w:rPr>
          <w:rFonts w:ascii="Times New Roman" w:hAnsi="Times New Roman" w:eastAsia="Microsoft YaHei"/>
          <w:sz w:val="21"/>
        </w:rPr>
        <w:t>Quarter 3 | | | =D25*B67 | =D25-D72</w:t>
      </w:r>
    </w:p>
    <w:p>
      <w:r>
        <w:rPr>
          <w:rFonts w:ascii="Times New Roman" w:hAnsi="Times New Roman" w:eastAsia="Microsoft YaHei"/>
          <w:sz w:val="21"/>
        </w:rPr>
        <w:t>Quarter 4 | | | | =E25*B67</w:t>
      </w:r>
    </w:p>
    <w:p>
      <w:r>
        <w:rPr>
          <w:rFonts w:ascii="Times New Roman" w:hAnsi="Times New Roman" w:eastAsia="Microsoft YaHei"/>
          <w:sz w:val="21"/>
        </w:rPr>
        <w:t>Direct labour | =B32 | =C32 | =D32 | =E32</w:t>
      </w:r>
    </w:p>
    <w:p>
      <w:r>
        <w:rPr>
          <w:rFonts w:ascii="Times New Roman" w:hAnsi="Times New Roman" w:eastAsia="Microsoft YaHei"/>
          <w:sz w:val="21"/>
        </w:rPr>
        <w:t>Overhead | =B44 | =C44 | =D44 | =E44</w:t>
      </w:r>
    </w:p>
    <w:p>
      <w:r>
        <w:rPr>
          <w:rFonts w:ascii="Times New Roman" w:hAnsi="Times New Roman" w:eastAsia="Microsoft YaHei"/>
          <w:sz w:val="21"/>
        </w:rPr>
        <w:t>S&amp;A | 4400 | =B57 | =C57 | =D57</w:t>
      </w:r>
    </w:p>
    <w:p>
      <w:r>
        <w:rPr>
          <w:rFonts w:ascii="Times New Roman" w:hAnsi="Times New Roman" w:eastAsia="Microsoft YaHei"/>
          <w:sz w:val="21"/>
        </w:rPr>
        <w:t>Total cash payments | =SUM(B69:B76) | =SUM(C70:C76) | =SUM(D70:D76) | =SUM(E70:E76)</w:t>
      </w:r>
    </w:p>
    <w:p>
      <w:r>
        <w:rPr>
          <w:rFonts w:ascii="Times New Roman" w:hAnsi="Times New Roman" w:eastAsia="Microsoft YaHei"/>
          <w:sz w:val="21"/>
        </w:rPr>
        <w:t>Closing cash | =B60+B63-B77 | =C60+C63-C77 | =D60+D63-D77 | =E60+E63-E77</w:t>
      </w:r>
    </w:p>
    <w:p>
      <w:r>
        <w:rPr>
          <w:rFonts w:ascii="Times New Roman" w:hAnsi="Times New Roman" w:eastAsia="Microsoft YaHei"/>
          <w:sz w:val="21"/>
        </w:rPr>
        <w:t>8. Purchase of new equipment</w:t>
      </w:r>
    </w:p>
    <w:p>
      <w:r>
        <w:rPr>
          <w:rFonts w:ascii="Times New Roman" w:hAnsi="Times New Roman" w:eastAsia="Microsoft YaHei"/>
          <w:sz w:val="21"/>
        </w:rPr>
        <w:t>If they purchase in quarter 1 they will need to borrow $100,000 - $61,658.</w:t>
      </w:r>
    </w:p>
    <w:p>
      <w:r>
        <w:rPr>
          <w:rFonts w:ascii="Times New Roman" w:hAnsi="Times New Roman" w:eastAsia="Microsoft YaHei"/>
          <w:sz w:val="21"/>
        </w:rPr>
        <w:t>If they purchase the equipment in quarter 3 they will have enough money to purchase the equipment using the cash they already have.</w:t>
      </w:r>
    </w:p>
    <w:p>
      <w:r>
        <w:rPr>
          <w:rFonts w:ascii="Times New Roman" w:hAnsi="Times New Roman" w:eastAsia="Microsoft YaHei"/>
          <w:sz w:val="21"/>
        </w:rPr>
        <w:t>9. Borrowing money to keep a closing balance of $70,000.</w:t>
      </w:r>
    </w:p>
    <w:p>
      <w:r>
        <w:rPr>
          <w:rFonts w:ascii="Times New Roman" w:hAnsi="Times New Roman" w:eastAsia="Microsoft YaHei"/>
          <w:sz w:val="21"/>
        </w:rPr>
        <w:t>In quarter one they will need to borrow: | =70000-B79</w:t>
      </w:r>
    </w:p>
    <w:p>
      <w:r>
        <w:rPr>
          <w:rFonts w:ascii="Times New Roman" w:hAnsi="Times New Roman" w:eastAsia="Microsoft YaHei"/>
          <w:sz w:val="21"/>
        </w:rPr>
        <w:t>but they can only borrow in sets of $1,000 so they will need to borrow $9,000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crosoft YaHe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Microsoft YaHe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Microsoft YaHei"/>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Microsoft YaHei"/>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Microsoft YaHei"/>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Microsoft YaHei"/>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Microsoft YaHei"/>
      <w:i/>
      <w:iCs/>
      <w:color w:val="404040" w:themeColor="text1" w:themeTint="BF"/>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Microsoft YaHei"/>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Microsoft YaHe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Microsoft YaHei"/>
      <w:sz w:val="21"/>
    </w:rPr>
  </w:style>
  <w:style w:type="paragraph" w:styleId="BodyText">
    <w:name w:val="Body Text"/>
    <w:basedOn w:val="Normal"/>
    <w:link w:val="BodyTextChar"/>
    <w:uiPriority w:val="99"/>
    <w:unhideWhenUsed/>
    <w:rsid w:val="00AA1D8D"/>
    <w:pPr>
      <w:spacing w:after="120"/>
    </w:pPr>
    <w:rPr>
      <w:rFonts w:ascii="Times New Roman" w:hAnsi="Times New Roman"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Microsoft YaHei"/>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Microsoft YaHei"/>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Microsoft YaHei"/>
      <w:sz w:val="21"/>
    </w:rPr>
  </w:style>
  <w:style w:type="paragraph" w:styleId="List2">
    <w:name w:val="List 2"/>
    <w:basedOn w:val="Normal"/>
    <w:uiPriority w:val="99"/>
    <w:unhideWhenUsed/>
    <w:rsid w:val="00326F90"/>
    <w:pPr>
      <w:ind w:left="720" w:hanging="360"/>
      <w:contextualSpacing/>
    </w:pPr>
    <w:rPr>
      <w:rFonts w:ascii="Times New Roman" w:hAnsi="Times New Roman" w:eastAsia="Microsoft YaHei"/>
      <w:sz w:val="21"/>
    </w:rPr>
  </w:style>
  <w:style w:type="paragraph" w:styleId="List3">
    <w:name w:val="List 3"/>
    <w:basedOn w:val="Normal"/>
    <w:uiPriority w:val="99"/>
    <w:unhideWhenUsed/>
    <w:rsid w:val="00326F90"/>
    <w:pPr>
      <w:ind w:left="1080" w:hanging="360"/>
      <w:contextualSpacing/>
    </w:pPr>
    <w:rPr>
      <w:rFonts w:ascii="Times New Roman" w:hAnsi="Times New Roman" w:eastAsia="Microsoft YaHei"/>
      <w:sz w:val="21"/>
    </w:rPr>
  </w:style>
  <w:style w:type="paragraph" w:styleId="ListBullet">
    <w:name w:val="List Bullet"/>
    <w:basedOn w:val="Normal"/>
    <w:uiPriority w:val="99"/>
    <w:unhideWhenUsed/>
    <w:rsid w:val="00326F90"/>
    <w:pPr>
      <w:numPr>
        <w:numId w:val="1"/>
      </w:numPr>
      <w:contextualSpacing/>
    </w:pPr>
    <w:rPr>
      <w:rFonts w:ascii="Times New Roman" w:hAnsi="Times New Roman" w:eastAsia="Microsoft YaHei"/>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Microsoft YaHei"/>
      <w:sz w:val="21"/>
    </w:rPr>
  </w:style>
  <w:style w:type="paragraph" w:styleId="ListBullet3">
    <w:name w:val="List Bullet 3"/>
    <w:basedOn w:val="Normal"/>
    <w:uiPriority w:val="99"/>
    <w:unhideWhenUsed/>
    <w:rsid w:val="00326F90"/>
    <w:pPr>
      <w:numPr>
        <w:numId w:val="3"/>
      </w:numPr>
      <w:contextualSpacing/>
    </w:pPr>
    <w:rPr>
      <w:rFonts w:ascii="Times New Roman" w:hAnsi="Times New Roman" w:eastAsia="Microsoft YaHei"/>
      <w:sz w:val="21"/>
    </w:rPr>
  </w:style>
  <w:style w:type="paragraph" w:styleId="ListNumber">
    <w:name w:val="List Number"/>
    <w:basedOn w:val="Normal"/>
    <w:uiPriority w:val="99"/>
    <w:unhideWhenUsed/>
    <w:rsid w:val="00326F90"/>
    <w:pPr>
      <w:numPr>
        <w:numId w:val="5"/>
      </w:numPr>
      <w:contextualSpacing/>
    </w:pPr>
    <w:rPr>
      <w:rFonts w:ascii="Times New Roman" w:hAnsi="Times New Roman" w:eastAsia="Microsoft YaHei"/>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Microsoft YaHei"/>
      <w:sz w:val="21"/>
    </w:rPr>
  </w:style>
  <w:style w:type="paragraph" w:styleId="ListNumber3">
    <w:name w:val="List Number 3"/>
    <w:basedOn w:val="Normal"/>
    <w:uiPriority w:val="99"/>
    <w:unhideWhenUsed/>
    <w:rsid w:val="0029639D"/>
    <w:pPr>
      <w:numPr>
        <w:numId w:val="7"/>
      </w:numPr>
      <w:contextualSpacing/>
    </w:pPr>
    <w:rPr>
      <w:rFonts w:ascii="Times New Roman" w:hAnsi="Times New Roman" w:eastAsia="Microsoft YaHei"/>
      <w:sz w:val="21"/>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Microsoft YaHei"/>
      <w:sz w:val="21"/>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Microsoft YaHei"/>
      <w:sz w:val="21"/>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Microsoft YaHei"/>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Microsoft YaHei"/>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Microsoft YaHei"/>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Microsoft YaHei"/>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Microsoft YaHei"/>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Microsoft YaHei"/>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