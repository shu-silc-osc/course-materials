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sz w:val="21"/>
        </w:rPr>
        <w:t>会计学课程题库_财务报表与分析</w:t>
      </w:r>
    </w:p>
    <w:p>
      <w:pPr>
        <w:pStyle w:val="Heading1"/>
      </w:pPr>
      <w:r>
        <w:rPr>
          <w:rFonts w:ascii="Times New Roman" w:hAnsi="Times New Roman" w:eastAsia="Microsoft YaHei"/>
          <w:sz w:val="21"/>
        </w:rPr>
        <w:t>Module 5</w:t>
      </w:r>
    </w:p>
    <w:p>
      <w:pPr>
        <w:pStyle w:val="Heading2"/>
      </w:pPr>
      <w:r>
        <w:rPr>
          <w:rFonts w:ascii="Times New Roman" w:hAnsi="Times New Roman" w:eastAsia="Microsoft YaHei"/>
          <w:sz w:val="21"/>
        </w:rPr>
        <w:t>Module 5 Practice 1 solution</w:t>
      </w:r>
    </w:p>
    <w:p>
      <w:r>
        <w:rPr>
          <w:rFonts w:ascii="Times New Roman" w:hAnsi="Times New Roman" w:eastAsia="Microsoft YaHei"/>
          <w:sz w:val="21"/>
        </w:rPr>
        <w:t>Accounting and Accountability Module 5</w:t>
      </w:r>
    </w:p>
    <w:p>
      <w:r>
        <w:rPr>
          <w:rFonts w:ascii="Times New Roman" w:hAnsi="Times New Roman" w:eastAsia="Microsoft YaHei"/>
          <w:sz w:val="21"/>
        </w:rPr>
        <w:t>Practice 1</w:t>
      </w:r>
    </w:p>
    <w:p>
      <w:r>
        <w:rPr>
          <w:rFonts w:ascii="Times New Roman" w:hAnsi="Times New Roman" w:eastAsia="Microsoft YaHei"/>
          <w:sz w:val="21"/>
        </w:rPr>
        <w:t>Using the following information prepare the:</w:t>
      </w:r>
    </w:p>
    <w:p>
      <w:r>
        <w:rPr>
          <w:rFonts w:ascii="Times New Roman" w:hAnsi="Times New Roman" w:eastAsia="Microsoft YaHei"/>
          <w:sz w:val="21"/>
        </w:rPr>
        <w:t>Profit and loss statement.</w:t>
      </w:r>
    </w:p>
    <w:p>
      <w:r>
        <w:rPr>
          <w:rFonts w:ascii="Times New Roman" w:hAnsi="Times New Roman" w:eastAsia="Microsoft YaHei"/>
          <w:sz w:val="21"/>
        </w:rPr>
        <w:t>Total equity (Statement of changes in equity).</w:t>
      </w:r>
    </w:p>
    <w:p>
      <w:r>
        <w:rPr>
          <w:rFonts w:ascii="Times New Roman" w:hAnsi="Times New Roman" w:eastAsia="Microsoft YaHei"/>
          <w:sz w:val="21"/>
        </w:rPr>
        <w:t>Balance sheet.</w:t>
      </w:r>
    </w:p>
    <w:p>
      <w:r>
        <w:rPr>
          <w:rFonts w:ascii="Times New Roman" w:hAnsi="Times New Roman" w:eastAsia="Microsoft YaHei"/>
          <w:sz w:val="21"/>
        </w:rPr>
        <w:t>Solutions</w:t>
      </w:r>
    </w:p>
    <w:p>
      <w:r>
        <w:rPr>
          <w:rFonts w:ascii="Times New Roman" w:hAnsi="Times New Roman" w:eastAsia="Microsoft YaHei"/>
          <w:sz w:val="21"/>
        </w:rPr>
        <w:t>Linh's Lollies | Linh's Lollies | Linh's Lollies</w:t>
      </w:r>
    </w:p>
    <w:p>
      <w:r>
        <w:rPr>
          <w:rFonts w:ascii="Times New Roman" w:hAnsi="Times New Roman" w:eastAsia="Microsoft YaHei"/>
          <w:sz w:val="21"/>
        </w:rPr>
        <w:t>Trial balance | Trial balance | Trial balance</w:t>
      </w:r>
    </w:p>
    <w:p>
      <w:r>
        <w:rPr>
          <w:rFonts w:ascii="Times New Roman" w:hAnsi="Times New Roman" w:eastAsia="Microsoft YaHei"/>
          <w:sz w:val="21"/>
        </w:rPr>
        <w:t>For the year ended 30 June 2024 | For the year ended 30 June 2024 | For the year ended 30 June 2024</w:t>
      </w:r>
    </w:p>
    <w:p>
      <w:r>
        <w:rPr>
          <w:rFonts w:ascii="Times New Roman" w:hAnsi="Times New Roman" w:eastAsia="Microsoft YaHei"/>
          <w:sz w:val="21"/>
        </w:rPr>
        <w:t>Account name | Account balance | Group: Asset, Liability or Equity?</w:t>
      </w:r>
    </w:p>
    <w:p>
      <w:r>
        <w:rPr>
          <w:rFonts w:ascii="Times New Roman" w:hAnsi="Times New Roman" w:eastAsia="Microsoft YaHei"/>
          <w:sz w:val="21"/>
        </w:rPr>
        <w:t>Unearned revenue | 19,725 |</w:t>
      </w:r>
    </w:p>
    <w:p>
      <w:r>
        <w:rPr>
          <w:rFonts w:ascii="Times New Roman" w:hAnsi="Times New Roman" w:eastAsia="Microsoft YaHei"/>
          <w:sz w:val="21"/>
        </w:rPr>
        <w:t>Supplies expenses | 129,000 |</w:t>
      </w:r>
    </w:p>
    <w:p>
      <w:r>
        <w:rPr>
          <w:rFonts w:ascii="Times New Roman" w:hAnsi="Times New Roman" w:eastAsia="Microsoft YaHei"/>
          <w:sz w:val="21"/>
        </w:rPr>
        <w:t>Sales revenue | 2,980,000 |</w:t>
      </w:r>
    </w:p>
    <w:p>
      <w:r>
        <w:rPr>
          <w:rFonts w:ascii="Times New Roman" w:hAnsi="Times New Roman" w:eastAsia="Microsoft YaHei"/>
          <w:sz w:val="21"/>
        </w:rPr>
        <w:t>Salaries expense | 259,000 |</w:t>
      </w:r>
    </w:p>
    <w:p>
      <w:r>
        <w:rPr>
          <w:rFonts w:ascii="Times New Roman" w:hAnsi="Times New Roman" w:eastAsia="Microsoft YaHei"/>
          <w:sz w:val="21"/>
        </w:rPr>
        <w:t>Retained earnings | 12,000 |</w:t>
      </w:r>
    </w:p>
    <w:p>
      <w:r>
        <w:rPr>
          <w:rFonts w:ascii="Times New Roman" w:hAnsi="Times New Roman" w:eastAsia="Microsoft YaHei"/>
          <w:sz w:val="21"/>
        </w:rPr>
        <w:t>Rent expenses | 450,000 |</w:t>
      </w:r>
    </w:p>
    <w:p>
      <w:r>
        <w:rPr>
          <w:rFonts w:ascii="Times New Roman" w:hAnsi="Times New Roman" w:eastAsia="Microsoft YaHei"/>
          <w:sz w:val="21"/>
        </w:rPr>
        <w:t>Other revenue | 23,000 |</w:t>
      </w:r>
    </w:p>
    <w:p>
      <w:r>
        <w:rPr>
          <w:rFonts w:ascii="Times New Roman" w:hAnsi="Times New Roman" w:eastAsia="Microsoft YaHei"/>
          <w:sz w:val="21"/>
        </w:rPr>
        <w:t>Land | 905,420 |</w:t>
      </w:r>
    </w:p>
    <w:p>
      <w:r>
        <w:rPr>
          <w:rFonts w:ascii="Times New Roman" w:hAnsi="Times New Roman" w:eastAsia="Microsoft YaHei"/>
          <w:sz w:val="21"/>
        </w:rPr>
        <w:t>Inventory | 124,500 |</w:t>
      </w:r>
    </w:p>
    <w:p>
      <w:r>
        <w:rPr>
          <w:rFonts w:ascii="Times New Roman" w:hAnsi="Times New Roman" w:eastAsia="Microsoft YaHei"/>
          <w:sz w:val="21"/>
        </w:rPr>
        <w:t>Interest expense | 28,645 |</w:t>
      </w:r>
    </w:p>
    <w:p>
      <w:r>
        <w:rPr>
          <w:rFonts w:ascii="Times New Roman" w:hAnsi="Times New Roman" w:eastAsia="Microsoft YaHei"/>
          <w:sz w:val="21"/>
        </w:rPr>
        <w:t>Income tax expense | 221,687 |</w:t>
      </w:r>
    </w:p>
    <w:p>
      <w:r>
        <w:rPr>
          <w:rFonts w:ascii="Times New Roman" w:hAnsi="Times New Roman" w:eastAsia="Microsoft YaHei"/>
          <w:sz w:val="21"/>
        </w:rPr>
        <w:t>Customer service expenses | 197,400 |</w:t>
      </w:r>
    </w:p>
    <w:p>
      <w:r>
        <w:rPr>
          <w:rFonts w:ascii="Times New Roman" w:hAnsi="Times New Roman" w:eastAsia="Microsoft YaHei"/>
          <w:sz w:val="21"/>
        </w:rPr>
        <w:t>Cost of sales | 1,200,000 |</w:t>
      </w:r>
    </w:p>
    <w:p>
      <w:r>
        <w:rPr>
          <w:rFonts w:ascii="Times New Roman" w:hAnsi="Times New Roman" w:eastAsia="Microsoft YaHei"/>
          <w:sz w:val="21"/>
        </w:rPr>
        <w:t>Share capital | 94,335 |</w:t>
      </w:r>
    </w:p>
    <w:p>
      <w:r>
        <w:rPr>
          <w:rFonts w:ascii="Times New Roman" w:hAnsi="Times New Roman" w:eastAsia="Microsoft YaHei"/>
          <w:sz w:val="21"/>
        </w:rPr>
        <w:t>Cash | 120,685 |</w:t>
      </w:r>
    </w:p>
    <w:p>
      <w:r>
        <w:rPr>
          <w:rFonts w:ascii="Times New Roman" w:hAnsi="Times New Roman" w:eastAsia="Microsoft YaHei"/>
          <w:sz w:val="21"/>
        </w:rPr>
        <w:t>Bank loan | 572,900 |</w:t>
      </w:r>
    </w:p>
    <w:p>
      <w:r>
        <w:rPr>
          <w:rFonts w:ascii="Times New Roman" w:hAnsi="Times New Roman" w:eastAsia="Microsoft YaHei"/>
          <w:sz w:val="21"/>
        </w:rPr>
        <w:t>Accounts receivable | 84,000 |</w:t>
      </w:r>
    </w:p>
    <w:p>
      <w:r>
        <w:rPr>
          <w:rFonts w:ascii="Times New Roman" w:hAnsi="Times New Roman" w:eastAsia="Microsoft YaHei"/>
          <w:sz w:val="21"/>
        </w:rPr>
        <w:t>Accounts payable | 20,377 |</w:t>
      </w:r>
    </w:p>
    <w:p>
      <w:r>
        <w:rPr>
          <w:rFonts w:ascii="Times New Roman" w:hAnsi="Times New Roman" w:eastAsia="Microsoft YaHei"/>
          <w:sz w:val="21"/>
        </w:rPr>
        <w:t>Dividends | 2,000 |</w:t>
      </w:r>
    </w:p>
    <w:p>
      <w:r>
        <w:rPr>
          <w:rFonts w:ascii="Times New Roman" w:hAnsi="Times New Roman" w:eastAsia="Microsoft YaHei"/>
          <w:sz w:val="21"/>
        </w:rPr>
        <w:t>Linh's Lollies | Linh's Lollies</w:t>
      </w:r>
    </w:p>
    <w:p>
      <w:r>
        <w:rPr>
          <w:rFonts w:ascii="Times New Roman" w:hAnsi="Times New Roman" w:eastAsia="Microsoft YaHei"/>
          <w:sz w:val="21"/>
        </w:rPr>
        <w:t>Profit and loss statement | Profit and loss statement</w:t>
      </w:r>
    </w:p>
    <w:p>
      <w:r>
        <w:rPr>
          <w:rFonts w:ascii="Times New Roman" w:hAnsi="Times New Roman" w:eastAsia="Microsoft YaHei"/>
          <w:sz w:val="21"/>
        </w:rPr>
        <w:t>For the year ended 30 June 2024 | For the year ended 30 June 2024</w:t>
      </w:r>
    </w:p>
    <w:p>
      <w:r>
        <w:rPr>
          <w:rFonts w:ascii="Times New Roman" w:hAnsi="Times New Roman" w:eastAsia="Microsoft YaHei"/>
          <w:sz w:val="21"/>
        </w:rPr>
        <w:t>Sales Revenue |</w:t>
      </w:r>
    </w:p>
    <w:p>
      <w:r>
        <w:rPr>
          <w:rFonts w:ascii="Times New Roman" w:hAnsi="Times New Roman" w:eastAsia="Microsoft YaHei"/>
          <w:sz w:val="21"/>
        </w:rPr>
        <w:t>Cost of Sales |</w:t>
      </w:r>
    </w:p>
    <w:p>
      <w:r>
        <w:rPr>
          <w:rFonts w:ascii="Times New Roman" w:hAnsi="Times New Roman" w:eastAsia="Microsoft YaHei"/>
          <w:sz w:val="21"/>
        </w:rPr>
        <w:t>= Gross Profit |</w:t>
      </w:r>
    </w:p>
    <w:p>
      <w:r>
        <w:rPr>
          <w:rFonts w:ascii="Times New Roman" w:hAnsi="Times New Roman" w:eastAsia="Microsoft YaHei"/>
          <w:sz w:val="21"/>
        </w:rPr>
        <w:t>Other Revenue |</w:t>
      </w:r>
    </w:p>
    <w:p>
      <w:r>
        <w:rPr>
          <w:rFonts w:ascii="Times New Roman" w:hAnsi="Times New Roman" w:eastAsia="Microsoft YaHei"/>
          <w:sz w:val="21"/>
        </w:rPr>
        <w:t>Less: Operating Expenses |</w:t>
      </w:r>
    </w:p>
    <w:p>
      <w:r>
        <w:rPr>
          <w:rFonts w:ascii="Times New Roman" w:hAnsi="Times New Roman" w:eastAsia="Microsoft YaHei"/>
          <w:sz w:val="21"/>
        </w:rPr>
        <w:t>Rent Expenses |</w:t>
      </w:r>
    </w:p>
    <w:p>
      <w:r>
        <w:rPr>
          <w:rFonts w:ascii="Times New Roman" w:hAnsi="Times New Roman" w:eastAsia="Microsoft YaHei"/>
          <w:sz w:val="21"/>
        </w:rPr>
        <w:t>Supplies Expenses |</w:t>
      </w:r>
    </w:p>
    <w:p>
      <w:r>
        <w:rPr>
          <w:rFonts w:ascii="Times New Roman" w:hAnsi="Times New Roman" w:eastAsia="Microsoft YaHei"/>
          <w:sz w:val="21"/>
        </w:rPr>
        <w:t>Customer Service Expenses |</w:t>
      </w:r>
    </w:p>
    <w:p>
      <w:r>
        <w:rPr>
          <w:rFonts w:ascii="Times New Roman" w:hAnsi="Times New Roman" w:eastAsia="Microsoft YaHei"/>
          <w:sz w:val="21"/>
        </w:rPr>
        <w:t>Salaries Expense |</w:t>
      </w:r>
    </w:p>
    <w:p>
      <w:r>
        <w:rPr>
          <w:rFonts w:ascii="Times New Roman" w:hAnsi="Times New Roman" w:eastAsia="Microsoft YaHei"/>
          <w:sz w:val="21"/>
        </w:rPr>
        <w:t>Interest Expense |</w:t>
      </w:r>
    </w:p>
    <w:p>
      <w:r>
        <w:rPr>
          <w:rFonts w:ascii="Times New Roman" w:hAnsi="Times New Roman" w:eastAsia="Microsoft YaHei"/>
          <w:sz w:val="21"/>
        </w:rPr>
        <w:t>= Profit before tax |</w:t>
      </w:r>
    </w:p>
    <w:p>
      <w:r>
        <w:rPr>
          <w:rFonts w:ascii="Times New Roman" w:hAnsi="Times New Roman" w:eastAsia="Microsoft YaHei"/>
          <w:sz w:val="21"/>
        </w:rPr>
        <w:t>Income tax expense |</w:t>
      </w:r>
    </w:p>
    <w:p>
      <w:r>
        <w:rPr>
          <w:rFonts w:ascii="Times New Roman" w:hAnsi="Times New Roman" w:eastAsia="Microsoft YaHei"/>
          <w:sz w:val="21"/>
        </w:rPr>
        <w:t>= Net Profit |</w:t>
      </w:r>
    </w:p>
    <w:p>
      <w:r>
        <w:rPr>
          <w:rFonts w:ascii="Times New Roman" w:hAnsi="Times New Roman" w:eastAsia="Microsoft YaHei"/>
          <w:sz w:val="21"/>
        </w:rPr>
        <w:t>Retained earnings calculation | Retained earnings calculation</w:t>
      </w:r>
    </w:p>
    <w:p>
      <w:r>
        <w:rPr>
          <w:rFonts w:ascii="Times New Roman" w:hAnsi="Times New Roman" w:eastAsia="Microsoft YaHei"/>
          <w:sz w:val="21"/>
        </w:rPr>
        <w:t>Retained earnings, opening balance |</w:t>
      </w:r>
    </w:p>
    <w:p>
      <w:r>
        <w:rPr>
          <w:rFonts w:ascii="Times New Roman" w:hAnsi="Times New Roman" w:eastAsia="Microsoft YaHei"/>
          <w:sz w:val="21"/>
        </w:rPr>
        <w:t>+ Net profit |</w:t>
      </w:r>
    </w:p>
    <w:p>
      <w:r>
        <w:rPr>
          <w:rFonts w:ascii="Times New Roman" w:hAnsi="Times New Roman" w:eastAsia="Microsoft YaHei"/>
          <w:sz w:val="21"/>
        </w:rPr>
        <w:t>- Dividends |</w:t>
      </w:r>
    </w:p>
    <w:p>
      <w:r>
        <w:rPr>
          <w:rFonts w:ascii="Times New Roman" w:hAnsi="Times New Roman" w:eastAsia="Microsoft YaHei"/>
          <w:sz w:val="21"/>
        </w:rPr>
        <w:t>= Retained earnings, closing balance |</w:t>
      </w:r>
    </w:p>
    <w:p>
      <w:r>
        <w:rPr>
          <w:rFonts w:ascii="Times New Roman" w:hAnsi="Times New Roman" w:eastAsia="Microsoft YaHei"/>
          <w:sz w:val="21"/>
        </w:rPr>
        <w:t>Total equity | Total equity</w:t>
      </w:r>
    </w:p>
    <w:p>
      <w:r>
        <w:rPr>
          <w:rFonts w:ascii="Times New Roman" w:hAnsi="Times New Roman" w:eastAsia="Microsoft YaHei"/>
          <w:sz w:val="21"/>
        </w:rPr>
        <w:t>Share capital |</w:t>
      </w:r>
    </w:p>
    <w:p>
      <w:r>
        <w:rPr>
          <w:rFonts w:ascii="Times New Roman" w:hAnsi="Times New Roman" w:eastAsia="Microsoft YaHei"/>
          <w:sz w:val="21"/>
        </w:rPr>
        <w:t>+ Retained earnings closing balance |</w:t>
      </w:r>
    </w:p>
    <w:p>
      <w:r>
        <w:rPr>
          <w:rFonts w:ascii="Times New Roman" w:hAnsi="Times New Roman" w:eastAsia="Microsoft YaHei"/>
          <w:sz w:val="21"/>
        </w:rPr>
        <w:t>Total equity |</w:t>
      </w:r>
    </w:p>
    <w:p>
      <w:r>
        <w:rPr>
          <w:rFonts w:ascii="Times New Roman" w:hAnsi="Times New Roman" w:eastAsia="Microsoft YaHei"/>
          <w:sz w:val="21"/>
        </w:rPr>
        <w:t>Linh’s Lollies | Linh’s Lollies</w:t>
      </w:r>
    </w:p>
    <w:p>
      <w:r>
        <w:rPr>
          <w:rFonts w:ascii="Times New Roman" w:hAnsi="Times New Roman" w:eastAsia="Microsoft YaHei"/>
          <w:sz w:val="21"/>
        </w:rPr>
        <w:t>Balance sheet | Balance sheet</w:t>
      </w:r>
    </w:p>
    <w:p>
      <w:r>
        <w:rPr>
          <w:rFonts w:ascii="Times New Roman" w:hAnsi="Times New Roman" w:eastAsia="Microsoft YaHei"/>
          <w:sz w:val="21"/>
        </w:rPr>
        <w:t>As at 30 June 2024 | As at 30 June 2024</w:t>
      </w:r>
    </w:p>
    <w:p>
      <w:r>
        <w:rPr>
          <w:rFonts w:ascii="Times New Roman" w:hAnsi="Times New Roman" w:eastAsia="Microsoft YaHei"/>
          <w:sz w:val="21"/>
        </w:rPr>
        <w:t>Current Assets |</w:t>
      </w:r>
    </w:p>
    <w:p>
      <w:r>
        <w:rPr>
          <w:rFonts w:ascii="Times New Roman" w:hAnsi="Times New Roman" w:eastAsia="Microsoft YaHei"/>
          <w:sz w:val="21"/>
        </w:rPr>
        <w:t>Cash |</w:t>
      </w:r>
    </w:p>
    <w:p>
      <w:r>
        <w:rPr>
          <w:rFonts w:ascii="Times New Roman" w:hAnsi="Times New Roman" w:eastAsia="Microsoft YaHei"/>
          <w:sz w:val="21"/>
        </w:rPr>
        <w:t>Accounts Receivable |</w:t>
      </w:r>
    </w:p>
    <w:p>
      <w:r>
        <w:rPr>
          <w:rFonts w:ascii="Times New Roman" w:hAnsi="Times New Roman" w:eastAsia="Microsoft YaHei"/>
          <w:sz w:val="21"/>
        </w:rPr>
        <w:t>Inventory |</w:t>
      </w:r>
    </w:p>
    <w:p>
      <w:r>
        <w:rPr>
          <w:rFonts w:ascii="Times New Roman" w:hAnsi="Times New Roman" w:eastAsia="Microsoft YaHei"/>
          <w:sz w:val="21"/>
        </w:rPr>
        <w:t>Current Assets |</w:t>
      </w:r>
    </w:p>
    <w:p>
      <w:r>
        <w:rPr>
          <w:rFonts w:ascii="Times New Roman" w:hAnsi="Times New Roman" w:eastAsia="Microsoft YaHei"/>
          <w:sz w:val="21"/>
        </w:rPr>
        <w:t>Non-Current Assets |</w:t>
      </w:r>
    </w:p>
    <w:p>
      <w:r>
        <w:rPr>
          <w:rFonts w:ascii="Times New Roman" w:hAnsi="Times New Roman" w:eastAsia="Microsoft YaHei"/>
          <w:sz w:val="21"/>
        </w:rPr>
        <w:t>Land |</w:t>
      </w:r>
    </w:p>
    <w:p>
      <w:r>
        <w:rPr>
          <w:rFonts w:ascii="Times New Roman" w:hAnsi="Times New Roman" w:eastAsia="Microsoft YaHei"/>
          <w:sz w:val="21"/>
        </w:rPr>
        <w:t>Non-current Assets |</w:t>
      </w:r>
    </w:p>
    <w:p>
      <w:r>
        <w:rPr>
          <w:rFonts w:ascii="Times New Roman" w:hAnsi="Times New Roman" w:eastAsia="Microsoft YaHei"/>
          <w:sz w:val="21"/>
        </w:rPr>
        <w:t>TOTAL ASSETS |</w:t>
      </w:r>
    </w:p>
    <w:p>
      <w:r>
        <w:rPr>
          <w:rFonts w:ascii="Times New Roman" w:hAnsi="Times New Roman" w:eastAsia="Microsoft YaHei"/>
          <w:sz w:val="21"/>
        </w:rPr>
        <w:t>Current Liabilities |</w:t>
      </w:r>
    </w:p>
    <w:p>
      <w:r>
        <w:rPr>
          <w:rFonts w:ascii="Times New Roman" w:hAnsi="Times New Roman" w:eastAsia="Microsoft YaHei"/>
          <w:sz w:val="21"/>
        </w:rPr>
        <w:t>Accounts Payable |</w:t>
      </w:r>
    </w:p>
    <w:p>
      <w:r>
        <w:rPr>
          <w:rFonts w:ascii="Times New Roman" w:hAnsi="Times New Roman" w:eastAsia="Microsoft YaHei"/>
          <w:sz w:val="21"/>
        </w:rPr>
        <w:t>Unearned Revenue |</w:t>
      </w:r>
    </w:p>
    <w:p>
      <w:r>
        <w:rPr>
          <w:rFonts w:ascii="Times New Roman" w:hAnsi="Times New Roman" w:eastAsia="Microsoft YaHei"/>
          <w:sz w:val="21"/>
        </w:rPr>
        <w:t>Current liabilities |</w:t>
      </w:r>
    </w:p>
    <w:p>
      <w:r>
        <w:rPr>
          <w:rFonts w:ascii="Times New Roman" w:hAnsi="Times New Roman" w:eastAsia="Microsoft YaHei"/>
          <w:sz w:val="21"/>
        </w:rPr>
        <w:t>Non-Current Liabilities |</w:t>
      </w:r>
    </w:p>
    <w:p>
      <w:r>
        <w:rPr>
          <w:rFonts w:ascii="Times New Roman" w:hAnsi="Times New Roman" w:eastAsia="Microsoft YaHei"/>
          <w:sz w:val="21"/>
        </w:rPr>
        <w:t>Bank Loan |</w:t>
      </w:r>
    </w:p>
    <w:p>
      <w:r>
        <w:rPr>
          <w:rFonts w:ascii="Times New Roman" w:hAnsi="Times New Roman" w:eastAsia="Microsoft YaHei"/>
          <w:sz w:val="21"/>
        </w:rPr>
        <w:t>TOTAL LIABILTIES |</w:t>
      </w:r>
    </w:p>
    <w:p>
      <w:r>
        <w:rPr>
          <w:rFonts w:ascii="Times New Roman" w:hAnsi="Times New Roman" w:eastAsia="Microsoft YaHei"/>
          <w:sz w:val="21"/>
        </w:rPr>
        <w:t>NET ASSETS |</w:t>
      </w:r>
    </w:p>
    <w:p>
      <w:r>
        <w:rPr>
          <w:rFonts w:ascii="Times New Roman" w:hAnsi="Times New Roman" w:eastAsia="Microsoft YaHei"/>
          <w:sz w:val="21"/>
        </w:rPr>
        <w:t>Equity |</w:t>
      </w:r>
    </w:p>
    <w:p>
      <w:r>
        <w:rPr>
          <w:rFonts w:ascii="Times New Roman" w:hAnsi="Times New Roman" w:eastAsia="Microsoft YaHei"/>
          <w:sz w:val="21"/>
        </w:rPr>
        <w:t>Share capital |</w:t>
      </w:r>
    </w:p>
    <w:p>
      <w:r>
        <w:rPr>
          <w:rFonts w:ascii="Times New Roman" w:hAnsi="Times New Roman" w:eastAsia="Microsoft YaHei"/>
          <w:sz w:val="21"/>
        </w:rPr>
        <w:t>Retained Earnings |</w:t>
      </w:r>
    </w:p>
    <w:p>
      <w:r>
        <w:rPr>
          <w:rFonts w:ascii="Times New Roman" w:hAnsi="Times New Roman" w:eastAsia="Microsoft YaHei"/>
          <w:sz w:val="21"/>
        </w:rPr>
        <w:t>TOTAL EQUITY |</w:t>
      </w:r>
    </w:p>
    <w:p>
      <w:r>
        <w:rPr>
          <w:rFonts w:ascii="Times New Roman" w:hAnsi="Times New Roman" w:eastAsia="Microsoft YaHei"/>
          <w:sz w:val="21"/>
        </w:rPr>
        <w:t>Linh's Lollies | Linh's Lollies | Linh's Lollies</w:t>
      </w:r>
    </w:p>
    <w:p>
      <w:r>
        <w:rPr>
          <w:rFonts w:ascii="Times New Roman" w:hAnsi="Times New Roman" w:eastAsia="Microsoft YaHei"/>
          <w:sz w:val="21"/>
        </w:rPr>
        <w:t>Trial balance | Trial balance | Trial balance</w:t>
      </w:r>
    </w:p>
    <w:p>
      <w:r>
        <w:rPr>
          <w:rFonts w:ascii="Times New Roman" w:hAnsi="Times New Roman" w:eastAsia="Microsoft YaHei"/>
          <w:sz w:val="21"/>
        </w:rPr>
        <w:t>For the year ended 30 June 2024 | For the year ended 30 June 2024 | For the year ended 30 June 2024</w:t>
      </w:r>
    </w:p>
    <w:p>
      <w:r>
        <w:rPr>
          <w:rFonts w:ascii="Times New Roman" w:hAnsi="Times New Roman" w:eastAsia="Microsoft YaHei"/>
          <w:sz w:val="21"/>
        </w:rPr>
        <w:t>Account name | Account balance | Group</w:t>
      </w:r>
    </w:p>
    <w:p>
      <w:r>
        <w:rPr>
          <w:rFonts w:ascii="Times New Roman" w:hAnsi="Times New Roman" w:eastAsia="Microsoft YaHei"/>
          <w:sz w:val="21"/>
        </w:rPr>
        <w:t>Unearned revenue | 19,725 | Current liability</w:t>
      </w:r>
    </w:p>
    <w:p>
      <w:r>
        <w:rPr>
          <w:rFonts w:ascii="Times New Roman" w:hAnsi="Times New Roman" w:eastAsia="Microsoft YaHei"/>
          <w:sz w:val="21"/>
        </w:rPr>
        <w:t>Supplies expenses | 129,000 | Expenses</w:t>
      </w:r>
    </w:p>
    <w:p>
      <w:r>
        <w:rPr>
          <w:rFonts w:ascii="Times New Roman" w:hAnsi="Times New Roman" w:eastAsia="Microsoft YaHei"/>
          <w:sz w:val="21"/>
        </w:rPr>
        <w:t>Sales revenue | 2,980,000 | Revenue</w:t>
      </w:r>
    </w:p>
    <w:p>
      <w:r>
        <w:rPr>
          <w:rFonts w:ascii="Times New Roman" w:hAnsi="Times New Roman" w:eastAsia="Microsoft YaHei"/>
          <w:sz w:val="21"/>
        </w:rPr>
        <w:t>Salaries expense | 259,000 | Expenses</w:t>
      </w:r>
    </w:p>
    <w:p>
      <w:r>
        <w:rPr>
          <w:rFonts w:ascii="Times New Roman" w:hAnsi="Times New Roman" w:eastAsia="Microsoft YaHei"/>
          <w:sz w:val="21"/>
        </w:rPr>
        <w:t>Retained earnings | 12,000 | Equity</w:t>
      </w:r>
    </w:p>
    <w:p>
      <w:r>
        <w:rPr>
          <w:rFonts w:ascii="Times New Roman" w:hAnsi="Times New Roman" w:eastAsia="Microsoft YaHei"/>
          <w:sz w:val="21"/>
        </w:rPr>
        <w:t>Rent expenses | 450,000 | Expenses</w:t>
      </w:r>
    </w:p>
    <w:p>
      <w:r>
        <w:rPr>
          <w:rFonts w:ascii="Times New Roman" w:hAnsi="Times New Roman" w:eastAsia="Microsoft YaHei"/>
          <w:sz w:val="21"/>
        </w:rPr>
        <w:t>Other revenue | 23,000 | Revenue</w:t>
      </w:r>
    </w:p>
    <w:p>
      <w:r>
        <w:rPr>
          <w:rFonts w:ascii="Times New Roman" w:hAnsi="Times New Roman" w:eastAsia="Microsoft YaHei"/>
          <w:sz w:val="21"/>
        </w:rPr>
        <w:t>Land | 905,420 | Non-current asset</w:t>
      </w:r>
    </w:p>
    <w:p>
      <w:r>
        <w:rPr>
          <w:rFonts w:ascii="Times New Roman" w:hAnsi="Times New Roman" w:eastAsia="Microsoft YaHei"/>
          <w:sz w:val="21"/>
        </w:rPr>
        <w:t>Inventory | 124,500 | Current asset</w:t>
      </w:r>
    </w:p>
    <w:p>
      <w:r>
        <w:rPr>
          <w:rFonts w:ascii="Times New Roman" w:hAnsi="Times New Roman" w:eastAsia="Microsoft YaHei"/>
          <w:sz w:val="21"/>
        </w:rPr>
        <w:t>Interest expense | 28,645 | Expenses</w:t>
      </w:r>
    </w:p>
    <w:p>
      <w:r>
        <w:rPr>
          <w:rFonts w:ascii="Times New Roman" w:hAnsi="Times New Roman" w:eastAsia="Microsoft YaHei"/>
          <w:sz w:val="21"/>
        </w:rPr>
        <w:t>Income tax expense | 221,687 | Expenses</w:t>
      </w:r>
    </w:p>
    <w:p>
      <w:r>
        <w:rPr>
          <w:rFonts w:ascii="Times New Roman" w:hAnsi="Times New Roman" w:eastAsia="Microsoft YaHei"/>
          <w:sz w:val="21"/>
        </w:rPr>
        <w:t>Customer service expenses | 197,400 | Expenses</w:t>
      </w:r>
    </w:p>
    <w:p>
      <w:r>
        <w:rPr>
          <w:rFonts w:ascii="Times New Roman" w:hAnsi="Times New Roman" w:eastAsia="Microsoft YaHei"/>
          <w:sz w:val="21"/>
        </w:rPr>
        <w:t>Cost of sales | 1,200,000 | Expenses</w:t>
      </w:r>
    </w:p>
    <w:p>
      <w:r>
        <w:rPr>
          <w:rFonts w:ascii="Times New Roman" w:hAnsi="Times New Roman" w:eastAsia="Microsoft YaHei"/>
          <w:sz w:val="21"/>
        </w:rPr>
        <w:t>Share capital | 94,335 | Equity</w:t>
      </w:r>
    </w:p>
    <w:p>
      <w:r>
        <w:rPr>
          <w:rFonts w:ascii="Times New Roman" w:hAnsi="Times New Roman" w:eastAsia="Microsoft YaHei"/>
          <w:sz w:val="21"/>
        </w:rPr>
        <w:t>Cash | 120,685 | Current asset</w:t>
      </w:r>
    </w:p>
    <w:p>
      <w:r>
        <w:rPr>
          <w:rFonts w:ascii="Times New Roman" w:hAnsi="Times New Roman" w:eastAsia="Microsoft YaHei"/>
          <w:sz w:val="21"/>
        </w:rPr>
        <w:t>Bank loan | 572,900 | Non-current liability</w:t>
      </w:r>
    </w:p>
    <w:p>
      <w:r>
        <w:rPr>
          <w:rFonts w:ascii="Times New Roman" w:hAnsi="Times New Roman" w:eastAsia="Microsoft YaHei"/>
          <w:sz w:val="21"/>
        </w:rPr>
        <w:t>Accounts receivable | 84,000 | Current asset</w:t>
      </w:r>
    </w:p>
    <w:p>
      <w:r>
        <w:rPr>
          <w:rFonts w:ascii="Times New Roman" w:hAnsi="Times New Roman" w:eastAsia="Microsoft YaHei"/>
          <w:sz w:val="21"/>
        </w:rPr>
        <w:t>Accounts payable | 20,377 | Current liability</w:t>
      </w:r>
    </w:p>
    <w:p>
      <w:r>
        <w:rPr>
          <w:rFonts w:ascii="Times New Roman" w:hAnsi="Times New Roman" w:eastAsia="Microsoft YaHei"/>
          <w:sz w:val="21"/>
        </w:rPr>
        <w:t>Dividends | 2,000 | Equity</w:t>
      </w:r>
    </w:p>
    <w:p>
      <w:r>
        <w:rPr>
          <w:rFonts w:ascii="Times New Roman" w:hAnsi="Times New Roman" w:eastAsia="Microsoft YaHei"/>
          <w:sz w:val="21"/>
        </w:rPr>
        <w:t>Linh's Lollies | Linh's Lollies</w:t>
      </w:r>
    </w:p>
    <w:p>
      <w:r>
        <w:rPr>
          <w:rFonts w:ascii="Times New Roman" w:hAnsi="Times New Roman" w:eastAsia="Microsoft YaHei"/>
          <w:sz w:val="21"/>
        </w:rPr>
        <w:t>Profit and loss statement | Profit and loss statement</w:t>
      </w:r>
    </w:p>
    <w:p>
      <w:r>
        <w:rPr>
          <w:rFonts w:ascii="Times New Roman" w:hAnsi="Times New Roman" w:eastAsia="Microsoft YaHei"/>
          <w:sz w:val="21"/>
        </w:rPr>
        <w:t>For the year ended 30 June 2024 | For the year ended 30 June 2024</w:t>
      </w:r>
    </w:p>
    <w:p>
      <w:r>
        <w:rPr>
          <w:rFonts w:ascii="Times New Roman" w:hAnsi="Times New Roman" w:eastAsia="Microsoft YaHei"/>
          <w:sz w:val="21"/>
        </w:rPr>
        <w:t>Sales Revenue | 2,980,000</w:t>
      </w:r>
    </w:p>
    <w:p>
      <w:r>
        <w:rPr>
          <w:rFonts w:ascii="Times New Roman" w:hAnsi="Times New Roman" w:eastAsia="Microsoft YaHei"/>
          <w:sz w:val="21"/>
        </w:rPr>
        <w:t>Cost of Sales | (1,200,000)</w:t>
      </w:r>
    </w:p>
    <w:p>
      <w:r>
        <w:rPr>
          <w:rFonts w:ascii="Times New Roman" w:hAnsi="Times New Roman" w:eastAsia="Microsoft YaHei"/>
          <w:sz w:val="21"/>
        </w:rPr>
        <w:t>= Gross Profit | 1,780,000</w:t>
      </w:r>
    </w:p>
    <w:p>
      <w:r>
        <w:rPr>
          <w:rFonts w:ascii="Times New Roman" w:hAnsi="Times New Roman" w:eastAsia="Microsoft YaHei"/>
          <w:sz w:val="21"/>
        </w:rPr>
        <w:t>Other Revenue | 23,000</w:t>
      </w:r>
    </w:p>
    <w:p>
      <w:r>
        <w:rPr>
          <w:rFonts w:ascii="Times New Roman" w:hAnsi="Times New Roman" w:eastAsia="Microsoft YaHei"/>
          <w:sz w:val="21"/>
        </w:rPr>
        <w:t>Less: Operating Expenses |</w:t>
      </w:r>
    </w:p>
    <w:p>
      <w:r>
        <w:rPr>
          <w:rFonts w:ascii="Times New Roman" w:hAnsi="Times New Roman" w:eastAsia="Microsoft YaHei"/>
          <w:sz w:val="21"/>
        </w:rPr>
        <w:t>Rent Expenses | (450,000)</w:t>
      </w:r>
    </w:p>
    <w:p>
      <w:r>
        <w:rPr>
          <w:rFonts w:ascii="Times New Roman" w:hAnsi="Times New Roman" w:eastAsia="Microsoft YaHei"/>
          <w:sz w:val="21"/>
        </w:rPr>
        <w:t>Supplies Expenses | (129,000)</w:t>
      </w:r>
    </w:p>
    <w:p>
      <w:r>
        <w:rPr>
          <w:rFonts w:ascii="Times New Roman" w:hAnsi="Times New Roman" w:eastAsia="Microsoft YaHei"/>
          <w:sz w:val="21"/>
        </w:rPr>
        <w:t>Customer Service Expenses | (197,400)</w:t>
      </w:r>
    </w:p>
    <w:p>
      <w:r>
        <w:rPr>
          <w:rFonts w:ascii="Times New Roman" w:hAnsi="Times New Roman" w:eastAsia="Microsoft YaHei"/>
          <w:sz w:val="21"/>
        </w:rPr>
        <w:t>Salaries Expense | (259,000)</w:t>
      </w:r>
    </w:p>
    <w:p>
      <w:r>
        <w:rPr>
          <w:rFonts w:ascii="Times New Roman" w:hAnsi="Times New Roman" w:eastAsia="Microsoft YaHei"/>
          <w:sz w:val="21"/>
        </w:rPr>
        <w:t>Interest Expense | (28,645)</w:t>
      </w:r>
    </w:p>
    <w:p>
      <w:r>
        <w:rPr>
          <w:rFonts w:ascii="Times New Roman" w:hAnsi="Times New Roman" w:eastAsia="Microsoft YaHei"/>
          <w:sz w:val="21"/>
        </w:rPr>
        <w:t>= Profit before tax | 738,955</w:t>
      </w:r>
    </w:p>
    <w:p>
      <w:r>
        <w:rPr>
          <w:rFonts w:ascii="Times New Roman" w:hAnsi="Times New Roman" w:eastAsia="Microsoft YaHei"/>
          <w:sz w:val="21"/>
        </w:rPr>
        <w:t>Income tax expense | (221,687)</w:t>
      </w:r>
    </w:p>
    <w:p>
      <w:r>
        <w:rPr>
          <w:rFonts w:ascii="Times New Roman" w:hAnsi="Times New Roman" w:eastAsia="Microsoft YaHei"/>
          <w:sz w:val="21"/>
        </w:rPr>
        <w:t>= Net Profit | 517,268</w:t>
      </w:r>
    </w:p>
    <w:p>
      <w:r>
        <w:rPr>
          <w:rFonts w:ascii="Times New Roman" w:hAnsi="Times New Roman" w:eastAsia="Microsoft YaHei"/>
          <w:sz w:val="21"/>
        </w:rPr>
        <w:t>Retained earnings calculation | Retained earnings calculation</w:t>
      </w:r>
    </w:p>
    <w:p>
      <w:r>
        <w:rPr>
          <w:rFonts w:ascii="Times New Roman" w:hAnsi="Times New Roman" w:eastAsia="Microsoft YaHei"/>
          <w:sz w:val="21"/>
        </w:rPr>
        <w:t>Retained earnings, opening balance | 12,000</w:t>
      </w:r>
    </w:p>
    <w:p>
      <w:r>
        <w:rPr>
          <w:rFonts w:ascii="Times New Roman" w:hAnsi="Times New Roman" w:eastAsia="Microsoft YaHei"/>
          <w:sz w:val="21"/>
        </w:rPr>
        <w:t>+ Net profit | 517,268</w:t>
      </w:r>
    </w:p>
    <w:p>
      <w:r>
        <w:rPr>
          <w:rFonts w:ascii="Times New Roman" w:hAnsi="Times New Roman" w:eastAsia="Microsoft YaHei"/>
          <w:sz w:val="21"/>
        </w:rPr>
        <w:t>- Dividends | (2,000)</w:t>
      </w:r>
    </w:p>
    <w:p>
      <w:r>
        <w:rPr>
          <w:rFonts w:ascii="Times New Roman" w:hAnsi="Times New Roman" w:eastAsia="Microsoft YaHei"/>
          <w:sz w:val="21"/>
        </w:rPr>
        <w:t>= Retained earnings, closing balance | 527,268</w:t>
      </w:r>
    </w:p>
    <w:p>
      <w:r>
        <w:rPr>
          <w:rFonts w:ascii="Times New Roman" w:hAnsi="Times New Roman" w:eastAsia="Microsoft YaHei"/>
          <w:sz w:val="21"/>
        </w:rPr>
        <w:t>Total equity | Total equity</w:t>
      </w:r>
    </w:p>
    <w:p>
      <w:r>
        <w:rPr>
          <w:rFonts w:ascii="Times New Roman" w:hAnsi="Times New Roman" w:eastAsia="Microsoft YaHei"/>
          <w:sz w:val="21"/>
        </w:rPr>
        <w:t>Share capital | 94,335</w:t>
      </w:r>
    </w:p>
    <w:p>
      <w:r>
        <w:rPr>
          <w:rFonts w:ascii="Times New Roman" w:hAnsi="Times New Roman" w:eastAsia="Microsoft YaHei"/>
          <w:sz w:val="21"/>
        </w:rPr>
        <w:t>+ Retained earnings closing balance | 527,268</w:t>
      </w:r>
    </w:p>
    <w:p>
      <w:r>
        <w:rPr>
          <w:rFonts w:ascii="Times New Roman" w:hAnsi="Times New Roman" w:eastAsia="Microsoft YaHei"/>
          <w:sz w:val="21"/>
        </w:rPr>
        <w:t>Total equity | 621,603</w:t>
      </w:r>
    </w:p>
    <w:p>
      <w:r>
        <w:rPr>
          <w:rFonts w:ascii="Times New Roman" w:hAnsi="Times New Roman" w:eastAsia="Microsoft YaHei"/>
          <w:sz w:val="21"/>
        </w:rPr>
        <w:t>Linh’s Lollies | Linh’s Lollies</w:t>
      </w:r>
    </w:p>
    <w:p>
      <w:r>
        <w:rPr>
          <w:rFonts w:ascii="Times New Roman" w:hAnsi="Times New Roman" w:eastAsia="Microsoft YaHei"/>
          <w:sz w:val="21"/>
        </w:rPr>
        <w:t>Balance sheet | Balance sheet</w:t>
      </w:r>
    </w:p>
    <w:p>
      <w:r>
        <w:rPr>
          <w:rFonts w:ascii="Times New Roman" w:hAnsi="Times New Roman" w:eastAsia="Microsoft YaHei"/>
          <w:sz w:val="21"/>
        </w:rPr>
        <w:t>As at 30 June 2024 | As at 30 June 2024</w:t>
      </w:r>
    </w:p>
    <w:p>
      <w:r>
        <w:rPr>
          <w:rFonts w:ascii="Times New Roman" w:hAnsi="Times New Roman" w:eastAsia="Microsoft YaHei"/>
          <w:sz w:val="21"/>
        </w:rPr>
        <w:t>Current Assets |</w:t>
      </w:r>
    </w:p>
    <w:p>
      <w:r>
        <w:rPr>
          <w:rFonts w:ascii="Times New Roman" w:hAnsi="Times New Roman" w:eastAsia="Microsoft YaHei"/>
          <w:sz w:val="21"/>
        </w:rPr>
        <w:t>Cash | 120,685</w:t>
      </w:r>
    </w:p>
    <w:p>
      <w:r>
        <w:rPr>
          <w:rFonts w:ascii="Times New Roman" w:hAnsi="Times New Roman" w:eastAsia="Microsoft YaHei"/>
          <w:sz w:val="21"/>
        </w:rPr>
        <w:t>Accounts Receivable | 84,000</w:t>
      </w:r>
    </w:p>
    <w:p>
      <w:r>
        <w:rPr>
          <w:rFonts w:ascii="Times New Roman" w:hAnsi="Times New Roman" w:eastAsia="Microsoft YaHei"/>
          <w:sz w:val="21"/>
        </w:rPr>
        <w:t>Inventory | 124,500</w:t>
      </w:r>
    </w:p>
    <w:p>
      <w:r>
        <w:rPr>
          <w:rFonts w:ascii="Times New Roman" w:hAnsi="Times New Roman" w:eastAsia="Microsoft YaHei"/>
          <w:sz w:val="21"/>
        </w:rPr>
        <w:t>Current Assets | 329,185</w:t>
      </w:r>
    </w:p>
    <w:p>
      <w:r>
        <w:rPr>
          <w:rFonts w:ascii="Times New Roman" w:hAnsi="Times New Roman" w:eastAsia="Microsoft YaHei"/>
          <w:sz w:val="21"/>
        </w:rPr>
        <w:t>Non-Current Assets |</w:t>
      </w:r>
    </w:p>
    <w:p>
      <w:r>
        <w:rPr>
          <w:rFonts w:ascii="Times New Roman" w:hAnsi="Times New Roman" w:eastAsia="Microsoft YaHei"/>
          <w:sz w:val="21"/>
        </w:rPr>
        <w:t>Land | 905,420</w:t>
      </w:r>
    </w:p>
    <w:p>
      <w:r>
        <w:rPr>
          <w:rFonts w:ascii="Times New Roman" w:hAnsi="Times New Roman" w:eastAsia="Microsoft YaHei"/>
          <w:sz w:val="21"/>
        </w:rPr>
        <w:t>Non-current Assets | 905,420</w:t>
      </w:r>
    </w:p>
    <w:p>
      <w:r>
        <w:rPr>
          <w:rFonts w:ascii="Times New Roman" w:hAnsi="Times New Roman" w:eastAsia="Microsoft YaHei"/>
          <w:sz w:val="21"/>
        </w:rPr>
        <w:t>TOTAL ASSETS | 1,234,605</w:t>
      </w:r>
    </w:p>
    <w:p>
      <w:r>
        <w:rPr>
          <w:rFonts w:ascii="Times New Roman" w:hAnsi="Times New Roman" w:eastAsia="Microsoft YaHei"/>
          <w:sz w:val="21"/>
        </w:rPr>
        <w:t>Current Liabilities |</w:t>
      </w:r>
    </w:p>
    <w:p>
      <w:r>
        <w:rPr>
          <w:rFonts w:ascii="Times New Roman" w:hAnsi="Times New Roman" w:eastAsia="Microsoft YaHei"/>
          <w:sz w:val="21"/>
        </w:rPr>
        <w:t>Accounts Payable | 20,377</w:t>
      </w:r>
    </w:p>
    <w:p>
      <w:r>
        <w:rPr>
          <w:rFonts w:ascii="Times New Roman" w:hAnsi="Times New Roman" w:eastAsia="Microsoft YaHei"/>
          <w:sz w:val="21"/>
        </w:rPr>
        <w:t>Unearned Revenue | 19,725</w:t>
      </w:r>
    </w:p>
    <w:p>
      <w:r>
        <w:rPr>
          <w:rFonts w:ascii="Times New Roman" w:hAnsi="Times New Roman" w:eastAsia="Microsoft YaHei"/>
          <w:sz w:val="21"/>
        </w:rPr>
        <w:t>Current liabilities | 40,102</w:t>
      </w:r>
    </w:p>
    <w:p>
      <w:r>
        <w:rPr>
          <w:rFonts w:ascii="Times New Roman" w:hAnsi="Times New Roman" w:eastAsia="Microsoft YaHei"/>
          <w:sz w:val="21"/>
        </w:rPr>
        <w:t>Non-Current Liabilities |</w:t>
      </w:r>
    </w:p>
    <w:p>
      <w:r>
        <w:rPr>
          <w:rFonts w:ascii="Times New Roman" w:hAnsi="Times New Roman" w:eastAsia="Microsoft YaHei"/>
          <w:sz w:val="21"/>
        </w:rPr>
        <w:t>Bank Loan | 572,900</w:t>
      </w:r>
    </w:p>
    <w:p>
      <w:r>
        <w:rPr>
          <w:rFonts w:ascii="Times New Roman" w:hAnsi="Times New Roman" w:eastAsia="Microsoft YaHei"/>
          <w:sz w:val="21"/>
        </w:rPr>
        <w:t>TOTAL LIABILTIES | 613,002</w:t>
      </w:r>
    </w:p>
    <w:p>
      <w:r>
        <w:rPr>
          <w:rFonts w:ascii="Times New Roman" w:hAnsi="Times New Roman" w:eastAsia="Microsoft YaHei"/>
          <w:sz w:val="21"/>
        </w:rPr>
        <w:t>NET ASSETS | 621,603</w:t>
      </w:r>
    </w:p>
    <w:p>
      <w:r>
        <w:rPr>
          <w:rFonts w:ascii="Times New Roman" w:hAnsi="Times New Roman" w:eastAsia="Microsoft YaHei"/>
          <w:sz w:val="21"/>
        </w:rPr>
        <w:t>Equity |</w:t>
      </w:r>
    </w:p>
    <w:p>
      <w:r>
        <w:rPr>
          <w:rFonts w:ascii="Times New Roman" w:hAnsi="Times New Roman" w:eastAsia="Microsoft YaHei"/>
          <w:sz w:val="21"/>
        </w:rPr>
        <w:t>Share capital | 94,335</w:t>
      </w:r>
    </w:p>
    <w:p>
      <w:r>
        <w:rPr>
          <w:rFonts w:ascii="Times New Roman" w:hAnsi="Times New Roman" w:eastAsia="Microsoft YaHei"/>
          <w:sz w:val="21"/>
        </w:rPr>
        <w:t>Retained Earnings | 527,268</w:t>
      </w:r>
    </w:p>
    <w:p>
      <w:r>
        <w:rPr>
          <w:rFonts w:ascii="Times New Roman" w:hAnsi="Times New Roman" w:eastAsia="Microsoft YaHei"/>
          <w:sz w:val="21"/>
        </w:rPr>
        <w:t>TOTAL EQUITY | 621,603</w:t>
      </w:r>
    </w:p>
    <w:p>
      <w:pPr>
        <w:pStyle w:val="Heading2"/>
      </w:pPr>
      <w:r>
        <w:rPr>
          <w:rFonts w:ascii="Times New Roman" w:hAnsi="Times New Roman" w:eastAsia="Microsoft YaHei"/>
          <w:sz w:val="21"/>
        </w:rPr>
        <w:t>Module 5 Practice 2 solution(2)</w:t>
      </w:r>
    </w:p>
    <w:p>
      <w:r>
        <w:rPr>
          <w:rFonts w:ascii="Times New Roman" w:hAnsi="Times New Roman" w:eastAsia="Microsoft YaHei"/>
          <w:sz w:val="21"/>
        </w:rPr>
        <w:t>[Sheet: Financial statements ]</w:t>
      </w:r>
    </w:p>
    <w:p>
      <w:r>
        <w:rPr>
          <w:rFonts w:ascii="Times New Roman" w:hAnsi="Times New Roman" w:eastAsia="Microsoft YaHei"/>
          <w:sz w:val="21"/>
        </w:rPr>
        <w:t>Module 5 Practice 2: Creating financial statements tutorial problem</w:t>
      </w:r>
    </w:p>
    <w:p>
      <w:r>
        <w:rPr>
          <w:rFonts w:ascii="Times New Roman" w:hAnsi="Times New Roman" w:eastAsia="Microsoft YaHei"/>
          <w:sz w:val="21"/>
        </w:rPr>
        <w:t>This is the trial balance for Sports Sales Pty Ltd on 31 July 2024</w:t>
      </w:r>
    </w:p>
    <w:p>
      <w:r>
        <w:rPr>
          <w:rFonts w:ascii="Times New Roman" w:hAnsi="Times New Roman" w:eastAsia="Microsoft YaHei"/>
          <w:sz w:val="21"/>
        </w:rPr>
        <w:t>Cash | 38500</w:t>
      </w:r>
    </w:p>
    <w:p>
      <w:r>
        <w:rPr>
          <w:rFonts w:ascii="Times New Roman" w:hAnsi="Times New Roman" w:eastAsia="Microsoft YaHei"/>
          <w:sz w:val="21"/>
        </w:rPr>
        <w:t>Accounts receivable | 38000</w:t>
      </w:r>
    </w:p>
    <w:p>
      <w:r>
        <w:rPr>
          <w:rFonts w:ascii="Times New Roman" w:hAnsi="Times New Roman" w:eastAsia="Microsoft YaHei"/>
          <w:sz w:val="21"/>
        </w:rPr>
        <w:t>Prepaid expenses | 5500</w:t>
      </w:r>
    </w:p>
    <w:p>
      <w:r>
        <w:rPr>
          <w:rFonts w:ascii="Times New Roman" w:hAnsi="Times New Roman" w:eastAsia="Microsoft YaHei"/>
          <w:sz w:val="21"/>
        </w:rPr>
        <w:t>Inventory | 29000</w:t>
      </w:r>
    </w:p>
    <w:p>
      <w:r>
        <w:rPr>
          <w:rFonts w:ascii="Times New Roman" w:hAnsi="Times New Roman" w:eastAsia="Microsoft YaHei"/>
          <w:sz w:val="21"/>
        </w:rPr>
        <w:t>Property, plant and equipment | 100000</w:t>
      </w:r>
    </w:p>
    <w:p>
      <w:r>
        <w:rPr>
          <w:rFonts w:ascii="Times New Roman" w:hAnsi="Times New Roman" w:eastAsia="Microsoft YaHei"/>
          <w:sz w:val="21"/>
        </w:rPr>
        <w:t>Accounts payable | 20000</w:t>
      </w:r>
    </w:p>
    <w:p>
      <w:r>
        <w:rPr>
          <w:rFonts w:ascii="Times New Roman" w:hAnsi="Times New Roman" w:eastAsia="Microsoft YaHei"/>
          <w:sz w:val="21"/>
        </w:rPr>
        <w:t>Unearned revenue | 5000</w:t>
      </w:r>
    </w:p>
    <w:p>
      <w:r>
        <w:rPr>
          <w:rFonts w:ascii="Times New Roman" w:hAnsi="Times New Roman" w:eastAsia="Microsoft YaHei"/>
          <w:sz w:val="21"/>
        </w:rPr>
        <w:t>Wages payable | 5000</w:t>
      </w:r>
    </w:p>
    <w:p>
      <w:r>
        <w:rPr>
          <w:rFonts w:ascii="Times New Roman" w:hAnsi="Times New Roman" w:eastAsia="Microsoft YaHei"/>
          <w:sz w:val="21"/>
        </w:rPr>
        <w:t>Bank loan | 45500</w:t>
      </w:r>
    </w:p>
    <w:p>
      <w:r>
        <w:rPr>
          <w:rFonts w:ascii="Times New Roman" w:hAnsi="Times New Roman" w:eastAsia="Microsoft YaHei"/>
          <w:sz w:val="21"/>
        </w:rPr>
        <w:t>Share equity | 70000</w:t>
      </w:r>
    </w:p>
    <w:p>
      <w:r>
        <w:rPr>
          <w:rFonts w:ascii="Times New Roman" w:hAnsi="Times New Roman" w:eastAsia="Microsoft YaHei"/>
          <w:sz w:val="21"/>
        </w:rPr>
        <w:t>Retained earnings | 65500</w:t>
      </w:r>
    </w:p>
    <w:p>
      <w:r>
        <w:rPr>
          <w:rFonts w:ascii="Times New Roman" w:hAnsi="Times New Roman" w:eastAsia="Microsoft YaHei"/>
          <w:sz w:val="21"/>
        </w:rPr>
        <w:t>Transactions during August 2024 | Assets | | | | | = | Liabilities | | | | + | Equity</w:t>
      </w:r>
    </w:p>
    <w:p>
      <w:r>
        <w:rPr>
          <w:rFonts w:ascii="Times New Roman" w:hAnsi="Times New Roman" w:eastAsia="Microsoft YaHei"/>
          <w:sz w:val="21"/>
        </w:rPr>
        <w:t>| Current | | | | Non-current | | Current | | | Non-current | | Share capital | Retained earnings</w:t>
      </w:r>
    </w:p>
    <w:p>
      <w:r>
        <w:rPr>
          <w:rFonts w:ascii="Times New Roman" w:hAnsi="Times New Roman" w:eastAsia="Microsoft YaHei"/>
          <w:sz w:val="21"/>
        </w:rPr>
        <w:t>| Cash | Accounts Receivable | Prepaid expenses | Inventory | Property, plant and equipment | | =A9 | Unearned revenue | Wages payable | =A12 | | Share equity | Retained earnings | - Dividends | + Revenues | - Cost of sales | - Interest expense | - Advertising expense | - Insurance expense | - Wages expense</w:t>
      </w:r>
    </w:p>
    <w:p>
      <w:r>
        <w:rPr>
          <w:rFonts w:ascii="Times New Roman" w:hAnsi="Times New Roman" w:eastAsia="Microsoft YaHei"/>
          <w:sz w:val="21"/>
        </w:rPr>
        <w:t>Opening balance</w:t>
      </w:r>
    </w:p>
    <w:p>
      <w:r>
        <w:rPr>
          <w:rFonts w:ascii="Times New Roman" w:hAnsi="Times New Roman" w:eastAsia="Microsoft YaHei"/>
          <w:sz w:val="21"/>
        </w:rPr>
        <w:t>1. Provided products to customers who had paid in advance. The cost of the products was $2,000.</w:t>
      </w:r>
    </w:p>
    <w:p>
      <w:r>
        <w:rPr>
          <w:rFonts w:ascii="Times New Roman" w:hAnsi="Times New Roman" w:eastAsia="Microsoft YaHei"/>
          <w:sz w:val="21"/>
        </w:rPr>
        <w:t>2. Paid wages owing as well as the August wages of $3,000.</w:t>
      </w:r>
    </w:p>
    <w:p>
      <w:r>
        <w:rPr>
          <w:rFonts w:ascii="Times New Roman" w:hAnsi="Times New Roman" w:eastAsia="Microsoft YaHei"/>
          <w:sz w:val="21"/>
        </w:rPr>
        <w:t>3. Paid for advertising which cost $1,000.</w:t>
      </w:r>
    </w:p>
    <w:p>
      <w:r>
        <w:rPr>
          <w:rFonts w:ascii="Times New Roman" w:hAnsi="Times New Roman" w:eastAsia="Microsoft YaHei"/>
          <w:sz w:val="21"/>
        </w:rPr>
        <w:t>4. Sales to customers on credit of $20,000. The cost of the inventory was $9,000</w:t>
      </w:r>
    </w:p>
    <w:p>
      <w:r>
        <w:rPr>
          <w:rFonts w:ascii="Times New Roman" w:hAnsi="Times New Roman" w:eastAsia="Microsoft YaHei"/>
          <w:sz w:val="21"/>
        </w:rPr>
        <w:t>5. Inventory purchased on credit, $10,000.</w:t>
      </w:r>
    </w:p>
    <w:p>
      <w:r>
        <w:rPr>
          <w:rFonts w:ascii="Times New Roman" w:hAnsi="Times New Roman" w:eastAsia="Microsoft YaHei"/>
          <w:sz w:val="21"/>
        </w:rPr>
        <w:t>6. A dividend of $1,000 is paid.</w:t>
      </w:r>
    </w:p>
    <w:p>
      <w:r>
        <w:rPr>
          <w:rFonts w:ascii="Times New Roman" w:hAnsi="Times New Roman" w:eastAsia="Microsoft YaHei"/>
          <w:sz w:val="21"/>
        </w:rPr>
        <w:t>Closing balance | | | | | | =SUM(G21:G26) | | | | | =SUM(L21:L26)</w:t>
      </w:r>
    </w:p>
    <w:p>
      <w:r>
        <w:rPr>
          <w:rFonts w:ascii="Times New Roman" w:hAnsi="Times New Roman" w:eastAsia="Microsoft YaHei"/>
          <w:sz w:val="21"/>
        </w:rPr>
        <w:t>| Total assets | | | | | | Total liabilities | | | | | Equity</w:t>
      </w:r>
    </w:p>
    <w:p>
      <w:r>
        <w:rPr>
          <w:rFonts w:ascii="Times New Roman" w:hAnsi="Times New Roman" w:eastAsia="Microsoft YaHei"/>
          <w:sz w:val="21"/>
        </w:rPr>
        <w:t>| | | | | | | Does your liabilities + equity balance with your assets?</w:t>
      </w:r>
    </w:p>
    <w:p>
      <w:r>
        <w:rPr>
          <w:rFonts w:ascii="Times New Roman" w:hAnsi="Times New Roman" w:eastAsia="Microsoft YaHei"/>
          <w:sz w:val="21"/>
        </w:rPr>
        <w:t>| | | | | | | Liabilities + Equity =</w:t>
      </w:r>
    </w:p>
    <w:p>
      <w:r>
        <w:rPr>
          <w:rFonts w:ascii="Times New Roman" w:hAnsi="Times New Roman" w:eastAsia="Microsoft YaHei"/>
          <w:sz w:val="21"/>
        </w:rPr>
        <w:t>Sports Sales Pty Ltd</w:t>
      </w:r>
    </w:p>
    <w:p>
      <w:r>
        <w:rPr>
          <w:rFonts w:ascii="Times New Roman" w:hAnsi="Times New Roman" w:eastAsia="Microsoft YaHei"/>
          <w:sz w:val="21"/>
        </w:rPr>
        <w:t>Trial balance</w:t>
      </w:r>
    </w:p>
    <w:p>
      <w:r>
        <w:rPr>
          <w:rFonts w:ascii="Times New Roman" w:hAnsi="Times New Roman" w:eastAsia="Microsoft YaHei"/>
          <w:sz w:val="21"/>
        </w:rPr>
        <w:t>For the month ended 31 August 2024 | | | Sports Sales Pty Ltd</w:t>
      </w:r>
    </w:p>
    <w:p>
      <w:r>
        <w:rPr>
          <w:rFonts w:ascii="Times New Roman" w:hAnsi="Times New Roman" w:eastAsia="Microsoft YaHei"/>
          <w:sz w:val="21"/>
        </w:rPr>
        <w:t>Profit and loss statement</w:t>
      </w:r>
    </w:p>
    <w:p>
      <w:r>
        <w:rPr>
          <w:rFonts w:ascii="Times New Roman" w:hAnsi="Times New Roman" w:eastAsia="Microsoft YaHei"/>
          <w:sz w:val="21"/>
        </w:rPr>
        <w:t>For the month ended 31 August 2024 | | | | Calculation of retained earnings | | | | | Sports Sales Pty Ltd</w:t>
      </w:r>
    </w:p>
    <w:p>
      <w:r>
        <w:rPr>
          <w:rFonts w:ascii="Times New Roman" w:hAnsi="Times New Roman" w:eastAsia="Microsoft YaHei"/>
          <w:sz w:val="21"/>
        </w:rPr>
        <w:t>Balance sheet</w:t>
      </w:r>
    </w:p>
    <w:p>
      <w:r>
        <w:rPr>
          <w:rFonts w:ascii="Times New Roman" w:hAnsi="Times New Roman" w:eastAsia="Microsoft YaHei"/>
          <w:sz w:val="21"/>
        </w:rPr>
        <w:t>As at 31 August 2024</w:t>
      </w:r>
    </w:p>
    <w:p>
      <w:r>
        <w:rPr>
          <w:rFonts w:ascii="Times New Roman" w:hAnsi="Times New Roman" w:eastAsia="Microsoft YaHei"/>
          <w:sz w:val="21"/>
        </w:rPr>
        <w:t>Cash | | | Sales revenue | | | | Retained earnings, opening balance | | | | | Assets</w:t>
      </w:r>
    </w:p>
    <w:p>
      <w:r>
        <w:rPr>
          <w:rFonts w:ascii="Times New Roman" w:hAnsi="Times New Roman" w:eastAsia="Microsoft YaHei"/>
          <w:sz w:val="21"/>
        </w:rPr>
        <w:t>Accounts Receivable | | | - Cost of sales | | | | + Net profit | | | | | Current assets</w:t>
      </w:r>
    </w:p>
    <w:p>
      <w:r>
        <w:rPr>
          <w:rFonts w:ascii="Times New Roman" w:hAnsi="Times New Roman" w:eastAsia="Microsoft YaHei"/>
          <w:sz w:val="21"/>
        </w:rPr>
        <w:t>Prepaid expenses | | | = Gross profit | | | | - Dividends | | | | | =A35</w:t>
      </w:r>
    </w:p>
    <w:p>
      <w:r>
        <w:rPr>
          <w:rFonts w:ascii="Times New Roman" w:hAnsi="Times New Roman" w:eastAsia="Microsoft YaHei"/>
          <w:sz w:val="21"/>
        </w:rPr>
        <w:t>Inventory | | | - Other business expenses | | | | = Retained earnings, closing balance | | | | | =A36</w:t>
      </w:r>
    </w:p>
    <w:p>
      <w:r>
        <w:rPr>
          <w:rFonts w:ascii="Times New Roman" w:hAnsi="Times New Roman" w:eastAsia="Microsoft YaHei"/>
          <w:sz w:val="21"/>
        </w:rPr>
        <w:t>Property, plant and equipment | | | =A49 | | | | | | | | | =A37</w:t>
      </w:r>
    </w:p>
    <w:p>
      <w:r>
        <w:rPr>
          <w:rFonts w:ascii="Times New Roman" w:hAnsi="Times New Roman" w:eastAsia="Microsoft YaHei"/>
          <w:sz w:val="21"/>
        </w:rPr>
        <w:t>Accounts payable | | | =A50 | | | | Share equity | | | | | =A38</w:t>
      </w:r>
    </w:p>
    <w:p>
      <w:r>
        <w:rPr>
          <w:rFonts w:ascii="Times New Roman" w:hAnsi="Times New Roman" w:eastAsia="Microsoft YaHei"/>
          <w:sz w:val="21"/>
        </w:rPr>
        <w:t>Unearned revenue | | | =A51 | | | | Share equity balance | | | | | Total current assets</w:t>
      </w:r>
    </w:p>
    <w:p>
      <w:r>
        <w:rPr>
          <w:rFonts w:ascii="Times New Roman" w:hAnsi="Times New Roman" w:eastAsia="Microsoft YaHei"/>
          <w:sz w:val="21"/>
        </w:rPr>
        <w:t>Wages payable | | | =A52 | | | | | | | | | Non-current assets</w:t>
      </w:r>
    </w:p>
    <w:p>
      <w:r>
        <w:rPr>
          <w:rFonts w:ascii="Times New Roman" w:hAnsi="Times New Roman" w:eastAsia="Microsoft YaHei"/>
          <w:sz w:val="21"/>
        </w:rPr>
        <w:t>Bank loan | | | = Profit before tax | | | | Total equity | | | | | =A39</w:t>
      </w:r>
    </w:p>
    <w:p>
      <w:r>
        <w:rPr>
          <w:rFonts w:ascii="Times New Roman" w:hAnsi="Times New Roman" w:eastAsia="Microsoft YaHei"/>
          <w:sz w:val="21"/>
        </w:rPr>
        <w:t>Share equity | | | | | | | Share equity + retained earnings | | | | | Total assets</w:t>
      </w:r>
    </w:p>
    <w:p>
      <w:r>
        <w:rPr>
          <w:rFonts w:ascii="Times New Roman" w:hAnsi="Times New Roman" w:eastAsia="Microsoft YaHei"/>
          <w:sz w:val="21"/>
        </w:rPr>
        <w:t>Retained earnings</w:t>
      </w:r>
    </w:p>
    <w:p>
      <w:r>
        <w:rPr>
          <w:rFonts w:ascii="Times New Roman" w:hAnsi="Times New Roman" w:eastAsia="Microsoft YaHei"/>
          <w:sz w:val="21"/>
        </w:rPr>
        <w:t>Dividends | | | | | | | | | | | | Liabilities</w:t>
      </w:r>
    </w:p>
    <w:p>
      <w:r>
        <w:rPr>
          <w:rFonts w:ascii="Times New Roman" w:hAnsi="Times New Roman" w:eastAsia="Microsoft YaHei"/>
          <w:sz w:val="21"/>
        </w:rPr>
        <w:t>Revenues | | | | | | | | | | | | Current liabilities</w:t>
      </w:r>
    </w:p>
    <w:p>
      <w:r>
        <w:rPr>
          <w:rFonts w:ascii="Times New Roman" w:hAnsi="Times New Roman" w:eastAsia="Microsoft YaHei"/>
          <w:sz w:val="21"/>
        </w:rPr>
        <w:t>Cost of sales | | | | | | | | | | | | =A40</w:t>
      </w:r>
    </w:p>
    <w:p>
      <w:r>
        <w:rPr>
          <w:rFonts w:ascii="Times New Roman" w:hAnsi="Times New Roman" w:eastAsia="Microsoft YaHei"/>
          <w:sz w:val="21"/>
        </w:rPr>
        <w:t>Interest expense | | | | | | | | | | | | =A41</w:t>
      </w:r>
    </w:p>
    <w:p>
      <w:r>
        <w:rPr>
          <w:rFonts w:ascii="Times New Roman" w:hAnsi="Times New Roman" w:eastAsia="Microsoft YaHei"/>
          <w:sz w:val="21"/>
        </w:rPr>
        <w:t>Advertising expense | | | | | | | | | | | | =A42</w:t>
      </w:r>
    </w:p>
    <w:p>
      <w:r>
        <w:rPr>
          <w:rFonts w:ascii="Times New Roman" w:hAnsi="Times New Roman" w:eastAsia="Microsoft YaHei"/>
          <w:sz w:val="21"/>
        </w:rPr>
        <w:t>Insurance expense | | | | | | | | | | | | Total current liabilities</w:t>
      </w:r>
    </w:p>
    <w:p>
      <w:r>
        <w:rPr>
          <w:rFonts w:ascii="Times New Roman" w:hAnsi="Times New Roman" w:eastAsia="Microsoft YaHei"/>
          <w:sz w:val="21"/>
        </w:rPr>
        <w:t>Wages expense</w:t>
      </w:r>
    </w:p>
    <w:p>
      <w:r>
        <w:rPr>
          <w:rFonts w:ascii="Times New Roman" w:hAnsi="Times New Roman" w:eastAsia="Microsoft YaHei"/>
          <w:sz w:val="21"/>
        </w:rPr>
        <w:t>| | | | | | | | | | | | Non-current liabilities</w:t>
      </w:r>
    </w:p>
    <w:p>
      <w:r>
        <w:rPr>
          <w:rFonts w:ascii="Times New Roman" w:hAnsi="Times New Roman" w:eastAsia="Microsoft YaHei"/>
          <w:sz w:val="21"/>
        </w:rPr>
        <w:t>| | | | | | | | | | | | =A43</w:t>
      </w:r>
    </w:p>
    <w:p>
      <w:r>
        <w:rPr>
          <w:rFonts w:ascii="Times New Roman" w:hAnsi="Times New Roman" w:eastAsia="Microsoft YaHei"/>
          <w:sz w:val="21"/>
        </w:rPr>
        <w:t>| | | | | | | | | | | | Total Liabilities</w:t>
      </w:r>
    </w:p>
    <w:p>
      <w:r>
        <w:rPr>
          <w:rFonts w:ascii="Times New Roman" w:hAnsi="Times New Roman" w:eastAsia="Microsoft YaHei"/>
          <w:sz w:val="21"/>
        </w:rPr>
        <w:t>| | | | | | | | | | | | NET ASSETS</w:t>
      </w:r>
    </w:p>
    <w:p>
      <w:r>
        <w:rPr>
          <w:rFonts w:ascii="Times New Roman" w:hAnsi="Times New Roman" w:eastAsia="Microsoft YaHei"/>
          <w:sz w:val="21"/>
        </w:rPr>
        <w:t>| | | | | | | | | | | | Equity</w:t>
      </w:r>
    </w:p>
    <w:p>
      <w:r>
        <w:rPr>
          <w:rFonts w:ascii="Times New Roman" w:hAnsi="Times New Roman" w:eastAsia="Microsoft YaHei"/>
          <w:sz w:val="21"/>
        </w:rPr>
        <w:t>| | | | | | | | | | | | Share capital</w:t>
      </w:r>
    </w:p>
    <w:p>
      <w:r>
        <w:rPr>
          <w:rFonts w:ascii="Times New Roman" w:hAnsi="Times New Roman" w:eastAsia="Microsoft YaHei"/>
          <w:sz w:val="21"/>
        </w:rPr>
        <w:t>| | | | | | | | | | | | Retained earnings</w:t>
      </w:r>
    </w:p>
    <w:p>
      <w:r>
        <w:rPr>
          <w:rFonts w:ascii="Times New Roman" w:hAnsi="Times New Roman" w:eastAsia="Microsoft YaHei"/>
          <w:sz w:val="21"/>
        </w:rPr>
        <w:t>| | | | | | | | | | | | Total equity</w:t>
      </w:r>
    </w:p>
    <w:p>
      <w:r>
        <w:rPr>
          <w:rFonts w:ascii="Times New Roman" w:hAnsi="Times New Roman" w:eastAsia="Microsoft YaHei"/>
          <w:sz w:val="21"/>
        </w:rPr>
        <w:t>[Sheet: Financial statements solution]</w:t>
      </w:r>
    </w:p>
    <w:p>
      <w:r>
        <w:rPr>
          <w:rFonts w:ascii="Times New Roman" w:hAnsi="Times New Roman" w:eastAsia="Microsoft YaHei"/>
          <w:sz w:val="21"/>
        </w:rPr>
        <w:t>Module 5 Practice 2: Creating financial statements tutorial problem</w:t>
      </w:r>
    </w:p>
    <w:p>
      <w:r>
        <w:rPr>
          <w:rFonts w:ascii="Times New Roman" w:hAnsi="Times New Roman" w:eastAsia="Microsoft YaHei"/>
          <w:sz w:val="21"/>
        </w:rPr>
        <w:t>This is the trial balance for Sports Sales Pty Ltd on 31 July 2024</w:t>
      </w:r>
    </w:p>
    <w:p>
      <w:r>
        <w:rPr>
          <w:rFonts w:ascii="Times New Roman" w:hAnsi="Times New Roman" w:eastAsia="Microsoft YaHei"/>
          <w:sz w:val="21"/>
        </w:rPr>
        <w:t>Cash | 38500</w:t>
      </w:r>
    </w:p>
    <w:p>
      <w:r>
        <w:rPr>
          <w:rFonts w:ascii="Times New Roman" w:hAnsi="Times New Roman" w:eastAsia="Microsoft YaHei"/>
          <w:sz w:val="21"/>
        </w:rPr>
        <w:t>Accounts receivable | 38000</w:t>
      </w:r>
    </w:p>
    <w:p>
      <w:r>
        <w:rPr>
          <w:rFonts w:ascii="Times New Roman" w:hAnsi="Times New Roman" w:eastAsia="Microsoft YaHei"/>
          <w:sz w:val="21"/>
        </w:rPr>
        <w:t>Prepaid expenses | 5500</w:t>
      </w:r>
    </w:p>
    <w:p>
      <w:r>
        <w:rPr>
          <w:rFonts w:ascii="Times New Roman" w:hAnsi="Times New Roman" w:eastAsia="Microsoft YaHei"/>
          <w:sz w:val="21"/>
        </w:rPr>
        <w:t>Inventory | 29000</w:t>
      </w:r>
    </w:p>
    <w:p>
      <w:r>
        <w:rPr>
          <w:rFonts w:ascii="Times New Roman" w:hAnsi="Times New Roman" w:eastAsia="Microsoft YaHei"/>
          <w:sz w:val="21"/>
        </w:rPr>
        <w:t>Property, plant and equipment | 100000</w:t>
      </w:r>
    </w:p>
    <w:p>
      <w:r>
        <w:rPr>
          <w:rFonts w:ascii="Times New Roman" w:hAnsi="Times New Roman" w:eastAsia="Microsoft YaHei"/>
          <w:sz w:val="21"/>
        </w:rPr>
        <w:t>Accounts payable | 20000</w:t>
      </w:r>
    </w:p>
    <w:p>
      <w:r>
        <w:rPr>
          <w:rFonts w:ascii="Times New Roman" w:hAnsi="Times New Roman" w:eastAsia="Microsoft YaHei"/>
          <w:sz w:val="21"/>
        </w:rPr>
        <w:t>Unearned revenue | 5000</w:t>
      </w:r>
    </w:p>
    <w:p>
      <w:r>
        <w:rPr>
          <w:rFonts w:ascii="Times New Roman" w:hAnsi="Times New Roman" w:eastAsia="Microsoft YaHei"/>
          <w:sz w:val="21"/>
        </w:rPr>
        <w:t>Wages payable | 5000</w:t>
      </w:r>
    </w:p>
    <w:p>
      <w:r>
        <w:rPr>
          <w:rFonts w:ascii="Times New Roman" w:hAnsi="Times New Roman" w:eastAsia="Microsoft YaHei"/>
          <w:sz w:val="21"/>
        </w:rPr>
        <w:t>Bank loan | 45500</w:t>
      </w:r>
    </w:p>
    <w:p>
      <w:r>
        <w:rPr>
          <w:rFonts w:ascii="Times New Roman" w:hAnsi="Times New Roman" w:eastAsia="Microsoft YaHei"/>
          <w:sz w:val="21"/>
        </w:rPr>
        <w:t>Share capital | 70000</w:t>
      </w:r>
    </w:p>
    <w:p>
      <w:r>
        <w:rPr>
          <w:rFonts w:ascii="Times New Roman" w:hAnsi="Times New Roman" w:eastAsia="Microsoft YaHei"/>
          <w:sz w:val="21"/>
        </w:rPr>
        <w:t>Retained earnings | 65500</w:t>
      </w:r>
    </w:p>
    <w:p>
      <w:r>
        <w:rPr>
          <w:rFonts w:ascii="Times New Roman" w:hAnsi="Times New Roman" w:eastAsia="Microsoft YaHei"/>
          <w:sz w:val="21"/>
        </w:rPr>
        <w:t>Transactions during August 2024 | Assets | | | | | = | Liabilities | | | | + | Equity</w:t>
      </w:r>
    </w:p>
    <w:p>
      <w:r>
        <w:rPr>
          <w:rFonts w:ascii="Times New Roman" w:hAnsi="Times New Roman" w:eastAsia="Microsoft YaHei"/>
          <w:sz w:val="21"/>
        </w:rPr>
        <w:t>| Current | | | | Non-current | | Current | | | Non-current | | Share equity | Retained earnings</w:t>
      </w:r>
    </w:p>
    <w:p>
      <w:r>
        <w:rPr>
          <w:rFonts w:ascii="Times New Roman" w:hAnsi="Times New Roman" w:eastAsia="Microsoft YaHei"/>
          <w:sz w:val="21"/>
        </w:rPr>
        <w:t>| Cash | Accounts Receivable | Prepaid expenses | Inventory | Property, plant and equipment | | =A9 | Unearned revenue | Wages payable | =A12 | | Share capital | Retained earnings | - Dividends | + Revenues | - Cost of sales | - Interest expense | - Advertising expense | - Insurance expense | - Wages expense</w:t>
      </w:r>
    </w:p>
    <w:p>
      <w:r>
        <w:rPr>
          <w:rFonts w:ascii="Times New Roman" w:hAnsi="Times New Roman" w:eastAsia="Microsoft YaHei"/>
          <w:sz w:val="21"/>
        </w:rPr>
        <w:t>Opening balance | =B4 | =B5 | =B6 | =B7 | =B8 | | =B9 | =B10 | =B11 | =B12 | | =B13 | =B14</w:t>
      </w:r>
    </w:p>
    <w:p>
      <w:r>
        <w:rPr>
          <w:rFonts w:ascii="Times New Roman" w:hAnsi="Times New Roman" w:eastAsia="Microsoft YaHei"/>
          <w:sz w:val="21"/>
        </w:rPr>
        <w:t>1. Provided products to customers who had paid in advance. The cost of the products was $2,000. | | | | -2000 | | | | -5000 | | | | | | | 5000 | -2000</w:t>
      </w:r>
    </w:p>
    <w:p>
      <w:r>
        <w:rPr>
          <w:rFonts w:ascii="Times New Roman" w:hAnsi="Times New Roman" w:eastAsia="Microsoft YaHei"/>
          <w:sz w:val="21"/>
        </w:rPr>
        <w:t>2. Paid wages owing as well as the August wages of $3,000. | -8000 | | | | | | | | -5000 | | | | | | | | | | | -3000</w:t>
      </w:r>
    </w:p>
    <w:p>
      <w:r>
        <w:rPr>
          <w:rFonts w:ascii="Times New Roman" w:hAnsi="Times New Roman" w:eastAsia="Microsoft YaHei"/>
          <w:sz w:val="21"/>
        </w:rPr>
        <w:t>3. Paid for advertising which cost $1,000. | -1000 | | | | | | | | | | | | | | | | | -1000</w:t>
      </w:r>
    </w:p>
    <w:p>
      <w:r>
        <w:rPr>
          <w:rFonts w:ascii="Times New Roman" w:hAnsi="Times New Roman" w:eastAsia="Microsoft YaHei"/>
          <w:sz w:val="21"/>
        </w:rPr>
        <w:t>4. Sales to customers on credit of $20,000. The cost of the inventory was $9,000 | | 20000 | | -9000 | | | | | | | | | | | 20000 | -9000</w:t>
      </w:r>
    </w:p>
    <w:p>
      <w:r>
        <w:rPr>
          <w:rFonts w:ascii="Times New Roman" w:hAnsi="Times New Roman" w:eastAsia="Microsoft YaHei"/>
          <w:sz w:val="21"/>
        </w:rPr>
        <w:t>5. Inventory purchased on credit, $10,000. | | | | 10000 | | | 10000</w:t>
      </w:r>
    </w:p>
    <w:p>
      <w:r>
        <w:rPr>
          <w:rFonts w:ascii="Times New Roman" w:hAnsi="Times New Roman" w:eastAsia="Microsoft YaHei"/>
          <w:sz w:val="21"/>
        </w:rPr>
        <w:t>6. A dividend of $1,000 is paid. | -1000 | | | | | | | | | | | | | -1000</w:t>
      </w:r>
    </w:p>
    <w:p>
      <w:r>
        <w:rPr>
          <w:rFonts w:ascii="Times New Roman" w:hAnsi="Times New Roman" w:eastAsia="Microsoft YaHei"/>
          <w:sz w:val="21"/>
        </w:rPr>
        <w:t>Closing balance | =SUM(B20:B26) | =SUM(C20:C26) | =SUM(D20:D26) | =SUM(E20:E26) | =SUM(F20:F26) | =SUM(G21:G26) | =SUM(H20:H26) | =SUM(I20:I26) | =SUM(J20:J26) | =SUM(K20:K26) | =SUM(L21:L26) | =SUM(M20:M26) | =SUM(N20:N26) | =SUM(O20:O26) | =SUM(P20:P26) | =SUM(Q20:Q26) | =SUM(R20:R26) | =SUM(S20:S26) | =SUM(T20:T26) | =SUM(U20:U26)</w:t>
      </w:r>
    </w:p>
    <w:p>
      <w:r>
        <w:rPr>
          <w:rFonts w:ascii="Times New Roman" w:hAnsi="Times New Roman" w:eastAsia="Microsoft YaHei"/>
          <w:sz w:val="21"/>
        </w:rPr>
        <w:t>| Total assets | =SUM(B27:F27) | | | | | Total liabilities | | =SUM(H27:K27) | | | Equity | =SUM(M27:U27)</w:t>
      </w:r>
    </w:p>
    <w:p>
      <w:r>
        <w:rPr>
          <w:rFonts w:ascii="Times New Roman" w:hAnsi="Times New Roman" w:eastAsia="Microsoft YaHei"/>
          <w:sz w:val="21"/>
        </w:rPr>
        <w:t>| | | | | | | Does your liabilities + equity balance with your assets?</w:t>
      </w:r>
    </w:p>
    <w:p>
      <w:r>
        <w:rPr>
          <w:rFonts w:ascii="Times New Roman" w:hAnsi="Times New Roman" w:eastAsia="Microsoft YaHei"/>
          <w:sz w:val="21"/>
        </w:rPr>
        <w:t>| | | | | | | Liabilities + Equity = | | =J28+N28</w:t>
      </w:r>
    </w:p>
    <w:p>
      <w:r>
        <w:rPr>
          <w:rFonts w:ascii="Times New Roman" w:hAnsi="Times New Roman" w:eastAsia="Microsoft YaHei"/>
          <w:sz w:val="21"/>
        </w:rPr>
        <w:t>Sports Sales Pty Ltd</w:t>
      </w:r>
    </w:p>
    <w:p>
      <w:r>
        <w:rPr>
          <w:rFonts w:ascii="Times New Roman" w:hAnsi="Times New Roman" w:eastAsia="Microsoft YaHei"/>
          <w:sz w:val="21"/>
        </w:rPr>
        <w:t>Trial balance</w:t>
      </w:r>
    </w:p>
    <w:p>
      <w:r>
        <w:rPr>
          <w:rFonts w:ascii="Times New Roman" w:hAnsi="Times New Roman" w:eastAsia="Microsoft YaHei"/>
          <w:sz w:val="21"/>
        </w:rPr>
        <w:t>For the month ended 31 August 2024 | | | Sports Sales Pty Ltd</w:t>
      </w:r>
    </w:p>
    <w:p>
      <w:r>
        <w:rPr>
          <w:rFonts w:ascii="Times New Roman" w:hAnsi="Times New Roman" w:eastAsia="Microsoft YaHei"/>
          <w:sz w:val="21"/>
        </w:rPr>
        <w:t>Profit and loss statement</w:t>
      </w:r>
    </w:p>
    <w:p>
      <w:r>
        <w:rPr>
          <w:rFonts w:ascii="Times New Roman" w:hAnsi="Times New Roman" w:eastAsia="Microsoft YaHei"/>
          <w:sz w:val="21"/>
        </w:rPr>
        <w:t>For the month ended 31 August 2024 | | | | Calculation of retained earnings | | | | | Sports Sales Pty Ltd</w:t>
      </w:r>
    </w:p>
    <w:p>
      <w:r>
        <w:rPr>
          <w:rFonts w:ascii="Times New Roman" w:hAnsi="Times New Roman" w:eastAsia="Microsoft YaHei"/>
          <w:sz w:val="21"/>
        </w:rPr>
        <w:t>Balance sheet</w:t>
      </w:r>
    </w:p>
    <w:p>
      <w:r>
        <w:rPr>
          <w:rFonts w:ascii="Times New Roman" w:hAnsi="Times New Roman" w:eastAsia="Microsoft YaHei"/>
          <w:sz w:val="21"/>
        </w:rPr>
        <w:t>As at 31 August 2024</w:t>
      </w:r>
    </w:p>
    <w:p>
      <w:r>
        <w:rPr>
          <w:rFonts w:ascii="Times New Roman" w:hAnsi="Times New Roman" w:eastAsia="Microsoft YaHei"/>
          <w:sz w:val="21"/>
        </w:rPr>
        <w:t>Cash | =B27 | | Sales revenue | | =B47 | | Retained earnings, opening balance | | =B45 | | | Assets</w:t>
      </w:r>
    </w:p>
    <w:p>
      <w:r>
        <w:rPr>
          <w:rFonts w:ascii="Times New Roman" w:hAnsi="Times New Roman" w:eastAsia="Microsoft YaHei"/>
          <w:sz w:val="21"/>
        </w:rPr>
        <w:t>Accounts Receivable | =C27 | | - Cost of sales | | =B48 | | + Net profit | | =F43 | | | Current assets</w:t>
      </w:r>
    </w:p>
    <w:p>
      <w:r>
        <w:rPr>
          <w:rFonts w:ascii="Times New Roman" w:hAnsi="Times New Roman" w:eastAsia="Microsoft YaHei"/>
          <w:sz w:val="21"/>
        </w:rPr>
        <w:t>Prepaid expenses | =D27 | | = Gross profit | | =SUM(F35:F36) | | - Dividends | | =B46 | | | =A35 | | =B35</w:t>
      </w:r>
    </w:p>
    <w:p>
      <w:r>
        <w:rPr>
          <w:rFonts w:ascii="Times New Roman" w:hAnsi="Times New Roman" w:eastAsia="Microsoft YaHei"/>
          <w:sz w:val="21"/>
        </w:rPr>
        <w:t>Inventory | =E27 | | - Other business expenses | | | | = Retained earnings, closing balance | | =SUM(J35:K37) | | | =A36 | | =B36</w:t>
      </w:r>
    </w:p>
    <w:p>
      <w:r>
        <w:rPr>
          <w:rFonts w:ascii="Times New Roman" w:hAnsi="Times New Roman" w:eastAsia="Microsoft YaHei"/>
          <w:sz w:val="21"/>
        </w:rPr>
        <w:t>Property, plant and equipment | =F27 | | =A49 | | =B49 | | | | | | | =A37 | | =B37</w:t>
      </w:r>
    </w:p>
    <w:p>
      <w:r>
        <w:rPr>
          <w:rFonts w:ascii="Times New Roman" w:hAnsi="Times New Roman" w:eastAsia="Microsoft YaHei"/>
          <w:sz w:val="21"/>
        </w:rPr>
        <w:t>Accounts payable | =H27 | | =A50 | | =B50 | | Share capital balance | | | | | =A38 | | =B38</w:t>
      </w:r>
    </w:p>
    <w:p>
      <w:r>
        <w:rPr>
          <w:rFonts w:ascii="Times New Roman" w:hAnsi="Times New Roman" w:eastAsia="Microsoft YaHei"/>
          <w:sz w:val="21"/>
        </w:rPr>
        <w:t>Unearned revenue | =I27 | | =A51 | | =B51 | | Share capital balance | | =B44 | | | Total current assets | | =SUM(O37:O40)</w:t>
      </w:r>
    </w:p>
    <w:p>
      <w:r>
        <w:rPr>
          <w:rFonts w:ascii="Times New Roman" w:hAnsi="Times New Roman" w:eastAsia="Microsoft YaHei"/>
          <w:sz w:val="21"/>
        </w:rPr>
        <w:t>Wages payable | =J27 | | =A52 | | =B52 | | | | | | | Non-current assets</w:t>
      </w:r>
    </w:p>
    <w:p>
      <w:r>
        <w:rPr>
          <w:rFonts w:ascii="Times New Roman" w:hAnsi="Times New Roman" w:eastAsia="Microsoft YaHei"/>
          <w:sz w:val="21"/>
        </w:rPr>
        <w:t>Bank loan | =K27 | | = Profit before tax | | =SUM(F37:F42) | | Total equity | | | | | =A39 | | =B39</w:t>
      </w:r>
    </w:p>
    <w:p>
      <w:r>
        <w:rPr>
          <w:rFonts w:ascii="Times New Roman" w:hAnsi="Times New Roman" w:eastAsia="Microsoft YaHei"/>
          <w:sz w:val="21"/>
        </w:rPr>
        <w:t>Share capital | =M27 | | | | | | Share capital + retained earnings | | =J38+J41 | | | Total assets | | =O41+O43</w:t>
      </w:r>
    </w:p>
    <w:p>
      <w:r>
        <w:rPr>
          <w:rFonts w:ascii="Times New Roman" w:hAnsi="Times New Roman" w:eastAsia="Microsoft YaHei"/>
          <w:sz w:val="21"/>
        </w:rPr>
        <w:t>Retained earnings | =B14</w:t>
      </w:r>
    </w:p>
    <w:p>
      <w:r>
        <w:rPr>
          <w:rFonts w:ascii="Times New Roman" w:hAnsi="Times New Roman" w:eastAsia="Microsoft YaHei"/>
          <w:sz w:val="21"/>
        </w:rPr>
        <w:t>Dividends | =O27 | | | | | | | | | | | Liabilities</w:t>
      </w:r>
    </w:p>
    <w:p>
      <w:r>
        <w:rPr>
          <w:rFonts w:ascii="Times New Roman" w:hAnsi="Times New Roman" w:eastAsia="Microsoft YaHei"/>
          <w:sz w:val="21"/>
        </w:rPr>
        <w:t>Revenues | =P27 | | | | | | | | | | | Current liabilities</w:t>
      </w:r>
    </w:p>
    <w:p>
      <w:r>
        <w:rPr>
          <w:rFonts w:ascii="Times New Roman" w:hAnsi="Times New Roman" w:eastAsia="Microsoft YaHei"/>
          <w:sz w:val="21"/>
        </w:rPr>
        <w:t>Cost of sales | =Q27 | | | | | | | | | | | =A40 | | =B40</w:t>
      </w:r>
    </w:p>
    <w:p>
      <w:r>
        <w:rPr>
          <w:rFonts w:ascii="Times New Roman" w:hAnsi="Times New Roman" w:eastAsia="Microsoft YaHei"/>
          <w:sz w:val="21"/>
        </w:rPr>
        <w:t>Interest expense | =R27 | | | | | | | | | | | =A41 | | =B41</w:t>
      </w:r>
    </w:p>
    <w:p>
      <w:r>
        <w:rPr>
          <w:rFonts w:ascii="Times New Roman" w:hAnsi="Times New Roman" w:eastAsia="Microsoft YaHei"/>
          <w:sz w:val="21"/>
        </w:rPr>
        <w:t>Advertising expense | =S27 | | | | | | | | | | | =A42 | | =B42</w:t>
      </w:r>
    </w:p>
    <w:p>
      <w:r>
        <w:rPr>
          <w:rFonts w:ascii="Times New Roman" w:hAnsi="Times New Roman" w:eastAsia="Microsoft YaHei"/>
          <w:sz w:val="21"/>
        </w:rPr>
        <w:t>Insurance expense | =T27 | | | | | | | | | | | Total current liabilities | | =SUM(O48:O50)</w:t>
      </w:r>
    </w:p>
    <w:p>
      <w:r>
        <w:rPr>
          <w:rFonts w:ascii="Times New Roman" w:hAnsi="Times New Roman" w:eastAsia="Microsoft YaHei"/>
          <w:sz w:val="21"/>
        </w:rPr>
        <w:t>Wages expense | =U27</w:t>
      </w:r>
    </w:p>
    <w:p>
      <w:r>
        <w:rPr>
          <w:rFonts w:ascii="Times New Roman" w:hAnsi="Times New Roman" w:eastAsia="Microsoft YaHei"/>
          <w:sz w:val="21"/>
        </w:rPr>
        <w:t>| | | | | | | | | | | | Non-current liabilities</w:t>
      </w:r>
    </w:p>
    <w:p>
      <w:r>
        <w:rPr>
          <w:rFonts w:ascii="Times New Roman" w:hAnsi="Times New Roman" w:eastAsia="Microsoft YaHei"/>
          <w:sz w:val="21"/>
        </w:rPr>
        <w:t>| | | | | | | | | | | | =A43 | | =B43</w:t>
      </w:r>
    </w:p>
    <w:p>
      <w:r>
        <w:rPr>
          <w:rFonts w:ascii="Times New Roman" w:hAnsi="Times New Roman" w:eastAsia="Microsoft YaHei"/>
          <w:sz w:val="21"/>
        </w:rPr>
        <w:t>| | | | | | | | | | | | Total Liabilities | | =O54+O51</w:t>
      </w:r>
    </w:p>
    <w:p>
      <w:r>
        <w:rPr>
          <w:rFonts w:ascii="Times New Roman" w:hAnsi="Times New Roman" w:eastAsia="Microsoft YaHei"/>
          <w:sz w:val="21"/>
        </w:rPr>
        <w:t>| | | | | | | | | | | | NET ASSETS | | =O44-O55</w:t>
      </w:r>
    </w:p>
    <w:p>
      <w:r>
        <w:rPr>
          <w:rFonts w:ascii="Times New Roman" w:hAnsi="Times New Roman" w:eastAsia="Microsoft YaHei"/>
          <w:sz w:val="21"/>
        </w:rPr>
        <w:t>| | | | | | | | | | | | Equity</w:t>
      </w:r>
    </w:p>
    <w:p>
      <w:r>
        <w:rPr>
          <w:rFonts w:ascii="Times New Roman" w:hAnsi="Times New Roman" w:eastAsia="Microsoft YaHei"/>
          <w:sz w:val="21"/>
        </w:rPr>
        <w:t>| | | | | | | | | | | | Share capital | | =J41</w:t>
      </w:r>
    </w:p>
    <w:p>
      <w:r>
        <w:rPr>
          <w:rFonts w:ascii="Times New Roman" w:hAnsi="Times New Roman" w:eastAsia="Microsoft YaHei"/>
          <w:sz w:val="21"/>
        </w:rPr>
        <w:t>| | | | | | | | | | | | Retained earnings | | =J38</w:t>
      </w:r>
    </w:p>
    <w:p>
      <w:r>
        <w:rPr>
          <w:rFonts w:ascii="Times New Roman" w:hAnsi="Times New Roman" w:eastAsia="Microsoft YaHei"/>
          <w:sz w:val="21"/>
        </w:rPr>
        <w:t>| | | | | | | | | | | | Total equity | | =SUM(O58:O59)</w:t>
      </w:r>
    </w:p>
    <w:p>
      <w:pPr>
        <w:pStyle w:val="Heading2"/>
      </w:pPr>
      <w:r>
        <w:rPr>
          <w:rFonts w:ascii="Times New Roman" w:hAnsi="Times New Roman" w:eastAsia="Microsoft YaHei"/>
          <w:sz w:val="21"/>
        </w:rPr>
        <w:t>Module 5 Practice 3 solution(2)</w:t>
      </w:r>
    </w:p>
    <w:p>
      <w:r>
        <w:rPr>
          <w:rFonts w:ascii="Times New Roman" w:hAnsi="Times New Roman" w:eastAsia="Microsoft YaHei"/>
          <w:sz w:val="21"/>
        </w:rPr>
        <w:t>[Sheet: Financial acccounting review]</w:t>
      </w:r>
    </w:p>
    <w:p>
      <w:r>
        <w:rPr>
          <w:rFonts w:ascii="Times New Roman" w:hAnsi="Times New Roman" w:eastAsia="Microsoft YaHei"/>
          <w:sz w:val="21"/>
        </w:rPr>
        <w:t>Module 5 Practice 3</w:t>
      </w:r>
    </w:p>
    <w:p>
      <w:r>
        <w:rPr>
          <w:rFonts w:ascii="Times New Roman" w:hAnsi="Times New Roman" w:eastAsia="Microsoft YaHei"/>
          <w:sz w:val="21"/>
        </w:rPr>
        <w:t>Opening balances at 1 March | | | Practice your Excel skills:</w:t>
      </w:r>
    </w:p>
    <w:p>
      <w:r>
        <w:rPr>
          <w:rFonts w:ascii="Times New Roman" w:hAnsi="Times New Roman" w:eastAsia="Microsoft YaHei"/>
          <w:sz w:val="21"/>
        </w:rPr>
        <w:t>Cash | 5000 | | 1. Use cell references</w:t>
      </w:r>
    </w:p>
    <w:p>
      <w:r>
        <w:rPr>
          <w:rFonts w:ascii="Times New Roman" w:hAnsi="Times New Roman" w:eastAsia="Microsoft YaHei"/>
          <w:sz w:val="21"/>
        </w:rPr>
        <w:t>Accounts receivable | 6000 | | 2. Use formulas. In the accounting equation include the total formulas so you can</w:t>
      </w:r>
    </w:p>
    <w:p>
      <w:r>
        <w:rPr>
          <w:rFonts w:ascii="Times New Roman" w:hAnsi="Times New Roman" w:eastAsia="Microsoft YaHei"/>
          <w:sz w:val="21"/>
        </w:rPr>
        <w:t>Inventory | 23000 | | check that your total assets always equals your total liabilities + equity</w:t>
      </w:r>
    </w:p>
    <w:p>
      <w:r>
        <w:rPr>
          <w:rFonts w:ascii="Times New Roman" w:hAnsi="Times New Roman" w:eastAsia="Microsoft YaHei"/>
          <w:sz w:val="21"/>
        </w:rPr>
        <w:t>Prepaid expenses | 4000</w:t>
      </w:r>
    </w:p>
    <w:p>
      <w:r>
        <w:rPr>
          <w:rFonts w:ascii="Times New Roman" w:hAnsi="Times New Roman" w:eastAsia="Microsoft YaHei"/>
          <w:sz w:val="21"/>
        </w:rPr>
        <w:t>Equipment | 75000</w:t>
      </w:r>
    </w:p>
    <w:p>
      <w:r>
        <w:rPr>
          <w:rFonts w:ascii="Times New Roman" w:hAnsi="Times New Roman" w:eastAsia="Microsoft YaHei"/>
          <w:sz w:val="21"/>
        </w:rPr>
        <w:t>Accounts payable | 20000</w:t>
      </w:r>
    </w:p>
    <w:p>
      <w:r>
        <w:rPr>
          <w:rFonts w:ascii="Times New Roman" w:hAnsi="Times New Roman" w:eastAsia="Microsoft YaHei"/>
          <w:sz w:val="21"/>
        </w:rPr>
        <w:t>Bank loan | 50000</w:t>
      </w:r>
    </w:p>
    <w:p>
      <w:r>
        <w:rPr>
          <w:rFonts w:ascii="Times New Roman" w:hAnsi="Times New Roman" w:eastAsia="Microsoft YaHei"/>
          <w:sz w:val="21"/>
        </w:rPr>
        <w:t>Share capital | 20000</w:t>
      </w:r>
    </w:p>
    <w:p>
      <w:r>
        <w:rPr>
          <w:rFonts w:ascii="Times New Roman" w:hAnsi="Times New Roman" w:eastAsia="Microsoft YaHei"/>
          <w:sz w:val="21"/>
        </w:rPr>
        <w:t>Retained earnings | 23000</w:t>
      </w:r>
    </w:p>
    <w:p>
      <w:r>
        <w:rPr>
          <w:rFonts w:ascii="Times New Roman" w:hAnsi="Times New Roman" w:eastAsia="Microsoft YaHei"/>
          <w:sz w:val="21"/>
        </w:rPr>
        <w:t>| | Assets | | | | | Liabilities | | | | Equity | | Retained earnings</w:t>
      </w:r>
    </w:p>
    <w:p>
      <w:r>
        <w:rPr>
          <w:rFonts w:ascii="Times New Roman" w:hAnsi="Times New Roman" w:eastAsia="Microsoft YaHei"/>
          <w:sz w:val="21"/>
        </w:rPr>
        <w:t>Transactions during March | | Cash | Accounts receivable | Inventory | Prepaid expenses | Equipment | Accounts payable | Wages payable | Unearned revenue | Bank loan | Share capital | Retained earnings | - Dividends | + Revenues | - Cost of sales | - Interest expense | - Rent expense | -Wages expense</w:t>
      </w:r>
    </w:p>
    <w:p>
      <w:r>
        <w:rPr>
          <w:rFonts w:ascii="Times New Roman" w:hAnsi="Times New Roman" w:eastAsia="Microsoft YaHei"/>
          <w:sz w:val="21"/>
        </w:rPr>
        <w:t>| Opening</w:t>
      </w:r>
    </w:p>
    <w:p>
      <w:r>
        <w:rPr>
          <w:rFonts w:ascii="Times New Roman" w:hAnsi="Times New Roman" w:eastAsia="Microsoft YaHei"/>
          <w:sz w:val="21"/>
        </w:rPr>
        <w:t>The business collects $7,000 from customers in cash for a pre-order. The products will be delivered when ready. | 1</w:t>
      </w:r>
    </w:p>
    <w:p>
      <w:r>
        <w:rPr>
          <w:rFonts w:ascii="Times New Roman" w:hAnsi="Times New Roman" w:eastAsia="Microsoft YaHei"/>
          <w:sz w:val="21"/>
        </w:rPr>
        <w:t>The business pays the monthly loan repayment of $4,000. The interest expense of $400 is included in this amount. | 2</w:t>
      </w:r>
    </w:p>
    <w:p>
      <w:r>
        <w:rPr>
          <w:rFonts w:ascii="Times New Roman" w:hAnsi="Times New Roman" w:eastAsia="Microsoft YaHei"/>
          <w:sz w:val="21"/>
        </w:rPr>
        <w:t>Sends $20,000 of products to customers on credit. The business buys the products for half the selling price. | 3</w:t>
      </w:r>
    </w:p>
    <w:p>
      <w:r>
        <w:rPr>
          <w:rFonts w:ascii="Times New Roman" w:hAnsi="Times New Roman" w:eastAsia="Microsoft YaHei"/>
          <w:sz w:val="21"/>
        </w:rPr>
        <w:t>Paid a $3,000 dividend. | 4</w:t>
      </w:r>
    </w:p>
    <w:p>
      <w:r>
        <w:rPr>
          <w:rFonts w:ascii="Times New Roman" w:hAnsi="Times New Roman" w:eastAsia="Microsoft YaHei"/>
          <w:sz w:val="21"/>
        </w:rPr>
        <w:t>The business gets an investment of $50,000 in equipment from a new investor. | 5</w:t>
      </w:r>
    </w:p>
    <w:p>
      <w:r>
        <w:rPr>
          <w:rFonts w:ascii="Times New Roman" w:hAnsi="Times New Roman" w:eastAsia="Microsoft YaHei"/>
          <w:sz w:val="21"/>
        </w:rPr>
        <w:t>Collected $15,000 from a customer on credit. | 6</w:t>
      </w:r>
    </w:p>
    <w:p>
      <w:r>
        <w:rPr>
          <w:rFonts w:ascii="Times New Roman" w:hAnsi="Times New Roman" w:eastAsia="Microsoft YaHei"/>
          <w:sz w:val="21"/>
        </w:rPr>
        <w:t>The prepaid expense is four months of rent in advance. One month of rent is used. | 7</w:t>
      </w:r>
    </w:p>
    <w:p>
      <w:r>
        <w:rPr>
          <w:rFonts w:ascii="Times New Roman" w:hAnsi="Times New Roman" w:eastAsia="Microsoft YaHei"/>
          <w:sz w:val="21"/>
        </w:rPr>
        <w:t>Purchase of inventory on credit, $30,000 | 8</w:t>
      </w:r>
    </w:p>
    <w:p>
      <w:r>
        <w:rPr>
          <w:rFonts w:ascii="Times New Roman" w:hAnsi="Times New Roman" w:eastAsia="Microsoft YaHei"/>
          <w:sz w:val="21"/>
        </w:rPr>
        <w:t>Half of the products are sent to the pre-order customer. The products are purchased at half of the selling price. | 9</w:t>
      </w:r>
    </w:p>
    <w:p>
      <w:r>
        <w:rPr>
          <w:rFonts w:ascii="Times New Roman" w:hAnsi="Times New Roman" w:eastAsia="Microsoft YaHei"/>
          <w:sz w:val="21"/>
        </w:rPr>
        <w:t>Wages owed at the end of the month, $3,000. | 10</w:t>
      </w:r>
    </w:p>
    <w:p>
      <w:r>
        <w:rPr>
          <w:rFonts w:ascii="Times New Roman" w:hAnsi="Times New Roman" w:eastAsia="Microsoft YaHei"/>
          <w:sz w:val="21"/>
        </w:rPr>
        <w:t>| Closing</w:t>
      </w:r>
    </w:p>
    <w:p>
      <w:r>
        <w:rPr>
          <w:rFonts w:ascii="Times New Roman" w:hAnsi="Times New Roman" w:eastAsia="Microsoft YaHei"/>
          <w:sz w:val="21"/>
        </w:rPr>
        <w:t>| TOTALS | Total assets | | | | | Total liabilies | | | | Total equity</w:t>
      </w:r>
    </w:p>
    <w:p>
      <w:r>
        <w:rPr>
          <w:rFonts w:ascii="Times New Roman" w:hAnsi="Times New Roman" w:eastAsia="Microsoft YaHei"/>
          <w:sz w:val="21"/>
        </w:rPr>
        <w:t>| | | | | | | Total liabilities and equity</w:t>
      </w:r>
    </w:p>
    <w:p>
      <w:r>
        <w:rPr>
          <w:rFonts w:ascii="Times New Roman" w:hAnsi="Times New Roman" w:eastAsia="Microsoft YaHei"/>
          <w:sz w:val="21"/>
        </w:rPr>
        <w:t>Gaming Sales | | | =A32 | | | Retained earnings opening balance | | | =D32 | | | Extension questions</w:t>
      </w:r>
    </w:p>
    <w:p>
      <w:r>
        <w:rPr>
          <w:rFonts w:ascii="Times New Roman" w:hAnsi="Times New Roman" w:eastAsia="Microsoft YaHei"/>
          <w:sz w:val="21"/>
        </w:rPr>
        <w:t>Trial balance | | | Profit and loss statement | | | + Net profit | | | Balance sheet | | | 1. Current ratio</w:t>
      </w:r>
    </w:p>
    <w:p>
      <w:r>
        <w:rPr>
          <w:rFonts w:ascii="Times New Roman" w:hAnsi="Times New Roman" w:eastAsia="Microsoft YaHei"/>
          <w:sz w:val="21"/>
        </w:rPr>
        <w:t>For the month ended 31 March | | | =A34 | | | - Dividends | | | As at 31 March | | | 2. Quick ratio</w:t>
      </w:r>
    </w:p>
    <w:p>
      <w:r>
        <w:rPr>
          <w:rFonts w:ascii="Times New Roman" w:hAnsi="Times New Roman" w:eastAsia="Microsoft YaHei"/>
          <w:sz w:val="21"/>
        </w:rPr>
        <w:t>Cash | | | =A47 | | | = Retained earnings closing balance | | | Assets | | | 3. Debt to equity ratio</w:t>
      </w:r>
    </w:p>
    <w:p>
      <w:r>
        <w:rPr>
          <w:rFonts w:ascii="Times New Roman" w:hAnsi="Times New Roman" w:eastAsia="Microsoft YaHei"/>
          <w:sz w:val="21"/>
        </w:rPr>
        <w:t>Accounts receivable | | | =A48 | | | | | | Current assets | | | 4. Profit margin ratio</w:t>
      </w:r>
    </w:p>
    <w:p>
      <w:r>
        <w:rPr>
          <w:rFonts w:ascii="Times New Roman" w:hAnsi="Times New Roman" w:eastAsia="Microsoft YaHei"/>
          <w:sz w:val="21"/>
        </w:rPr>
        <w:t>Inventory | | | Gross profit | | | | | | =A35 | | | 5. Vertical analysis of cash</w:t>
      </w:r>
    </w:p>
    <w:p>
      <w:r>
        <w:rPr>
          <w:rFonts w:ascii="Times New Roman" w:hAnsi="Times New Roman" w:eastAsia="Microsoft YaHei"/>
          <w:sz w:val="21"/>
        </w:rPr>
        <w:t>Prepaid expenses | | | =A49 | | | | | | =A36 | | | 6. Vertical analysis of cost of sales</w:t>
      </w:r>
    </w:p>
    <w:p>
      <w:r>
        <w:rPr>
          <w:rFonts w:ascii="Times New Roman" w:hAnsi="Times New Roman" w:eastAsia="Microsoft YaHei"/>
          <w:sz w:val="21"/>
        </w:rPr>
        <w:t>PPE | | | =A50 | | | | | | =A37 | | | 7. Vertical analysis of gross profit</w:t>
      </w:r>
    </w:p>
    <w:p>
      <w:r>
        <w:rPr>
          <w:rFonts w:ascii="Times New Roman" w:hAnsi="Times New Roman" w:eastAsia="Microsoft YaHei"/>
          <w:sz w:val="21"/>
        </w:rPr>
        <w:t>Accounts payable | | | =A51 | | | | | | =A38</w:t>
      </w:r>
    </w:p>
    <w:p>
      <w:r>
        <w:rPr>
          <w:rFonts w:ascii="Times New Roman" w:hAnsi="Times New Roman" w:eastAsia="Microsoft YaHei"/>
          <w:sz w:val="21"/>
        </w:rPr>
        <w:t>Wages payable | | | Profit | | | | | | Total current assets</w:t>
      </w:r>
    </w:p>
    <w:p>
      <w:r>
        <w:rPr>
          <w:rFonts w:ascii="Times New Roman" w:hAnsi="Times New Roman" w:eastAsia="Microsoft YaHei"/>
          <w:sz w:val="21"/>
        </w:rPr>
        <w:t>Unearned revenue | | | | | | | | | Non-current assets</w:t>
      </w:r>
    </w:p>
    <w:p>
      <w:r>
        <w:rPr>
          <w:rFonts w:ascii="Times New Roman" w:hAnsi="Times New Roman" w:eastAsia="Microsoft YaHei"/>
          <w:sz w:val="21"/>
        </w:rPr>
        <w:t>Bank loan | | | | | | | | | =A39</w:t>
      </w:r>
    </w:p>
    <w:p>
      <w:r>
        <w:rPr>
          <w:rFonts w:ascii="Times New Roman" w:hAnsi="Times New Roman" w:eastAsia="Microsoft YaHei"/>
          <w:sz w:val="21"/>
        </w:rPr>
        <w:t>Share capital | | | | | | | | | Total non-current assets</w:t>
      </w:r>
    </w:p>
    <w:p>
      <w:r>
        <w:rPr>
          <w:rFonts w:ascii="Times New Roman" w:hAnsi="Times New Roman" w:eastAsia="Microsoft YaHei"/>
          <w:sz w:val="21"/>
        </w:rPr>
        <w:t>Retained earnings | | | | | | | | | Total assets</w:t>
      </w:r>
    </w:p>
    <w:p>
      <w:r>
        <w:rPr>
          <w:rFonts w:ascii="Times New Roman" w:hAnsi="Times New Roman" w:eastAsia="Microsoft YaHei"/>
          <w:sz w:val="21"/>
        </w:rPr>
        <w:t>Dividends</w:t>
      </w:r>
    </w:p>
    <w:p>
      <w:r>
        <w:rPr>
          <w:rFonts w:ascii="Times New Roman" w:hAnsi="Times New Roman" w:eastAsia="Microsoft YaHei"/>
          <w:sz w:val="21"/>
        </w:rPr>
        <w:t>Revenues</w:t>
      </w:r>
    </w:p>
    <w:p>
      <w:r>
        <w:rPr>
          <w:rFonts w:ascii="Times New Roman" w:hAnsi="Times New Roman" w:eastAsia="Microsoft YaHei"/>
          <w:sz w:val="21"/>
        </w:rPr>
        <w:t>Cost of sales | | | | | | | | | Liabilities</w:t>
      </w:r>
    </w:p>
    <w:p>
      <w:r>
        <w:rPr>
          <w:rFonts w:ascii="Times New Roman" w:hAnsi="Times New Roman" w:eastAsia="Microsoft YaHei"/>
          <w:sz w:val="21"/>
        </w:rPr>
        <w:t>Interest expense | | | | | | | | | Current liabilities</w:t>
      </w:r>
    </w:p>
    <w:p>
      <w:r>
        <w:rPr>
          <w:rFonts w:ascii="Times New Roman" w:hAnsi="Times New Roman" w:eastAsia="Microsoft YaHei"/>
          <w:sz w:val="21"/>
        </w:rPr>
        <w:t>Rent expense | | | | | | | | | =A40</w:t>
      </w:r>
    </w:p>
    <w:p>
      <w:r>
        <w:rPr>
          <w:rFonts w:ascii="Times New Roman" w:hAnsi="Times New Roman" w:eastAsia="Microsoft YaHei"/>
          <w:sz w:val="21"/>
        </w:rPr>
        <w:t>Wages expense | | | | | | | | | =A41</w:t>
      </w:r>
    </w:p>
    <w:p>
      <w:r>
        <w:rPr>
          <w:rFonts w:ascii="Times New Roman" w:hAnsi="Times New Roman" w:eastAsia="Microsoft YaHei"/>
          <w:sz w:val="21"/>
        </w:rPr>
        <w:t>| | | | | | | | | =A42</w:t>
      </w:r>
    </w:p>
    <w:p>
      <w:r>
        <w:rPr>
          <w:rFonts w:ascii="Times New Roman" w:hAnsi="Times New Roman" w:eastAsia="Microsoft YaHei"/>
          <w:sz w:val="21"/>
        </w:rPr>
        <w:t>| | | | | | | | | Total current liabilities</w:t>
      </w:r>
    </w:p>
    <w:p>
      <w:r>
        <w:rPr>
          <w:rFonts w:ascii="Times New Roman" w:hAnsi="Times New Roman" w:eastAsia="Microsoft YaHei"/>
          <w:sz w:val="21"/>
        </w:rPr>
        <w:t>| | | | | | | | | Non-current liabilities</w:t>
      </w:r>
    </w:p>
    <w:p>
      <w:r>
        <w:rPr>
          <w:rFonts w:ascii="Times New Roman" w:hAnsi="Times New Roman" w:eastAsia="Microsoft YaHei"/>
          <w:sz w:val="21"/>
        </w:rPr>
        <w:t>| | | | | | | | | =A43</w:t>
      </w:r>
    </w:p>
    <w:p>
      <w:r>
        <w:rPr>
          <w:rFonts w:ascii="Times New Roman" w:hAnsi="Times New Roman" w:eastAsia="Microsoft YaHei"/>
          <w:sz w:val="21"/>
        </w:rPr>
        <w:t>| | | | | | | | | Total non-current liabilities</w:t>
      </w:r>
    </w:p>
    <w:p>
      <w:r>
        <w:rPr>
          <w:rFonts w:ascii="Times New Roman" w:hAnsi="Times New Roman" w:eastAsia="Microsoft YaHei"/>
          <w:sz w:val="21"/>
        </w:rPr>
        <w:t>| | | | | | | | | Total liabilities</w:t>
      </w:r>
    </w:p>
    <w:p>
      <w:r>
        <w:rPr>
          <w:rFonts w:ascii="Times New Roman" w:hAnsi="Times New Roman" w:eastAsia="Microsoft YaHei"/>
          <w:sz w:val="21"/>
        </w:rPr>
        <w:t>| | | | | | | | | NET ASSETS</w:t>
      </w:r>
    </w:p>
    <w:p>
      <w:r>
        <w:rPr>
          <w:rFonts w:ascii="Times New Roman" w:hAnsi="Times New Roman" w:eastAsia="Microsoft YaHei"/>
          <w:sz w:val="21"/>
        </w:rPr>
        <w:t>| | | | | | | | | Equity</w:t>
      </w:r>
    </w:p>
    <w:p>
      <w:r>
        <w:rPr>
          <w:rFonts w:ascii="Times New Roman" w:hAnsi="Times New Roman" w:eastAsia="Microsoft YaHei"/>
          <w:sz w:val="21"/>
        </w:rPr>
        <w:t>| | | | | | | | | =A44</w:t>
      </w:r>
    </w:p>
    <w:p>
      <w:r>
        <w:rPr>
          <w:rFonts w:ascii="Times New Roman" w:hAnsi="Times New Roman" w:eastAsia="Microsoft YaHei"/>
          <w:sz w:val="21"/>
        </w:rPr>
        <w:t>| | | | | | | | | =A45</w:t>
      </w:r>
    </w:p>
    <w:p>
      <w:r>
        <w:rPr>
          <w:rFonts w:ascii="Times New Roman" w:hAnsi="Times New Roman" w:eastAsia="Microsoft YaHei"/>
          <w:sz w:val="21"/>
        </w:rPr>
        <w:t>| | | | | | | | | Total equity</w:t>
      </w:r>
    </w:p>
    <w:p>
      <w:r>
        <w:rPr>
          <w:rFonts w:ascii="Times New Roman" w:hAnsi="Times New Roman" w:eastAsia="Microsoft YaHei"/>
          <w:sz w:val="21"/>
        </w:rPr>
        <w:t>[Sheet: Financial accounting solution]</w:t>
      </w:r>
    </w:p>
    <w:p>
      <w:r>
        <w:rPr>
          <w:rFonts w:ascii="Times New Roman" w:hAnsi="Times New Roman" w:eastAsia="Microsoft YaHei"/>
          <w:sz w:val="21"/>
        </w:rPr>
        <w:t>Module 5 Practice 3</w:t>
      </w:r>
    </w:p>
    <w:p>
      <w:r>
        <w:rPr>
          <w:rFonts w:ascii="Times New Roman" w:hAnsi="Times New Roman" w:eastAsia="Microsoft YaHei"/>
          <w:sz w:val="21"/>
        </w:rPr>
        <w:t>Opening balances at 1 March | | | Practice your Excel skills:</w:t>
      </w:r>
    </w:p>
    <w:p>
      <w:r>
        <w:rPr>
          <w:rFonts w:ascii="Times New Roman" w:hAnsi="Times New Roman" w:eastAsia="Microsoft YaHei"/>
          <w:sz w:val="21"/>
        </w:rPr>
        <w:t>Cash | 5000 | | 1. Use cell references</w:t>
      </w:r>
    </w:p>
    <w:p>
      <w:r>
        <w:rPr>
          <w:rFonts w:ascii="Times New Roman" w:hAnsi="Times New Roman" w:eastAsia="Microsoft YaHei"/>
          <w:sz w:val="21"/>
        </w:rPr>
        <w:t>Accounts receivable | 6000 | | 2. Use formulas. In the accounting equation include the total formulas so you can</w:t>
      </w:r>
    </w:p>
    <w:p>
      <w:r>
        <w:rPr>
          <w:rFonts w:ascii="Times New Roman" w:hAnsi="Times New Roman" w:eastAsia="Microsoft YaHei"/>
          <w:sz w:val="21"/>
        </w:rPr>
        <w:t>Inventory | 23000 | | check that your total assets always equals your total liabilities + equity</w:t>
      </w:r>
    </w:p>
    <w:p>
      <w:r>
        <w:rPr>
          <w:rFonts w:ascii="Times New Roman" w:hAnsi="Times New Roman" w:eastAsia="Microsoft YaHei"/>
          <w:sz w:val="21"/>
        </w:rPr>
        <w:t>Prepaid expenses | 4000</w:t>
      </w:r>
    </w:p>
    <w:p>
      <w:r>
        <w:rPr>
          <w:rFonts w:ascii="Times New Roman" w:hAnsi="Times New Roman" w:eastAsia="Microsoft YaHei"/>
          <w:sz w:val="21"/>
        </w:rPr>
        <w:t>Equipment | 75000</w:t>
      </w:r>
    </w:p>
    <w:p>
      <w:r>
        <w:rPr>
          <w:rFonts w:ascii="Times New Roman" w:hAnsi="Times New Roman" w:eastAsia="Microsoft YaHei"/>
          <w:sz w:val="21"/>
        </w:rPr>
        <w:t>Accounts payable | 20000</w:t>
      </w:r>
    </w:p>
    <w:p>
      <w:r>
        <w:rPr>
          <w:rFonts w:ascii="Times New Roman" w:hAnsi="Times New Roman" w:eastAsia="Microsoft YaHei"/>
          <w:sz w:val="21"/>
        </w:rPr>
        <w:t>Bank loan | 50000</w:t>
      </w:r>
    </w:p>
    <w:p>
      <w:r>
        <w:rPr>
          <w:rFonts w:ascii="Times New Roman" w:hAnsi="Times New Roman" w:eastAsia="Microsoft YaHei"/>
          <w:sz w:val="21"/>
        </w:rPr>
        <w:t>Share capital | 20000</w:t>
      </w:r>
    </w:p>
    <w:p>
      <w:r>
        <w:rPr>
          <w:rFonts w:ascii="Times New Roman" w:hAnsi="Times New Roman" w:eastAsia="Microsoft YaHei"/>
          <w:sz w:val="21"/>
        </w:rPr>
        <w:t>Retained earnings | 23000</w:t>
      </w:r>
    </w:p>
    <w:p>
      <w:r>
        <w:rPr>
          <w:rFonts w:ascii="Times New Roman" w:hAnsi="Times New Roman" w:eastAsia="Microsoft YaHei"/>
          <w:sz w:val="21"/>
        </w:rPr>
        <w:t>| | Assets | | | | | Liabilities | | | | Equity | | Retained earnings</w:t>
      </w:r>
    </w:p>
    <w:p>
      <w:r>
        <w:rPr>
          <w:rFonts w:ascii="Times New Roman" w:hAnsi="Times New Roman" w:eastAsia="Microsoft YaHei"/>
          <w:sz w:val="21"/>
        </w:rPr>
        <w:t>Transactions during March | | Cash | Accounts receivable | Inventory | Prepaid expenses | Equipment | Accounts payable | Wages payable | Unearned revenue | Bank loan | Share capital | Retained earnings | - Dividends | + Revenues | - Cost of sales | - Interest expense | - Rent expense | -Wages expense</w:t>
      </w:r>
    </w:p>
    <w:p>
      <w:r>
        <w:rPr>
          <w:rFonts w:ascii="Times New Roman" w:hAnsi="Times New Roman" w:eastAsia="Microsoft YaHei"/>
          <w:sz w:val="21"/>
        </w:rPr>
        <w:t>| Opening | =B5 | =B6 | =B7 | =B8 | =B9 | =B10 | | | =B11 | =B12 | =B13</w:t>
      </w:r>
    </w:p>
    <w:p>
      <w:r>
        <w:rPr>
          <w:rFonts w:ascii="Times New Roman" w:hAnsi="Times New Roman" w:eastAsia="Microsoft YaHei"/>
          <w:sz w:val="21"/>
        </w:rPr>
        <w:t>The business collects $7,000 from customers in cash for a pre-order. The products will be delivered when ready. | 1 | 7000 | | | | | | | 7000</w:t>
      </w:r>
    </w:p>
    <w:p>
      <w:r>
        <w:rPr>
          <w:rFonts w:ascii="Times New Roman" w:hAnsi="Times New Roman" w:eastAsia="Microsoft YaHei"/>
          <w:sz w:val="21"/>
        </w:rPr>
        <w:t>The business pays the monthly loan repayment of $4,000. The interest expense of $400 is included in this amount. | 2 | -4000 | | | | | | | | -3600 | | | | | | -400</w:t>
      </w:r>
    </w:p>
    <w:p>
      <w:r>
        <w:rPr>
          <w:rFonts w:ascii="Times New Roman" w:hAnsi="Times New Roman" w:eastAsia="Microsoft YaHei"/>
          <w:sz w:val="21"/>
        </w:rPr>
        <w:t>Sends $20,000 of products to customers on credit. The business buys the products for half the selling price. | 3 | | 20000 | -10000 | | | | | | | | | | 20000 | -10000</w:t>
      </w:r>
    </w:p>
    <w:p>
      <w:r>
        <w:rPr>
          <w:rFonts w:ascii="Times New Roman" w:hAnsi="Times New Roman" w:eastAsia="Microsoft YaHei"/>
          <w:sz w:val="21"/>
        </w:rPr>
        <w:t>Paid a $3,000 dividend. | 4 | -3000 | | | | | | | | | | | -3000</w:t>
      </w:r>
    </w:p>
    <w:p>
      <w:r>
        <w:rPr>
          <w:rFonts w:ascii="Times New Roman" w:hAnsi="Times New Roman" w:eastAsia="Microsoft YaHei"/>
          <w:sz w:val="21"/>
        </w:rPr>
        <w:t>The business gets an investment of $50,000 in equipment from a new investor. | 5 | | | | | 50000 | | | | | 50000</w:t>
      </w:r>
    </w:p>
    <w:p>
      <w:r>
        <w:rPr>
          <w:rFonts w:ascii="Times New Roman" w:hAnsi="Times New Roman" w:eastAsia="Microsoft YaHei"/>
          <w:sz w:val="21"/>
        </w:rPr>
        <w:t>Collected $15,000 from a customer on credit. | 6 | 15000 | -15000</w:t>
      </w:r>
    </w:p>
    <w:p>
      <w:r>
        <w:rPr>
          <w:rFonts w:ascii="Times New Roman" w:hAnsi="Times New Roman" w:eastAsia="Microsoft YaHei"/>
          <w:sz w:val="21"/>
        </w:rPr>
        <w:t>The prepaid expense is four months of rent in advance. One month of rent is used. | 7 | | | | -1000 | | | | | | | | | | | | -1000</w:t>
      </w:r>
    </w:p>
    <w:p>
      <w:r>
        <w:rPr>
          <w:rFonts w:ascii="Times New Roman" w:hAnsi="Times New Roman" w:eastAsia="Microsoft YaHei"/>
          <w:sz w:val="21"/>
        </w:rPr>
        <w:t>Purchase of inventory on credit, $30,000 | 8 | | | 30000 | | | 30000</w:t>
      </w:r>
    </w:p>
    <w:p>
      <w:r>
        <w:rPr>
          <w:rFonts w:ascii="Times New Roman" w:hAnsi="Times New Roman" w:eastAsia="Microsoft YaHei"/>
          <w:sz w:val="21"/>
        </w:rPr>
        <w:t>Half of the products are sent to the pre-order customer. The products are purchased at half of the selling price. | 9 | | | -1750 | | | | | -3500 | | | | | 3500 | =-O26/2</w:t>
      </w:r>
    </w:p>
    <w:p>
      <w:r>
        <w:rPr>
          <w:rFonts w:ascii="Times New Roman" w:hAnsi="Times New Roman" w:eastAsia="Microsoft YaHei"/>
          <w:sz w:val="21"/>
        </w:rPr>
        <w:t>Wages owed at the end of the month, $3,000. | 10 | | | | | | | 3000 | | | | | | | | | | -3000</w:t>
      </w:r>
    </w:p>
    <w:p>
      <w:r>
        <w:rPr>
          <w:rFonts w:ascii="Times New Roman" w:hAnsi="Times New Roman" w:eastAsia="Microsoft YaHei"/>
          <w:sz w:val="21"/>
        </w:rPr>
        <w:t>| Closing | =SUM(C17:C27) | =SUM(D17:D27) | =SUM(E17:E27) | =SUM(F17:F27) | =SUM(G17:G27) | =SUM(H17:H27) | =SUM(I17:I27) | =SUM(J17:J27) | =SUM(K17:K27) | =SUM(L17:L27) | =SUM(M17:M27) | =SUM(N17:N27) | =SUM(O17:O27) | =SUM(P17:P27) | =SUM(Q17:Q27) | =SUM(R17:R27) | =SUM(S17:S27)</w:t>
      </w:r>
    </w:p>
    <w:p>
      <w:r>
        <w:rPr>
          <w:rFonts w:ascii="Times New Roman" w:hAnsi="Times New Roman" w:eastAsia="Microsoft YaHei"/>
          <w:sz w:val="21"/>
        </w:rPr>
        <w:t>| TOTALS | Total assets | =SUM(C28:G28) | | | | Total liabilies | =SUM(H28:K28) | | | Total equity | =SUM(L28:S28)</w:t>
      </w:r>
    </w:p>
    <w:p>
      <w:r>
        <w:rPr>
          <w:rFonts w:ascii="Times New Roman" w:hAnsi="Times New Roman" w:eastAsia="Microsoft YaHei"/>
          <w:sz w:val="21"/>
        </w:rPr>
        <w:t>| | | | | | | Total liabilities and equity | | =I29+M29</w:t>
      </w:r>
    </w:p>
    <w:p>
      <w:r>
        <w:rPr>
          <w:rFonts w:ascii="Times New Roman" w:hAnsi="Times New Roman" w:eastAsia="Microsoft YaHei"/>
          <w:sz w:val="21"/>
        </w:rPr>
        <w:t>Gaming Sales | | | =A32 | | | Retained earnings opening balance | =B45 | | =D32 | | | Extension questions</w:t>
      </w:r>
    </w:p>
    <w:p>
      <w:r>
        <w:rPr>
          <w:rFonts w:ascii="Times New Roman" w:hAnsi="Times New Roman" w:eastAsia="Microsoft YaHei"/>
          <w:sz w:val="21"/>
        </w:rPr>
        <w:t>Trial balance | | | Profit and loss statement | | | + Net profit | =E41 | | Balance sheet | | | 1. Current ratio | | | =K41/K53</w:t>
      </w:r>
    </w:p>
    <w:p>
      <w:r>
        <w:rPr>
          <w:rFonts w:ascii="Times New Roman" w:hAnsi="Times New Roman" w:eastAsia="Microsoft YaHei"/>
          <w:sz w:val="21"/>
        </w:rPr>
        <w:t>For the month ended 31 March | | | =A34 | | | - Dividends | =B46 | | As at 31 March | | | 2. Quick ratio | | | =(K37+K38)/K53</w:t>
      </w:r>
    </w:p>
    <w:p>
      <w:r>
        <w:rPr>
          <w:rFonts w:ascii="Times New Roman" w:hAnsi="Times New Roman" w:eastAsia="Microsoft YaHei"/>
          <w:sz w:val="21"/>
        </w:rPr>
        <w:t>Cash | =C28 | | =A47 | =B47 | | = Retained earnings closing balance | =SUM(H32:H34) | | Assets | | | 3. Debt to equity ratio | | | =K57/K62</w:t>
      </w:r>
    </w:p>
    <w:p>
      <w:r>
        <w:rPr>
          <w:rFonts w:ascii="Times New Roman" w:hAnsi="Times New Roman" w:eastAsia="Microsoft YaHei"/>
          <w:sz w:val="21"/>
        </w:rPr>
        <w:t>Accounts receivable | =D28 | | =A48 | =B48 | | | | | Current assets | | | 4. Profit margin ratio | | | =E41/E35</w:t>
      </w:r>
    </w:p>
    <w:p>
      <w:r>
        <w:rPr>
          <w:rFonts w:ascii="Times New Roman" w:hAnsi="Times New Roman" w:eastAsia="Microsoft YaHei"/>
          <w:sz w:val="21"/>
        </w:rPr>
        <w:t>Inventory | =E28 | | Gross profit | =E35+E36 | | | | | =A35 | =B35 | | 5. Vertical analysis of cash | | | =K37/K45</w:t>
      </w:r>
    </w:p>
    <w:p>
      <w:r>
        <w:rPr>
          <w:rFonts w:ascii="Times New Roman" w:hAnsi="Times New Roman" w:eastAsia="Microsoft YaHei"/>
          <w:sz w:val="21"/>
        </w:rPr>
        <w:t>Prepaid expenses | =F28 | | =A49 | =B49 | | | | | =A36 | =B36 | | 6. Vertical analysis of cost of sales | | | =-E36/E35</w:t>
      </w:r>
    </w:p>
    <w:p>
      <w:r>
        <w:rPr>
          <w:rFonts w:ascii="Times New Roman" w:hAnsi="Times New Roman" w:eastAsia="Microsoft YaHei"/>
          <w:sz w:val="21"/>
        </w:rPr>
        <w:t>PPE | =G28 | | =A50 | =B50 | | | | | =A37 | =B37 | | 7. Vertical analysis of gross profit | | | =E37/E35</w:t>
      </w:r>
    </w:p>
    <w:p>
      <w:r>
        <w:rPr>
          <w:rFonts w:ascii="Times New Roman" w:hAnsi="Times New Roman" w:eastAsia="Microsoft YaHei"/>
          <w:sz w:val="21"/>
        </w:rPr>
        <w:t>Accounts payable | =H28 | | =A51 | =B51 | | | | | =A38 | =B38</w:t>
      </w:r>
    </w:p>
    <w:p>
      <w:r>
        <w:rPr>
          <w:rFonts w:ascii="Times New Roman" w:hAnsi="Times New Roman" w:eastAsia="Microsoft YaHei"/>
          <w:sz w:val="21"/>
        </w:rPr>
        <w:t>Wages payable | =I28 | | Profit | =SUM(E37:E40) | | | | | Total current assets | =SUM(K37:K40)</w:t>
      </w:r>
    </w:p>
    <w:p>
      <w:r>
        <w:rPr>
          <w:rFonts w:ascii="Times New Roman" w:hAnsi="Times New Roman" w:eastAsia="Microsoft YaHei"/>
          <w:sz w:val="21"/>
        </w:rPr>
        <w:t>Unearned revenue | =J28 | | | | | | | | Non-current assets</w:t>
      </w:r>
    </w:p>
    <w:p>
      <w:r>
        <w:rPr>
          <w:rFonts w:ascii="Times New Roman" w:hAnsi="Times New Roman" w:eastAsia="Microsoft YaHei"/>
          <w:sz w:val="21"/>
        </w:rPr>
        <w:t>Bank loan | =K28 | | | | | | | | =A39 | =B39</w:t>
      </w:r>
    </w:p>
    <w:p>
      <w:r>
        <w:rPr>
          <w:rFonts w:ascii="Times New Roman" w:hAnsi="Times New Roman" w:eastAsia="Microsoft YaHei"/>
          <w:sz w:val="21"/>
        </w:rPr>
        <w:t>Share capital | =L28 | | | | | | | | Total non-current assets | =SUM(K43:K43)</w:t>
      </w:r>
    </w:p>
    <w:p>
      <w:r>
        <w:rPr>
          <w:rFonts w:ascii="Times New Roman" w:hAnsi="Times New Roman" w:eastAsia="Microsoft YaHei"/>
          <w:sz w:val="21"/>
        </w:rPr>
        <w:t>Retained earnings | =M28 | | | | | | | | Total assets | =K41+K44</w:t>
      </w:r>
    </w:p>
    <w:p>
      <w:r>
        <w:rPr>
          <w:rFonts w:ascii="Times New Roman" w:hAnsi="Times New Roman" w:eastAsia="Microsoft YaHei"/>
          <w:sz w:val="21"/>
        </w:rPr>
        <w:t>Dividends | =N28</w:t>
      </w:r>
    </w:p>
    <w:p>
      <w:r>
        <w:rPr>
          <w:rFonts w:ascii="Times New Roman" w:hAnsi="Times New Roman" w:eastAsia="Microsoft YaHei"/>
          <w:sz w:val="21"/>
        </w:rPr>
        <w:t>Revenues | =O28</w:t>
      </w:r>
    </w:p>
    <w:p>
      <w:r>
        <w:rPr>
          <w:rFonts w:ascii="Times New Roman" w:hAnsi="Times New Roman" w:eastAsia="Microsoft YaHei"/>
          <w:sz w:val="21"/>
        </w:rPr>
        <w:t>Cost of sales | =P28 | | | | | | | | Liabilities</w:t>
      </w:r>
    </w:p>
    <w:p>
      <w:r>
        <w:rPr>
          <w:rFonts w:ascii="Times New Roman" w:hAnsi="Times New Roman" w:eastAsia="Microsoft YaHei"/>
          <w:sz w:val="21"/>
        </w:rPr>
        <w:t>Interest expense | =Q28 | | | | | | | | Current liabilities</w:t>
      </w:r>
    </w:p>
    <w:p>
      <w:r>
        <w:rPr>
          <w:rFonts w:ascii="Times New Roman" w:hAnsi="Times New Roman" w:eastAsia="Microsoft YaHei"/>
          <w:sz w:val="21"/>
        </w:rPr>
        <w:t>Rent expense | =R28 | | | | | | | | =A40 | =B40</w:t>
      </w:r>
    </w:p>
    <w:p>
      <w:r>
        <w:rPr>
          <w:rFonts w:ascii="Times New Roman" w:hAnsi="Times New Roman" w:eastAsia="Microsoft YaHei"/>
          <w:sz w:val="21"/>
        </w:rPr>
        <w:t>Wages expense | =S28 | | | | | | | | =A41 | =B41</w:t>
      </w:r>
    </w:p>
    <w:p>
      <w:r>
        <w:rPr>
          <w:rFonts w:ascii="Times New Roman" w:hAnsi="Times New Roman" w:eastAsia="Microsoft YaHei"/>
          <w:sz w:val="21"/>
        </w:rPr>
        <w:t>| | | | | | | | | =A42 | =B42</w:t>
      </w:r>
    </w:p>
    <w:p>
      <w:r>
        <w:rPr>
          <w:rFonts w:ascii="Times New Roman" w:hAnsi="Times New Roman" w:eastAsia="Microsoft YaHei"/>
          <w:sz w:val="21"/>
        </w:rPr>
        <w:t>| | | | | | | | | Total current liabilities | =SUM(K50:K52)</w:t>
      </w:r>
    </w:p>
    <w:p>
      <w:r>
        <w:rPr>
          <w:rFonts w:ascii="Times New Roman" w:hAnsi="Times New Roman" w:eastAsia="Microsoft YaHei"/>
          <w:sz w:val="21"/>
        </w:rPr>
        <w:t>| | | | | | | | | Non-current liabilities</w:t>
      </w:r>
    </w:p>
    <w:p>
      <w:r>
        <w:rPr>
          <w:rFonts w:ascii="Times New Roman" w:hAnsi="Times New Roman" w:eastAsia="Microsoft YaHei"/>
          <w:sz w:val="21"/>
        </w:rPr>
        <w:t>| | | | | | | | | =A43 | =B43</w:t>
      </w:r>
    </w:p>
    <w:p>
      <w:r>
        <w:rPr>
          <w:rFonts w:ascii="Times New Roman" w:hAnsi="Times New Roman" w:eastAsia="Microsoft YaHei"/>
          <w:sz w:val="21"/>
        </w:rPr>
        <w:t>| | | | | | | | | Total non-current liabilities | =K55</w:t>
      </w:r>
    </w:p>
    <w:p>
      <w:r>
        <w:rPr>
          <w:rFonts w:ascii="Times New Roman" w:hAnsi="Times New Roman" w:eastAsia="Microsoft YaHei"/>
          <w:sz w:val="21"/>
        </w:rPr>
        <w:t>| | | | | | | | | Total liabilities | =K53+K56</w:t>
      </w:r>
    </w:p>
    <w:p>
      <w:r>
        <w:rPr>
          <w:rFonts w:ascii="Times New Roman" w:hAnsi="Times New Roman" w:eastAsia="Microsoft YaHei"/>
          <w:sz w:val="21"/>
        </w:rPr>
        <w:t>| | | | | | | | | NET ASSETS | =K45-K57</w:t>
      </w:r>
    </w:p>
    <w:p>
      <w:r>
        <w:rPr>
          <w:rFonts w:ascii="Times New Roman" w:hAnsi="Times New Roman" w:eastAsia="Microsoft YaHei"/>
          <w:sz w:val="21"/>
        </w:rPr>
        <w:t>| | | | | | | | | Equity</w:t>
      </w:r>
    </w:p>
    <w:p>
      <w:r>
        <w:rPr>
          <w:rFonts w:ascii="Times New Roman" w:hAnsi="Times New Roman" w:eastAsia="Microsoft YaHei"/>
          <w:sz w:val="21"/>
        </w:rPr>
        <w:t>| | | | | | | | | =A44 | =B44</w:t>
      </w:r>
    </w:p>
    <w:p>
      <w:r>
        <w:rPr>
          <w:rFonts w:ascii="Times New Roman" w:hAnsi="Times New Roman" w:eastAsia="Microsoft YaHei"/>
          <w:sz w:val="21"/>
        </w:rPr>
        <w:t>| | | | | | | | | =A45 | =H35</w:t>
      </w:r>
    </w:p>
    <w:p>
      <w:r>
        <w:rPr>
          <w:rFonts w:ascii="Times New Roman" w:hAnsi="Times New Roman" w:eastAsia="Microsoft YaHei"/>
          <w:sz w:val="21"/>
        </w:rPr>
        <w:t>| | | | | | | | | Total equity | =K60+K61</w:t>
      </w:r>
    </w:p>
    <w:p>
      <w:pPr>
        <w:pStyle w:val="Heading1"/>
      </w:pPr>
      <w:r>
        <w:rPr>
          <w:rFonts w:ascii="Times New Roman" w:hAnsi="Times New Roman" w:eastAsia="Microsoft YaHei"/>
          <w:sz w:val="21"/>
        </w:rPr>
        <w:t>Module 6</w:t>
      </w:r>
    </w:p>
    <w:p>
      <w:pPr>
        <w:pStyle w:val="Heading2"/>
      </w:pPr>
      <w:r>
        <w:rPr>
          <w:rFonts w:ascii="Times New Roman" w:hAnsi="Times New Roman" w:eastAsia="Microsoft YaHei"/>
          <w:sz w:val="21"/>
        </w:rPr>
        <w:t>Module 6 Practice 2 solution</w:t>
      </w:r>
    </w:p>
    <w:p>
      <w:r>
        <w:rPr>
          <w:rFonts w:ascii="Times New Roman" w:hAnsi="Times New Roman" w:eastAsia="Microsoft YaHei"/>
          <w:sz w:val="21"/>
        </w:rPr>
        <w:t>Accounting and Accountability Module 6 Practice 2</w:t>
      </w:r>
    </w:p>
    <w:p>
      <w:r>
        <w:rPr>
          <w:rFonts w:ascii="Times New Roman" w:hAnsi="Times New Roman" w:eastAsia="Microsoft YaHei"/>
          <w:sz w:val="21"/>
        </w:rPr>
        <w:t>Analysing financial reports</w:t>
      </w:r>
    </w:p>
    <w:p>
      <w:r>
        <w:rPr>
          <w:rFonts w:ascii="Times New Roman" w:hAnsi="Times New Roman" w:eastAsia="Microsoft YaHei"/>
          <w:sz w:val="21"/>
        </w:rPr>
        <w:t>Xero financial information (online links)</w:t>
      </w:r>
    </w:p>
    <w:p>
      <w:r>
        <w:rPr>
          <w:rFonts w:ascii="Times New Roman" w:hAnsi="Times New Roman" w:eastAsia="Microsoft YaHei"/>
          <w:sz w:val="21"/>
        </w:rPr>
        <w:t>Xero Australian customer website</w:t>
      </w:r>
    </w:p>
    <w:p>
      <w:r>
        <w:rPr>
          <w:rFonts w:ascii="Times New Roman" w:hAnsi="Times New Roman" w:eastAsia="Microsoft YaHei"/>
          <w:sz w:val="21"/>
        </w:rPr>
        <w:t>Xero investor information</w:t>
      </w:r>
    </w:p>
    <w:p>
      <w:r>
        <w:rPr>
          <w:rFonts w:ascii="Times New Roman" w:hAnsi="Times New Roman" w:eastAsia="Microsoft YaHei"/>
          <w:sz w:val="21"/>
        </w:rPr>
        <w:t>Xero annual report 2023</w:t>
      </w:r>
    </w:p>
    <w:p>
      <w:r>
        <w:rPr>
          <w:rFonts w:ascii="Times New Roman" w:hAnsi="Times New Roman" w:eastAsia="Microsoft YaHei"/>
          <w:sz w:val="21"/>
        </w:rPr>
        <w:t>Morningstar operating performance</w:t>
      </w:r>
    </w:p>
    <w:p>
      <w:r>
        <w:rPr>
          <w:rFonts w:ascii="Times New Roman" w:hAnsi="Times New Roman" w:eastAsia="Microsoft YaHei"/>
          <w:sz w:val="21"/>
        </w:rPr>
        <w:t>Should you invest in Xero?</w:t>
      </w:r>
    </w:p>
    <w:p>
      <w:r>
        <w:rPr>
          <w:rFonts w:ascii="Times New Roman" w:hAnsi="Times New Roman" w:eastAsia="Microsoft YaHei"/>
          <w:sz w:val="21"/>
        </w:rPr>
        <w:t>You have saved some money and would like to start investing in shares. You are starting to research some different companies. Use the resources in the links above to answer these questions about Xero. Would you invest in this company?</w:t>
      </w:r>
    </w:p>
    <w:p>
      <w:r>
        <w:rPr>
          <w:rFonts w:ascii="Times New Roman" w:hAnsi="Times New Roman" w:eastAsia="Microsoft YaHei"/>
          <w:sz w:val="21"/>
        </w:rPr>
        <w:t>What does this business do? What is their product or service? Which countries do they operate in? Who are the customers?</w:t>
      </w:r>
    </w:p>
    <w:p>
      <w:r>
        <w:rPr>
          <w:rFonts w:ascii="Times New Roman" w:hAnsi="Times New Roman" w:eastAsia="Microsoft YaHei"/>
          <w:sz w:val="21"/>
        </w:rPr>
        <w:t>Find the Income Statement and look at the performance of the company. Describe the profits and what may have impacted them in 2023. You can find the Income Statement on page 88 of the 2023 Annual report.</w:t>
      </w:r>
    </w:p>
    <w:p>
      <w:r>
        <w:rPr>
          <w:rFonts w:ascii="Times New Roman" w:hAnsi="Times New Roman" w:eastAsia="Microsoft YaHei"/>
          <w:sz w:val="21"/>
        </w:rPr>
        <w:t>Find the Statement of Financial Position (Balance Sheet). You can find this on page 89.</w:t>
      </w:r>
    </w:p>
    <w:p>
      <w:r>
        <w:rPr>
          <w:rFonts w:ascii="Times New Roman" w:hAnsi="Times New Roman" w:eastAsia="Microsoft YaHei"/>
          <w:sz w:val="21"/>
        </w:rPr>
        <w:t>Start by looking at the total assets, liabilities and equity. How have the totals changed?</w:t>
      </w:r>
    </w:p>
    <w:p>
      <w:r>
        <w:rPr>
          <w:rFonts w:ascii="Times New Roman" w:hAnsi="Times New Roman" w:eastAsia="Microsoft YaHei"/>
          <w:sz w:val="21"/>
        </w:rPr>
        <w:t>Then look at each line in the assets, liabilities and equity. Which item in each group has the largest change? What question would you ask about this?</w:t>
      </w:r>
    </w:p>
    <w:p>
      <w:r>
        <w:rPr>
          <w:rFonts w:ascii="Times New Roman" w:hAnsi="Times New Roman" w:eastAsia="Microsoft YaHei"/>
          <w:sz w:val="21"/>
        </w:rPr>
        <w:t>Review the ratios from Morningstar. What can we learn about the business from these ratios?</w:t>
      </w:r>
    </w:p>
    <w:p>
      <w:r>
        <w:rPr>
          <w:rFonts w:ascii="Times New Roman" w:hAnsi="Times New Roman" w:eastAsia="Microsoft YaHei"/>
          <w:sz w:val="21"/>
        </w:rPr>
        <w:t>Would you buy shares in this company? Back up your answer with evidence from your research.</w:t>
      </w:r>
    </w:p>
    <w:p>
      <w:r>
        <w:rPr>
          <w:rFonts w:ascii="Times New Roman" w:hAnsi="Times New Roman" w:eastAsia="Microsoft YaHei"/>
          <w:sz w:val="21"/>
        </w:rPr>
        <w:t>What further questions would you want to ask based on your research so far? What other research or information would you use?</w:t>
      </w:r>
    </w:p>
    <w:p>
      <w:r>
        <w:rPr>
          <w:rFonts w:ascii="Times New Roman" w:hAnsi="Times New Roman" w:eastAsia="Microsoft YaHei"/>
          <w:sz w:val="21"/>
        </w:rPr>
        <w:t>Should you invest in Xero? Solution</w:t>
      </w:r>
    </w:p>
    <w:p>
      <w:r>
        <w:rPr>
          <w:rFonts w:ascii="Times New Roman" w:hAnsi="Times New Roman" w:eastAsia="Microsoft YaHei"/>
          <w:sz w:val="21"/>
        </w:rPr>
        <w:t>What does this business do? What is their product or service? Which countries do they operate in? Who are the customers?</w:t>
      </w:r>
    </w:p>
    <w:p>
      <w:r>
        <w:rPr>
          <w:rFonts w:ascii="Times New Roman" w:hAnsi="Times New Roman" w:eastAsia="Microsoft YaHei"/>
          <w:sz w:val="21"/>
        </w:rPr>
        <w:t>Founded in 2006: it is a relatively new company and still growing.</w:t>
      </w:r>
    </w:p>
    <w:p>
      <w:r>
        <w:rPr>
          <w:rFonts w:ascii="Times New Roman" w:hAnsi="Times New Roman" w:eastAsia="Microsoft YaHei"/>
          <w:sz w:val="21"/>
        </w:rPr>
        <w:t>From the Xero 2022 Annual Report, p5 “Xero has grown into a global small business platform that includes a core accounting solution, payroll, expenses, payments, projects and an ecosystem of more than 1,000 connected apps and more than 300 connections to banks and other financial institutions”.</w:t>
      </w:r>
    </w:p>
    <w:p>
      <w:r>
        <w:rPr>
          <w:rFonts w:ascii="Times New Roman" w:hAnsi="Times New Roman" w:eastAsia="Microsoft YaHei"/>
          <w:sz w:val="21"/>
        </w:rPr>
        <w:t>Product: accounting software for small businesses.</w:t>
      </w:r>
    </w:p>
    <w:p>
      <w:r>
        <w:rPr>
          <w:rFonts w:ascii="Times New Roman" w:hAnsi="Times New Roman" w:eastAsia="Microsoft YaHei"/>
          <w:sz w:val="21"/>
        </w:rPr>
        <w:t>Countries: Australia, New Zealand, UK, US and Canada.</w:t>
      </w:r>
    </w:p>
    <w:p>
      <w:r>
        <w:rPr>
          <w:rFonts w:ascii="Times New Roman" w:hAnsi="Times New Roman" w:eastAsia="Microsoft YaHei"/>
          <w:sz w:val="21"/>
        </w:rPr>
        <w:t>Customers: small businesses. They sign up for a subscription. There are different plans. In Australia, plans start from AUD 27 per month, the ultimate plan is $110 per month.</w:t>
      </w:r>
    </w:p>
    <w:p>
      <w:r>
        <w:rPr>
          <w:rFonts w:ascii="Times New Roman" w:hAnsi="Times New Roman" w:eastAsia="Microsoft YaHei"/>
          <w:sz w:val="21"/>
        </w:rPr>
        <w:t>Find the Income Statement and look at the performance of the company. Describe the profits and what may have impacted them in 2023. You can find the Income Statement on page 88 of the 2023 Annual report.</w:t>
      </w:r>
    </w:p>
    <w:p>
      <w:r>
        <w:rPr>
          <w:rFonts w:ascii="Times New Roman" w:hAnsi="Times New Roman" w:eastAsia="Microsoft YaHei"/>
          <w:sz w:val="21"/>
        </w:rPr>
        <w:t>Number of customers has increased.</w:t>
      </w:r>
    </w:p>
    <w:p>
      <w:r>
        <w:rPr>
          <w:rFonts w:ascii="Times New Roman" w:hAnsi="Times New Roman" w:eastAsia="Microsoft YaHei"/>
          <w:sz w:val="21"/>
        </w:rPr>
        <w:t>Operating revenue and gross profit are increasing each year.</w:t>
      </w:r>
    </w:p>
    <w:p>
      <w:r>
        <w:rPr>
          <w:rFonts w:ascii="Times New Roman" w:hAnsi="Times New Roman" w:eastAsia="Microsoft YaHei"/>
          <w:sz w:val="21"/>
        </w:rPr>
        <w:t>Total operating expenses are increasing.</w:t>
      </w:r>
    </w:p>
    <w:p>
      <w:r>
        <w:rPr>
          <w:rFonts w:ascii="Times New Roman" w:hAnsi="Times New Roman" w:eastAsia="Microsoft YaHei"/>
          <w:sz w:val="21"/>
        </w:rPr>
        <w:t>In 2023 Asset impairment and disposals of $122,680,000 has had the biggest impact on the net loss. This was a decrease in the value of the goodwill of investments like Planday and Waddle</w:t>
      </w:r>
    </w:p>
    <w:p>
      <w:r>
        <w:rPr>
          <w:rFonts w:ascii="Times New Roman" w:hAnsi="Times New Roman" w:eastAsia="Microsoft YaHei"/>
          <w:sz w:val="21"/>
        </w:rPr>
        <w:t>2023: Large decrease in profit</w:t>
      </w:r>
    </w:p>
    <w:p>
      <w:r>
        <w:rPr>
          <w:rFonts w:ascii="Times New Roman" w:hAnsi="Times New Roman" w:eastAsia="Microsoft YaHei"/>
          <w:sz w:val="21"/>
        </w:rPr>
        <w:t>March 2023 large restructure to improve future profitability = lots of jobs lost. This has a restructuring cost, but will deliver cost savings in the future.</w:t>
      </w:r>
    </w:p>
    <w:p>
      <w:r>
        <w:rPr>
          <w:rFonts w:ascii="Times New Roman" w:hAnsi="Times New Roman" w:eastAsia="Microsoft YaHei"/>
          <w:sz w:val="21"/>
        </w:rPr>
        <w:t>Find the Statement of Financial Position (Balance Sheet). You can find this on page 89.</w:t>
      </w:r>
    </w:p>
    <w:p>
      <w:r>
        <w:rPr>
          <w:rFonts w:ascii="Times New Roman" w:hAnsi="Times New Roman" w:eastAsia="Microsoft YaHei"/>
          <w:sz w:val="21"/>
        </w:rPr>
        <w:t>Start by looking at the total assets, liabilities and equity. How have the totals changed?</w:t>
      </w:r>
    </w:p>
    <w:p>
      <w:r>
        <w:rPr>
          <w:rFonts w:ascii="Times New Roman" w:hAnsi="Times New Roman" w:eastAsia="Microsoft YaHei"/>
          <w:sz w:val="21"/>
        </w:rPr>
        <w:t>Then look at each line in the assets, liabilities and equity. Which item in each group has the largest change? What question would you ask about this?</w:t>
      </w:r>
    </w:p>
    <w:p>
      <w:r>
        <w:rPr>
          <w:rFonts w:ascii="Times New Roman" w:hAnsi="Times New Roman" w:eastAsia="Microsoft YaHei"/>
          <w:sz w:val="21"/>
        </w:rPr>
        <w:t>Review the ratios from Morningstar. What can we learn about the business from these ratios?</w:t>
      </w:r>
    </w:p>
    <w:p>
      <w:r>
        <w:rPr>
          <w:rFonts w:ascii="Times New Roman" w:hAnsi="Times New Roman" w:eastAsia="Microsoft YaHei"/>
          <w:sz w:val="21"/>
        </w:rPr>
        <w:t>All ratios relating to profitability, so a decrease in performance in 2023.</w:t>
      </w:r>
    </w:p>
    <w:p>
      <w:r>
        <w:rPr>
          <w:rFonts w:ascii="Times New Roman" w:hAnsi="Times New Roman" w:eastAsia="Microsoft YaHei"/>
          <w:sz w:val="21"/>
        </w:rPr>
        <w:t>Would you buy shares in this company? Back up your answer with evidence from your research.</w:t>
      </w:r>
    </w:p>
    <w:p>
      <w:r>
        <w:rPr>
          <w:rFonts w:ascii="Times New Roman" w:hAnsi="Times New Roman" w:eastAsia="Microsoft YaHei"/>
          <w:sz w:val="21"/>
        </w:rPr>
        <w:t>Allow each student to determine their own answer to this question (we are not recommending any decisions one way or another). Each student may give a different answer.</w:t>
      </w:r>
    </w:p>
    <w:p>
      <w:r>
        <w:rPr>
          <w:rFonts w:ascii="Times New Roman" w:hAnsi="Times New Roman" w:eastAsia="Microsoft YaHei"/>
          <w:sz w:val="21"/>
        </w:rPr>
        <w:t>What further questions would you want to ask based on your research so far? What other research or information would you use?</w:t>
      </w:r>
    </w:p>
    <w:p>
      <w:r>
        <w:rPr>
          <w:rFonts w:ascii="Times New Roman" w:hAnsi="Times New Roman" w:eastAsia="Microsoft YaHei"/>
          <w:sz w:val="21"/>
        </w:rPr>
        <w:t>Can this business achieve their growth strategy and start making regular profits?</w:t>
      </w:r>
    </w:p>
    <w:p>
      <w:r>
        <w:rPr>
          <w:rFonts w:ascii="Times New Roman" w:hAnsi="Times New Roman" w:eastAsia="Microsoft YaHei"/>
          <w:sz w:val="21"/>
        </w:rPr>
        <w:t>Who are Xero’s main competitors?</w:t>
      </w:r>
    </w:p>
    <w:p>
      <w:r>
        <w:rPr>
          <w:rFonts w:ascii="Times New Roman" w:hAnsi="Times New Roman" w:eastAsia="Microsoft YaHei"/>
          <w:sz w:val="21"/>
        </w:rPr>
        <w:t>What are the main risks to Xero growing and making profits.</w:t>
      </w:r>
    </w:p>
    <w:p>
      <w:r>
        <w:rPr>
          <w:rFonts w:ascii="Times New Roman" w:hAnsi="Times New Roman" w:eastAsia="Microsoft YaHei"/>
          <w:sz w:val="21"/>
        </w:rPr>
        <w:t>It would be interesting to do more research on this company by searching and reading different business news articles about Xero.</w:t>
      </w:r>
    </w:p>
    <w:p>
      <w:r>
        <w:rPr>
          <w:rFonts w:ascii="Times New Roman" w:hAnsi="Times New Roman" w:eastAsia="Microsoft YaHei"/>
          <w:sz w:val="21"/>
        </w:rPr>
        <w:t>This is a great summary of 2023 profit by AFR:</w:t>
      </w:r>
    </w:p>
    <w:p>
      <w:r>
        <w:rPr>
          <w:rFonts w:ascii="Times New Roman" w:hAnsi="Times New Roman" w:eastAsia="Microsoft YaHei"/>
          <w:sz w:val="21"/>
        </w:rPr>
        <w:t>UTS Library link: https://search.lib.uts.edu.au/discovery/fulldisplay?docid=cdi_proquest_newspapers_2814821794&amp;context=PC&amp;vid=61UTS_INST:61UTS&amp;lang=en&amp;search_scope=MyInst_and_CI&amp;adaptor=Primo%20Central&amp;tab=Everything&amp;query=any,contains,Surging%20Xero%20is%20a%20market%20hero%20again</w:t>
      </w:r>
    </w:p>
    <w:p>
      <w:r>
        <w:rPr>
          <w:rFonts w:ascii="Times New Roman" w:hAnsi="Times New Roman" w:eastAsia="Microsoft YaHei"/>
          <w:sz w:val="21"/>
        </w:rPr>
        <w:t>Online link: https://www.afr.com/chanticleer/surging-xero-is-a-market-hero-again-20230518-p5d9dp</w:t>
      </w:r>
    </w:p>
    <w:p>
      <w:r>
        <w:rPr>
          <w:rFonts w:ascii="Times New Roman" w:hAnsi="Times New Roman" w:eastAsia="Microsoft YaHei"/>
          <w:sz w:val="21"/>
        </w:rPr>
        <w:t>This news article gives a great summary of the 2022 profit: https://www.afr.com/chanticleer/xero-puts-growth-ahead-of-profit-20220512-p5akoc</w:t>
      </w:r>
    </w:p>
    <w:p>
      <w:r>
        <w:rPr>
          <w:rFonts w:ascii="Times New Roman" w:hAnsi="Times New Roman" w:eastAsia="Microsoft YaHei"/>
          <w:sz w:val="21"/>
        </w:rPr>
        <w:t>| Increased or decreased?</w:t>
      </w:r>
    </w:p>
    <w:p>
      <w:r>
        <w:rPr>
          <w:rFonts w:ascii="Times New Roman" w:hAnsi="Times New Roman" w:eastAsia="Microsoft YaHei"/>
          <w:sz w:val="21"/>
        </w:rPr>
        <w:t>Total assets |</w:t>
      </w:r>
    </w:p>
    <w:p>
      <w:r>
        <w:rPr>
          <w:rFonts w:ascii="Times New Roman" w:hAnsi="Times New Roman" w:eastAsia="Microsoft YaHei"/>
          <w:sz w:val="21"/>
        </w:rPr>
        <w:t>Total liabilities |</w:t>
      </w:r>
    </w:p>
    <w:p>
      <w:r>
        <w:rPr>
          <w:rFonts w:ascii="Times New Roman" w:hAnsi="Times New Roman" w:eastAsia="Microsoft YaHei"/>
          <w:sz w:val="21"/>
        </w:rPr>
        <w:t>Total equity |</w:t>
      </w:r>
    </w:p>
    <w:p>
      <w:r>
        <w:rPr>
          <w:rFonts w:ascii="Times New Roman" w:hAnsi="Times New Roman" w:eastAsia="Microsoft YaHei"/>
          <w:sz w:val="21"/>
        </w:rPr>
        <w:t>| Increased or decreased?</w:t>
      </w:r>
    </w:p>
    <w:p>
      <w:r>
        <w:rPr>
          <w:rFonts w:ascii="Times New Roman" w:hAnsi="Times New Roman" w:eastAsia="Microsoft YaHei"/>
          <w:sz w:val="21"/>
        </w:rPr>
        <w:t>Total assets | Increased</w:t>
      </w:r>
    </w:p>
    <w:p>
      <w:r>
        <w:rPr>
          <w:rFonts w:ascii="Times New Roman" w:hAnsi="Times New Roman" w:eastAsia="Microsoft YaHei"/>
          <w:sz w:val="21"/>
        </w:rPr>
        <w:t>Total liabilities | Increased</w:t>
      </w:r>
    </w:p>
    <w:p>
      <w:r>
        <w:rPr>
          <w:rFonts w:ascii="Times New Roman" w:hAnsi="Times New Roman" w:eastAsia="Microsoft YaHei"/>
          <w:sz w:val="21"/>
        </w:rPr>
        <w:t>Total equity | Increased</w:t>
      </w:r>
    </w:p>
    <w:p>
      <w:pPr>
        <w:pStyle w:val="Heading1"/>
      </w:pPr>
      <w:r>
        <w:rPr>
          <w:rFonts w:ascii="Times New Roman" w:hAnsi="Times New Roman" w:eastAsia="Microsoft YaHei"/>
          <w:sz w:val="21"/>
        </w:rPr>
        <w:t>Other Topics</w:t>
      </w:r>
    </w:p>
    <w:p>
      <w:pPr>
        <w:pStyle w:val="Heading2"/>
      </w:pPr>
      <w:r>
        <w:rPr>
          <w:rFonts w:ascii="Times New Roman" w:hAnsi="Times New Roman" w:eastAsia="Microsoft YaHei"/>
          <w:sz w:val="21"/>
        </w:rPr>
        <w:t>BACC011 Tutorial 5A Solution</w:t>
      </w:r>
    </w:p>
    <w:p>
      <w:r>
        <w:rPr>
          <w:rFonts w:ascii="Times New Roman" w:hAnsi="Times New Roman" w:eastAsia="Microsoft YaHei"/>
          <w:sz w:val="21"/>
        </w:rPr>
        <w:t>Accounting and Accountability Tutorial 5A</w:t>
      </w:r>
    </w:p>
    <w:p>
      <w:r>
        <w:rPr>
          <w:rFonts w:ascii="Times New Roman" w:hAnsi="Times New Roman" w:eastAsia="Microsoft YaHei"/>
          <w:sz w:val="21"/>
        </w:rPr>
        <w:t>Creating financial reports for external users</w:t>
      </w:r>
    </w:p>
    <w:p>
      <w:r>
        <w:rPr>
          <w:rFonts w:ascii="Times New Roman" w:hAnsi="Times New Roman" w:eastAsia="Microsoft YaHei"/>
          <w:sz w:val="21"/>
        </w:rPr>
        <w:t>This tutorial will include the following activities:</w:t>
      </w:r>
    </w:p>
    <w:p>
      <w:r>
        <w:rPr>
          <w:rFonts w:ascii="Times New Roman" w:hAnsi="Times New Roman" w:eastAsia="Microsoft YaHei"/>
          <w:sz w:val="21"/>
        </w:rPr>
        <w:t>Assessment 1B Learning Portfolio - Tutorial problems self-assessment.</w:t>
      </w:r>
    </w:p>
    <w:p>
      <w:r>
        <w:rPr>
          <w:rFonts w:ascii="Times New Roman" w:hAnsi="Times New Roman" w:eastAsia="Microsoft YaHei"/>
          <w:sz w:val="21"/>
        </w:rPr>
        <w:t>Module 5 review.</w:t>
      </w:r>
    </w:p>
    <w:p>
      <w:r>
        <w:rPr>
          <w:rFonts w:ascii="Times New Roman" w:hAnsi="Times New Roman" w:eastAsia="Microsoft YaHei"/>
          <w:sz w:val="21"/>
        </w:rPr>
        <w:t>Tutorial problem: creating financial statements.</w:t>
      </w:r>
    </w:p>
    <w:p>
      <w:r>
        <w:rPr>
          <w:rFonts w:ascii="Times New Roman" w:hAnsi="Times New Roman" w:eastAsia="Microsoft YaHei"/>
          <w:sz w:val="21"/>
        </w:rPr>
        <w:t>Assessment 1B Learning Portfolio – Tutorial Problems self-assessment | 15 minutes</w:t>
      </w:r>
    </w:p>
    <w:p>
      <w:r>
        <w:rPr>
          <w:rFonts w:ascii="Times New Roman" w:hAnsi="Times New Roman" w:eastAsia="Microsoft YaHei"/>
          <w:sz w:val="21"/>
        </w:rPr>
        <w:t>You will be asked to self-assess your own work performance when you start working. This may impact your promotion opportunities and how much you get paid. This is a good skill to start developing!</w:t>
      </w:r>
    </w:p>
    <w:p>
      <w:r>
        <w:rPr>
          <w:rFonts w:ascii="Times New Roman" w:hAnsi="Times New Roman" w:eastAsia="Microsoft YaHei"/>
          <w:sz w:val="21"/>
        </w:rPr>
        <w:t>It’s time to self-assess your progress on Assessment 1B Learning Portfolio – Tutorial Problems.</w:t>
      </w:r>
    </w:p>
    <w:p>
      <w:r>
        <w:rPr>
          <w:rFonts w:ascii="Times New Roman" w:hAnsi="Times New Roman" w:eastAsia="Microsoft YaHei"/>
          <w:sz w:val="21"/>
        </w:rPr>
        <w:t>Let’s begin by reviewing the assessment in Canvas.</w:t>
      </w:r>
    </w:p>
    <w:p>
      <w:r>
        <w:rPr>
          <w:rFonts w:ascii="Times New Roman" w:hAnsi="Times New Roman" w:eastAsia="Microsoft YaHei"/>
          <w:sz w:val="21"/>
        </w:rPr>
        <w:t>Read the generic feedback provided on this assessment. This is available on the Tutorial 5A Canvas page. Highlight which comments you think apply to you so far in this subject. Then put a star next to the comments you would like to get at the end of semester. What do you need to do to ensure you get these comments?</w:t>
      </w:r>
    </w:p>
    <w:p>
      <w:r>
        <w:rPr>
          <w:rFonts w:ascii="Times New Roman" w:hAnsi="Times New Roman" w:eastAsia="Microsoft YaHei"/>
          <w:sz w:val="21"/>
        </w:rPr>
        <w:t>Find the assignment page ‘1B Learning Portfolio - Tutorial problems self-assessment’. Fill in the week 5 column on the screen. We will be filling in the rest of this document in week 10.</w:t>
      </w:r>
    </w:p>
    <w:p>
      <w:r>
        <w:rPr>
          <w:rFonts w:ascii="Times New Roman" w:hAnsi="Times New Roman" w:eastAsia="Microsoft YaHei"/>
          <w:sz w:val="21"/>
        </w:rPr>
        <w:t>Why should I do a self-assessment?</w:t>
      </w:r>
    </w:p>
    <w:p>
      <w:r>
        <w:rPr>
          <w:rFonts w:ascii="Times New Roman" w:hAnsi="Times New Roman" w:eastAsia="Microsoft YaHei"/>
          <w:sz w:val="21"/>
        </w:rPr>
        <w:t>Being able to assess your own performance is an important skill to develop. You will be expected to assess your own performance at work, and often this may impact how your salary or bonus! It’s a skill worth developing.</w:t>
      </w:r>
    </w:p>
    <w:p>
      <w:r>
        <w:rPr>
          <w:rFonts w:ascii="Times New Roman" w:hAnsi="Times New Roman" w:eastAsia="Microsoft YaHei"/>
          <w:sz w:val="21"/>
        </w:rPr>
        <w:t>It is also helpful to be able to self-assess your work at university. Self-assessment can help you to:</w:t>
      </w:r>
    </w:p>
    <w:p>
      <w:r>
        <w:rPr>
          <w:rFonts w:ascii="Times New Roman" w:hAnsi="Times New Roman" w:eastAsia="Microsoft YaHei"/>
          <w:sz w:val="21"/>
        </w:rPr>
        <w:t>understand the marking rubrics and criteria</w:t>
      </w:r>
    </w:p>
    <w:p>
      <w:r>
        <w:rPr>
          <w:rFonts w:ascii="Times New Roman" w:hAnsi="Times New Roman" w:eastAsia="Microsoft YaHei"/>
          <w:sz w:val="21"/>
        </w:rPr>
        <w:t>understand how you can improve</w:t>
      </w:r>
    </w:p>
    <w:p>
      <w:r>
        <w:rPr>
          <w:rFonts w:ascii="Times New Roman" w:hAnsi="Times New Roman" w:eastAsia="Microsoft YaHei"/>
          <w:sz w:val="21"/>
        </w:rPr>
        <w:t>identify your strengths so you can continue to develop them</w:t>
      </w:r>
    </w:p>
    <w:p>
      <w:r>
        <w:rPr>
          <w:rFonts w:ascii="Times New Roman" w:hAnsi="Times New Roman" w:eastAsia="Microsoft YaHei"/>
          <w:sz w:val="21"/>
        </w:rPr>
        <w:t>be in control of your learning and develop your skills related to lifelong learning</w:t>
      </w:r>
    </w:p>
    <w:p>
      <w:r>
        <w:rPr>
          <w:rFonts w:ascii="Times New Roman" w:hAnsi="Times New Roman" w:eastAsia="Microsoft YaHei"/>
          <w:sz w:val="21"/>
        </w:rPr>
        <w:t>But self-assessment can be challenging. It can be hard to see yourself accurately. Some students tend to under-rate their performance, whereas others may over-value their work. When you are self-assessing try to give an accurate assessment. The best way to build this skill is to give it a go! Let’s do this now.</w:t>
      </w:r>
    </w:p>
    <w:p>
      <w:r>
        <w:rPr>
          <w:rFonts w:ascii="Times New Roman" w:hAnsi="Times New Roman" w:eastAsia="Microsoft YaHei"/>
          <w:sz w:val="21"/>
        </w:rPr>
        <w:t>Your teacher will be grading this assessment but will be looking at your self-assessment when giving the grade. If they disagree with your self-assessment, they will give you some feedback about this and you are welcome to talk to your teacher about this if you have further questions.</w:t>
      </w:r>
    </w:p>
    <w:p>
      <w:r>
        <w:rPr>
          <w:rFonts w:ascii="Times New Roman" w:hAnsi="Times New Roman" w:eastAsia="Microsoft YaHei"/>
          <w:sz w:val="21"/>
        </w:rPr>
        <w:t>Facilitation instructions:</w:t>
      </w:r>
    </w:p>
    <w:p>
      <w:r>
        <w:rPr>
          <w:rFonts w:ascii="Times New Roman" w:hAnsi="Times New Roman" w:eastAsia="Microsoft YaHei"/>
          <w:sz w:val="21"/>
        </w:rPr>
        <w:t>It is nearly half-way through the semester. The purpose of this activity is to check and see if students are on-track with their weekly work.</w:t>
      </w:r>
    </w:p>
    <w:p>
      <w:r>
        <w:rPr>
          <w:rFonts w:ascii="Times New Roman" w:hAnsi="Times New Roman" w:eastAsia="Microsoft YaHei"/>
          <w:sz w:val="21"/>
        </w:rPr>
        <w:t>After class review students self-assessment and progress so far. Have a brief chat with students about how they are going compared to their self-assessment and give them some feedback on their progress, so they can understand how they are going. For example, you could have a quick one-on-one with each student during the class.</w:t>
      </w:r>
    </w:p>
    <w:p>
      <w:r>
        <w:rPr>
          <w:rFonts w:ascii="Times New Roman" w:hAnsi="Times New Roman" w:eastAsia="Microsoft YaHei"/>
          <w:sz w:val="21"/>
        </w:rPr>
        <w:t>In week 10 students will complete and submit a self-assessment for Assessment 1B Learning Portfolio - Tutorial Problems. This activity will help them to prepare for this self-assessment.</w:t>
      </w:r>
    </w:p>
    <w:p>
      <w:r>
        <w:rPr>
          <w:rFonts w:ascii="Times New Roman" w:hAnsi="Times New Roman" w:eastAsia="Microsoft YaHei"/>
          <w:sz w:val="21"/>
        </w:rPr>
        <w:t>Module 5 review | 30 minutes</w:t>
      </w:r>
    </w:p>
    <w:p>
      <w:r>
        <w:rPr>
          <w:rFonts w:ascii="Times New Roman" w:hAnsi="Times New Roman" w:eastAsia="Microsoft YaHei"/>
          <w:sz w:val="21"/>
        </w:rPr>
        <w:t>Facilitation instructions:</w:t>
      </w:r>
    </w:p>
    <w:p>
      <w:r>
        <w:rPr>
          <w:rFonts w:ascii="Times New Roman" w:hAnsi="Times New Roman" w:eastAsia="Microsoft YaHei"/>
          <w:sz w:val="21"/>
        </w:rPr>
        <w:t>Print out the one page template and hand it out to students. Take some pens and highlighters to class. It is nice to have a break from the usual electronic activities. This creates novelty and interest in the brain. Also remind students that the final exam is open book and they can use paper notes like these ones.</w:t>
      </w:r>
    </w:p>
    <w:p>
      <w:r>
        <w:rPr>
          <w:rFonts w:ascii="Times New Roman" w:hAnsi="Times New Roman" w:eastAsia="Microsoft YaHei"/>
          <w:sz w:val="21"/>
        </w:rPr>
        <w:t>Go through the template and help students to fill in some notes.</w:t>
      </w:r>
    </w:p>
    <w:p>
      <w:r>
        <w:rPr>
          <w:rFonts w:ascii="Times New Roman" w:hAnsi="Times New Roman" w:eastAsia="Microsoft YaHei"/>
          <w:sz w:val="21"/>
        </w:rPr>
        <w:t>A copy of some note to use as a guide is provided under the blank template.</w:t>
      </w:r>
    </w:p>
    <w:p>
      <w:r>
        <w:rPr>
          <w:rFonts w:ascii="Times New Roman" w:hAnsi="Times New Roman" w:eastAsia="Microsoft YaHei"/>
          <w:sz w:val="21"/>
        </w:rPr>
        <w:t>Then go through the quick check questions.</w:t>
      </w:r>
    </w:p>
    <w:p>
      <w:r>
        <w:rPr>
          <w:rFonts w:ascii="Times New Roman" w:hAnsi="Times New Roman" w:eastAsia="Microsoft YaHei"/>
          <w:sz w:val="21"/>
        </w:rPr>
        <w:t>Module 5 study notes</w:t>
      </w:r>
    </w:p>
    <w:p>
      <w:r>
        <w:rPr>
          <w:rFonts w:ascii="Times New Roman" w:hAnsi="Times New Roman" w:eastAsia="Microsoft YaHei"/>
          <w:sz w:val="21"/>
        </w:rPr>
        <w:t>Quick check questions</w:t>
      </w:r>
    </w:p>
    <w:p>
      <w:r>
        <w:rPr>
          <w:rFonts w:ascii="Times New Roman" w:hAnsi="Times New Roman" w:eastAsia="Microsoft YaHei"/>
          <w:sz w:val="21"/>
        </w:rPr>
        <w:t>Let’s check your knowledge from this week’s learning materials.</w:t>
      </w:r>
    </w:p>
    <w:p>
      <w:r>
        <w:rPr>
          <w:rFonts w:ascii="Times New Roman" w:hAnsi="Times New Roman" w:eastAsia="Microsoft YaHei"/>
          <w:sz w:val="21"/>
        </w:rPr>
        <w:t>Would you like to be famous? In what way?</w:t>
      </w:r>
    </w:p>
    <w:p>
      <w:r>
        <w:rPr>
          <w:rFonts w:ascii="Times New Roman" w:hAnsi="Times New Roman" w:eastAsia="Microsoft YaHei"/>
          <w:sz w:val="21"/>
        </w:rPr>
        <w:t>Which financial statement user would be interested to know if the business is able to pay its debts and interest expenses in the future?</w:t>
      </w:r>
    </w:p>
    <w:p>
      <w:r>
        <w:rPr>
          <w:rFonts w:ascii="Times New Roman" w:hAnsi="Times New Roman" w:eastAsia="Microsoft YaHei"/>
          <w:sz w:val="21"/>
        </w:rPr>
        <w:t>Customer.</w:t>
      </w:r>
    </w:p>
    <w:p>
      <w:r>
        <w:rPr>
          <w:rFonts w:ascii="Times New Roman" w:hAnsi="Times New Roman" w:eastAsia="Microsoft YaHei"/>
          <w:sz w:val="21"/>
        </w:rPr>
        <w:t>Lender. (correct)</w:t>
      </w:r>
    </w:p>
    <w:p>
      <w:r>
        <w:rPr>
          <w:rFonts w:ascii="Times New Roman" w:hAnsi="Times New Roman" w:eastAsia="Microsoft YaHei"/>
          <w:sz w:val="21"/>
        </w:rPr>
        <w:t>Supplier.</w:t>
      </w:r>
    </w:p>
    <w:p>
      <w:r>
        <w:rPr>
          <w:rFonts w:ascii="Times New Roman" w:hAnsi="Times New Roman" w:eastAsia="Microsoft YaHei"/>
          <w:sz w:val="21"/>
        </w:rPr>
        <w:t>I don’t know.</w:t>
      </w:r>
    </w:p>
    <w:p>
      <w:r>
        <w:rPr>
          <w:rFonts w:ascii="Times New Roman" w:hAnsi="Times New Roman" w:eastAsia="Microsoft YaHei"/>
          <w:sz w:val="21"/>
        </w:rPr>
        <w:t>Which financial statement would an investor look at to predict future profits?</w:t>
      </w:r>
    </w:p>
    <w:p>
      <w:r>
        <w:rPr>
          <w:rFonts w:ascii="Times New Roman" w:hAnsi="Times New Roman" w:eastAsia="Microsoft YaHei"/>
          <w:sz w:val="21"/>
        </w:rPr>
        <w:t>Balance sheet (Statement of financial position).</w:t>
      </w:r>
    </w:p>
    <w:p>
      <w:r>
        <w:rPr>
          <w:rFonts w:ascii="Times New Roman" w:hAnsi="Times New Roman" w:eastAsia="Microsoft YaHei"/>
          <w:sz w:val="21"/>
        </w:rPr>
        <w:t>Profit and loss statement. (correct)</w:t>
      </w:r>
    </w:p>
    <w:p>
      <w:r>
        <w:rPr>
          <w:rFonts w:ascii="Times New Roman" w:hAnsi="Times New Roman" w:eastAsia="Microsoft YaHei"/>
          <w:sz w:val="21"/>
        </w:rPr>
        <w:t>Statement of cash flows.</w:t>
      </w:r>
    </w:p>
    <w:p>
      <w:r>
        <w:rPr>
          <w:rFonts w:ascii="Times New Roman" w:hAnsi="Times New Roman" w:eastAsia="Microsoft YaHei"/>
          <w:sz w:val="21"/>
        </w:rPr>
        <w:t>I don’t know.</w:t>
      </w:r>
    </w:p>
    <w:p>
      <w:r>
        <w:rPr>
          <w:rFonts w:ascii="Times New Roman" w:hAnsi="Times New Roman" w:eastAsia="Microsoft YaHei"/>
          <w:sz w:val="21"/>
        </w:rPr>
        <w:t>Which financial statement is prepared first?</w:t>
      </w:r>
    </w:p>
    <w:p>
      <w:r>
        <w:rPr>
          <w:rFonts w:ascii="Times New Roman" w:hAnsi="Times New Roman" w:eastAsia="Microsoft YaHei"/>
          <w:sz w:val="21"/>
        </w:rPr>
        <w:t>Balance sheet (Statement of financial position).</w:t>
      </w:r>
    </w:p>
    <w:p>
      <w:r>
        <w:rPr>
          <w:rFonts w:ascii="Times New Roman" w:hAnsi="Times New Roman" w:eastAsia="Microsoft YaHei"/>
          <w:sz w:val="21"/>
        </w:rPr>
        <w:t>Profit and loss statement. (correct)</w:t>
      </w:r>
    </w:p>
    <w:p>
      <w:r>
        <w:rPr>
          <w:rFonts w:ascii="Times New Roman" w:hAnsi="Times New Roman" w:eastAsia="Microsoft YaHei"/>
          <w:sz w:val="21"/>
        </w:rPr>
        <w:t>Statement of cash flows.</w:t>
      </w:r>
    </w:p>
    <w:p>
      <w:r>
        <w:rPr>
          <w:rFonts w:ascii="Times New Roman" w:hAnsi="Times New Roman" w:eastAsia="Microsoft YaHei"/>
          <w:sz w:val="21"/>
        </w:rPr>
        <w:t>I don’t know.</w:t>
      </w:r>
    </w:p>
    <w:p>
      <w:r>
        <w:rPr>
          <w:rFonts w:ascii="Times New Roman" w:hAnsi="Times New Roman" w:eastAsia="Microsoft YaHei"/>
          <w:sz w:val="21"/>
        </w:rPr>
        <w:t>Calculate the gross profit for this business.</w:t>
      </w:r>
    </w:p>
    <w:p>
      <w:r>
        <w:rPr>
          <w:rFonts w:ascii="Times New Roman" w:hAnsi="Times New Roman" w:eastAsia="Microsoft YaHei"/>
          <w:sz w:val="21"/>
        </w:rPr>
        <w:t>$60,000 (correct)</w:t>
      </w:r>
    </w:p>
    <w:p>
      <w:r>
        <w:rPr>
          <w:rFonts w:ascii="Times New Roman" w:hAnsi="Times New Roman" w:eastAsia="Microsoft YaHei"/>
          <w:sz w:val="21"/>
        </w:rPr>
        <w:t>$140,000</w:t>
      </w:r>
    </w:p>
    <w:p>
      <w:r>
        <w:rPr>
          <w:rFonts w:ascii="Times New Roman" w:hAnsi="Times New Roman" w:eastAsia="Microsoft YaHei"/>
          <w:sz w:val="21"/>
        </w:rPr>
        <w:t>$80,000</w:t>
      </w:r>
    </w:p>
    <w:p>
      <w:r>
        <w:rPr>
          <w:rFonts w:ascii="Times New Roman" w:hAnsi="Times New Roman" w:eastAsia="Microsoft YaHei"/>
          <w:sz w:val="21"/>
        </w:rPr>
        <w:t>I don’t know.</w:t>
      </w:r>
    </w:p>
    <w:p>
      <w:r>
        <w:rPr>
          <w:rFonts w:ascii="Times New Roman" w:hAnsi="Times New Roman" w:eastAsia="Microsoft YaHei"/>
          <w:sz w:val="21"/>
        </w:rPr>
        <w:t>Calculate the net profit after tax for this business.</w:t>
      </w:r>
    </w:p>
    <w:p>
      <w:r>
        <w:rPr>
          <w:rFonts w:ascii="Times New Roman" w:hAnsi="Times New Roman" w:eastAsia="Microsoft YaHei"/>
          <w:sz w:val="21"/>
        </w:rPr>
        <w:t>$64,000</w:t>
      </w:r>
    </w:p>
    <w:p>
      <w:r>
        <w:rPr>
          <w:rFonts w:ascii="Times New Roman" w:hAnsi="Times New Roman" w:eastAsia="Microsoft YaHei"/>
          <w:sz w:val="21"/>
        </w:rPr>
        <w:t>$39,000</w:t>
      </w:r>
    </w:p>
    <w:p>
      <w:r>
        <w:rPr>
          <w:rFonts w:ascii="Times New Roman" w:hAnsi="Times New Roman" w:eastAsia="Microsoft YaHei"/>
          <w:sz w:val="21"/>
        </w:rPr>
        <w:t>$40,000 (correct)</w:t>
      </w:r>
    </w:p>
    <w:p>
      <w:r>
        <w:rPr>
          <w:rFonts w:ascii="Times New Roman" w:hAnsi="Times New Roman" w:eastAsia="Microsoft YaHei"/>
          <w:sz w:val="21"/>
        </w:rPr>
        <w:t>I don’t know.</w:t>
      </w:r>
    </w:p>
    <w:p>
      <w:r>
        <w:rPr>
          <w:rFonts w:ascii="Times New Roman" w:hAnsi="Times New Roman" w:eastAsia="Microsoft YaHei"/>
          <w:sz w:val="21"/>
        </w:rPr>
        <w:t>Calculate total assets for this business.</w:t>
      </w:r>
    </w:p>
    <w:p>
      <w:r>
        <w:rPr>
          <w:rFonts w:ascii="Times New Roman" w:hAnsi="Times New Roman" w:eastAsia="Microsoft YaHei"/>
          <w:sz w:val="21"/>
        </w:rPr>
        <w:t>$96,000 (correct)</w:t>
      </w:r>
    </w:p>
    <w:p>
      <w:r>
        <w:rPr>
          <w:rFonts w:ascii="Times New Roman" w:hAnsi="Times New Roman" w:eastAsia="Microsoft YaHei"/>
          <w:sz w:val="21"/>
        </w:rPr>
        <w:t>$136,000</w:t>
      </w:r>
    </w:p>
    <w:p>
      <w:r>
        <w:rPr>
          <w:rFonts w:ascii="Times New Roman" w:hAnsi="Times New Roman" w:eastAsia="Microsoft YaHei"/>
          <w:sz w:val="21"/>
        </w:rPr>
        <w:t>$80,000</w:t>
      </w:r>
    </w:p>
    <w:p>
      <w:r>
        <w:rPr>
          <w:rFonts w:ascii="Times New Roman" w:hAnsi="Times New Roman" w:eastAsia="Microsoft YaHei"/>
          <w:sz w:val="21"/>
        </w:rPr>
        <w:t>I don’t know.</w:t>
      </w:r>
    </w:p>
    <w:p>
      <w:r>
        <w:rPr>
          <w:rFonts w:ascii="Times New Roman" w:hAnsi="Times New Roman" w:eastAsia="Microsoft YaHei"/>
          <w:sz w:val="21"/>
        </w:rPr>
        <w:t>Stand and say it in pairs. Choose one topic from module 5. Explain it to a class-mate. You have one minute. Then swap.</w:t>
      </w:r>
    </w:p>
    <w:p>
      <w:r>
        <w:rPr>
          <w:rFonts w:ascii="Times New Roman" w:hAnsi="Times New Roman" w:eastAsia="Microsoft YaHei"/>
          <w:sz w:val="21"/>
        </w:rPr>
        <w:t>Tutorial problem: Creating financial statements | 45 minutes</w:t>
      </w:r>
    </w:p>
    <w:p>
      <w:r>
        <w:rPr>
          <w:rFonts w:ascii="Times New Roman" w:hAnsi="Times New Roman" w:eastAsia="Microsoft YaHei"/>
          <w:sz w:val="21"/>
        </w:rPr>
        <w:t>Facilitation instructions:</w:t>
      </w:r>
    </w:p>
    <w:p>
      <w:r>
        <w:rPr>
          <w:rFonts w:ascii="Times New Roman" w:hAnsi="Times New Roman" w:eastAsia="Microsoft YaHei"/>
          <w:sz w:val="21"/>
        </w:rPr>
        <w:t>Ask students to work in groups to complete the financial statements. Groups of 3 work really well for this activity. Ask the students to write their name on the part of the answer they are completing. Before breaking into groups you may like to ask students to classify each account individually and share the answer. Then students can use that to prepare their statements.</w:t>
      </w:r>
    </w:p>
    <w:p>
      <w:r>
        <w:rPr>
          <w:rFonts w:ascii="Times New Roman" w:hAnsi="Times New Roman" w:eastAsia="Microsoft YaHei"/>
          <w:sz w:val="21"/>
        </w:rPr>
        <w:t>When you come back together as a class, you may ask different groups to share one part of the answer.</w:t>
      </w:r>
    </w:p>
    <w:p>
      <w:r>
        <w:rPr>
          <w:rFonts w:ascii="Times New Roman" w:hAnsi="Times New Roman" w:eastAsia="Microsoft YaHei"/>
          <w:sz w:val="21"/>
        </w:rPr>
        <w:t>Complete this tutorial problem with your study group. One group participant should be the group leader and share their screen, record the groups answer and also provide feedback to the class.</w:t>
      </w:r>
    </w:p>
    <w:p>
      <w:r>
        <w:rPr>
          <w:rFonts w:ascii="Times New Roman" w:hAnsi="Times New Roman" w:eastAsia="Microsoft YaHei"/>
          <w:sz w:val="21"/>
        </w:rPr>
        <w:t>Tutorial problem</w:t>
      </w:r>
    </w:p>
    <w:p>
      <w:r>
        <w:rPr>
          <w:rFonts w:ascii="Times New Roman" w:hAnsi="Times New Roman" w:eastAsia="Microsoft YaHei"/>
          <w:sz w:val="21"/>
        </w:rPr>
        <w:t>Using the following information prepare the financial statements for Marketing Love :</w:t>
      </w:r>
    </w:p>
    <w:p>
      <w:r>
        <w:rPr>
          <w:rFonts w:ascii="Times New Roman" w:hAnsi="Times New Roman" w:eastAsia="Microsoft YaHei"/>
          <w:sz w:val="21"/>
        </w:rPr>
        <w:t>Profit and loss statement.</w:t>
      </w:r>
    </w:p>
    <w:p>
      <w:r>
        <w:rPr>
          <w:rFonts w:ascii="Times New Roman" w:hAnsi="Times New Roman" w:eastAsia="Microsoft YaHei"/>
          <w:sz w:val="21"/>
        </w:rPr>
        <w:t>Total equity (Statement of changes in equity).</w:t>
      </w:r>
    </w:p>
    <w:p>
      <w:r>
        <w:rPr>
          <w:rFonts w:ascii="Times New Roman" w:hAnsi="Times New Roman" w:eastAsia="Microsoft YaHei"/>
          <w:sz w:val="21"/>
        </w:rPr>
        <w:t>Balance sheet.</w:t>
      </w:r>
    </w:p>
    <w:p>
      <w:r>
        <w:rPr>
          <w:rFonts w:ascii="Times New Roman" w:hAnsi="Times New Roman" w:eastAsia="Microsoft YaHei"/>
          <w:sz w:val="21"/>
        </w:rPr>
        <w:t>Tutorial review</w:t>
      </w:r>
    </w:p>
    <w:p>
      <w:r>
        <w:rPr>
          <w:rFonts w:ascii="Times New Roman" w:hAnsi="Times New Roman" w:eastAsia="Microsoft YaHei"/>
          <w:sz w:val="21"/>
        </w:rPr>
        <w:t>Let’s finish this class by reflecting on our learning today.</w:t>
      </w:r>
    </w:p>
    <w:p>
      <w:r>
        <w:rPr>
          <w:rFonts w:ascii="Times New Roman" w:hAnsi="Times New Roman" w:eastAsia="Microsoft YaHei"/>
          <w:sz w:val="21"/>
        </w:rPr>
        <w:t>What is one important thing you have learnt today?</w:t>
      </w:r>
    </w:p>
    <w:p>
      <w:r>
        <w:rPr>
          <w:rFonts w:ascii="Times New Roman" w:hAnsi="Times New Roman" w:eastAsia="Microsoft YaHei"/>
          <w:sz w:val="21"/>
        </w:rPr>
        <w:t>Did you get any feedback on your participation in the tutorial today?</w:t>
      </w:r>
    </w:p>
    <w:p>
      <w:r>
        <w:rPr>
          <w:rFonts w:ascii="Times New Roman" w:hAnsi="Times New Roman" w:eastAsia="Microsoft YaHei"/>
          <w:sz w:val="21"/>
        </w:rPr>
        <w:t>What was the feedback?</w:t>
      </w:r>
    </w:p>
    <w:p>
      <w:r>
        <w:rPr>
          <w:rFonts w:ascii="Times New Roman" w:hAnsi="Times New Roman" w:eastAsia="Microsoft YaHei"/>
          <w:sz w:val="21"/>
        </w:rPr>
        <w:t>What action should you take based on this feedback?</w:t>
      </w:r>
    </w:p>
    <w:p>
      <w:r>
        <w:rPr>
          <w:rFonts w:ascii="Times New Roman" w:hAnsi="Times New Roman" w:eastAsia="Microsoft YaHei"/>
          <w:sz w:val="21"/>
        </w:rPr>
        <w:t>Facilitation instructions:</w:t>
      </w:r>
    </w:p>
    <w:p>
      <w:r>
        <w:rPr>
          <w:rFonts w:ascii="Times New Roman" w:hAnsi="Times New Roman" w:eastAsia="Microsoft YaHei"/>
          <w:sz w:val="21"/>
        </w:rPr>
        <w:t>Often at the end of the class we will summarise the learning. The purpose of this activity is to try and get students to take more responsibility, and to summarise what they have learnt.</w:t>
      </w:r>
    </w:p>
    <w:p>
      <w:r>
        <w:rPr>
          <w:rFonts w:ascii="Times New Roman" w:hAnsi="Times New Roman" w:eastAsia="Microsoft YaHei"/>
          <w:sz w:val="21"/>
        </w:rPr>
        <w:t>We are also consistently reminding students to monitor their own class participation. Their participation is marked in their tutorial problem assessment. Ask students to think if they have received any feedback in class. They may not know how to answer this. Feedback may be from the teacher or their peers. It may be feedback on something that is correct or incorrect. It may be feedback on how they explained something. If students didn’t get any feedback, you could ask students how they could participate more and get more feedback. For example, a student who doesn’t participate or answer any question during class may not receive any feedback.</w:t>
      </w:r>
    </w:p>
    <w:p>
      <w:r>
        <w:rPr>
          <w:rFonts w:ascii="Times New Roman" w:hAnsi="Times New Roman" w:eastAsia="Microsoft YaHei"/>
          <w:sz w:val="21"/>
        </w:rPr>
        <w:t>Try to finish the class on a positive note, and remind students that they have an opportunity to participate and receive feedback in every class.</w:t>
      </w:r>
    </w:p>
    <w:p>
      <w:r>
        <w:rPr>
          <w:rFonts w:ascii="Times New Roman" w:hAnsi="Times New Roman" w:eastAsia="Microsoft YaHei"/>
          <w:sz w:val="21"/>
        </w:rPr>
        <w:t>Assets | Liabilities | Equity | Revenue | Expenses</w:t>
      </w:r>
    </w:p>
    <w:p>
      <w:r>
        <w:rPr>
          <w:rFonts w:ascii="Times New Roman" w:hAnsi="Times New Roman" w:eastAsia="Microsoft YaHei"/>
          <w:sz w:val="21"/>
        </w:rPr>
        <w:t>Name of business Profit and loss statement For the -------- ended --------- | Name of business Profit and loss statement For the -------- ended ---------</w:t>
      </w:r>
    </w:p>
    <w:p>
      <w:r>
        <w:rPr>
          <w:rFonts w:ascii="Times New Roman" w:hAnsi="Times New Roman" w:eastAsia="Microsoft YaHei"/>
          <w:sz w:val="21"/>
        </w:rPr>
        <w:t>Sales revenue |</w:t>
      </w:r>
    </w:p>
    <w:p>
      <w:r>
        <w:rPr>
          <w:rFonts w:ascii="Times New Roman" w:hAnsi="Times New Roman" w:eastAsia="Microsoft YaHei"/>
          <w:sz w:val="21"/>
        </w:rPr>
        <w:t>- Cost of sales |</w:t>
      </w:r>
    </w:p>
    <w:p>
      <w:r>
        <w:rPr>
          <w:rFonts w:ascii="Times New Roman" w:hAnsi="Times New Roman" w:eastAsia="Microsoft YaHei"/>
          <w:sz w:val="21"/>
        </w:rPr>
        <w:t>= Gross profit |</w:t>
      </w:r>
    </w:p>
    <w:p>
      <w:r>
        <w:rPr>
          <w:rFonts w:ascii="Times New Roman" w:hAnsi="Times New Roman" w:eastAsia="Microsoft YaHei"/>
          <w:sz w:val="21"/>
        </w:rPr>
        <w:t>+ Other revenue |</w:t>
      </w:r>
    </w:p>
    <w:p>
      <w:r>
        <w:rPr>
          <w:rFonts w:ascii="Times New Roman" w:hAnsi="Times New Roman" w:eastAsia="Microsoft YaHei"/>
          <w:sz w:val="21"/>
        </w:rPr>
        <w:t>- Other business expenses |</w:t>
      </w:r>
    </w:p>
    <w:p>
      <w:r>
        <w:rPr>
          <w:rFonts w:ascii="Times New Roman" w:hAnsi="Times New Roman" w:eastAsia="Microsoft YaHei"/>
          <w:sz w:val="21"/>
        </w:rPr>
        <w:t>= Profit before tax |</w:t>
      </w:r>
    </w:p>
    <w:p>
      <w:r>
        <w:rPr>
          <w:rFonts w:ascii="Times New Roman" w:hAnsi="Times New Roman" w:eastAsia="Microsoft YaHei"/>
          <w:sz w:val="21"/>
        </w:rPr>
        <w:t>- Income tax expense |</w:t>
      </w:r>
    </w:p>
    <w:p>
      <w:r>
        <w:rPr>
          <w:rFonts w:ascii="Times New Roman" w:hAnsi="Times New Roman" w:eastAsia="Microsoft YaHei"/>
          <w:sz w:val="21"/>
        </w:rPr>
        <w:t>= Net profit |</w:t>
      </w:r>
    </w:p>
    <w:p>
      <w:r>
        <w:rPr>
          <w:rFonts w:ascii="Times New Roman" w:hAnsi="Times New Roman" w:eastAsia="Microsoft YaHei"/>
          <w:sz w:val="21"/>
        </w:rPr>
        <w:t>Retained earnings calculation | Retained earnings calculation</w:t>
      </w:r>
    </w:p>
    <w:p>
      <w:r>
        <w:rPr>
          <w:rFonts w:ascii="Times New Roman" w:hAnsi="Times New Roman" w:eastAsia="Microsoft YaHei"/>
          <w:sz w:val="21"/>
        </w:rPr>
        <w:t>Retained earnings, opening balance |</w:t>
      </w:r>
    </w:p>
    <w:p>
      <w:r>
        <w:rPr>
          <w:rFonts w:ascii="Times New Roman" w:hAnsi="Times New Roman" w:eastAsia="Microsoft YaHei"/>
          <w:sz w:val="21"/>
        </w:rPr>
        <w:t>+ Net profit |</w:t>
      </w:r>
    </w:p>
    <w:p>
      <w:r>
        <w:rPr>
          <w:rFonts w:ascii="Times New Roman" w:hAnsi="Times New Roman" w:eastAsia="Microsoft YaHei"/>
          <w:sz w:val="21"/>
        </w:rPr>
        <w:t>- Dividends |</w:t>
      </w:r>
    </w:p>
    <w:p>
      <w:r>
        <w:rPr>
          <w:rFonts w:ascii="Times New Roman" w:hAnsi="Times New Roman" w:eastAsia="Microsoft YaHei"/>
          <w:sz w:val="21"/>
        </w:rPr>
        <w:t>= Retained earnings, closing balance |</w:t>
      </w:r>
    </w:p>
    <w:p>
      <w:r>
        <w:rPr>
          <w:rFonts w:ascii="Times New Roman" w:hAnsi="Times New Roman" w:eastAsia="Microsoft YaHei"/>
          <w:sz w:val="21"/>
        </w:rPr>
        <w:t>Name of business Balance sheet As at --------- | Name of business Balance sheet As at ---------</w:t>
      </w:r>
    </w:p>
    <w:p>
      <w:r>
        <w:rPr>
          <w:rFonts w:ascii="Times New Roman" w:hAnsi="Times New Roman" w:eastAsia="Microsoft YaHei"/>
          <w:sz w:val="21"/>
        </w:rPr>
        <w:t>Assets |</w:t>
      </w:r>
    </w:p>
    <w:p>
      <w:r>
        <w:rPr>
          <w:rFonts w:ascii="Times New Roman" w:hAnsi="Times New Roman" w:eastAsia="Microsoft YaHei"/>
          <w:sz w:val="21"/>
        </w:rPr>
        <w:t>Current assets |</w:t>
      </w:r>
    </w:p>
    <w:p>
      <w:r>
        <w:rPr>
          <w:rFonts w:ascii="Times New Roman" w:hAnsi="Times New Roman" w:eastAsia="Microsoft YaHei"/>
          <w:sz w:val="21"/>
        </w:rPr>
        <w:t>List each item here |</w:t>
      </w:r>
    </w:p>
    <w:p>
      <w:r>
        <w:rPr>
          <w:rFonts w:ascii="Times New Roman" w:hAnsi="Times New Roman" w:eastAsia="Microsoft YaHei"/>
          <w:sz w:val="21"/>
        </w:rPr>
        <w:t>Non-current assets |</w:t>
      </w:r>
    </w:p>
    <w:p>
      <w:r>
        <w:rPr>
          <w:rFonts w:ascii="Times New Roman" w:hAnsi="Times New Roman" w:eastAsia="Microsoft YaHei"/>
          <w:sz w:val="21"/>
        </w:rPr>
        <w:t>List each item here |</w:t>
      </w:r>
    </w:p>
    <w:p>
      <w:r>
        <w:rPr>
          <w:rFonts w:ascii="Times New Roman" w:hAnsi="Times New Roman" w:eastAsia="Microsoft YaHei"/>
          <w:sz w:val="21"/>
        </w:rPr>
        <w:t>Total assets | Add current and non-current assets</w:t>
      </w:r>
    </w:p>
    <w:p>
      <w:r>
        <w:rPr>
          <w:rFonts w:ascii="Times New Roman" w:hAnsi="Times New Roman" w:eastAsia="Microsoft YaHei"/>
          <w:sz w:val="21"/>
        </w:rPr>
        <w:t>Liabilities |</w:t>
      </w:r>
    </w:p>
    <w:p>
      <w:r>
        <w:rPr>
          <w:rFonts w:ascii="Times New Roman" w:hAnsi="Times New Roman" w:eastAsia="Microsoft YaHei"/>
          <w:sz w:val="21"/>
        </w:rPr>
        <w:t>Current liabilities |</w:t>
      </w:r>
    </w:p>
    <w:p>
      <w:r>
        <w:rPr>
          <w:rFonts w:ascii="Times New Roman" w:hAnsi="Times New Roman" w:eastAsia="Microsoft YaHei"/>
          <w:sz w:val="21"/>
        </w:rPr>
        <w:t>List each item here |</w:t>
      </w:r>
    </w:p>
    <w:p>
      <w:r>
        <w:rPr>
          <w:rFonts w:ascii="Times New Roman" w:hAnsi="Times New Roman" w:eastAsia="Microsoft YaHei"/>
          <w:sz w:val="21"/>
        </w:rPr>
        <w:t>Non-current liabilities |</w:t>
      </w:r>
    </w:p>
    <w:p>
      <w:r>
        <w:rPr>
          <w:rFonts w:ascii="Times New Roman" w:hAnsi="Times New Roman" w:eastAsia="Microsoft YaHei"/>
          <w:sz w:val="21"/>
        </w:rPr>
        <w:t>List each item here |</w:t>
      </w:r>
    </w:p>
    <w:p>
      <w:r>
        <w:rPr>
          <w:rFonts w:ascii="Times New Roman" w:hAnsi="Times New Roman" w:eastAsia="Microsoft YaHei"/>
          <w:sz w:val="21"/>
        </w:rPr>
        <w:t>Total Liabilities | Add current and non-current liabilities</w:t>
      </w:r>
    </w:p>
    <w:p>
      <w:r>
        <w:rPr>
          <w:rFonts w:ascii="Times New Roman" w:hAnsi="Times New Roman" w:eastAsia="Microsoft YaHei"/>
          <w:sz w:val="21"/>
        </w:rPr>
        <w:t>NET Assets | Total assets – total liabilities</w:t>
      </w:r>
    </w:p>
    <w:p>
      <w:r>
        <w:rPr>
          <w:rFonts w:ascii="Times New Roman" w:hAnsi="Times New Roman" w:eastAsia="Microsoft YaHei"/>
          <w:sz w:val="21"/>
        </w:rPr>
        <w:t>Equity |</w:t>
      </w:r>
    </w:p>
    <w:p>
      <w:r>
        <w:rPr>
          <w:rFonts w:ascii="Times New Roman" w:hAnsi="Times New Roman" w:eastAsia="Microsoft YaHei"/>
          <w:sz w:val="21"/>
        </w:rPr>
        <w:t>Share capital |</w:t>
      </w:r>
    </w:p>
    <w:p>
      <w:r>
        <w:rPr>
          <w:rFonts w:ascii="Times New Roman" w:hAnsi="Times New Roman" w:eastAsia="Microsoft YaHei"/>
          <w:sz w:val="21"/>
        </w:rPr>
        <w:t>Retained earnings, closing | *This is usually where students make an error. Make sure this is the closing balance.</w:t>
      </w:r>
    </w:p>
    <w:p>
      <w:r>
        <w:rPr>
          <w:rFonts w:ascii="Times New Roman" w:hAnsi="Times New Roman" w:eastAsia="Microsoft YaHei"/>
          <w:sz w:val="21"/>
        </w:rPr>
        <w:t>Total equity |</w:t>
      </w:r>
    </w:p>
    <w:p>
      <w:r>
        <w:rPr>
          <w:rFonts w:ascii="Times New Roman" w:hAnsi="Times New Roman" w:eastAsia="Microsoft YaHei"/>
          <w:sz w:val="21"/>
        </w:rPr>
        <w:t>Name of business Balance sheet As at --------- (Note the date is written differently than on the statement of profit and loss) | Name of business Balance sheet As at --------- (Note the date is written differently than on the statement of profit and loss)</w:t>
      </w:r>
    </w:p>
    <w:p>
      <w:r>
        <w:rPr>
          <w:rFonts w:ascii="Times New Roman" w:hAnsi="Times New Roman" w:eastAsia="Microsoft YaHei"/>
          <w:sz w:val="21"/>
        </w:rPr>
        <w:t>Assets |</w:t>
      </w:r>
    </w:p>
    <w:p>
      <w:r>
        <w:rPr>
          <w:rFonts w:ascii="Times New Roman" w:hAnsi="Times New Roman" w:eastAsia="Microsoft YaHei"/>
          <w:sz w:val="21"/>
        </w:rPr>
        <w:t>Current assets |</w:t>
      </w:r>
    </w:p>
    <w:p>
      <w:r>
        <w:rPr>
          <w:rFonts w:ascii="Times New Roman" w:hAnsi="Times New Roman" w:eastAsia="Microsoft YaHei"/>
          <w:sz w:val="21"/>
        </w:rPr>
        <w:t>List each item here | What are examples of current assets? Cash Accounts receivable Supplies Prepaid expenses Inventory</w:t>
      </w:r>
    </w:p>
    <w:p>
      <w:r>
        <w:rPr>
          <w:rFonts w:ascii="Times New Roman" w:hAnsi="Times New Roman" w:eastAsia="Microsoft YaHei"/>
          <w:sz w:val="21"/>
        </w:rPr>
        <w:t>Non-current assets |</w:t>
      </w:r>
    </w:p>
    <w:p>
      <w:r>
        <w:rPr>
          <w:rFonts w:ascii="Times New Roman" w:hAnsi="Times New Roman" w:eastAsia="Microsoft YaHei"/>
          <w:sz w:val="21"/>
        </w:rPr>
        <w:t>List each item here | What are examples of non-current assets? Property, plant and equipment Land Intangible assets</w:t>
      </w:r>
    </w:p>
    <w:p>
      <w:r>
        <w:rPr>
          <w:rFonts w:ascii="Times New Roman" w:hAnsi="Times New Roman" w:eastAsia="Microsoft YaHei"/>
          <w:sz w:val="21"/>
        </w:rPr>
        <w:t>Total assets | Calculation = current + non-current assets</w:t>
      </w:r>
    </w:p>
    <w:p>
      <w:r>
        <w:rPr>
          <w:rFonts w:ascii="Times New Roman" w:hAnsi="Times New Roman" w:eastAsia="Microsoft YaHei"/>
          <w:sz w:val="21"/>
        </w:rPr>
        <w:t>Liabilities |</w:t>
      </w:r>
    </w:p>
    <w:p>
      <w:r>
        <w:rPr>
          <w:rFonts w:ascii="Times New Roman" w:hAnsi="Times New Roman" w:eastAsia="Microsoft YaHei"/>
          <w:sz w:val="21"/>
        </w:rPr>
        <w:t>Current liabilities |</w:t>
      </w:r>
    </w:p>
    <w:p>
      <w:r>
        <w:rPr>
          <w:rFonts w:ascii="Times New Roman" w:hAnsi="Times New Roman" w:eastAsia="Microsoft YaHei"/>
          <w:sz w:val="21"/>
        </w:rPr>
        <w:t>List each item here | Accounts payable (and other payables like salary payable, interest payable, taxes payable etc) Unearned revenue</w:t>
      </w:r>
    </w:p>
    <w:p>
      <w:r>
        <w:rPr>
          <w:rFonts w:ascii="Times New Roman" w:hAnsi="Times New Roman" w:eastAsia="Microsoft YaHei"/>
          <w:sz w:val="21"/>
        </w:rPr>
        <w:t>Non-current liabilities |</w:t>
      </w:r>
    </w:p>
    <w:p>
      <w:r>
        <w:rPr>
          <w:rFonts w:ascii="Times New Roman" w:hAnsi="Times New Roman" w:eastAsia="Microsoft YaHei"/>
          <w:sz w:val="21"/>
        </w:rPr>
        <w:t>List each item here | Bank loan / Notes payable / Borrowings</w:t>
      </w:r>
    </w:p>
    <w:p>
      <w:r>
        <w:rPr>
          <w:rFonts w:ascii="Times New Roman" w:hAnsi="Times New Roman" w:eastAsia="Microsoft YaHei"/>
          <w:sz w:val="21"/>
        </w:rPr>
        <w:t>Total Liabilities | Calculation = current + non-current liabilities</w:t>
      </w:r>
    </w:p>
    <w:p>
      <w:r>
        <w:rPr>
          <w:rFonts w:ascii="Times New Roman" w:hAnsi="Times New Roman" w:eastAsia="Microsoft YaHei"/>
          <w:sz w:val="21"/>
        </w:rPr>
        <w:t>Equity |</w:t>
      </w:r>
    </w:p>
    <w:p>
      <w:r>
        <w:rPr>
          <w:rFonts w:ascii="Times New Roman" w:hAnsi="Times New Roman" w:eastAsia="Microsoft YaHei"/>
          <w:sz w:val="21"/>
        </w:rPr>
        <w:t>Share capital | Also called share equity, contributed capital, contributed equity.</w:t>
      </w:r>
    </w:p>
    <w:p>
      <w:r>
        <w:rPr>
          <w:rFonts w:ascii="Times New Roman" w:hAnsi="Times New Roman" w:eastAsia="Microsoft YaHei"/>
          <w:sz w:val="21"/>
        </w:rPr>
        <w:t>Retained earnings | Use the closing balance calculated above.</w:t>
      </w:r>
    </w:p>
    <w:p>
      <w:r>
        <w:rPr>
          <w:rFonts w:ascii="Times New Roman" w:hAnsi="Times New Roman" w:eastAsia="Microsoft YaHei"/>
          <w:sz w:val="21"/>
        </w:rPr>
        <w:t>Total equity | Calculation = share capital + retained earnings.</w:t>
      </w:r>
    </w:p>
    <w:p>
      <w:r>
        <w:rPr>
          <w:rFonts w:ascii="Times New Roman" w:hAnsi="Times New Roman" w:eastAsia="Microsoft YaHei"/>
          <w:sz w:val="21"/>
        </w:rPr>
        <w:t>Total liabilities and equity | Calculation = total liabilities + total equity.</w:t>
      </w:r>
    </w:p>
    <w:p>
      <w:r>
        <w:rPr>
          <w:rFonts w:ascii="Times New Roman" w:hAnsi="Times New Roman" w:eastAsia="Microsoft YaHei"/>
          <w:sz w:val="21"/>
        </w:rPr>
        <w:t>Cost of sales | $40,000</w:t>
      </w:r>
    </w:p>
    <w:p>
      <w:r>
        <w:rPr>
          <w:rFonts w:ascii="Times New Roman" w:hAnsi="Times New Roman" w:eastAsia="Microsoft YaHei"/>
          <w:sz w:val="21"/>
        </w:rPr>
        <w:t>Income tax expenses | $16,000</w:t>
      </w:r>
    </w:p>
    <w:p>
      <w:r>
        <w:rPr>
          <w:rFonts w:ascii="Times New Roman" w:hAnsi="Times New Roman" w:eastAsia="Microsoft YaHei"/>
          <w:sz w:val="21"/>
        </w:rPr>
        <w:t>Other revenue | $1,000</w:t>
      </w:r>
    </w:p>
    <w:p>
      <w:r>
        <w:rPr>
          <w:rFonts w:ascii="Times New Roman" w:hAnsi="Times New Roman" w:eastAsia="Microsoft YaHei"/>
          <w:sz w:val="21"/>
        </w:rPr>
        <w:t>Prepaid expenses | $4,000</w:t>
      </w:r>
    </w:p>
    <w:p>
      <w:r>
        <w:rPr>
          <w:rFonts w:ascii="Times New Roman" w:hAnsi="Times New Roman" w:eastAsia="Microsoft YaHei"/>
          <w:sz w:val="21"/>
        </w:rPr>
        <w:t>Salary expenses | $5,000</w:t>
      </w:r>
    </w:p>
    <w:p>
      <w:r>
        <w:rPr>
          <w:rFonts w:ascii="Times New Roman" w:hAnsi="Times New Roman" w:eastAsia="Microsoft YaHei"/>
          <w:sz w:val="21"/>
        </w:rPr>
        <w:t>Sales revenue | $100,000</w:t>
      </w:r>
    </w:p>
    <w:p>
      <w:r>
        <w:rPr>
          <w:rFonts w:ascii="Times New Roman" w:hAnsi="Times New Roman" w:eastAsia="Microsoft YaHei"/>
          <w:sz w:val="21"/>
        </w:rPr>
        <w:t>Unearned revenue | $20,000</w:t>
      </w:r>
    </w:p>
    <w:p>
      <w:r>
        <w:rPr>
          <w:rFonts w:ascii="Times New Roman" w:hAnsi="Times New Roman" w:eastAsia="Microsoft YaHei"/>
          <w:sz w:val="21"/>
        </w:rPr>
        <w:t>Cost of sales | $40,000</w:t>
      </w:r>
    </w:p>
    <w:p>
      <w:r>
        <w:rPr>
          <w:rFonts w:ascii="Times New Roman" w:hAnsi="Times New Roman" w:eastAsia="Microsoft YaHei"/>
          <w:sz w:val="21"/>
        </w:rPr>
        <w:t>Income tax expenses | $16,000</w:t>
      </w:r>
    </w:p>
    <w:p>
      <w:r>
        <w:rPr>
          <w:rFonts w:ascii="Times New Roman" w:hAnsi="Times New Roman" w:eastAsia="Microsoft YaHei"/>
          <w:sz w:val="21"/>
        </w:rPr>
        <w:t>Other revenue | $1,000</w:t>
      </w:r>
    </w:p>
    <w:p>
      <w:r>
        <w:rPr>
          <w:rFonts w:ascii="Times New Roman" w:hAnsi="Times New Roman" w:eastAsia="Microsoft YaHei"/>
          <w:sz w:val="21"/>
        </w:rPr>
        <w:t>Accounts receivable | $4,000</w:t>
      </w:r>
    </w:p>
    <w:p>
      <w:r>
        <w:rPr>
          <w:rFonts w:ascii="Times New Roman" w:hAnsi="Times New Roman" w:eastAsia="Microsoft YaHei"/>
          <w:sz w:val="21"/>
        </w:rPr>
        <w:t>Salary expenses | $5,000</w:t>
      </w:r>
    </w:p>
    <w:p>
      <w:r>
        <w:rPr>
          <w:rFonts w:ascii="Times New Roman" w:hAnsi="Times New Roman" w:eastAsia="Microsoft YaHei"/>
          <w:sz w:val="21"/>
        </w:rPr>
        <w:t>Sales revenue | $100,000</w:t>
      </w:r>
    </w:p>
    <w:p>
      <w:r>
        <w:rPr>
          <w:rFonts w:ascii="Times New Roman" w:hAnsi="Times New Roman" w:eastAsia="Microsoft YaHei"/>
          <w:sz w:val="21"/>
        </w:rPr>
        <w:t>Cash | $20,000</w:t>
      </w:r>
    </w:p>
    <w:p>
      <w:r>
        <w:rPr>
          <w:rFonts w:ascii="Times New Roman" w:hAnsi="Times New Roman" w:eastAsia="Microsoft YaHei"/>
          <w:sz w:val="21"/>
        </w:rPr>
        <w:t>Cost of sales | $40,000</w:t>
      </w:r>
    </w:p>
    <w:p>
      <w:r>
        <w:rPr>
          <w:rFonts w:ascii="Times New Roman" w:hAnsi="Times New Roman" w:eastAsia="Microsoft YaHei"/>
          <w:sz w:val="21"/>
        </w:rPr>
        <w:t>Prepaid expenses | $16,000</w:t>
      </w:r>
    </w:p>
    <w:p>
      <w:r>
        <w:rPr>
          <w:rFonts w:ascii="Times New Roman" w:hAnsi="Times New Roman" w:eastAsia="Microsoft YaHei"/>
          <w:sz w:val="21"/>
        </w:rPr>
        <w:t>Equipment | $51,000</w:t>
      </w:r>
    </w:p>
    <w:p>
      <w:r>
        <w:rPr>
          <w:rFonts w:ascii="Times New Roman" w:hAnsi="Times New Roman" w:eastAsia="Microsoft YaHei"/>
          <w:sz w:val="21"/>
        </w:rPr>
        <w:t>Accounts receivable | $4,000</w:t>
      </w:r>
    </w:p>
    <w:p>
      <w:r>
        <w:rPr>
          <w:rFonts w:ascii="Times New Roman" w:hAnsi="Times New Roman" w:eastAsia="Microsoft YaHei"/>
          <w:sz w:val="21"/>
        </w:rPr>
        <w:t>Inventory | $5,000</w:t>
      </w:r>
    </w:p>
    <w:p>
      <w:r>
        <w:rPr>
          <w:rFonts w:ascii="Times New Roman" w:hAnsi="Times New Roman" w:eastAsia="Microsoft YaHei"/>
          <w:sz w:val="21"/>
        </w:rPr>
        <w:t>Accounts payable | $100,000</w:t>
      </w:r>
    </w:p>
    <w:p>
      <w:r>
        <w:rPr>
          <w:rFonts w:ascii="Times New Roman" w:hAnsi="Times New Roman" w:eastAsia="Microsoft YaHei"/>
          <w:sz w:val="21"/>
        </w:rPr>
        <w:t>Cash | $20,000</w:t>
      </w:r>
    </w:p>
    <w:p>
      <w:r>
        <w:rPr>
          <w:rFonts w:ascii="Times New Roman" w:hAnsi="Times New Roman" w:eastAsia="Microsoft YaHei"/>
          <w:sz w:val="21"/>
        </w:rPr>
        <w:t>Marketing Love | Marketing Love | Marketing Love</w:t>
      </w:r>
    </w:p>
    <w:p>
      <w:r>
        <w:rPr>
          <w:rFonts w:ascii="Times New Roman" w:hAnsi="Times New Roman" w:eastAsia="Microsoft YaHei"/>
          <w:sz w:val="21"/>
        </w:rPr>
        <w:t>Trial balance | Trial balance | Trial balance</w:t>
      </w:r>
    </w:p>
    <w:p>
      <w:r>
        <w:rPr>
          <w:rFonts w:ascii="Times New Roman" w:hAnsi="Times New Roman" w:eastAsia="Microsoft YaHei"/>
          <w:sz w:val="21"/>
        </w:rPr>
        <w:t>For the year ended 30 June 2024 | For the year ended 30 June 2024 | For the year ended 30 June 2024</w:t>
      </w:r>
    </w:p>
    <w:p>
      <w:r>
        <w:rPr>
          <w:rFonts w:ascii="Times New Roman" w:hAnsi="Times New Roman" w:eastAsia="Microsoft YaHei"/>
          <w:sz w:val="21"/>
        </w:rPr>
        <w:t>Account name | Account balance | Group</w:t>
      </w:r>
    </w:p>
    <w:p>
      <w:r>
        <w:rPr>
          <w:rFonts w:ascii="Times New Roman" w:hAnsi="Times New Roman" w:eastAsia="Microsoft YaHei"/>
          <w:sz w:val="21"/>
        </w:rPr>
        <w:t>Unearned revenue | 15,000 | Current liability</w:t>
      </w:r>
    </w:p>
    <w:p>
      <w:r>
        <w:rPr>
          <w:rFonts w:ascii="Times New Roman" w:hAnsi="Times New Roman" w:eastAsia="Microsoft YaHei"/>
          <w:sz w:val="21"/>
        </w:rPr>
        <w:t>Supplies expenses | (4,000) | Expenses</w:t>
      </w:r>
    </w:p>
    <w:p>
      <w:r>
        <w:rPr>
          <w:rFonts w:ascii="Times New Roman" w:hAnsi="Times New Roman" w:eastAsia="Microsoft YaHei"/>
          <w:sz w:val="21"/>
        </w:rPr>
        <w:t>Sales revenue | 180,000 | Revenue</w:t>
      </w:r>
    </w:p>
    <w:p>
      <w:r>
        <w:rPr>
          <w:rFonts w:ascii="Times New Roman" w:hAnsi="Times New Roman" w:eastAsia="Microsoft YaHei"/>
          <w:sz w:val="21"/>
        </w:rPr>
        <w:t>Salaries expense | (24,000) | Expenses</w:t>
      </w:r>
    </w:p>
    <w:p>
      <w:r>
        <w:rPr>
          <w:rFonts w:ascii="Times New Roman" w:hAnsi="Times New Roman" w:eastAsia="Microsoft YaHei"/>
          <w:sz w:val="21"/>
        </w:rPr>
        <w:t>Retained earnings | 20,000 | Equity</w:t>
      </w:r>
    </w:p>
    <w:p>
      <w:r>
        <w:rPr>
          <w:rFonts w:ascii="Times New Roman" w:hAnsi="Times New Roman" w:eastAsia="Microsoft YaHei"/>
          <w:sz w:val="21"/>
        </w:rPr>
        <w:t>Rent expenses | (60,000) | Expenses</w:t>
      </w:r>
    </w:p>
    <w:p>
      <w:r>
        <w:rPr>
          <w:rFonts w:ascii="Times New Roman" w:hAnsi="Times New Roman" w:eastAsia="Microsoft YaHei"/>
          <w:sz w:val="21"/>
        </w:rPr>
        <w:t>Other revenue | 70,000 | Revenue</w:t>
      </w:r>
    </w:p>
    <w:p>
      <w:r>
        <w:rPr>
          <w:rFonts w:ascii="Times New Roman" w:hAnsi="Times New Roman" w:eastAsia="Microsoft YaHei"/>
          <w:sz w:val="21"/>
        </w:rPr>
        <w:t>Equipment | 121,000 | Non-current asset</w:t>
      </w:r>
    </w:p>
    <w:p>
      <w:r>
        <w:rPr>
          <w:rFonts w:ascii="Times New Roman" w:hAnsi="Times New Roman" w:eastAsia="Microsoft YaHei"/>
          <w:sz w:val="21"/>
        </w:rPr>
        <w:t>Inventory | 17,500 | Current asset</w:t>
      </w:r>
    </w:p>
    <w:p>
      <w:r>
        <w:rPr>
          <w:rFonts w:ascii="Times New Roman" w:hAnsi="Times New Roman" w:eastAsia="Microsoft YaHei"/>
          <w:sz w:val="21"/>
        </w:rPr>
        <w:t>Interest expense | (5,000) | Expenses</w:t>
      </w:r>
    </w:p>
    <w:p>
      <w:r>
        <w:rPr>
          <w:rFonts w:ascii="Times New Roman" w:hAnsi="Times New Roman" w:eastAsia="Microsoft YaHei"/>
          <w:sz w:val="21"/>
        </w:rPr>
        <w:t>Income tax expense | (29,500) | Expenses</w:t>
      </w:r>
    </w:p>
    <w:p>
      <w:r>
        <w:rPr>
          <w:rFonts w:ascii="Times New Roman" w:hAnsi="Times New Roman" w:eastAsia="Microsoft YaHei"/>
          <w:sz w:val="21"/>
        </w:rPr>
        <w:t>Customer service expenses | (3,000) | Expenses</w:t>
      </w:r>
    </w:p>
    <w:p>
      <w:r>
        <w:rPr>
          <w:rFonts w:ascii="Times New Roman" w:hAnsi="Times New Roman" w:eastAsia="Microsoft YaHei"/>
          <w:sz w:val="21"/>
        </w:rPr>
        <w:t>Cost of sales | (36,000) | Expenses</w:t>
      </w:r>
    </w:p>
    <w:p>
      <w:r>
        <w:rPr>
          <w:rFonts w:ascii="Times New Roman" w:hAnsi="Times New Roman" w:eastAsia="Microsoft YaHei"/>
          <w:sz w:val="21"/>
        </w:rPr>
        <w:t>Share capital | 50,000 | Equity</w:t>
      </w:r>
    </w:p>
    <w:p>
      <w:r>
        <w:rPr>
          <w:rFonts w:ascii="Times New Roman" w:hAnsi="Times New Roman" w:eastAsia="Microsoft YaHei"/>
          <w:sz w:val="21"/>
        </w:rPr>
        <w:t>Cash | 40,000 | Current asset</w:t>
      </w:r>
    </w:p>
    <w:p>
      <w:r>
        <w:rPr>
          <w:rFonts w:ascii="Times New Roman" w:hAnsi="Times New Roman" w:eastAsia="Microsoft YaHei"/>
          <w:sz w:val="21"/>
        </w:rPr>
        <w:t>Bank loan | 50,000 | Non-current liability</w:t>
      </w:r>
    </w:p>
    <w:p>
      <w:r>
        <w:rPr>
          <w:rFonts w:ascii="Times New Roman" w:hAnsi="Times New Roman" w:eastAsia="Microsoft YaHei"/>
          <w:sz w:val="21"/>
        </w:rPr>
        <w:t>Accounts receivable | 32,000 | Current asset</w:t>
      </w:r>
    </w:p>
    <w:p>
      <w:r>
        <w:rPr>
          <w:rFonts w:ascii="Times New Roman" w:hAnsi="Times New Roman" w:eastAsia="Microsoft YaHei"/>
          <w:sz w:val="21"/>
        </w:rPr>
        <w:t>Accounts payable | 7,000 | Current liability</w:t>
      </w:r>
    </w:p>
    <w:p>
      <w:r>
        <w:rPr>
          <w:rFonts w:ascii="Times New Roman" w:hAnsi="Times New Roman" w:eastAsia="Microsoft YaHei"/>
          <w:sz w:val="21"/>
        </w:rPr>
        <w:t>Dividends | (20,000) | Equity</w:t>
      </w:r>
    </w:p>
    <w:p>
      <w:r>
        <w:rPr>
          <w:rFonts w:ascii="Times New Roman" w:hAnsi="Times New Roman" w:eastAsia="Microsoft YaHei"/>
          <w:sz w:val="21"/>
        </w:rPr>
        <w:t>Marketing Love | Marketing Love</w:t>
      </w:r>
    </w:p>
    <w:p>
      <w:r>
        <w:rPr>
          <w:rFonts w:ascii="Times New Roman" w:hAnsi="Times New Roman" w:eastAsia="Microsoft YaHei"/>
          <w:sz w:val="21"/>
        </w:rPr>
        <w:t>Profit and loss statement | Profit and loss statement</w:t>
      </w:r>
    </w:p>
    <w:p>
      <w:r>
        <w:rPr>
          <w:rFonts w:ascii="Times New Roman" w:hAnsi="Times New Roman" w:eastAsia="Microsoft YaHei"/>
          <w:sz w:val="21"/>
        </w:rPr>
        <w:t>For the year ended 30 June 2024 | For the year ended 30 June 2024</w:t>
      </w:r>
    </w:p>
    <w:p>
      <w:r>
        <w:rPr>
          <w:rFonts w:ascii="Times New Roman" w:hAnsi="Times New Roman" w:eastAsia="Microsoft YaHei"/>
          <w:sz w:val="21"/>
        </w:rPr>
        <w:t>Sales Revenue | 180,000</w:t>
      </w:r>
    </w:p>
    <w:p>
      <w:r>
        <w:rPr>
          <w:rFonts w:ascii="Times New Roman" w:hAnsi="Times New Roman" w:eastAsia="Microsoft YaHei"/>
          <w:sz w:val="21"/>
        </w:rPr>
        <w:t>Cost of Sales | (36,000)</w:t>
      </w:r>
    </w:p>
    <w:p>
      <w:r>
        <w:rPr>
          <w:rFonts w:ascii="Times New Roman" w:hAnsi="Times New Roman" w:eastAsia="Microsoft YaHei"/>
          <w:sz w:val="21"/>
        </w:rPr>
        <w:t>= Gross Profit | 144,000</w:t>
      </w:r>
    </w:p>
    <w:p>
      <w:r>
        <w:rPr>
          <w:rFonts w:ascii="Times New Roman" w:hAnsi="Times New Roman" w:eastAsia="Microsoft YaHei"/>
          <w:sz w:val="21"/>
        </w:rPr>
        <w:t>Other Revenue | 70,000</w:t>
      </w:r>
    </w:p>
    <w:p>
      <w:r>
        <w:rPr>
          <w:rFonts w:ascii="Times New Roman" w:hAnsi="Times New Roman" w:eastAsia="Microsoft YaHei"/>
          <w:sz w:val="21"/>
        </w:rPr>
        <w:t>Less: Operating Expenses |</w:t>
      </w:r>
    </w:p>
    <w:p>
      <w:r>
        <w:rPr>
          <w:rFonts w:ascii="Times New Roman" w:hAnsi="Times New Roman" w:eastAsia="Microsoft YaHei"/>
          <w:sz w:val="21"/>
        </w:rPr>
        <w:t>Rent Expenses | (60,000)</w:t>
      </w:r>
    </w:p>
    <w:p>
      <w:r>
        <w:rPr>
          <w:rFonts w:ascii="Times New Roman" w:hAnsi="Times New Roman" w:eastAsia="Microsoft YaHei"/>
          <w:sz w:val="21"/>
        </w:rPr>
        <w:t>Supplies Expenses | (4,000)</w:t>
      </w:r>
    </w:p>
    <w:p>
      <w:r>
        <w:rPr>
          <w:rFonts w:ascii="Times New Roman" w:hAnsi="Times New Roman" w:eastAsia="Microsoft YaHei"/>
          <w:sz w:val="21"/>
        </w:rPr>
        <w:t>Customer Service Expenses | (3,000)</w:t>
      </w:r>
    </w:p>
    <w:p>
      <w:r>
        <w:rPr>
          <w:rFonts w:ascii="Times New Roman" w:hAnsi="Times New Roman" w:eastAsia="Microsoft YaHei"/>
          <w:sz w:val="21"/>
        </w:rPr>
        <w:t>Salaries Expense | (24,000)</w:t>
      </w:r>
    </w:p>
    <w:p>
      <w:r>
        <w:rPr>
          <w:rFonts w:ascii="Times New Roman" w:hAnsi="Times New Roman" w:eastAsia="Microsoft YaHei"/>
          <w:sz w:val="21"/>
        </w:rPr>
        <w:t>Interest Expense | (5,000)</w:t>
      </w:r>
    </w:p>
    <w:p>
      <w:r>
        <w:rPr>
          <w:rFonts w:ascii="Times New Roman" w:hAnsi="Times New Roman" w:eastAsia="Microsoft YaHei"/>
          <w:sz w:val="21"/>
        </w:rPr>
        <w:t>= Profit before tax | 118,000</w:t>
      </w:r>
    </w:p>
    <w:p>
      <w:r>
        <w:rPr>
          <w:rFonts w:ascii="Times New Roman" w:hAnsi="Times New Roman" w:eastAsia="Microsoft YaHei"/>
          <w:sz w:val="21"/>
        </w:rPr>
        <w:t>Income tax expense | (29,500)</w:t>
      </w:r>
    </w:p>
    <w:p>
      <w:r>
        <w:rPr>
          <w:rFonts w:ascii="Times New Roman" w:hAnsi="Times New Roman" w:eastAsia="Microsoft YaHei"/>
          <w:sz w:val="21"/>
        </w:rPr>
        <w:t>= Net Profit | 88,500</w:t>
      </w:r>
    </w:p>
    <w:p>
      <w:r>
        <w:rPr>
          <w:rFonts w:ascii="Times New Roman" w:hAnsi="Times New Roman" w:eastAsia="Microsoft YaHei"/>
          <w:sz w:val="21"/>
        </w:rPr>
        <w:t>Retained earnings calculation | Retained earnings calculation</w:t>
      </w:r>
    </w:p>
    <w:p>
      <w:r>
        <w:rPr>
          <w:rFonts w:ascii="Times New Roman" w:hAnsi="Times New Roman" w:eastAsia="Microsoft YaHei"/>
          <w:sz w:val="21"/>
        </w:rPr>
        <w:t>Retained earnings, opening balance | 20,000</w:t>
      </w:r>
    </w:p>
    <w:p>
      <w:r>
        <w:rPr>
          <w:rFonts w:ascii="Times New Roman" w:hAnsi="Times New Roman" w:eastAsia="Microsoft YaHei"/>
          <w:sz w:val="21"/>
        </w:rPr>
        <w:t>+ Net profit | 88,500</w:t>
      </w:r>
    </w:p>
    <w:p>
      <w:r>
        <w:rPr>
          <w:rFonts w:ascii="Times New Roman" w:hAnsi="Times New Roman" w:eastAsia="Microsoft YaHei"/>
          <w:sz w:val="21"/>
        </w:rPr>
        <w:t>- Dividends | (20,000)</w:t>
      </w:r>
    </w:p>
    <w:p>
      <w:r>
        <w:rPr>
          <w:rFonts w:ascii="Times New Roman" w:hAnsi="Times New Roman" w:eastAsia="Microsoft YaHei"/>
          <w:sz w:val="21"/>
        </w:rPr>
        <w:t>= Retained earnings, closing balance | 88,500</w:t>
      </w:r>
    </w:p>
    <w:p>
      <w:r>
        <w:rPr>
          <w:rFonts w:ascii="Times New Roman" w:hAnsi="Times New Roman" w:eastAsia="Microsoft YaHei"/>
          <w:sz w:val="21"/>
        </w:rPr>
        <w:t>Total equity | Total equity</w:t>
      </w:r>
    </w:p>
    <w:p>
      <w:r>
        <w:rPr>
          <w:rFonts w:ascii="Times New Roman" w:hAnsi="Times New Roman" w:eastAsia="Microsoft YaHei"/>
          <w:sz w:val="21"/>
        </w:rPr>
        <w:t>Share capital | 50,000</w:t>
      </w:r>
    </w:p>
    <w:p>
      <w:r>
        <w:rPr>
          <w:rFonts w:ascii="Times New Roman" w:hAnsi="Times New Roman" w:eastAsia="Microsoft YaHei"/>
          <w:sz w:val="21"/>
        </w:rPr>
        <w:t>+ Retained earnings closing balance | 88,500</w:t>
      </w:r>
    </w:p>
    <w:p>
      <w:r>
        <w:rPr>
          <w:rFonts w:ascii="Times New Roman" w:hAnsi="Times New Roman" w:eastAsia="Microsoft YaHei"/>
          <w:sz w:val="21"/>
        </w:rPr>
        <w:t>Total equity | 138,500</w:t>
      </w:r>
    </w:p>
    <w:p>
      <w:r>
        <w:rPr>
          <w:rFonts w:ascii="Times New Roman" w:hAnsi="Times New Roman" w:eastAsia="Microsoft YaHei"/>
          <w:sz w:val="21"/>
        </w:rPr>
        <w:t>Marketing Love | Marketing Love</w:t>
      </w:r>
    </w:p>
    <w:p>
      <w:r>
        <w:rPr>
          <w:rFonts w:ascii="Times New Roman" w:hAnsi="Times New Roman" w:eastAsia="Microsoft YaHei"/>
          <w:sz w:val="21"/>
        </w:rPr>
        <w:t>Balance sheet | Balance sheet</w:t>
      </w:r>
    </w:p>
    <w:p>
      <w:r>
        <w:rPr>
          <w:rFonts w:ascii="Times New Roman" w:hAnsi="Times New Roman" w:eastAsia="Microsoft YaHei"/>
          <w:sz w:val="21"/>
        </w:rPr>
        <w:t>As at 30 June 2024 | As at 30 June 2024</w:t>
      </w:r>
    </w:p>
    <w:p>
      <w:r>
        <w:rPr>
          <w:rFonts w:ascii="Times New Roman" w:hAnsi="Times New Roman" w:eastAsia="Microsoft YaHei"/>
          <w:sz w:val="21"/>
        </w:rPr>
        <w:t>Current Assets |</w:t>
      </w:r>
    </w:p>
    <w:p>
      <w:r>
        <w:rPr>
          <w:rFonts w:ascii="Times New Roman" w:hAnsi="Times New Roman" w:eastAsia="Microsoft YaHei"/>
          <w:sz w:val="21"/>
        </w:rPr>
        <w:t>Cash | 40,000</w:t>
      </w:r>
    </w:p>
    <w:p>
      <w:r>
        <w:rPr>
          <w:rFonts w:ascii="Times New Roman" w:hAnsi="Times New Roman" w:eastAsia="Microsoft YaHei"/>
          <w:sz w:val="21"/>
        </w:rPr>
        <w:t>Accounts Receivable | 32,000</w:t>
      </w:r>
    </w:p>
    <w:p>
      <w:r>
        <w:rPr>
          <w:rFonts w:ascii="Times New Roman" w:hAnsi="Times New Roman" w:eastAsia="Microsoft YaHei"/>
          <w:sz w:val="21"/>
        </w:rPr>
        <w:t>Inventory | 17,500</w:t>
      </w:r>
    </w:p>
    <w:p>
      <w:r>
        <w:rPr>
          <w:rFonts w:ascii="Times New Roman" w:hAnsi="Times New Roman" w:eastAsia="Microsoft YaHei"/>
          <w:sz w:val="21"/>
        </w:rPr>
        <w:t>Current Assets | 89,500</w:t>
      </w:r>
    </w:p>
    <w:p>
      <w:r>
        <w:rPr>
          <w:rFonts w:ascii="Times New Roman" w:hAnsi="Times New Roman" w:eastAsia="Microsoft YaHei"/>
          <w:sz w:val="21"/>
        </w:rPr>
        <w:t>Non-Current Assets |</w:t>
      </w:r>
    </w:p>
    <w:p>
      <w:r>
        <w:rPr>
          <w:rFonts w:ascii="Times New Roman" w:hAnsi="Times New Roman" w:eastAsia="Microsoft YaHei"/>
          <w:sz w:val="21"/>
        </w:rPr>
        <w:t>Equipment | 121,000</w:t>
      </w:r>
    </w:p>
    <w:p>
      <w:r>
        <w:rPr>
          <w:rFonts w:ascii="Times New Roman" w:hAnsi="Times New Roman" w:eastAsia="Microsoft YaHei"/>
          <w:sz w:val="21"/>
        </w:rPr>
        <w:t>Non-current Assets | 121,000</w:t>
      </w:r>
    </w:p>
    <w:p>
      <w:r>
        <w:rPr>
          <w:rFonts w:ascii="Times New Roman" w:hAnsi="Times New Roman" w:eastAsia="Microsoft YaHei"/>
          <w:sz w:val="21"/>
        </w:rPr>
        <w:t>TOTAL ASSETS | 210,500</w:t>
      </w:r>
    </w:p>
    <w:p>
      <w:r>
        <w:rPr>
          <w:rFonts w:ascii="Times New Roman" w:hAnsi="Times New Roman" w:eastAsia="Microsoft YaHei"/>
          <w:sz w:val="21"/>
        </w:rPr>
        <w:t>Current Liabilities |</w:t>
      </w:r>
    </w:p>
    <w:p>
      <w:r>
        <w:rPr>
          <w:rFonts w:ascii="Times New Roman" w:hAnsi="Times New Roman" w:eastAsia="Microsoft YaHei"/>
          <w:sz w:val="21"/>
        </w:rPr>
        <w:t>Accounts Payable | 7,000</w:t>
      </w:r>
    </w:p>
    <w:p>
      <w:r>
        <w:rPr>
          <w:rFonts w:ascii="Times New Roman" w:hAnsi="Times New Roman" w:eastAsia="Microsoft YaHei"/>
          <w:sz w:val="21"/>
        </w:rPr>
        <w:t>Unearned Revenue | 15,000</w:t>
      </w:r>
    </w:p>
    <w:p>
      <w:r>
        <w:rPr>
          <w:rFonts w:ascii="Times New Roman" w:hAnsi="Times New Roman" w:eastAsia="Microsoft YaHei"/>
          <w:sz w:val="21"/>
        </w:rPr>
        <w:t>Current liabilities | 22,000</w:t>
      </w:r>
    </w:p>
    <w:p>
      <w:r>
        <w:rPr>
          <w:rFonts w:ascii="Times New Roman" w:hAnsi="Times New Roman" w:eastAsia="Microsoft YaHei"/>
          <w:sz w:val="21"/>
        </w:rPr>
        <w:t>Non-Current Liabilities |</w:t>
      </w:r>
    </w:p>
    <w:p>
      <w:r>
        <w:rPr>
          <w:rFonts w:ascii="Times New Roman" w:hAnsi="Times New Roman" w:eastAsia="Microsoft YaHei"/>
          <w:sz w:val="21"/>
        </w:rPr>
        <w:t>Bank Loan | 50,000</w:t>
      </w:r>
    </w:p>
    <w:p>
      <w:r>
        <w:rPr>
          <w:rFonts w:ascii="Times New Roman" w:hAnsi="Times New Roman" w:eastAsia="Microsoft YaHei"/>
          <w:sz w:val="21"/>
        </w:rPr>
        <w:t>TOTAL LIABILTIES | 72,000</w:t>
      </w:r>
    </w:p>
    <w:p>
      <w:r>
        <w:rPr>
          <w:rFonts w:ascii="Times New Roman" w:hAnsi="Times New Roman" w:eastAsia="Microsoft YaHei"/>
          <w:sz w:val="21"/>
        </w:rPr>
        <w:t>NET ASSETS | 138,500</w:t>
      </w:r>
    </w:p>
    <w:p>
      <w:r>
        <w:rPr>
          <w:rFonts w:ascii="Times New Roman" w:hAnsi="Times New Roman" w:eastAsia="Microsoft YaHei"/>
          <w:sz w:val="21"/>
        </w:rPr>
        <w:t>Equity |</w:t>
      </w:r>
    </w:p>
    <w:p>
      <w:r>
        <w:rPr>
          <w:rFonts w:ascii="Times New Roman" w:hAnsi="Times New Roman" w:eastAsia="Microsoft YaHei"/>
          <w:sz w:val="21"/>
        </w:rPr>
        <w:t>Share capital | 50,000</w:t>
      </w:r>
    </w:p>
    <w:p>
      <w:r>
        <w:rPr>
          <w:rFonts w:ascii="Times New Roman" w:hAnsi="Times New Roman" w:eastAsia="Microsoft YaHei"/>
          <w:sz w:val="21"/>
        </w:rPr>
        <w:t>Retained Earnings | 88,500</w:t>
      </w:r>
    </w:p>
    <w:p>
      <w:r>
        <w:rPr>
          <w:rFonts w:ascii="Times New Roman" w:hAnsi="Times New Roman" w:eastAsia="Microsoft YaHei"/>
          <w:sz w:val="21"/>
        </w:rPr>
        <w:t>TOTAL EQUITY | 138,500</w:t>
      </w:r>
    </w:p>
    <w:p>
      <w:pPr>
        <w:pStyle w:val="Heading2"/>
      </w:pPr>
      <w:r>
        <w:rPr>
          <w:rFonts w:ascii="Times New Roman" w:hAnsi="Times New Roman" w:eastAsia="Microsoft YaHei"/>
          <w:sz w:val="21"/>
        </w:rPr>
        <w:t>BACC011 Tutorial 5B Solution</w:t>
      </w:r>
    </w:p>
    <w:p>
      <w:r>
        <w:rPr>
          <w:rFonts w:ascii="Times New Roman" w:hAnsi="Times New Roman" w:eastAsia="Microsoft YaHei"/>
          <w:sz w:val="21"/>
        </w:rPr>
        <w:t>[Sheet: Tutorial 5B]</w:t>
      </w:r>
    </w:p>
    <w:p>
      <w:r>
        <w:rPr>
          <w:rFonts w:ascii="Times New Roman" w:hAnsi="Times New Roman" w:eastAsia="Microsoft YaHei"/>
          <w:sz w:val="21"/>
        </w:rPr>
        <w:t>Tutorial 5B: Creating financial statements tutorial problem | | | | Names: | Fill in your names here</w:t>
      </w:r>
    </w:p>
    <w:p>
      <w:r>
        <w:rPr>
          <w:rFonts w:ascii="Times New Roman" w:hAnsi="Times New Roman" w:eastAsia="Microsoft YaHei"/>
          <w:sz w:val="21"/>
        </w:rPr>
        <w:t>This is the trial balance for Marketing Love ❤ on 30 June 2024</w:t>
      </w:r>
    </w:p>
    <w:p>
      <w:r>
        <w:rPr>
          <w:rFonts w:ascii="Times New Roman" w:hAnsi="Times New Roman" w:eastAsia="Microsoft YaHei"/>
          <w:sz w:val="21"/>
        </w:rPr>
        <w:t>Cash | 40000</w:t>
      </w:r>
    </w:p>
    <w:p>
      <w:r>
        <w:rPr>
          <w:rFonts w:ascii="Times New Roman" w:hAnsi="Times New Roman" w:eastAsia="Microsoft YaHei"/>
          <w:sz w:val="21"/>
        </w:rPr>
        <w:t>Accounts receivable | 32000 | | | | | | | Practise your Excel skills:</w:t>
      </w:r>
    </w:p>
    <w:p>
      <w:r>
        <w:rPr>
          <w:rFonts w:ascii="Times New Roman" w:hAnsi="Times New Roman" w:eastAsia="Microsoft YaHei"/>
          <w:sz w:val="21"/>
        </w:rPr>
        <w:t>1. Use cell references.</w:t>
      </w:r>
    </w:p>
    <w:p>
      <w:r>
        <w:rPr>
          <w:rFonts w:ascii="Times New Roman" w:hAnsi="Times New Roman" w:eastAsia="Microsoft YaHei"/>
          <w:sz w:val="21"/>
        </w:rPr>
        <w:t>2. Use formulas.</w:t>
      </w:r>
    </w:p>
    <w:p>
      <w:r>
        <w:rPr>
          <w:rFonts w:ascii="Times New Roman" w:hAnsi="Times New Roman" w:eastAsia="Microsoft YaHei"/>
          <w:sz w:val="21"/>
        </w:rPr>
        <w:t>Prepaid expenses | 0</w:t>
      </w:r>
    </w:p>
    <w:p>
      <w:r>
        <w:rPr>
          <w:rFonts w:ascii="Times New Roman" w:hAnsi="Times New Roman" w:eastAsia="Microsoft YaHei"/>
          <w:sz w:val="21"/>
        </w:rPr>
        <w:t>Inventory | 17500</w:t>
      </w:r>
    </w:p>
    <w:p>
      <w:r>
        <w:rPr>
          <w:rFonts w:ascii="Times New Roman" w:hAnsi="Times New Roman" w:eastAsia="Microsoft YaHei"/>
          <w:sz w:val="21"/>
        </w:rPr>
        <w:t>Equipment | 121000</w:t>
      </w:r>
    </w:p>
    <w:p>
      <w:r>
        <w:rPr>
          <w:rFonts w:ascii="Times New Roman" w:hAnsi="Times New Roman" w:eastAsia="Microsoft YaHei"/>
          <w:sz w:val="21"/>
        </w:rPr>
        <w:t>Accounts payable | 7000</w:t>
      </w:r>
    </w:p>
    <w:p>
      <w:r>
        <w:rPr>
          <w:rFonts w:ascii="Times New Roman" w:hAnsi="Times New Roman" w:eastAsia="Microsoft YaHei"/>
          <w:sz w:val="21"/>
        </w:rPr>
        <w:t>Unearned revenue | 15000</w:t>
      </w:r>
    </w:p>
    <w:p>
      <w:r>
        <w:rPr>
          <w:rFonts w:ascii="Times New Roman" w:hAnsi="Times New Roman" w:eastAsia="Microsoft YaHei"/>
          <w:sz w:val="21"/>
        </w:rPr>
        <w:t>Wages payable | 0</w:t>
      </w:r>
    </w:p>
    <w:p>
      <w:r>
        <w:rPr>
          <w:rFonts w:ascii="Times New Roman" w:hAnsi="Times New Roman" w:eastAsia="Microsoft YaHei"/>
          <w:sz w:val="21"/>
        </w:rPr>
        <w:t>Bank loan | 50000</w:t>
      </w:r>
    </w:p>
    <w:p>
      <w:r>
        <w:rPr>
          <w:rFonts w:ascii="Times New Roman" w:hAnsi="Times New Roman" w:eastAsia="Microsoft YaHei"/>
          <w:sz w:val="21"/>
        </w:rPr>
        <w:t>Share capital | 50000</w:t>
      </w:r>
    </w:p>
    <w:p>
      <w:r>
        <w:rPr>
          <w:rFonts w:ascii="Times New Roman" w:hAnsi="Times New Roman" w:eastAsia="Microsoft YaHei"/>
          <w:sz w:val="21"/>
        </w:rPr>
        <w:t>Retained earnings | 88500</w:t>
      </w:r>
    </w:p>
    <w:p>
      <w:r>
        <w:rPr>
          <w:rFonts w:ascii="Times New Roman" w:hAnsi="Times New Roman" w:eastAsia="Microsoft YaHei"/>
          <w:sz w:val="21"/>
        </w:rPr>
        <w:t>Transactions during July 2024 | Assets | | | | | = | Liabilities | | | | + | Equity</w:t>
      </w:r>
    </w:p>
    <w:p>
      <w:r>
        <w:rPr>
          <w:rFonts w:ascii="Times New Roman" w:hAnsi="Times New Roman" w:eastAsia="Microsoft YaHei"/>
          <w:sz w:val="21"/>
        </w:rPr>
        <w:t>| Current | | | | Non-current | | Current | | | Non-current | | Share equity | Retained earnings</w:t>
      </w:r>
    </w:p>
    <w:p>
      <w:r>
        <w:rPr>
          <w:rFonts w:ascii="Times New Roman" w:hAnsi="Times New Roman" w:eastAsia="Microsoft YaHei"/>
          <w:sz w:val="21"/>
        </w:rPr>
        <w:t>| Cash | Accounts Receivable | Prepaid expenses | Inventory | Equipment | | =A10 | Unearned revenue | Wages payable | =A13 | | Share capital | Retained earnings | - Dividends | + Revenues | - Cost of sales | - Interest expense | - Advertising expense | - Insurance expense | - Wages expense</w:t>
      </w:r>
    </w:p>
    <w:p>
      <w:r>
        <w:rPr>
          <w:rFonts w:ascii="Times New Roman" w:hAnsi="Times New Roman" w:eastAsia="Microsoft YaHei"/>
          <w:sz w:val="21"/>
        </w:rPr>
        <w:t>Opening balance</w:t>
      </w:r>
    </w:p>
    <w:p>
      <w:r>
        <w:rPr>
          <w:rFonts w:ascii="Times New Roman" w:hAnsi="Times New Roman" w:eastAsia="Microsoft YaHei"/>
          <w:sz w:val="21"/>
        </w:rPr>
        <w:t>1. Provided products to customers who had paid in advance. The cost of the products was $5,250.</w:t>
      </w:r>
    </w:p>
    <w:p>
      <w:r>
        <w:rPr>
          <w:rFonts w:ascii="Times New Roman" w:hAnsi="Times New Roman" w:eastAsia="Microsoft YaHei"/>
          <w:sz w:val="21"/>
        </w:rPr>
        <w:t>2. Purchased one year of business insurance for $12,000.</w:t>
      </w:r>
    </w:p>
    <w:p>
      <w:r>
        <w:rPr>
          <w:rFonts w:ascii="Times New Roman" w:hAnsi="Times New Roman" w:eastAsia="Microsoft YaHei"/>
          <w:sz w:val="21"/>
        </w:rPr>
        <w:t>3. Paid wages of $1,500</w:t>
      </w:r>
    </w:p>
    <w:p>
      <w:r>
        <w:rPr>
          <w:rFonts w:ascii="Times New Roman" w:hAnsi="Times New Roman" w:eastAsia="Microsoft YaHei"/>
          <w:sz w:val="21"/>
        </w:rPr>
        <w:t>4. Paid for advertising which cost $1,000.</w:t>
      </w:r>
    </w:p>
    <w:p>
      <w:r>
        <w:rPr>
          <w:rFonts w:ascii="Times New Roman" w:hAnsi="Times New Roman" w:eastAsia="Microsoft YaHei"/>
          <w:sz w:val="21"/>
        </w:rPr>
        <w:t>5. Sales to customers on credit of $20,000. The cost of the inventory was $9,000</w:t>
      </w:r>
    </w:p>
    <w:p>
      <w:r>
        <w:rPr>
          <w:rFonts w:ascii="Times New Roman" w:hAnsi="Times New Roman" w:eastAsia="Microsoft YaHei"/>
          <w:sz w:val="21"/>
        </w:rPr>
        <w:t>6. Inventory purchased on credit, $10,000.</w:t>
      </w:r>
    </w:p>
    <w:p>
      <w:r>
        <w:rPr>
          <w:rFonts w:ascii="Times New Roman" w:hAnsi="Times New Roman" w:eastAsia="Microsoft YaHei"/>
          <w:sz w:val="21"/>
        </w:rPr>
        <w:t>7. Paid the monthly loan repayment of $1,000. The interest expense included was $417.</w:t>
      </w:r>
    </w:p>
    <w:p>
      <w:r>
        <w:rPr>
          <w:rFonts w:ascii="Times New Roman" w:hAnsi="Times New Roman" w:eastAsia="Microsoft YaHei"/>
          <w:sz w:val="21"/>
        </w:rPr>
        <w:t>8. Paid suppliers the money owed from June.</w:t>
      </w:r>
    </w:p>
    <w:p>
      <w:r>
        <w:rPr>
          <w:rFonts w:ascii="Times New Roman" w:hAnsi="Times New Roman" w:eastAsia="Microsoft YaHei"/>
          <w:sz w:val="21"/>
        </w:rPr>
        <w:t>9. ML owed $2,000 in wages at the end of the month.</w:t>
      </w:r>
    </w:p>
    <w:p>
      <w:r>
        <w:rPr>
          <w:rFonts w:ascii="Times New Roman" w:hAnsi="Times New Roman" w:eastAsia="Microsoft YaHei"/>
          <w:sz w:val="21"/>
        </w:rPr>
        <w:t>10. A dividend of $1,000 is paid.</w:t>
      </w:r>
    </w:p>
    <w:p>
      <w:r>
        <w:rPr>
          <w:rFonts w:ascii="Times New Roman" w:hAnsi="Times New Roman" w:eastAsia="Microsoft YaHei"/>
          <w:sz w:val="21"/>
        </w:rPr>
        <w:t>Closing balance</w:t>
      </w:r>
    </w:p>
    <w:p>
      <w:r>
        <w:rPr>
          <w:rFonts w:ascii="Times New Roman" w:hAnsi="Times New Roman" w:eastAsia="Microsoft YaHei"/>
          <w:sz w:val="21"/>
        </w:rPr>
        <w:t>| Total assets | | | | | | Total liabilities | | | | | Total equity</w:t>
      </w:r>
    </w:p>
    <w:p>
      <w:r>
        <w:rPr>
          <w:rFonts w:ascii="Times New Roman" w:hAnsi="Times New Roman" w:eastAsia="Microsoft YaHei"/>
          <w:sz w:val="21"/>
        </w:rPr>
        <w:t>| | | | | | | Does your liabilities + equity balance with your assets?</w:t>
      </w:r>
    </w:p>
    <w:p>
      <w:r>
        <w:rPr>
          <w:rFonts w:ascii="Times New Roman" w:hAnsi="Times New Roman" w:eastAsia="Microsoft YaHei"/>
          <w:sz w:val="21"/>
        </w:rPr>
        <w:t>| | | | | | | Liabilities + Equity =</w:t>
      </w:r>
    </w:p>
    <w:p>
      <w:r>
        <w:rPr>
          <w:rFonts w:ascii="Times New Roman" w:hAnsi="Times New Roman" w:eastAsia="Microsoft YaHei"/>
          <w:sz w:val="21"/>
        </w:rPr>
        <w:t>Student name: who did this part? | | | Student name: who did this part? | | | | Student name: who did this part? | | | | | Student name: who did this part?</w:t>
      </w:r>
    </w:p>
    <w:p>
      <w:r>
        <w:rPr>
          <w:rFonts w:ascii="Times New Roman" w:hAnsi="Times New Roman" w:eastAsia="Microsoft YaHei"/>
          <w:sz w:val="21"/>
        </w:rPr>
        <w:t>Marketing Love ❤</w:t>
      </w:r>
    </w:p>
    <w:p>
      <w:r>
        <w:rPr>
          <w:rFonts w:ascii="Times New Roman" w:hAnsi="Times New Roman" w:eastAsia="Microsoft YaHei"/>
          <w:sz w:val="21"/>
        </w:rPr>
        <w:t>Trial balance</w:t>
      </w:r>
    </w:p>
    <w:p>
      <w:r>
        <w:rPr>
          <w:rFonts w:ascii="Times New Roman" w:hAnsi="Times New Roman" w:eastAsia="Microsoft YaHei"/>
          <w:sz w:val="21"/>
        </w:rPr>
        <w:t>For the month ended 31 July 2024 | | | Marketing Love ❤</w:t>
      </w:r>
    </w:p>
    <w:p>
      <w:r>
        <w:rPr>
          <w:rFonts w:ascii="Times New Roman" w:hAnsi="Times New Roman" w:eastAsia="Microsoft YaHei"/>
          <w:sz w:val="21"/>
        </w:rPr>
        <w:t>Profit and loss statement</w:t>
      </w:r>
    </w:p>
    <w:p>
      <w:r>
        <w:rPr>
          <w:rFonts w:ascii="Times New Roman" w:hAnsi="Times New Roman" w:eastAsia="Microsoft YaHei"/>
          <w:sz w:val="21"/>
        </w:rPr>
        <w:t>For the month ended 31 July 2024 | | | | Calculation of retained earnings | | | | | Marketing Love ❤</w:t>
      </w:r>
    </w:p>
    <w:p>
      <w:r>
        <w:rPr>
          <w:rFonts w:ascii="Times New Roman" w:hAnsi="Times New Roman" w:eastAsia="Microsoft YaHei"/>
          <w:sz w:val="21"/>
        </w:rPr>
        <w:t>Balance sheet</w:t>
      </w:r>
    </w:p>
    <w:p>
      <w:r>
        <w:rPr>
          <w:rFonts w:ascii="Times New Roman" w:hAnsi="Times New Roman" w:eastAsia="Microsoft YaHei"/>
          <w:sz w:val="21"/>
        </w:rPr>
        <w:t>As at 31 July 2024 | | | | Extension question (if time is available)</w:t>
      </w:r>
    </w:p>
    <w:p>
      <w:r>
        <w:rPr>
          <w:rFonts w:ascii="Times New Roman" w:hAnsi="Times New Roman" w:eastAsia="Microsoft YaHei"/>
          <w:sz w:val="21"/>
        </w:rPr>
        <w:t>Cash | | | Sales revenue | | | | Retained earnings, opening balance | | | | | Assets | | | | What would likely be some more transactions that would happen in August?</w:t>
      </w:r>
    </w:p>
    <w:p>
      <w:r>
        <w:rPr>
          <w:rFonts w:ascii="Times New Roman" w:hAnsi="Times New Roman" w:eastAsia="Microsoft YaHei"/>
          <w:sz w:val="21"/>
        </w:rPr>
        <w:t>Accounts Receivable | | | - Cost of sales | | | | + Net profit | | | | | Current assets</w:t>
      </w:r>
    </w:p>
    <w:p>
      <w:r>
        <w:rPr>
          <w:rFonts w:ascii="Times New Roman" w:hAnsi="Times New Roman" w:eastAsia="Microsoft YaHei"/>
          <w:sz w:val="21"/>
        </w:rPr>
        <w:t>Prepaid expenses | | | = Gross profit | | | | - Dividends | | | | | =A42</w:t>
      </w:r>
    </w:p>
    <w:p>
      <w:r>
        <w:rPr>
          <w:rFonts w:ascii="Times New Roman" w:hAnsi="Times New Roman" w:eastAsia="Microsoft YaHei"/>
          <w:sz w:val="21"/>
        </w:rPr>
        <w:t>Inventory | | | - Other business expenses | | | | = Retained earnings, closing balance | | | | | =A43</w:t>
      </w:r>
    </w:p>
    <w:p>
      <w:r>
        <w:rPr>
          <w:rFonts w:ascii="Times New Roman" w:hAnsi="Times New Roman" w:eastAsia="Microsoft YaHei"/>
          <w:sz w:val="21"/>
        </w:rPr>
        <w:t>Equipment | | | =A56 | | | | | | | | | =A44</w:t>
      </w:r>
    </w:p>
    <w:p>
      <w:r>
        <w:rPr>
          <w:rFonts w:ascii="Times New Roman" w:hAnsi="Times New Roman" w:eastAsia="Microsoft YaHei"/>
          <w:sz w:val="21"/>
        </w:rPr>
        <w:t>Accounts payable | | | =A57 | | | | Share capital balance | | | | | =A45</w:t>
      </w:r>
    </w:p>
    <w:p>
      <w:r>
        <w:rPr>
          <w:rFonts w:ascii="Times New Roman" w:hAnsi="Times New Roman" w:eastAsia="Microsoft YaHei"/>
          <w:sz w:val="21"/>
        </w:rPr>
        <w:t>Unearned revenue | | | =A58 | | | | Share capital balance | | | | | Total current assets</w:t>
      </w:r>
    </w:p>
    <w:p>
      <w:r>
        <w:rPr>
          <w:rFonts w:ascii="Times New Roman" w:hAnsi="Times New Roman" w:eastAsia="Microsoft YaHei"/>
          <w:sz w:val="21"/>
        </w:rPr>
        <w:t>Wages payable | | | =A59 | | | | | | | | | Non-current assets</w:t>
      </w:r>
    </w:p>
    <w:p>
      <w:r>
        <w:rPr>
          <w:rFonts w:ascii="Times New Roman" w:hAnsi="Times New Roman" w:eastAsia="Microsoft YaHei"/>
          <w:sz w:val="21"/>
        </w:rPr>
        <w:t>Bank loan | | | = Profit before tax | | | | Total equity | | | | | =A46</w:t>
      </w:r>
    </w:p>
    <w:p>
      <w:r>
        <w:rPr>
          <w:rFonts w:ascii="Times New Roman" w:hAnsi="Times New Roman" w:eastAsia="Microsoft YaHei"/>
          <w:sz w:val="21"/>
        </w:rPr>
        <w:t>Share capital | | | | | | | Share capital + retained earnings | | | | | Total assets</w:t>
      </w:r>
    </w:p>
    <w:p>
      <w:r>
        <w:rPr>
          <w:rFonts w:ascii="Times New Roman" w:hAnsi="Times New Roman" w:eastAsia="Microsoft YaHei"/>
          <w:sz w:val="21"/>
        </w:rPr>
        <w:t>Retained earnings</w:t>
      </w:r>
    </w:p>
    <w:p>
      <w:r>
        <w:rPr>
          <w:rFonts w:ascii="Times New Roman" w:hAnsi="Times New Roman" w:eastAsia="Microsoft YaHei"/>
          <w:sz w:val="21"/>
        </w:rPr>
        <w:t>Dividends | | | | | | | | | | | | Liabilities</w:t>
      </w:r>
    </w:p>
    <w:p>
      <w:r>
        <w:rPr>
          <w:rFonts w:ascii="Times New Roman" w:hAnsi="Times New Roman" w:eastAsia="Microsoft YaHei"/>
          <w:sz w:val="21"/>
        </w:rPr>
        <w:t>Revenues | | | | | | | | | | | | Current liabilities</w:t>
      </w:r>
    </w:p>
    <w:p>
      <w:r>
        <w:rPr>
          <w:rFonts w:ascii="Times New Roman" w:hAnsi="Times New Roman" w:eastAsia="Microsoft YaHei"/>
          <w:sz w:val="21"/>
        </w:rPr>
        <w:t>Cost of sales | | | | | | | | | | | | =A47</w:t>
      </w:r>
    </w:p>
    <w:p>
      <w:r>
        <w:rPr>
          <w:rFonts w:ascii="Times New Roman" w:hAnsi="Times New Roman" w:eastAsia="Microsoft YaHei"/>
          <w:sz w:val="21"/>
        </w:rPr>
        <w:t>Interest expense | | | | | | | | | | | | =A48</w:t>
      </w:r>
    </w:p>
    <w:p>
      <w:r>
        <w:rPr>
          <w:rFonts w:ascii="Times New Roman" w:hAnsi="Times New Roman" w:eastAsia="Microsoft YaHei"/>
          <w:sz w:val="21"/>
        </w:rPr>
        <w:t>Advertising expense | | | | | | | | | | | | =A49</w:t>
      </w:r>
    </w:p>
    <w:p>
      <w:r>
        <w:rPr>
          <w:rFonts w:ascii="Times New Roman" w:hAnsi="Times New Roman" w:eastAsia="Microsoft YaHei"/>
          <w:sz w:val="21"/>
        </w:rPr>
        <w:t>Insurance expense | | | | | | | | | | | | Total current liabilities</w:t>
      </w:r>
    </w:p>
    <w:p>
      <w:r>
        <w:rPr>
          <w:rFonts w:ascii="Times New Roman" w:hAnsi="Times New Roman" w:eastAsia="Microsoft YaHei"/>
          <w:sz w:val="21"/>
        </w:rPr>
        <w:t>Wages expense</w:t>
      </w:r>
    </w:p>
    <w:p>
      <w:r>
        <w:rPr>
          <w:rFonts w:ascii="Times New Roman" w:hAnsi="Times New Roman" w:eastAsia="Microsoft YaHei"/>
          <w:sz w:val="21"/>
        </w:rPr>
        <w:t>| | | | | | | | | | | | Non-current liabilities</w:t>
      </w:r>
    </w:p>
    <w:p>
      <w:r>
        <w:rPr>
          <w:rFonts w:ascii="Times New Roman" w:hAnsi="Times New Roman" w:eastAsia="Microsoft YaHei"/>
          <w:sz w:val="21"/>
        </w:rPr>
        <w:t>| | | | | | | | | | | | =A50</w:t>
      </w:r>
    </w:p>
    <w:p>
      <w:r>
        <w:rPr>
          <w:rFonts w:ascii="Times New Roman" w:hAnsi="Times New Roman" w:eastAsia="Microsoft YaHei"/>
          <w:sz w:val="21"/>
        </w:rPr>
        <w:t>| | | | | | | | | | | | Total Liabilities</w:t>
      </w:r>
    </w:p>
    <w:p>
      <w:r>
        <w:rPr>
          <w:rFonts w:ascii="Times New Roman" w:hAnsi="Times New Roman" w:eastAsia="Microsoft YaHei"/>
          <w:sz w:val="21"/>
        </w:rPr>
        <w:t>| | | | | | | | | | | | NET ASSETS</w:t>
      </w:r>
    </w:p>
    <w:p>
      <w:r>
        <w:rPr>
          <w:rFonts w:ascii="Times New Roman" w:hAnsi="Times New Roman" w:eastAsia="Microsoft YaHei"/>
          <w:sz w:val="21"/>
        </w:rPr>
        <w:t>| | | | | | | | | | | | Equity</w:t>
      </w:r>
    </w:p>
    <w:p>
      <w:r>
        <w:rPr>
          <w:rFonts w:ascii="Times New Roman" w:hAnsi="Times New Roman" w:eastAsia="Microsoft YaHei"/>
          <w:sz w:val="21"/>
        </w:rPr>
        <w:t>| | | | | | | | | | | | Share capital</w:t>
      </w:r>
    </w:p>
    <w:p>
      <w:r>
        <w:rPr>
          <w:rFonts w:ascii="Times New Roman" w:hAnsi="Times New Roman" w:eastAsia="Microsoft YaHei"/>
          <w:sz w:val="21"/>
        </w:rPr>
        <w:t>| | | | | | | | | | | | Retained earnings</w:t>
      </w:r>
    </w:p>
    <w:p>
      <w:r>
        <w:rPr>
          <w:rFonts w:ascii="Times New Roman" w:hAnsi="Times New Roman" w:eastAsia="Microsoft YaHei"/>
          <w:sz w:val="21"/>
        </w:rPr>
        <w:t>| | | | | | | | | | | | Total equity</w:t>
      </w:r>
    </w:p>
    <w:p>
      <w:r>
        <w:rPr>
          <w:rFonts w:ascii="Times New Roman" w:hAnsi="Times New Roman" w:eastAsia="Microsoft YaHei"/>
          <w:sz w:val="21"/>
        </w:rPr>
        <w:t>[Sheet: Tutorial 5B solution]</w:t>
      </w:r>
    </w:p>
    <w:p>
      <w:r>
        <w:rPr>
          <w:rFonts w:ascii="Times New Roman" w:hAnsi="Times New Roman" w:eastAsia="Microsoft YaHei"/>
          <w:sz w:val="21"/>
        </w:rPr>
        <w:t>Tutorial 5B: Creating financial statements tutorial problem | | | | | Extension question (if time is available)</w:t>
      </w:r>
    </w:p>
    <w:p>
      <w:r>
        <w:rPr>
          <w:rFonts w:ascii="Times New Roman" w:hAnsi="Times New Roman" w:eastAsia="Microsoft YaHei"/>
          <w:sz w:val="21"/>
        </w:rPr>
        <w:t>| | | | | What would likely be some more transactions that would happen in August?</w:t>
      </w:r>
    </w:p>
    <w:p>
      <w:r>
        <w:rPr>
          <w:rFonts w:ascii="Times New Roman" w:hAnsi="Times New Roman" w:eastAsia="Microsoft YaHei"/>
          <w:sz w:val="21"/>
        </w:rPr>
        <w:t>This is the trial balance for Marketing Love ❤ on 30 June 2024</w:t>
      </w:r>
    </w:p>
    <w:p>
      <w:r>
        <w:rPr>
          <w:rFonts w:ascii="Times New Roman" w:hAnsi="Times New Roman" w:eastAsia="Microsoft YaHei"/>
          <w:sz w:val="21"/>
        </w:rPr>
        <w:t>Cash | 40000</w:t>
      </w:r>
    </w:p>
    <w:p>
      <w:r>
        <w:rPr>
          <w:rFonts w:ascii="Times New Roman" w:hAnsi="Times New Roman" w:eastAsia="Microsoft YaHei"/>
          <w:sz w:val="21"/>
        </w:rPr>
        <w:t>Accounts receivable | 32000</w:t>
      </w:r>
    </w:p>
    <w:p>
      <w:r>
        <w:rPr>
          <w:rFonts w:ascii="Times New Roman" w:hAnsi="Times New Roman" w:eastAsia="Microsoft YaHei"/>
          <w:sz w:val="21"/>
        </w:rPr>
        <w:t>Prepaid expenses | 0</w:t>
      </w:r>
    </w:p>
    <w:p>
      <w:r>
        <w:rPr>
          <w:rFonts w:ascii="Times New Roman" w:hAnsi="Times New Roman" w:eastAsia="Microsoft YaHei"/>
          <w:sz w:val="21"/>
        </w:rPr>
        <w:t>Inventory | 17500</w:t>
      </w:r>
    </w:p>
    <w:p>
      <w:r>
        <w:rPr>
          <w:rFonts w:ascii="Times New Roman" w:hAnsi="Times New Roman" w:eastAsia="Microsoft YaHei"/>
          <w:sz w:val="21"/>
        </w:rPr>
        <w:t>Equipment | 121000</w:t>
      </w:r>
    </w:p>
    <w:p>
      <w:r>
        <w:rPr>
          <w:rFonts w:ascii="Times New Roman" w:hAnsi="Times New Roman" w:eastAsia="Microsoft YaHei"/>
          <w:sz w:val="21"/>
        </w:rPr>
        <w:t>Accounts payable | 7000</w:t>
      </w:r>
    </w:p>
    <w:p>
      <w:r>
        <w:rPr>
          <w:rFonts w:ascii="Times New Roman" w:hAnsi="Times New Roman" w:eastAsia="Microsoft YaHei"/>
          <w:sz w:val="21"/>
        </w:rPr>
        <w:t>Unearned revenue | 15000</w:t>
      </w:r>
    </w:p>
    <w:p>
      <w:r>
        <w:rPr>
          <w:rFonts w:ascii="Times New Roman" w:hAnsi="Times New Roman" w:eastAsia="Microsoft YaHei"/>
          <w:sz w:val="21"/>
        </w:rPr>
        <w:t>Wages payable | 0</w:t>
      </w:r>
    </w:p>
    <w:p>
      <w:r>
        <w:rPr>
          <w:rFonts w:ascii="Times New Roman" w:hAnsi="Times New Roman" w:eastAsia="Microsoft YaHei"/>
          <w:sz w:val="21"/>
        </w:rPr>
        <w:t>Bank loan | 50000</w:t>
      </w:r>
    </w:p>
    <w:p>
      <w:r>
        <w:rPr>
          <w:rFonts w:ascii="Times New Roman" w:hAnsi="Times New Roman" w:eastAsia="Microsoft YaHei"/>
          <w:sz w:val="21"/>
        </w:rPr>
        <w:t>Share capital | 50000</w:t>
      </w:r>
    </w:p>
    <w:p>
      <w:r>
        <w:rPr>
          <w:rFonts w:ascii="Times New Roman" w:hAnsi="Times New Roman" w:eastAsia="Microsoft YaHei"/>
          <w:sz w:val="21"/>
        </w:rPr>
        <w:t>Retained earnings | 88500</w:t>
      </w:r>
    </w:p>
    <w:p>
      <w:r>
        <w:rPr>
          <w:rFonts w:ascii="Times New Roman" w:hAnsi="Times New Roman" w:eastAsia="Microsoft YaHei"/>
          <w:sz w:val="21"/>
        </w:rPr>
        <w:t>Transactions during July 2024 | Assets | | | | | = | Liabilities | | | | + | Equity</w:t>
      </w:r>
    </w:p>
    <w:p>
      <w:r>
        <w:rPr>
          <w:rFonts w:ascii="Times New Roman" w:hAnsi="Times New Roman" w:eastAsia="Microsoft YaHei"/>
          <w:sz w:val="21"/>
        </w:rPr>
        <w:t>| Current | | | | Non-current | | Current | | | Non-current | | Share equity | Retained earnings</w:t>
      </w:r>
    </w:p>
    <w:p>
      <w:r>
        <w:rPr>
          <w:rFonts w:ascii="Times New Roman" w:hAnsi="Times New Roman" w:eastAsia="Microsoft YaHei"/>
          <w:sz w:val="21"/>
        </w:rPr>
        <w:t>| Cash | Accounts Receivable | Prepaid expenses | Inventory | Equipment | | =A9 | Unearned revenue | Wages payable | =A12 | | Share capital | Retained earnings | - Dividends | + Revenues | - Cost of sales | - Interest expense | - Advertising expense | - Insurance expense | - Wages expense</w:t>
      </w:r>
    </w:p>
    <w:p>
      <w:r>
        <w:rPr>
          <w:rFonts w:ascii="Times New Roman" w:hAnsi="Times New Roman" w:eastAsia="Microsoft YaHei"/>
          <w:sz w:val="21"/>
        </w:rPr>
        <w:t>Opening balance | =B4 | =B5 | =B6 | =B7 | =B8 | | =B9 | =B10 | =B11 | =B12 | | =B13 | =B14</w:t>
      </w:r>
    </w:p>
    <w:p>
      <w:r>
        <w:rPr>
          <w:rFonts w:ascii="Times New Roman" w:hAnsi="Times New Roman" w:eastAsia="Microsoft YaHei"/>
          <w:sz w:val="21"/>
        </w:rPr>
        <w:t>1. Provided products to customers who had paid in advance. The cost of the products was $5,250. | | | | =-5250 | | | | -15000 | | | | | | | =-I21 | =E21</w:t>
      </w:r>
    </w:p>
    <w:p>
      <w:r>
        <w:rPr>
          <w:rFonts w:ascii="Times New Roman" w:hAnsi="Times New Roman" w:eastAsia="Microsoft YaHei"/>
          <w:sz w:val="21"/>
        </w:rPr>
        <w:t>2. Purchased one year of business insurance for $12,000. | -12000 | | =-B22</w:t>
      </w:r>
    </w:p>
    <w:p>
      <w:r>
        <w:rPr>
          <w:rFonts w:ascii="Times New Roman" w:hAnsi="Times New Roman" w:eastAsia="Microsoft YaHei"/>
          <w:sz w:val="21"/>
        </w:rPr>
        <w:t>3. Paid wages of $1,500 | =-1500 | | | | | | | | | | | | | | | | | | | =B23</w:t>
      </w:r>
    </w:p>
    <w:p>
      <w:r>
        <w:rPr>
          <w:rFonts w:ascii="Times New Roman" w:hAnsi="Times New Roman" w:eastAsia="Microsoft YaHei"/>
          <w:sz w:val="21"/>
        </w:rPr>
        <w:t>4. Paid for advertising which cost $1,000. | -1000 | | | | | | | | | | | | | | | | | -1000</w:t>
      </w:r>
    </w:p>
    <w:p>
      <w:r>
        <w:rPr>
          <w:rFonts w:ascii="Times New Roman" w:hAnsi="Times New Roman" w:eastAsia="Microsoft YaHei"/>
          <w:sz w:val="21"/>
        </w:rPr>
        <w:t>5. Sales to customers on credit of $20,000. The cost of the inventory was $9,000 | | 20000 | | -9000 | | | | | | | | | | | =C25 | -9000</w:t>
      </w:r>
    </w:p>
    <w:p>
      <w:r>
        <w:rPr>
          <w:rFonts w:ascii="Times New Roman" w:hAnsi="Times New Roman" w:eastAsia="Microsoft YaHei"/>
          <w:sz w:val="21"/>
        </w:rPr>
        <w:t>6. Inventory purchased on credit, $10,000. | | | | 10000 | | | 10000</w:t>
      </w:r>
    </w:p>
    <w:p>
      <w:r>
        <w:rPr>
          <w:rFonts w:ascii="Times New Roman" w:hAnsi="Times New Roman" w:eastAsia="Microsoft YaHei"/>
          <w:sz w:val="21"/>
        </w:rPr>
        <w:t>7. Paid the monthly loan repayment of $1,000. The interest expense included was $417. | -1000 | | | | | | | | | =B27-R27 | | | | | | | =-417</w:t>
      </w:r>
    </w:p>
    <w:p>
      <w:r>
        <w:rPr>
          <w:rFonts w:ascii="Times New Roman" w:hAnsi="Times New Roman" w:eastAsia="Microsoft YaHei"/>
          <w:sz w:val="21"/>
        </w:rPr>
        <w:t>8. Paid suppliers the money owed from June. | =-H20 | | | | | | =B28</w:t>
      </w:r>
    </w:p>
    <w:p>
      <w:r>
        <w:rPr>
          <w:rFonts w:ascii="Times New Roman" w:hAnsi="Times New Roman" w:eastAsia="Microsoft YaHei"/>
          <w:sz w:val="21"/>
        </w:rPr>
        <w:t>9. ML owed $2,000 in wages at the end of the month. | | | | | | | | | 2000 | | | | | | | | | | | =-J29</w:t>
      </w:r>
    </w:p>
    <w:p>
      <w:r>
        <w:rPr>
          <w:rFonts w:ascii="Times New Roman" w:hAnsi="Times New Roman" w:eastAsia="Microsoft YaHei"/>
          <w:sz w:val="21"/>
        </w:rPr>
        <w:t>10. A dividend of $1,000 is paid. | -1000 | | | | | | | | | | | | | =B30</w:t>
      </w:r>
    </w:p>
    <w:p>
      <w:r>
        <w:rPr>
          <w:rFonts w:ascii="Times New Roman" w:hAnsi="Times New Roman" w:eastAsia="Microsoft YaHei"/>
          <w:sz w:val="21"/>
        </w:rPr>
        <w:t>Closing balance | =SUM(B20:B30) | =SUM(C20:C30) | =SUM(D20:D30) | =SUM(E20:E30) | =SUM(F20:F30) | =SUM(G21:G30) | =SUM(H20:H30) | =SUM(I20:I30) | =SUM(J20:J30) | =SUM(K20:K30) | =SUM(L21:L30) | =SUM(M20:M30) | =SUM(N20:N30) | =SUM(O20:O30) | =SUM(P20:P30) | =SUM(Q20:Q30) | =SUM(R20:R30) | =SUM(S20:S30) | =SUM(T20:T30) | =SUM(U20:U30)</w:t>
      </w:r>
    </w:p>
    <w:p>
      <w:r>
        <w:rPr>
          <w:rFonts w:ascii="Times New Roman" w:hAnsi="Times New Roman" w:eastAsia="Microsoft YaHei"/>
          <w:sz w:val="21"/>
        </w:rPr>
        <w:t>| Total assets | =SUM(B31:F31) | | | | | Total liabilities | | =SUM(H31:K31) | | | Equity | =SUM(M31:U31)</w:t>
      </w:r>
    </w:p>
    <w:p>
      <w:r>
        <w:rPr>
          <w:rFonts w:ascii="Times New Roman" w:hAnsi="Times New Roman" w:eastAsia="Microsoft YaHei"/>
          <w:sz w:val="21"/>
        </w:rPr>
        <w:t>| | | | | | | Does your liabilities + equity balance with your assets?</w:t>
      </w:r>
    </w:p>
    <w:p>
      <w:r>
        <w:rPr>
          <w:rFonts w:ascii="Times New Roman" w:hAnsi="Times New Roman" w:eastAsia="Microsoft YaHei"/>
          <w:sz w:val="21"/>
        </w:rPr>
        <w:t>| | | | | | | Liabilities + Equity = | | =J32+N32</w:t>
      </w:r>
    </w:p>
    <w:p>
      <w:r>
        <w:rPr>
          <w:rFonts w:ascii="Times New Roman" w:hAnsi="Times New Roman" w:eastAsia="Microsoft YaHei"/>
          <w:sz w:val="21"/>
        </w:rPr>
        <w:t>Marketing Love ❤</w:t>
      </w:r>
    </w:p>
    <w:p>
      <w:r>
        <w:rPr>
          <w:rFonts w:ascii="Times New Roman" w:hAnsi="Times New Roman" w:eastAsia="Microsoft YaHei"/>
          <w:sz w:val="21"/>
        </w:rPr>
        <w:t>Trial balance</w:t>
      </w:r>
    </w:p>
    <w:p>
      <w:r>
        <w:rPr>
          <w:rFonts w:ascii="Times New Roman" w:hAnsi="Times New Roman" w:eastAsia="Microsoft YaHei"/>
          <w:sz w:val="21"/>
        </w:rPr>
        <w:t>For the month ended 31 July 2024 | | | Marketing Love ❤</w:t>
      </w:r>
    </w:p>
    <w:p>
      <w:r>
        <w:rPr>
          <w:rFonts w:ascii="Times New Roman" w:hAnsi="Times New Roman" w:eastAsia="Microsoft YaHei"/>
          <w:sz w:val="21"/>
        </w:rPr>
        <w:t>Profit and loss statement</w:t>
      </w:r>
    </w:p>
    <w:p>
      <w:r>
        <w:rPr>
          <w:rFonts w:ascii="Times New Roman" w:hAnsi="Times New Roman" w:eastAsia="Microsoft YaHei"/>
          <w:sz w:val="21"/>
        </w:rPr>
        <w:t>For the month ended 31 July 2024 | | | | Calculation of retained earnings | | | | | Marketing Love ❤</w:t>
      </w:r>
    </w:p>
    <w:p>
      <w:r>
        <w:rPr>
          <w:rFonts w:ascii="Times New Roman" w:hAnsi="Times New Roman" w:eastAsia="Microsoft YaHei"/>
          <w:sz w:val="21"/>
        </w:rPr>
        <w:t>Balance sheet</w:t>
      </w:r>
    </w:p>
    <w:p>
      <w:r>
        <w:rPr>
          <w:rFonts w:ascii="Times New Roman" w:hAnsi="Times New Roman" w:eastAsia="Microsoft YaHei"/>
          <w:sz w:val="21"/>
        </w:rPr>
        <w:t>As at 31 July 2024</w:t>
      </w:r>
    </w:p>
    <w:p>
      <w:r>
        <w:rPr>
          <w:rFonts w:ascii="Times New Roman" w:hAnsi="Times New Roman" w:eastAsia="Microsoft YaHei"/>
          <w:sz w:val="21"/>
        </w:rPr>
        <w:t>Cash | =B31 | | Sales revenue | | =B51 | | Retained earnings, opening balance | | =B49 | | | Assets</w:t>
      </w:r>
    </w:p>
    <w:p>
      <w:r>
        <w:rPr>
          <w:rFonts w:ascii="Times New Roman" w:hAnsi="Times New Roman" w:eastAsia="Microsoft YaHei"/>
          <w:sz w:val="21"/>
        </w:rPr>
        <w:t>Accounts Receivable | =C31 | | - Cost of sales | | =B52 | | + Net profit | | =F47 | | | Current assets</w:t>
      </w:r>
    </w:p>
    <w:p>
      <w:r>
        <w:rPr>
          <w:rFonts w:ascii="Times New Roman" w:hAnsi="Times New Roman" w:eastAsia="Microsoft YaHei"/>
          <w:sz w:val="21"/>
        </w:rPr>
        <w:t>Prepaid expenses | =D31 | | = Gross profit | | =SUM(F39:F40) | | - Dividends | | =B50 | | | =A39 | | =B39</w:t>
      </w:r>
    </w:p>
    <w:p>
      <w:r>
        <w:rPr>
          <w:rFonts w:ascii="Times New Roman" w:hAnsi="Times New Roman" w:eastAsia="Microsoft YaHei"/>
          <w:sz w:val="21"/>
        </w:rPr>
        <w:t>Inventory | =E31 | | - Other business expenses | | | | = Retained earnings, closing balance | | =SUM(J39:K41) | | | =A40 | | =B40</w:t>
      </w:r>
    </w:p>
    <w:p>
      <w:r>
        <w:rPr>
          <w:rFonts w:ascii="Times New Roman" w:hAnsi="Times New Roman" w:eastAsia="Microsoft YaHei"/>
          <w:sz w:val="21"/>
        </w:rPr>
        <w:t>Equipment | =F31 | | =A53 | | =B53 | | | | | | | =A41 | | =B41</w:t>
      </w:r>
    </w:p>
    <w:p>
      <w:r>
        <w:rPr>
          <w:rFonts w:ascii="Times New Roman" w:hAnsi="Times New Roman" w:eastAsia="Microsoft YaHei"/>
          <w:sz w:val="21"/>
        </w:rPr>
        <w:t>Accounts payable | =H31 | | =A54 | | =B54 | | Share capital balance | | | | | =A42 | | =B42</w:t>
      </w:r>
    </w:p>
    <w:p>
      <w:r>
        <w:rPr>
          <w:rFonts w:ascii="Times New Roman" w:hAnsi="Times New Roman" w:eastAsia="Microsoft YaHei"/>
          <w:sz w:val="21"/>
        </w:rPr>
        <w:t>Unearned revenue | =I31 | | =A55 | | =B55 | | Share capital balance | | =B48 | | | Total current assets | | =SUM(O41:O44)</w:t>
      </w:r>
    </w:p>
    <w:p>
      <w:r>
        <w:rPr>
          <w:rFonts w:ascii="Times New Roman" w:hAnsi="Times New Roman" w:eastAsia="Microsoft YaHei"/>
          <w:sz w:val="21"/>
        </w:rPr>
        <w:t>Wages payable | =J31 | | =A56 | | =B56 | | | | | | | Non-current assets</w:t>
      </w:r>
    </w:p>
    <w:p>
      <w:r>
        <w:rPr>
          <w:rFonts w:ascii="Times New Roman" w:hAnsi="Times New Roman" w:eastAsia="Microsoft YaHei"/>
          <w:sz w:val="21"/>
        </w:rPr>
        <w:t>Bank loan | =K31 | | = Profit before tax | | =SUM(F41:F46) | | Total equity | | | | | =A43 | | =B43</w:t>
      </w:r>
    </w:p>
    <w:p>
      <w:r>
        <w:rPr>
          <w:rFonts w:ascii="Times New Roman" w:hAnsi="Times New Roman" w:eastAsia="Microsoft YaHei"/>
          <w:sz w:val="21"/>
        </w:rPr>
        <w:t>Share capital | =M31 | | | | | | Share capital + retained earnings | | =J42+J45 | | | Total assets | | =O45+O47</w:t>
      </w:r>
    </w:p>
    <w:p>
      <w:r>
        <w:rPr>
          <w:rFonts w:ascii="Times New Roman" w:hAnsi="Times New Roman" w:eastAsia="Microsoft YaHei"/>
          <w:sz w:val="21"/>
        </w:rPr>
        <w:t>Retained earnings | =B14</w:t>
      </w:r>
    </w:p>
    <w:p>
      <w:r>
        <w:rPr>
          <w:rFonts w:ascii="Times New Roman" w:hAnsi="Times New Roman" w:eastAsia="Microsoft YaHei"/>
          <w:sz w:val="21"/>
        </w:rPr>
        <w:t>Dividends | =O31 | | | | | | | | | | | Liabilities</w:t>
      </w:r>
    </w:p>
    <w:p>
      <w:r>
        <w:rPr>
          <w:rFonts w:ascii="Times New Roman" w:hAnsi="Times New Roman" w:eastAsia="Microsoft YaHei"/>
          <w:sz w:val="21"/>
        </w:rPr>
        <w:t>Revenues | =P31 | | | | | | | | | | | Current liabilities</w:t>
      </w:r>
    </w:p>
    <w:p>
      <w:r>
        <w:rPr>
          <w:rFonts w:ascii="Times New Roman" w:hAnsi="Times New Roman" w:eastAsia="Microsoft YaHei"/>
          <w:sz w:val="21"/>
        </w:rPr>
        <w:t>Cost of sales | =Q31 | | | | | | | | | | | =A44 | | =B44</w:t>
      </w:r>
    </w:p>
    <w:p>
      <w:r>
        <w:rPr>
          <w:rFonts w:ascii="Times New Roman" w:hAnsi="Times New Roman" w:eastAsia="Microsoft YaHei"/>
          <w:sz w:val="21"/>
        </w:rPr>
        <w:t>Interest expense | =R31 | | | | | | | | | | | =A45 | | =B45</w:t>
      </w:r>
    </w:p>
    <w:p>
      <w:r>
        <w:rPr>
          <w:rFonts w:ascii="Times New Roman" w:hAnsi="Times New Roman" w:eastAsia="Microsoft YaHei"/>
          <w:sz w:val="21"/>
        </w:rPr>
        <w:t>Advertising expense | =S31 | | | | | | | | | | | =A46 | | =B46</w:t>
      </w:r>
    </w:p>
    <w:p>
      <w:r>
        <w:rPr>
          <w:rFonts w:ascii="Times New Roman" w:hAnsi="Times New Roman" w:eastAsia="Microsoft YaHei"/>
          <w:sz w:val="21"/>
        </w:rPr>
        <w:t>Insurance expense | =T31 | | | | | | | | | | | Total current liabilities | | =SUM(O52:O54)</w:t>
      </w:r>
    </w:p>
    <w:p>
      <w:r>
        <w:rPr>
          <w:rFonts w:ascii="Times New Roman" w:hAnsi="Times New Roman" w:eastAsia="Microsoft YaHei"/>
          <w:sz w:val="21"/>
        </w:rPr>
        <w:t>Wages expense | =U31</w:t>
      </w:r>
    </w:p>
    <w:p>
      <w:r>
        <w:rPr>
          <w:rFonts w:ascii="Times New Roman" w:hAnsi="Times New Roman" w:eastAsia="Microsoft YaHei"/>
          <w:sz w:val="21"/>
        </w:rPr>
        <w:t>| | | | | | | | | | | | Non-current liabilities</w:t>
      </w:r>
    </w:p>
    <w:p>
      <w:r>
        <w:rPr>
          <w:rFonts w:ascii="Times New Roman" w:hAnsi="Times New Roman" w:eastAsia="Microsoft YaHei"/>
          <w:sz w:val="21"/>
        </w:rPr>
        <w:t>| | | | | | | | | | | | =A47 | | =B47</w:t>
      </w:r>
    </w:p>
    <w:p>
      <w:r>
        <w:rPr>
          <w:rFonts w:ascii="Times New Roman" w:hAnsi="Times New Roman" w:eastAsia="Microsoft YaHei"/>
          <w:sz w:val="21"/>
        </w:rPr>
        <w:t>| | | | | | | | | | | | Total Liabilities | | =O58+O55</w:t>
      </w:r>
    </w:p>
    <w:p>
      <w:r>
        <w:rPr>
          <w:rFonts w:ascii="Times New Roman" w:hAnsi="Times New Roman" w:eastAsia="Microsoft YaHei"/>
          <w:sz w:val="21"/>
        </w:rPr>
        <w:t>| | | | | | | | | | | | NET ASSETS | | =O48-O59</w:t>
      </w:r>
    </w:p>
    <w:p>
      <w:r>
        <w:rPr>
          <w:rFonts w:ascii="Times New Roman" w:hAnsi="Times New Roman" w:eastAsia="Microsoft YaHei"/>
          <w:sz w:val="21"/>
        </w:rPr>
        <w:t>| | | | | | | | | | | | Equity</w:t>
      </w:r>
    </w:p>
    <w:p>
      <w:r>
        <w:rPr>
          <w:rFonts w:ascii="Times New Roman" w:hAnsi="Times New Roman" w:eastAsia="Microsoft YaHei"/>
          <w:sz w:val="21"/>
        </w:rPr>
        <w:t>| | | | | | | | | | | | Share capital | | =J45</w:t>
      </w:r>
    </w:p>
    <w:p>
      <w:r>
        <w:rPr>
          <w:rFonts w:ascii="Times New Roman" w:hAnsi="Times New Roman" w:eastAsia="Microsoft YaHei"/>
          <w:sz w:val="21"/>
        </w:rPr>
        <w:t>| | | | | | | | | | | | Retained earnings | | =J42</w:t>
      </w:r>
    </w:p>
    <w:p>
      <w:r>
        <w:rPr>
          <w:rFonts w:ascii="Times New Roman" w:hAnsi="Times New Roman" w:eastAsia="Microsoft YaHei"/>
          <w:sz w:val="21"/>
        </w:rPr>
        <w:t>| | | | | | | | | | | | Total equity | | =SUM(O62:O63)</w:t>
      </w:r>
    </w:p>
    <w:p>
      <w:pPr>
        <w:pStyle w:val="Heading2"/>
      </w:pPr>
      <w:r>
        <w:rPr>
          <w:rFonts w:ascii="Times New Roman" w:hAnsi="Times New Roman" w:eastAsia="Microsoft YaHei"/>
          <w:sz w:val="21"/>
        </w:rPr>
        <w:t xml:space="preserve">BACC011 Tutorial 6A Solution </w:t>
      </w:r>
    </w:p>
    <w:p>
      <w:r>
        <w:rPr>
          <w:rFonts w:ascii="Times New Roman" w:hAnsi="Times New Roman" w:eastAsia="Microsoft YaHei"/>
          <w:sz w:val="21"/>
        </w:rPr>
        <w:t>Accounting and Accountability Tutorial 6A</w:t>
      </w:r>
    </w:p>
    <w:p>
      <w:r>
        <w:rPr>
          <w:rFonts w:ascii="Times New Roman" w:hAnsi="Times New Roman" w:eastAsia="Microsoft YaHei"/>
          <w:sz w:val="21"/>
        </w:rPr>
        <w:t>Analysing financial reports</w:t>
      </w:r>
    </w:p>
    <w:p>
      <w:r>
        <w:rPr>
          <w:rFonts w:ascii="Times New Roman" w:hAnsi="Times New Roman" w:eastAsia="Microsoft YaHei"/>
          <w:sz w:val="21"/>
        </w:rPr>
        <w:t>This tutorial will include the following activities:</w:t>
      </w:r>
    </w:p>
    <w:p>
      <w:r>
        <w:rPr>
          <w:rFonts w:ascii="Times New Roman" w:hAnsi="Times New Roman" w:eastAsia="Microsoft YaHei"/>
          <w:sz w:val="21"/>
        </w:rPr>
        <w:t>Feedback activity.</w:t>
      </w:r>
    </w:p>
    <w:p>
      <w:r>
        <w:rPr>
          <w:rFonts w:ascii="Times New Roman" w:hAnsi="Times New Roman" w:eastAsia="Microsoft YaHei"/>
          <w:sz w:val="21"/>
        </w:rPr>
        <w:t>Note-taking groups.</w:t>
      </w:r>
    </w:p>
    <w:p>
      <w:r>
        <w:rPr>
          <w:rFonts w:ascii="Times New Roman" w:hAnsi="Times New Roman" w:eastAsia="Microsoft YaHei"/>
          <w:sz w:val="21"/>
        </w:rPr>
        <w:t>Module 6 review.</w:t>
      </w:r>
    </w:p>
    <w:p>
      <w:r>
        <w:rPr>
          <w:rFonts w:ascii="Times New Roman" w:hAnsi="Times New Roman" w:eastAsia="Microsoft YaHei"/>
          <w:sz w:val="21"/>
        </w:rPr>
        <w:t>Tutorial problem: doing financial statement analysis.</w:t>
      </w:r>
    </w:p>
    <w:p>
      <w:r>
        <w:rPr>
          <w:rFonts w:ascii="Times New Roman" w:hAnsi="Times New Roman" w:eastAsia="Microsoft YaHei"/>
          <w:sz w:val="21"/>
        </w:rPr>
        <w:t>Using feedback | 20 minutes</w:t>
      </w:r>
    </w:p>
    <w:p>
      <w:r>
        <w:rPr>
          <w:rFonts w:ascii="Times New Roman" w:hAnsi="Times New Roman" w:eastAsia="Microsoft YaHei"/>
          <w:sz w:val="21"/>
        </w:rPr>
        <w:t>It is important that you learn how to use feedback so you can grow and develop as a student. Receiving and using feedback is also an important professional skill. This activity will help you to become more confident using feedback.</w:t>
      </w:r>
    </w:p>
    <w:p>
      <w:r>
        <w:rPr>
          <w:rFonts w:ascii="Times New Roman" w:hAnsi="Times New Roman" w:eastAsia="Microsoft YaHei"/>
          <w:sz w:val="21"/>
        </w:rPr>
        <w:t>Question: How do you feel when you receive feedback?</w:t>
      </w:r>
    </w:p>
    <w:p>
      <w:r>
        <w:rPr>
          <w:rFonts w:ascii="Times New Roman" w:hAnsi="Times New Roman" w:eastAsia="Microsoft YaHei"/>
          <w:sz w:val="21"/>
        </w:rPr>
        <w:t>Using feedback is hard</w:t>
      </w:r>
    </w:p>
    <w:p>
      <w:r>
        <w:rPr>
          <w:rFonts w:ascii="Times New Roman" w:hAnsi="Times New Roman" w:eastAsia="Microsoft YaHei"/>
          <w:sz w:val="21"/>
        </w:rPr>
        <w:t>It is not easy receiving feedback. Sometimes feedback may even make you feel upset, disappointed or even angry. You are not alone, we all experience difficult feelings when we receive feedback. It can be hard to use feedback:</w:t>
      </w:r>
    </w:p>
    <w:p>
      <w:r>
        <w:rPr>
          <w:rFonts w:ascii="Times New Roman" w:hAnsi="Times New Roman" w:eastAsia="Microsoft YaHei"/>
          <w:sz w:val="21"/>
        </w:rPr>
        <w:t>You may not understand what the feedback means.</w:t>
      </w:r>
    </w:p>
    <w:p>
      <w:r>
        <w:rPr>
          <w:rFonts w:ascii="Times New Roman" w:hAnsi="Times New Roman" w:eastAsia="Microsoft YaHei"/>
          <w:sz w:val="21"/>
        </w:rPr>
        <w:t>You may not know what to do with the feedback.</w:t>
      </w:r>
    </w:p>
    <w:p>
      <w:r>
        <w:rPr>
          <w:rFonts w:ascii="Times New Roman" w:hAnsi="Times New Roman" w:eastAsia="Microsoft YaHei"/>
          <w:sz w:val="21"/>
        </w:rPr>
        <w:t>You may feel like the feedback is pointless.</w:t>
      </w:r>
    </w:p>
    <w:p>
      <w:r>
        <w:rPr>
          <w:rFonts w:ascii="Times New Roman" w:hAnsi="Times New Roman" w:eastAsia="Microsoft YaHei"/>
          <w:sz w:val="21"/>
        </w:rPr>
        <w:t>It feels like too much effort to use the feedback.</w:t>
      </w:r>
    </w:p>
    <w:p>
      <w:r>
        <w:rPr>
          <w:rFonts w:ascii="Times New Roman" w:hAnsi="Times New Roman" w:eastAsia="Microsoft YaHei"/>
          <w:sz w:val="21"/>
        </w:rPr>
        <w:t>What is feedback?</w:t>
      </w:r>
    </w:p>
    <w:p>
      <w:r>
        <w:rPr>
          <w:rFonts w:ascii="Times New Roman" w:hAnsi="Times New Roman" w:eastAsia="Microsoft YaHei"/>
          <w:sz w:val="21"/>
        </w:rPr>
        <w:t>Feedback is information about your work, performance, skills and knowledge. Feedback is how we learn and improve. Often we think of feedback as connected to assessments and grades, however, feedback comes in a variety of forms and times during the semester. You receive feedback when you submit your weekly quiz, check your answer to a solution or complete an online activity. You receive feedback in class when you are discussing a problem with your peers and teacher. You may receive an email from your teacher or the study success advisor with feedback. You may also receive feedback from your peers and parents.</w:t>
      </w:r>
    </w:p>
    <w:p>
      <w:r>
        <w:rPr>
          <w:rFonts w:ascii="Times New Roman" w:hAnsi="Times New Roman" w:eastAsia="Microsoft YaHei"/>
          <w:sz w:val="21"/>
        </w:rPr>
        <w:t>Question: When you receive feedback, what can you do to use that feedback for learning?</w:t>
      </w:r>
    </w:p>
    <w:p>
      <w:r>
        <w:rPr>
          <w:rFonts w:ascii="Times New Roman" w:hAnsi="Times New Roman" w:eastAsia="Microsoft YaHei"/>
          <w:sz w:val="21"/>
        </w:rPr>
        <w:t>Using feedback effectively</w:t>
      </w:r>
    </w:p>
    <w:p>
      <w:r>
        <w:rPr>
          <w:rFonts w:ascii="Times New Roman" w:hAnsi="Times New Roman" w:eastAsia="Microsoft YaHei"/>
          <w:sz w:val="21"/>
        </w:rPr>
        <w:t>Use the feedback to improve. Don’t ignore the feedback.</w:t>
      </w:r>
    </w:p>
    <w:p>
      <w:r>
        <w:rPr>
          <w:rFonts w:ascii="Times New Roman" w:hAnsi="Times New Roman" w:eastAsia="Microsoft YaHei"/>
          <w:sz w:val="21"/>
        </w:rPr>
        <w:t>What issues does the feedback highlight?</w:t>
      </w:r>
    </w:p>
    <w:p>
      <w:r>
        <w:rPr>
          <w:rFonts w:ascii="Times New Roman" w:hAnsi="Times New Roman" w:eastAsia="Microsoft YaHei"/>
          <w:sz w:val="21"/>
        </w:rPr>
        <w:t>How can you improve? The feedback may highlight some issues. Make a plan to work on and improve the issues highlighted.</w:t>
      </w:r>
    </w:p>
    <w:p>
      <w:r>
        <w:rPr>
          <w:rFonts w:ascii="Times New Roman" w:hAnsi="Times New Roman" w:eastAsia="Microsoft YaHei"/>
          <w:sz w:val="21"/>
        </w:rPr>
        <w:t>If you are happy with your grade, the feedback can help you to keep doing well in the future (or even better).</w:t>
      </w:r>
    </w:p>
    <w:p>
      <w:r>
        <w:rPr>
          <w:rFonts w:ascii="Times New Roman" w:hAnsi="Times New Roman" w:eastAsia="Microsoft YaHei"/>
          <w:sz w:val="21"/>
        </w:rPr>
        <w:t>If you are feeling upset about your grade, you may like to wait a day or two before you read the feedback. When you are ready, read the feedback so that you can improve next time. You may like to discuss the feedback with your teacher.</w:t>
      </w:r>
    </w:p>
    <w:p>
      <w:r>
        <w:rPr>
          <w:rFonts w:ascii="Times New Roman" w:hAnsi="Times New Roman" w:eastAsia="Microsoft YaHei"/>
          <w:sz w:val="21"/>
        </w:rPr>
        <w:t>Reflecting on feedback</w:t>
      </w:r>
    </w:p>
    <w:p>
      <w:r>
        <w:rPr>
          <w:rFonts w:ascii="Times New Roman" w:hAnsi="Times New Roman" w:eastAsia="Microsoft YaHei"/>
          <w:sz w:val="21"/>
        </w:rPr>
        <w:t>Reminder: You will write a second reflection for Assessment 2B Written Reflection. This is due in week 10.</w:t>
      </w:r>
    </w:p>
    <w:p>
      <w:r>
        <w:rPr>
          <w:rFonts w:ascii="Times New Roman" w:hAnsi="Times New Roman" w:eastAsia="Microsoft YaHei"/>
          <w:sz w:val="21"/>
        </w:rPr>
        <w:t>This feedback activity is adapted from DEFT Feedback Guide and Feedback Workshop Resources.</w:t>
      </w:r>
    </w:p>
    <w:p>
      <w:r>
        <w:rPr>
          <w:rFonts w:ascii="Times New Roman" w:hAnsi="Times New Roman" w:eastAsia="Microsoft YaHei"/>
          <w:sz w:val="21"/>
        </w:rPr>
        <w:t>Facilitation instructions:</w:t>
      </w:r>
    </w:p>
    <w:p>
      <w:r>
        <w:rPr>
          <w:rFonts w:ascii="Times New Roman" w:hAnsi="Times New Roman" w:eastAsia="Microsoft YaHei"/>
          <w:sz w:val="21"/>
        </w:rPr>
        <w:t>The purpose of this activity to help students to use the feedback from their written reflection.</w:t>
      </w:r>
    </w:p>
    <w:p>
      <w:r>
        <w:rPr>
          <w:rFonts w:ascii="Times New Roman" w:hAnsi="Times New Roman" w:eastAsia="Microsoft YaHei"/>
          <w:sz w:val="21"/>
        </w:rPr>
        <w:t>Students will be required to write a second written reflection, due at the end of the semester. The intention is that they use the feedback from their first reflection to complete their second reflection. This will be a large part of the mark for the second reflection. This means that we need to give students meaningful feedback on what they can do better next time, and we need to help students to understand how to use the feedback.</w:t>
      </w:r>
    </w:p>
    <w:p>
      <w:r>
        <w:rPr>
          <w:rFonts w:ascii="Times New Roman" w:hAnsi="Times New Roman" w:eastAsia="Microsoft YaHei"/>
          <w:sz w:val="21"/>
        </w:rPr>
        <w:t>Note-taking groups | 10 minutes</w:t>
      </w:r>
    </w:p>
    <w:p>
      <w:r>
        <w:rPr>
          <w:rFonts w:ascii="Times New Roman" w:hAnsi="Times New Roman" w:eastAsia="Microsoft YaHei"/>
          <w:sz w:val="21"/>
        </w:rPr>
        <w:t>Compare your study notes with your peers. Remember your final exam is open book. The note you create each week can be used in your final exam. Compare:</w:t>
      </w:r>
    </w:p>
    <w:p>
      <w:r>
        <w:rPr>
          <w:rFonts w:ascii="Times New Roman" w:hAnsi="Times New Roman" w:eastAsia="Microsoft YaHei"/>
          <w:sz w:val="21"/>
        </w:rPr>
        <w:t>Note structure and organisation</w:t>
      </w:r>
    </w:p>
    <w:p>
      <w:r>
        <w:rPr>
          <w:rFonts w:ascii="Times New Roman" w:hAnsi="Times New Roman" w:eastAsia="Microsoft YaHei"/>
          <w:sz w:val="21"/>
        </w:rPr>
        <w:t>Content</w:t>
      </w:r>
    </w:p>
    <w:p>
      <w:r>
        <w:rPr>
          <w:rFonts w:ascii="Times New Roman" w:hAnsi="Times New Roman" w:eastAsia="Microsoft YaHei"/>
          <w:sz w:val="21"/>
        </w:rPr>
        <w:t>Reflect on how you can make your notes even better this week.</w:t>
      </w:r>
    </w:p>
    <w:p>
      <w:r>
        <w:rPr>
          <w:rFonts w:ascii="Times New Roman" w:hAnsi="Times New Roman" w:eastAsia="Microsoft YaHei"/>
          <w:sz w:val="21"/>
        </w:rPr>
        <w:t>Facilitation instructions:</w:t>
      </w:r>
    </w:p>
    <w:p>
      <w:r>
        <w:rPr>
          <w:rFonts w:ascii="Times New Roman" w:hAnsi="Times New Roman" w:eastAsia="Microsoft YaHei"/>
          <w:sz w:val="21"/>
        </w:rPr>
        <w:t>Creating a summary should be very short this week as students have been provided with a summary in the pre-tutorial pages with all the formulas. Ask students to look at the formula sheet. It is provided in the pre-tutorial pages. Ask them to share what else should be added to this formula sheet. It is a good idea for students to use the formula sheet while practising and then to add any tips or reminders to the sheet as they go. They may also like to add more details about what is a good or bad ratio for a business, and how to evaluate the ratio result.</w:t>
      </w:r>
    </w:p>
    <w:p>
      <w:r>
        <w:rPr>
          <w:rFonts w:ascii="Times New Roman" w:hAnsi="Times New Roman" w:eastAsia="Microsoft YaHei"/>
          <w:sz w:val="21"/>
        </w:rPr>
        <w:t>You can also use this time to answer any extra questions from week 6 or address any issues you noticed in the quick check questions.</w:t>
      </w:r>
    </w:p>
    <w:p>
      <w:r>
        <w:rPr>
          <w:rFonts w:ascii="Times New Roman" w:hAnsi="Times New Roman" w:eastAsia="Microsoft YaHei"/>
          <w:sz w:val="21"/>
        </w:rPr>
        <w:t>Module 6 review | 30 minutes</w:t>
      </w:r>
    </w:p>
    <w:p>
      <w:r>
        <w:rPr>
          <w:rFonts w:ascii="Times New Roman" w:hAnsi="Times New Roman" w:eastAsia="Microsoft YaHei"/>
          <w:sz w:val="21"/>
        </w:rPr>
        <w:t>Quick check questions</w:t>
      </w:r>
    </w:p>
    <w:p>
      <w:r>
        <w:rPr>
          <w:rFonts w:ascii="Times New Roman" w:hAnsi="Times New Roman" w:eastAsia="Microsoft YaHei"/>
          <w:sz w:val="21"/>
        </w:rPr>
        <w:t>Let’s check your knowledge from this week’s learning materials.</w:t>
      </w:r>
    </w:p>
    <w:p>
      <w:r>
        <w:rPr>
          <w:rFonts w:ascii="Times New Roman" w:hAnsi="Times New Roman" w:eastAsia="Microsoft YaHei"/>
          <w:sz w:val="21"/>
        </w:rPr>
        <w:t>Did you complete the pre-tutorial pages for module 6?</w:t>
      </w:r>
    </w:p>
    <w:p>
      <w:r>
        <w:rPr>
          <w:rFonts w:ascii="Times New Roman" w:hAnsi="Times New Roman" w:eastAsia="Microsoft YaHei"/>
          <w:sz w:val="21"/>
        </w:rPr>
        <w:t>Yes.</w:t>
      </w:r>
    </w:p>
    <w:p>
      <w:r>
        <w:rPr>
          <w:rFonts w:ascii="Times New Roman" w:hAnsi="Times New Roman" w:eastAsia="Microsoft YaHei"/>
          <w:sz w:val="21"/>
        </w:rPr>
        <w:t>I started them but didn’t finish.</w:t>
      </w:r>
    </w:p>
    <w:p>
      <w:r>
        <w:rPr>
          <w:rFonts w:ascii="Times New Roman" w:hAnsi="Times New Roman" w:eastAsia="Microsoft YaHei"/>
          <w:sz w:val="21"/>
        </w:rPr>
        <w:t>No.</w:t>
      </w:r>
    </w:p>
    <w:p>
      <w:r>
        <w:rPr>
          <w:rFonts w:ascii="Times New Roman" w:hAnsi="Times New Roman" w:eastAsia="Microsoft YaHei"/>
          <w:sz w:val="21"/>
        </w:rPr>
        <w:t>Did you understand most of the pre-tutorial pages work for module 6?</w:t>
      </w:r>
    </w:p>
    <w:p>
      <w:r>
        <w:rPr>
          <w:rFonts w:ascii="Times New Roman" w:hAnsi="Times New Roman" w:eastAsia="Microsoft YaHei"/>
          <w:sz w:val="21"/>
        </w:rPr>
        <w:t>Yes.</w:t>
      </w:r>
    </w:p>
    <w:p>
      <w:r>
        <w:rPr>
          <w:rFonts w:ascii="Times New Roman" w:hAnsi="Times New Roman" w:eastAsia="Microsoft YaHei"/>
          <w:sz w:val="21"/>
        </w:rPr>
        <w:t>I understand some, but not all.</w:t>
      </w:r>
    </w:p>
    <w:p>
      <w:r>
        <w:rPr>
          <w:rFonts w:ascii="Times New Roman" w:hAnsi="Times New Roman" w:eastAsia="Microsoft YaHei"/>
          <w:sz w:val="21"/>
        </w:rPr>
        <w:t>No, I still have questions.</w:t>
      </w:r>
    </w:p>
    <w:p>
      <w:r>
        <w:rPr>
          <w:rFonts w:ascii="Times New Roman" w:hAnsi="Times New Roman" w:eastAsia="Microsoft YaHei"/>
          <w:sz w:val="21"/>
        </w:rPr>
        <w:t>How confident do you feel using Excel formulas and functions?</w:t>
      </w:r>
    </w:p>
    <w:p>
      <w:r>
        <w:rPr>
          <w:rFonts w:ascii="Times New Roman" w:hAnsi="Times New Roman" w:eastAsia="Microsoft YaHei"/>
          <w:sz w:val="21"/>
        </w:rPr>
        <w:t>Very confident.</w:t>
      </w:r>
    </w:p>
    <w:p>
      <w:r>
        <w:rPr>
          <w:rFonts w:ascii="Times New Roman" w:hAnsi="Times New Roman" w:eastAsia="Microsoft YaHei"/>
          <w:sz w:val="21"/>
        </w:rPr>
        <w:t>Confident.</w:t>
      </w:r>
    </w:p>
    <w:p>
      <w:r>
        <w:rPr>
          <w:rFonts w:ascii="Times New Roman" w:hAnsi="Times New Roman" w:eastAsia="Microsoft YaHei"/>
          <w:sz w:val="21"/>
        </w:rPr>
        <w:t>Slightly confident.</w:t>
      </w:r>
    </w:p>
    <w:p>
      <w:r>
        <w:rPr>
          <w:rFonts w:ascii="Times New Roman" w:hAnsi="Times New Roman" w:eastAsia="Microsoft YaHei"/>
          <w:sz w:val="21"/>
        </w:rPr>
        <w:t>Not confident at all.</w:t>
      </w:r>
    </w:p>
    <w:p>
      <w:r>
        <w:rPr>
          <w:rFonts w:ascii="Times New Roman" w:hAnsi="Times New Roman" w:eastAsia="Microsoft YaHei"/>
          <w:sz w:val="21"/>
        </w:rPr>
        <w:t>A business has the following information:</w:t>
      </w:r>
    </w:p>
    <w:p>
      <w:r>
        <w:rPr>
          <w:rFonts w:ascii="Times New Roman" w:hAnsi="Times New Roman" w:eastAsia="Microsoft YaHei"/>
          <w:sz w:val="21"/>
        </w:rPr>
        <w:t>Calculate horizontal analysis of the cost of sales.</w:t>
      </w:r>
    </w:p>
    <w:p>
      <w:r>
        <w:rPr>
          <w:rFonts w:ascii="Times New Roman" w:hAnsi="Times New Roman" w:eastAsia="Microsoft YaHei"/>
          <w:sz w:val="21"/>
        </w:rPr>
        <w:t>15%.</w:t>
      </w:r>
    </w:p>
    <w:p>
      <w:r>
        <w:rPr>
          <w:rFonts w:ascii="Times New Roman" w:hAnsi="Times New Roman" w:eastAsia="Microsoft YaHei"/>
          <w:sz w:val="21"/>
        </w:rPr>
        <w:t>18%. (correct)</w:t>
      </w:r>
    </w:p>
    <w:p>
      <w:r>
        <w:rPr>
          <w:rFonts w:ascii="Times New Roman" w:hAnsi="Times New Roman" w:eastAsia="Microsoft YaHei"/>
          <w:sz w:val="21"/>
        </w:rPr>
        <w:t>-11%.</w:t>
      </w:r>
    </w:p>
    <w:p>
      <w:r>
        <w:rPr>
          <w:rFonts w:ascii="Times New Roman" w:hAnsi="Times New Roman" w:eastAsia="Microsoft YaHei"/>
          <w:sz w:val="21"/>
        </w:rPr>
        <w:t>I don’t know.</w:t>
      </w:r>
    </w:p>
    <w:p>
      <w:r>
        <w:rPr>
          <w:rFonts w:ascii="Times New Roman" w:hAnsi="Times New Roman" w:eastAsia="Microsoft YaHei"/>
          <w:sz w:val="21"/>
        </w:rPr>
        <w:t>A business has the following information:</w:t>
      </w:r>
    </w:p>
    <w:p>
      <w:r>
        <w:rPr>
          <w:rFonts w:ascii="Times New Roman" w:hAnsi="Times New Roman" w:eastAsia="Microsoft YaHei"/>
          <w:sz w:val="21"/>
        </w:rPr>
        <w:t>Calculate vertical analysis of the cost of sales for the prior year.</w:t>
      </w:r>
    </w:p>
    <w:p>
      <w:r>
        <w:rPr>
          <w:rFonts w:ascii="Times New Roman" w:hAnsi="Times New Roman" w:eastAsia="Microsoft YaHei"/>
          <w:sz w:val="21"/>
        </w:rPr>
        <w:t>68.75%. (correct)</w:t>
      </w:r>
    </w:p>
    <w:p>
      <w:r>
        <w:rPr>
          <w:rFonts w:ascii="Times New Roman" w:hAnsi="Times New Roman" w:eastAsia="Microsoft YaHei"/>
          <w:sz w:val="21"/>
        </w:rPr>
        <w:t>65%.</w:t>
      </w:r>
    </w:p>
    <w:p>
      <w:r>
        <w:rPr>
          <w:rFonts w:ascii="Times New Roman" w:hAnsi="Times New Roman" w:eastAsia="Microsoft YaHei"/>
          <w:sz w:val="21"/>
        </w:rPr>
        <w:t>458%.</w:t>
      </w:r>
    </w:p>
    <w:p>
      <w:r>
        <w:rPr>
          <w:rFonts w:ascii="Times New Roman" w:hAnsi="Times New Roman" w:eastAsia="Microsoft YaHei"/>
          <w:sz w:val="21"/>
        </w:rPr>
        <w:t>I don’t know.</w:t>
      </w:r>
    </w:p>
    <w:p>
      <w:r>
        <w:rPr>
          <w:rFonts w:ascii="Times New Roman" w:hAnsi="Times New Roman" w:eastAsia="Microsoft YaHei"/>
          <w:sz w:val="21"/>
        </w:rPr>
        <w:t>A business has the following information:</w:t>
      </w:r>
    </w:p>
    <w:p>
      <w:r>
        <w:rPr>
          <w:rFonts w:ascii="Times New Roman" w:hAnsi="Times New Roman" w:eastAsia="Microsoft YaHei"/>
          <w:sz w:val="21"/>
        </w:rPr>
        <w:t>Calculate profit margin ratio for the current year.</w:t>
      </w:r>
    </w:p>
    <w:p>
      <w:r>
        <w:rPr>
          <w:rFonts w:ascii="Times New Roman" w:hAnsi="Times New Roman" w:eastAsia="Microsoft YaHei"/>
          <w:sz w:val="21"/>
        </w:rPr>
        <w:t>15%.</w:t>
      </w:r>
    </w:p>
    <w:p>
      <w:r>
        <w:rPr>
          <w:rFonts w:ascii="Times New Roman" w:hAnsi="Times New Roman" w:eastAsia="Microsoft YaHei"/>
          <w:sz w:val="21"/>
        </w:rPr>
        <w:t>22%. (correct)</w:t>
      </w:r>
    </w:p>
    <w:p>
      <w:r>
        <w:rPr>
          <w:rFonts w:ascii="Times New Roman" w:hAnsi="Times New Roman" w:eastAsia="Microsoft YaHei"/>
          <w:sz w:val="21"/>
        </w:rPr>
        <w:t>18%.</w:t>
      </w:r>
    </w:p>
    <w:p>
      <w:r>
        <w:rPr>
          <w:rFonts w:ascii="Times New Roman" w:hAnsi="Times New Roman" w:eastAsia="Microsoft YaHei"/>
          <w:sz w:val="21"/>
        </w:rPr>
        <w:t>I don’t know.</w:t>
      </w:r>
    </w:p>
    <w:p>
      <w:r>
        <w:rPr>
          <w:rFonts w:ascii="Times New Roman" w:hAnsi="Times New Roman" w:eastAsia="Microsoft YaHei"/>
          <w:sz w:val="21"/>
        </w:rPr>
        <w:t>A business has the following information:</w:t>
      </w:r>
    </w:p>
    <w:p>
      <w:r>
        <w:rPr>
          <w:rFonts w:ascii="Times New Roman" w:hAnsi="Times New Roman" w:eastAsia="Microsoft YaHei"/>
          <w:sz w:val="21"/>
        </w:rPr>
        <w:t>Calculate the days in receivables ratio for the current year.</w:t>
      </w:r>
    </w:p>
    <w:p>
      <w:r>
        <w:rPr>
          <w:rFonts w:ascii="Times New Roman" w:hAnsi="Times New Roman" w:eastAsia="Microsoft YaHei"/>
          <w:sz w:val="21"/>
        </w:rPr>
        <w:t>4.44.</w:t>
      </w:r>
    </w:p>
    <w:p>
      <w:r>
        <w:rPr>
          <w:rFonts w:ascii="Times New Roman" w:hAnsi="Times New Roman" w:eastAsia="Microsoft YaHei"/>
          <w:sz w:val="21"/>
        </w:rPr>
        <w:t>0.0121.</w:t>
      </w:r>
    </w:p>
    <w:p>
      <w:r>
        <w:rPr>
          <w:rFonts w:ascii="Times New Roman" w:hAnsi="Times New Roman" w:eastAsia="Microsoft YaHei"/>
          <w:sz w:val="21"/>
        </w:rPr>
        <w:t>82. (correct accounts receivable turnover = 100,000 / ((20,000+25,000)/2) = 4.44. Days in receivables = 365/4.44444 = 82 days)</w:t>
      </w:r>
    </w:p>
    <w:p>
      <w:r>
        <w:rPr>
          <w:rFonts w:ascii="Times New Roman" w:hAnsi="Times New Roman" w:eastAsia="Microsoft YaHei"/>
          <w:sz w:val="21"/>
        </w:rPr>
        <w:t>I don’t know.</w:t>
      </w:r>
    </w:p>
    <w:p>
      <w:r>
        <w:rPr>
          <w:rFonts w:ascii="Times New Roman" w:hAnsi="Times New Roman" w:eastAsia="Microsoft YaHei"/>
          <w:sz w:val="21"/>
        </w:rPr>
        <w:t>A business has the following information:</w:t>
      </w:r>
    </w:p>
    <w:p>
      <w:r>
        <w:rPr>
          <w:rFonts w:ascii="Times New Roman" w:hAnsi="Times New Roman" w:eastAsia="Microsoft YaHei"/>
          <w:sz w:val="21"/>
        </w:rPr>
        <w:t>Calculate debt to equity ratio for the current year.</w:t>
      </w:r>
    </w:p>
    <w:p>
      <w:r>
        <w:rPr>
          <w:rFonts w:ascii="Times New Roman" w:hAnsi="Times New Roman" w:eastAsia="Microsoft YaHei"/>
          <w:sz w:val="21"/>
        </w:rPr>
        <w:t>92%. (correct. First you need to find total liabilities = assets – equity = 120,000. Then calculate debt to equity ratio = 120,000 / 130,000 = 92.3%)</w:t>
      </w:r>
    </w:p>
    <w:p>
      <w:r>
        <w:rPr>
          <w:rFonts w:ascii="Times New Roman" w:hAnsi="Times New Roman" w:eastAsia="Microsoft YaHei"/>
          <w:sz w:val="21"/>
        </w:rPr>
        <w:t>108%.</w:t>
      </w:r>
    </w:p>
    <w:p>
      <w:r>
        <w:rPr>
          <w:rFonts w:ascii="Times New Roman" w:hAnsi="Times New Roman" w:eastAsia="Microsoft YaHei"/>
          <w:sz w:val="21"/>
        </w:rPr>
        <w:t>192%.</w:t>
      </w:r>
    </w:p>
    <w:p>
      <w:r>
        <w:rPr>
          <w:rFonts w:ascii="Times New Roman" w:hAnsi="Times New Roman" w:eastAsia="Microsoft YaHei"/>
          <w:sz w:val="21"/>
        </w:rPr>
        <w:t>I don’t know.</w:t>
      </w:r>
    </w:p>
    <w:p>
      <w:r>
        <w:rPr>
          <w:rFonts w:ascii="Times New Roman" w:hAnsi="Times New Roman" w:eastAsia="Microsoft YaHei"/>
          <w:sz w:val="21"/>
        </w:rPr>
        <w:t>Tutorial problem: Doing financial statement analysis | 30 minutes</w:t>
      </w:r>
    </w:p>
    <w:p>
      <w:r>
        <w:rPr>
          <w:rFonts w:ascii="Times New Roman" w:hAnsi="Times New Roman" w:eastAsia="Microsoft YaHei"/>
          <w:sz w:val="21"/>
        </w:rPr>
        <w:t>Tutorial problem</w:t>
      </w:r>
    </w:p>
    <w:p>
      <w:r>
        <w:rPr>
          <w:rFonts w:ascii="Times New Roman" w:hAnsi="Times New Roman" w:eastAsia="Microsoft YaHei"/>
          <w:sz w:val="21"/>
        </w:rPr>
        <w:t>Complete this tutorial problem with your study group using Excel. One group participant should be the group leader and share their screen, record the groups answer and also provide feedback to the class.</w:t>
      </w:r>
    </w:p>
    <w:p>
      <w:r>
        <w:rPr>
          <w:rFonts w:ascii="Times New Roman" w:hAnsi="Times New Roman" w:eastAsia="Microsoft YaHei"/>
          <w:sz w:val="21"/>
        </w:rPr>
        <w:t>Download and complete: Tutorial 6A tutorial problem</w:t>
      </w:r>
    </w:p>
    <w:p>
      <w:r>
        <w:rPr>
          <w:rFonts w:ascii="Times New Roman" w:hAnsi="Times New Roman" w:eastAsia="Microsoft YaHei"/>
          <w:sz w:val="21"/>
        </w:rPr>
        <w:t>Facilitation instructions:</w:t>
      </w:r>
    </w:p>
    <w:p>
      <w:r>
        <w:rPr>
          <w:rFonts w:ascii="Times New Roman" w:hAnsi="Times New Roman" w:eastAsia="Microsoft YaHei"/>
          <w:sz w:val="21"/>
        </w:rPr>
        <w:t>Complete this activity using Excel. This is an opportunity to support the students with any questions they may have about using Excel.</w:t>
      </w:r>
    </w:p>
    <w:p>
      <w:r>
        <w:rPr>
          <w:rFonts w:ascii="Times New Roman" w:hAnsi="Times New Roman" w:eastAsia="Microsoft YaHei"/>
          <w:sz w:val="21"/>
        </w:rPr>
        <w:t>Feedback flowchart Look at your grade. Also, look at the grade given for each of the different criteria. Are you ready to deal with the feedback? Yes: read your feedback then go to step 3. No: wait one or two days until you are ready. Now that you have read your feedback is the meaning clear? Yes: now you can reflect on your feedback. Go to step 4. No: ask your teacher about the feedback and think about your previous feedback. Reflect on your feedback, on your assessment task and answer these questions: What have I done well? What could I improve? How can you improve? Write an action plan on how you can use this feedback.</w:t>
      </w:r>
    </w:p>
    <w:p>
      <w:r>
        <w:rPr>
          <w:rFonts w:ascii="Times New Roman" w:hAnsi="Times New Roman" w:eastAsia="Microsoft YaHei"/>
          <w:sz w:val="21"/>
        </w:rPr>
        <w:t>What have I done well? | Write your answer here.</w:t>
      </w:r>
    </w:p>
    <w:p>
      <w:r>
        <w:rPr>
          <w:rFonts w:ascii="Times New Roman" w:hAnsi="Times New Roman" w:eastAsia="Microsoft YaHei"/>
          <w:sz w:val="21"/>
        </w:rPr>
        <w:t>What could I improve? | Write your answer here.</w:t>
      </w:r>
    </w:p>
    <w:p>
      <w:r>
        <w:rPr>
          <w:rFonts w:ascii="Times New Roman" w:hAnsi="Times New Roman" w:eastAsia="Microsoft YaHei"/>
          <w:sz w:val="21"/>
        </w:rPr>
        <w:t>What will I do differently for my next assessment task? | Write your answer here.</w:t>
      </w:r>
    </w:p>
    <w:p>
      <w:r>
        <w:rPr>
          <w:rFonts w:ascii="Times New Roman" w:hAnsi="Times New Roman" w:eastAsia="Microsoft YaHei"/>
          <w:sz w:val="21"/>
        </w:rPr>
        <w:t>| Prior year | Current year</w:t>
      </w:r>
    </w:p>
    <w:p>
      <w:r>
        <w:rPr>
          <w:rFonts w:ascii="Times New Roman" w:hAnsi="Times New Roman" w:eastAsia="Microsoft YaHei"/>
          <w:sz w:val="21"/>
        </w:rPr>
        <w:t>Sales revenue | 80,000 | 100,000</w:t>
      </w:r>
    </w:p>
    <w:p>
      <w:r>
        <w:rPr>
          <w:rFonts w:ascii="Times New Roman" w:hAnsi="Times New Roman" w:eastAsia="Microsoft YaHei"/>
          <w:sz w:val="21"/>
        </w:rPr>
        <w:t>Cost of sales | 55,000 | 65,000</w:t>
      </w:r>
    </w:p>
    <w:p>
      <w:r>
        <w:rPr>
          <w:rFonts w:ascii="Times New Roman" w:hAnsi="Times New Roman" w:eastAsia="Microsoft YaHei"/>
          <w:sz w:val="21"/>
        </w:rPr>
        <w:t>Net profit | 12,000 | 22,000</w:t>
      </w:r>
    </w:p>
    <w:p>
      <w:r>
        <w:rPr>
          <w:rFonts w:ascii="Times New Roman" w:hAnsi="Times New Roman" w:eastAsia="Microsoft YaHei"/>
          <w:sz w:val="21"/>
        </w:rPr>
        <w:t>| Prior year | Current year</w:t>
      </w:r>
    </w:p>
    <w:p>
      <w:r>
        <w:rPr>
          <w:rFonts w:ascii="Times New Roman" w:hAnsi="Times New Roman" w:eastAsia="Microsoft YaHei"/>
          <w:sz w:val="21"/>
        </w:rPr>
        <w:t>Sales revenue | 80,000 | 100,000</w:t>
      </w:r>
    </w:p>
    <w:p>
      <w:r>
        <w:rPr>
          <w:rFonts w:ascii="Times New Roman" w:hAnsi="Times New Roman" w:eastAsia="Microsoft YaHei"/>
          <w:sz w:val="21"/>
        </w:rPr>
        <w:t>Cost of sales | 55,000 | 65,000</w:t>
      </w:r>
    </w:p>
    <w:p>
      <w:r>
        <w:rPr>
          <w:rFonts w:ascii="Times New Roman" w:hAnsi="Times New Roman" w:eastAsia="Microsoft YaHei"/>
          <w:sz w:val="21"/>
        </w:rPr>
        <w:t>Net profit | 12,000 | 22,000</w:t>
      </w:r>
    </w:p>
    <w:p>
      <w:r>
        <w:rPr>
          <w:rFonts w:ascii="Times New Roman" w:hAnsi="Times New Roman" w:eastAsia="Microsoft YaHei"/>
          <w:sz w:val="21"/>
        </w:rPr>
        <w:t>| Prior year | Current year</w:t>
      </w:r>
    </w:p>
    <w:p>
      <w:r>
        <w:rPr>
          <w:rFonts w:ascii="Times New Roman" w:hAnsi="Times New Roman" w:eastAsia="Microsoft YaHei"/>
          <w:sz w:val="21"/>
        </w:rPr>
        <w:t>Sales revenue | 80,000 | 100,000</w:t>
      </w:r>
    </w:p>
    <w:p>
      <w:r>
        <w:rPr>
          <w:rFonts w:ascii="Times New Roman" w:hAnsi="Times New Roman" w:eastAsia="Microsoft YaHei"/>
          <w:sz w:val="21"/>
        </w:rPr>
        <w:t>Cost of sales | 55,000 | 65,000</w:t>
      </w:r>
    </w:p>
    <w:p>
      <w:r>
        <w:rPr>
          <w:rFonts w:ascii="Times New Roman" w:hAnsi="Times New Roman" w:eastAsia="Microsoft YaHei"/>
          <w:sz w:val="21"/>
        </w:rPr>
        <w:t>Net profit | 12,000 | 22,000</w:t>
      </w:r>
    </w:p>
    <w:p>
      <w:r>
        <w:rPr>
          <w:rFonts w:ascii="Times New Roman" w:hAnsi="Times New Roman" w:eastAsia="Microsoft YaHei"/>
          <w:sz w:val="21"/>
        </w:rPr>
        <w:t>| Prior year | Current year</w:t>
      </w:r>
    </w:p>
    <w:p>
      <w:r>
        <w:rPr>
          <w:rFonts w:ascii="Times New Roman" w:hAnsi="Times New Roman" w:eastAsia="Microsoft YaHei"/>
          <w:sz w:val="21"/>
        </w:rPr>
        <w:t>Sales revenue | 80,000 | 100,000</w:t>
      </w:r>
    </w:p>
    <w:p>
      <w:r>
        <w:rPr>
          <w:rFonts w:ascii="Times New Roman" w:hAnsi="Times New Roman" w:eastAsia="Microsoft YaHei"/>
          <w:sz w:val="21"/>
        </w:rPr>
        <w:t>Cost of sales | 55,000 | 65,000</w:t>
      </w:r>
    </w:p>
    <w:p>
      <w:r>
        <w:rPr>
          <w:rFonts w:ascii="Times New Roman" w:hAnsi="Times New Roman" w:eastAsia="Microsoft YaHei"/>
          <w:sz w:val="21"/>
        </w:rPr>
        <w:t>Net profit | 12,000 | 22,000</w:t>
      </w:r>
    </w:p>
    <w:p>
      <w:r>
        <w:rPr>
          <w:rFonts w:ascii="Times New Roman" w:hAnsi="Times New Roman" w:eastAsia="Microsoft YaHei"/>
          <w:sz w:val="21"/>
        </w:rPr>
        <w:t>Accounts receivable | 20,000 | 25,000</w:t>
      </w:r>
    </w:p>
    <w:p>
      <w:r>
        <w:rPr>
          <w:rFonts w:ascii="Times New Roman" w:hAnsi="Times New Roman" w:eastAsia="Microsoft YaHei"/>
          <w:sz w:val="21"/>
        </w:rPr>
        <w:t>Total assets | 200,000 | 250,000</w:t>
      </w:r>
    </w:p>
    <w:p>
      <w:r>
        <w:rPr>
          <w:rFonts w:ascii="Times New Roman" w:hAnsi="Times New Roman" w:eastAsia="Microsoft YaHei"/>
          <w:sz w:val="21"/>
        </w:rPr>
        <w:t>Total equity | 120,000 | 130,000</w:t>
      </w:r>
    </w:p>
    <w:p>
      <w:r>
        <w:rPr>
          <w:rFonts w:ascii="Times New Roman" w:hAnsi="Times New Roman" w:eastAsia="Microsoft YaHei"/>
          <w:sz w:val="21"/>
        </w:rPr>
        <w:t>| Prior year | Current year</w:t>
      </w:r>
    </w:p>
    <w:p>
      <w:r>
        <w:rPr>
          <w:rFonts w:ascii="Times New Roman" w:hAnsi="Times New Roman" w:eastAsia="Microsoft YaHei"/>
          <w:sz w:val="21"/>
        </w:rPr>
        <w:t>Sales revenue | 80,000 | 100,000</w:t>
      </w:r>
    </w:p>
    <w:p>
      <w:r>
        <w:rPr>
          <w:rFonts w:ascii="Times New Roman" w:hAnsi="Times New Roman" w:eastAsia="Microsoft YaHei"/>
          <w:sz w:val="21"/>
        </w:rPr>
        <w:t>Cost of sales | 55,000 | 65,000</w:t>
      </w:r>
    </w:p>
    <w:p>
      <w:r>
        <w:rPr>
          <w:rFonts w:ascii="Times New Roman" w:hAnsi="Times New Roman" w:eastAsia="Microsoft YaHei"/>
          <w:sz w:val="21"/>
        </w:rPr>
        <w:t>Net profit | 12,000 | 22,000</w:t>
      </w:r>
    </w:p>
    <w:p>
      <w:r>
        <w:rPr>
          <w:rFonts w:ascii="Times New Roman" w:hAnsi="Times New Roman" w:eastAsia="Microsoft YaHei"/>
          <w:sz w:val="21"/>
        </w:rPr>
        <w:t>Accounts receivable | 20,000 | 25,000</w:t>
      </w:r>
    </w:p>
    <w:p>
      <w:r>
        <w:rPr>
          <w:rFonts w:ascii="Times New Roman" w:hAnsi="Times New Roman" w:eastAsia="Microsoft YaHei"/>
          <w:sz w:val="21"/>
        </w:rPr>
        <w:t>Total assets | 200,000 | 250,000</w:t>
      </w:r>
    </w:p>
    <w:p>
      <w:r>
        <w:rPr>
          <w:rFonts w:ascii="Times New Roman" w:hAnsi="Times New Roman" w:eastAsia="Microsoft YaHei"/>
          <w:sz w:val="21"/>
        </w:rPr>
        <w:t>Total equity | 120,000 | 130,000</w:t>
      </w:r>
    </w:p>
    <w:p>
      <w:pPr>
        <w:pStyle w:val="Heading2"/>
      </w:pPr>
      <w:r>
        <w:rPr>
          <w:rFonts w:ascii="Times New Roman" w:hAnsi="Times New Roman" w:eastAsia="Microsoft YaHei"/>
          <w:sz w:val="21"/>
        </w:rPr>
        <w:t>BACC011 Tutorial 6B Solution(2)</w:t>
      </w:r>
    </w:p>
    <w:p>
      <w:r>
        <w:rPr>
          <w:rFonts w:ascii="Times New Roman" w:hAnsi="Times New Roman" w:eastAsia="Microsoft YaHei"/>
          <w:sz w:val="21"/>
        </w:rPr>
        <w:t>Accounting and Accountability Tutorial 6B</w:t>
      </w:r>
    </w:p>
    <w:p>
      <w:r>
        <w:rPr>
          <w:rFonts w:ascii="Times New Roman" w:hAnsi="Times New Roman" w:eastAsia="Microsoft YaHei"/>
          <w:sz w:val="21"/>
        </w:rPr>
        <w:t>Analysing financial reports</w:t>
      </w:r>
    </w:p>
    <w:p>
      <w:r>
        <w:rPr>
          <w:rFonts w:ascii="Times New Roman" w:hAnsi="Times New Roman" w:eastAsia="Microsoft YaHei"/>
          <w:sz w:val="21"/>
        </w:rPr>
        <w:t>In this tutorial, you will analyse real-life financial information and ratios and design some questions to ask about the information.</w:t>
      </w:r>
    </w:p>
    <w:p>
      <w:r>
        <w:rPr>
          <w:rFonts w:ascii="Times New Roman" w:hAnsi="Times New Roman" w:eastAsia="Microsoft YaHei"/>
          <w:sz w:val="21"/>
        </w:rPr>
        <w:t>Adore Beauty financial information (online links)</w:t>
      </w:r>
    </w:p>
    <w:p>
      <w:r>
        <w:rPr>
          <w:rFonts w:ascii="Times New Roman" w:hAnsi="Times New Roman" w:eastAsia="Microsoft YaHei"/>
          <w:sz w:val="21"/>
        </w:rPr>
        <w:t>Adore Australian customer website</w:t>
      </w:r>
    </w:p>
    <w:p>
      <w:r>
        <w:rPr>
          <w:rFonts w:ascii="Times New Roman" w:hAnsi="Times New Roman" w:eastAsia="Microsoft YaHei"/>
          <w:sz w:val="21"/>
        </w:rPr>
        <w:t>Adore investor information: use this to find the 2023 Annual Report</w:t>
      </w:r>
    </w:p>
    <w:p>
      <w:r>
        <w:rPr>
          <w:rFonts w:ascii="Times New Roman" w:hAnsi="Times New Roman" w:eastAsia="Microsoft YaHei"/>
          <w:sz w:val="21"/>
        </w:rPr>
        <w:t>Morningstar operating performance</w:t>
      </w:r>
    </w:p>
    <w:p>
      <w:r>
        <w:rPr>
          <w:rFonts w:ascii="Times New Roman" w:hAnsi="Times New Roman" w:eastAsia="Microsoft YaHei"/>
          <w:sz w:val="21"/>
        </w:rPr>
        <w:t>Should you invest in Adore Beauty?</w:t>
      </w:r>
    </w:p>
    <w:p>
      <w:r>
        <w:rPr>
          <w:rFonts w:ascii="Times New Roman" w:hAnsi="Times New Roman" w:eastAsia="Microsoft YaHei"/>
          <w:sz w:val="21"/>
        </w:rPr>
        <w:t>You have saved some money and would like to start investing in shares. You are starting to research some different companies. Use the resources in the links above to answer these questions about Adore Beauty. Would you invest in this company?</w:t>
      </w:r>
    </w:p>
    <w:p>
      <w:r>
        <w:rPr>
          <w:rFonts w:ascii="Times New Roman" w:hAnsi="Times New Roman" w:eastAsia="Microsoft YaHei"/>
          <w:sz w:val="21"/>
        </w:rPr>
        <w:t>What does this business do? What is their product or service? Which countries do they operate in? Who are the customers?</w:t>
      </w:r>
    </w:p>
    <w:p>
      <w:r>
        <w:rPr>
          <w:rFonts w:ascii="Times New Roman" w:hAnsi="Times New Roman" w:eastAsia="Microsoft YaHei"/>
          <w:sz w:val="21"/>
        </w:rPr>
        <w:t>Online retailer of beauty products.</w:t>
      </w:r>
    </w:p>
    <w:p>
      <w:r>
        <w:rPr>
          <w:rFonts w:ascii="Times New Roman" w:hAnsi="Times New Roman" w:eastAsia="Microsoft YaHei"/>
          <w:sz w:val="21"/>
        </w:rPr>
        <w:t>Listed on the ASX in October 2020.</w:t>
      </w:r>
    </w:p>
    <w:p>
      <w:r>
        <w:rPr>
          <w:rFonts w:ascii="Times New Roman" w:hAnsi="Times New Roman" w:eastAsia="Microsoft YaHei"/>
          <w:sz w:val="21"/>
        </w:rPr>
        <w:t>Find the Consolidated statement of profit or loss and other comprehensive income and look at the performance of the company. Describe the profits and what may have impacted them in 2023. You can find the Income Statement on page 48 of the 2023 Annual report.</w:t>
      </w:r>
    </w:p>
    <w:p>
      <w:r>
        <w:rPr>
          <w:rFonts w:ascii="Times New Roman" w:hAnsi="Times New Roman" w:eastAsia="Microsoft YaHei"/>
          <w:sz w:val="21"/>
        </w:rPr>
        <w:t>Difficult retail conditions with rising inflation, high interest rates and cost of living pressure. Customers have cut back on spending.</w:t>
      </w:r>
    </w:p>
    <w:p>
      <w:r>
        <w:rPr>
          <w:rFonts w:ascii="Times New Roman" w:hAnsi="Times New Roman" w:eastAsia="Microsoft YaHei"/>
          <w:sz w:val="21"/>
        </w:rPr>
        <w:t>Find the Statement of Financial Position (Balance Sheet). You can find this on page 49.</w:t>
      </w:r>
    </w:p>
    <w:p>
      <w:r>
        <w:rPr>
          <w:rFonts w:ascii="Times New Roman" w:hAnsi="Times New Roman" w:eastAsia="Microsoft YaHei"/>
          <w:sz w:val="21"/>
        </w:rPr>
        <w:t>Start by looking at the total assets, liabilities and equity. How have the totals changed?</w:t>
      </w:r>
    </w:p>
    <w:p>
      <w:r>
        <w:rPr>
          <w:rFonts w:ascii="Times New Roman" w:hAnsi="Times New Roman" w:eastAsia="Microsoft YaHei"/>
          <w:sz w:val="21"/>
        </w:rPr>
        <w:t>Then look at each line in the assets, liabilities and equity. Which item in each group has the largest change? What question would you ask about this?</w:t>
      </w:r>
    </w:p>
    <w:p>
      <w:r>
        <w:rPr>
          <w:rFonts w:ascii="Times New Roman" w:hAnsi="Times New Roman" w:eastAsia="Microsoft YaHei"/>
          <w:sz w:val="21"/>
        </w:rPr>
        <w:t>Review the ratios from Morningstar. What can we learn about the business from these ratios?</w:t>
      </w:r>
    </w:p>
    <w:p>
      <w:r>
        <w:rPr>
          <w:rFonts w:ascii="Times New Roman" w:hAnsi="Times New Roman" w:eastAsia="Microsoft YaHei"/>
          <w:sz w:val="21"/>
        </w:rPr>
        <w:t>Ratios show a decrease in profitability. There is a net loss in 2023.</w:t>
      </w:r>
    </w:p>
    <w:p>
      <w:r>
        <w:rPr>
          <w:rFonts w:ascii="Times New Roman" w:hAnsi="Times New Roman" w:eastAsia="Microsoft YaHei"/>
          <w:sz w:val="21"/>
        </w:rPr>
        <w:t>Inventory is taking longer to be sold.</w:t>
      </w:r>
    </w:p>
    <w:p>
      <w:r>
        <w:rPr>
          <w:rFonts w:ascii="Times New Roman" w:hAnsi="Times New Roman" w:eastAsia="Microsoft YaHei"/>
          <w:sz w:val="21"/>
        </w:rPr>
        <w:t>Would you buy shares in this company? Back up your answer with evidence from your research.</w:t>
      </w:r>
    </w:p>
    <w:p>
      <w:r>
        <w:rPr>
          <w:rFonts w:ascii="Times New Roman" w:hAnsi="Times New Roman" w:eastAsia="Microsoft YaHei"/>
          <w:sz w:val="21"/>
        </w:rPr>
        <w:t>Allow each student to determine their own answer to this question (we are not recommending any decisions one way or another). Each student may give a different answer.</w:t>
      </w:r>
    </w:p>
    <w:p>
      <w:r>
        <w:rPr>
          <w:rFonts w:ascii="Times New Roman" w:hAnsi="Times New Roman" w:eastAsia="Microsoft YaHei"/>
          <w:sz w:val="21"/>
        </w:rPr>
        <w:t>What further questions would you want to ask based on your research so far? What other research or information would you use?</w:t>
      </w:r>
    </w:p>
    <w:p>
      <w:r>
        <w:rPr>
          <w:rFonts w:ascii="Times New Roman" w:hAnsi="Times New Roman" w:eastAsia="Microsoft YaHei"/>
          <w:sz w:val="21"/>
        </w:rPr>
        <w:t>Half year results for 2024</w:t>
      </w:r>
    </w:p>
    <w:p>
      <w:r>
        <w:rPr>
          <w:rFonts w:ascii="Times New Roman" w:hAnsi="Times New Roman" w:eastAsia="Microsoft YaHei"/>
          <w:sz w:val="21"/>
        </w:rPr>
        <w:t>| Increased or decreased?</w:t>
      </w:r>
    </w:p>
    <w:p>
      <w:r>
        <w:rPr>
          <w:rFonts w:ascii="Times New Roman" w:hAnsi="Times New Roman" w:eastAsia="Microsoft YaHei"/>
          <w:sz w:val="21"/>
        </w:rPr>
        <w:t>Total assets | Increased</w:t>
      </w:r>
    </w:p>
    <w:p>
      <w:r>
        <w:rPr>
          <w:rFonts w:ascii="Times New Roman" w:hAnsi="Times New Roman" w:eastAsia="Microsoft YaHei"/>
          <w:sz w:val="21"/>
        </w:rPr>
        <w:t>Total liabilities | Increased</w:t>
      </w:r>
    </w:p>
    <w:p>
      <w:r>
        <w:rPr>
          <w:rFonts w:ascii="Times New Roman" w:hAnsi="Times New Roman" w:eastAsia="Microsoft YaHei"/>
          <w:sz w:val="21"/>
        </w:rPr>
        <w:t>Total equity | Dexreased</w:t>
      </w:r>
    </w:p>
    <w:p>
      <w:pPr>
        <w:pStyle w:val="Heading2"/>
      </w:pPr>
      <w:r>
        <w:rPr>
          <w:rFonts w:ascii="Times New Roman" w:hAnsi="Times New Roman" w:eastAsia="Microsoft YaHei"/>
          <w:sz w:val="21"/>
        </w:rPr>
        <w:t>BACC011 Tutorial 7A Solution</w:t>
      </w:r>
    </w:p>
    <w:p>
      <w:r>
        <w:rPr>
          <w:rFonts w:ascii="Times New Roman" w:hAnsi="Times New Roman" w:eastAsia="Microsoft YaHei"/>
          <w:sz w:val="21"/>
        </w:rPr>
        <w:t>[Sheet: Tutorial 7A]</w:t>
      </w:r>
    </w:p>
    <w:p>
      <w:r>
        <w:rPr>
          <w:rFonts w:ascii="Times New Roman" w:hAnsi="Times New Roman" w:eastAsia="Microsoft YaHei"/>
          <w:sz w:val="21"/>
        </w:rPr>
        <w:t>BACC011 Tutorial 7A Financial accounting review and recap | | | Names: | Fill in your names here</w:t>
      </w:r>
    </w:p>
    <w:p>
      <w:r>
        <w:rPr>
          <w:rFonts w:ascii="Times New Roman" w:hAnsi="Times New Roman" w:eastAsia="Microsoft YaHei"/>
          <w:sz w:val="21"/>
        </w:rPr>
        <w:t>Design Love ❤ Closing balances at 31 July | | | Practice your Excel skills:</w:t>
      </w:r>
    </w:p>
    <w:p>
      <w:r>
        <w:rPr>
          <w:rFonts w:ascii="Times New Roman" w:hAnsi="Times New Roman" w:eastAsia="Microsoft YaHei"/>
          <w:sz w:val="21"/>
        </w:rPr>
        <w:t>Cash | 16300 | | 1. Use cell references</w:t>
      </w:r>
    </w:p>
    <w:p>
      <w:r>
        <w:rPr>
          <w:rFonts w:ascii="Times New Roman" w:hAnsi="Times New Roman" w:eastAsia="Microsoft YaHei"/>
          <w:sz w:val="21"/>
        </w:rPr>
        <w:t>Accounts Receivable | 52000 | | 2. Use formulas. In the accounting equation include the total formulas so you can</w:t>
      </w:r>
    </w:p>
    <w:p>
      <w:r>
        <w:rPr>
          <w:rFonts w:ascii="Times New Roman" w:hAnsi="Times New Roman" w:eastAsia="Microsoft YaHei"/>
          <w:sz w:val="21"/>
        </w:rPr>
        <w:t>Prepaid expenses | 12000 | | check that your total assets always equals your total liabilities + equity</w:t>
      </w:r>
    </w:p>
    <w:p>
      <w:r>
        <w:rPr>
          <w:rFonts w:ascii="Times New Roman" w:hAnsi="Times New Roman" w:eastAsia="Microsoft YaHei"/>
          <w:sz w:val="21"/>
        </w:rPr>
        <w:t>Inventory | 13250</w:t>
      </w:r>
    </w:p>
    <w:p>
      <w:r>
        <w:rPr>
          <w:rFonts w:ascii="Times New Roman" w:hAnsi="Times New Roman" w:eastAsia="Microsoft YaHei"/>
          <w:sz w:val="21"/>
        </w:rPr>
        <w:t>Equipment | 121000</w:t>
      </w:r>
    </w:p>
    <w:p>
      <w:r>
        <w:rPr>
          <w:rFonts w:ascii="Times New Roman" w:hAnsi="Times New Roman" w:eastAsia="Microsoft YaHei"/>
          <w:sz w:val="21"/>
        </w:rPr>
        <w:t>Accounts payable | 10000</w:t>
      </w:r>
    </w:p>
    <w:p>
      <w:r>
        <w:rPr>
          <w:rFonts w:ascii="Times New Roman" w:hAnsi="Times New Roman" w:eastAsia="Microsoft YaHei"/>
          <w:sz w:val="21"/>
        </w:rPr>
        <w:t>Unearned revenue | 0</w:t>
      </w:r>
    </w:p>
    <w:p>
      <w:r>
        <w:rPr>
          <w:rFonts w:ascii="Times New Roman" w:hAnsi="Times New Roman" w:eastAsia="Microsoft YaHei"/>
          <w:sz w:val="21"/>
        </w:rPr>
        <w:t>Wages payable | 2000</w:t>
      </w:r>
    </w:p>
    <w:p>
      <w:r>
        <w:rPr>
          <w:rFonts w:ascii="Times New Roman" w:hAnsi="Times New Roman" w:eastAsia="Microsoft YaHei"/>
          <w:sz w:val="21"/>
        </w:rPr>
        <w:t>Bank loan | 49417</w:t>
      </w:r>
    </w:p>
    <w:p>
      <w:r>
        <w:rPr>
          <w:rFonts w:ascii="Times New Roman" w:hAnsi="Times New Roman" w:eastAsia="Microsoft YaHei"/>
          <w:sz w:val="21"/>
        </w:rPr>
        <w:t>Share capital | 50000</w:t>
      </w:r>
    </w:p>
    <w:p>
      <w:r>
        <w:rPr>
          <w:rFonts w:ascii="Times New Roman" w:hAnsi="Times New Roman" w:eastAsia="Microsoft YaHei"/>
          <w:sz w:val="21"/>
        </w:rPr>
        <w:t>Retained earnings | 103133</w:t>
      </w:r>
    </w:p>
    <w:p>
      <w:r>
        <w:rPr>
          <w:rFonts w:ascii="Times New Roman" w:hAnsi="Times New Roman" w:eastAsia="Microsoft YaHei"/>
          <w:sz w:val="21"/>
        </w:rPr>
        <w:t>| | Assets | | | | | | Liabilities | | | | Equity | | Retained earnings</w:t>
      </w:r>
    </w:p>
    <w:p>
      <w:r>
        <w:rPr>
          <w:rFonts w:ascii="Times New Roman" w:hAnsi="Times New Roman" w:eastAsia="Microsoft YaHei"/>
          <w:sz w:val="21"/>
        </w:rPr>
        <w:t>Transactions during August | | Cash | Accounts receivable | Prepaid expenses | Inventory | Equipment | Furniture | Accounts payable | Unearned revenue | Wages payable | Bank loan | Share capital | Retained earnings | - Dividends | + Revenues | - Cost of sales | - Supplies expense | - Wages expense | -Insurance expense | -Interest expense</w:t>
      </w:r>
    </w:p>
    <w:p>
      <w:r>
        <w:rPr>
          <w:rFonts w:ascii="Times New Roman" w:hAnsi="Times New Roman" w:eastAsia="Microsoft YaHei"/>
          <w:sz w:val="21"/>
        </w:rPr>
        <w:t>| Opening</w:t>
      </w:r>
    </w:p>
    <w:p>
      <w:r>
        <w:rPr>
          <w:rFonts w:ascii="Times New Roman" w:hAnsi="Times New Roman" w:eastAsia="Microsoft YaHei"/>
          <w:sz w:val="21"/>
        </w:rPr>
        <w:t>Makes a sale to customers on credit, $15,000. The goods sold cost $4,400 to purchase. | 1</w:t>
      </w:r>
    </w:p>
    <w:p>
      <w:r>
        <w:rPr>
          <w:rFonts w:ascii="Times New Roman" w:hAnsi="Times New Roman" w:eastAsia="Microsoft YaHei"/>
          <w:sz w:val="21"/>
        </w:rPr>
        <w:t>Paid wages owing along with August wages of $1,000. | 2</w:t>
      </w:r>
    </w:p>
    <w:p>
      <w:r>
        <w:rPr>
          <w:rFonts w:ascii="Times New Roman" w:hAnsi="Times New Roman" w:eastAsia="Microsoft YaHei"/>
          <w:sz w:val="21"/>
        </w:rPr>
        <w:t>Purchase of office supplies, paying cash $300. | 3</w:t>
      </w:r>
    </w:p>
    <w:p>
      <w:r>
        <w:rPr>
          <w:rFonts w:ascii="Times New Roman" w:hAnsi="Times New Roman" w:eastAsia="Microsoft YaHei"/>
          <w:sz w:val="21"/>
        </w:rPr>
        <w:t>Purchase of office furniture on credit, 12,000 | 4</w:t>
      </w:r>
    </w:p>
    <w:p>
      <w:r>
        <w:rPr>
          <w:rFonts w:ascii="Times New Roman" w:hAnsi="Times New Roman" w:eastAsia="Microsoft YaHei"/>
          <w:sz w:val="21"/>
        </w:rPr>
        <w:t>Collected cash from a customer in advance for work to be done in September, $9,000. | 5</w:t>
      </w:r>
    </w:p>
    <w:p>
      <w:r>
        <w:rPr>
          <w:rFonts w:ascii="Times New Roman" w:hAnsi="Times New Roman" w:eastAsia="Microsoft YaHei"/>
          <w:sz w:val="21"/>
        </w:rPr>
        <w:t>Sales to customers for cash of $20,000. The goods cost $5,500. | 6</w:t>
      </w:r>
    </w:p>
    <w:p>
      <w:r>
        <w:rPr>
          <w:rFonts w:ascii="Times New Roman" w:hAnsi="Times New Roman" w:eastAsia="Microsoft YaHei"/>
          <w:sz w:val="21"/>
        </w:rPr>
        <w:t>Collected cash from customer sales in July. | 7</w:t>
      </w:r>
    </w:p>
    <w:p>
      <w:r>
        <w:rPr>
          <w:rFonts w:ascii="Times New Roman" w:hAnsi="Times New Roman" w:eastAsia="Microsoft YaHei"/>
          <w:sz w:val="21"/>
        </w:rPr>
        <w:t>The business insurance was paid last month for one year. One month of the business insurance is used. | 8</w:t>
      </w:r>
    </w:p>
    <w:p>
      <w:r>
        <w:rPr>
          <w:rFonts w:ascii="Times New Roman" w:hAnsi="Times New Roman" w:eastAsia="Microsoft YaHei"/>
          <w:sz w:val="21"/>
        </w:rPr>
        <w:t>The business pays the amount owing from July purchases. | 9</w:t>
      </w:r>
    </w:p>
    <w:p>
      <w:r>
        <w:rPr>
          <w:rFonts w:ascii="Times New Roman" w:hAnsi="Times New Roman" w:eastAsia="Microsoft YaHei"/>
          <w:sz w:val="21"/>
        </w:rPr>
        <w:t>The business owes employees’ wages of $3,000 at the end of the month. | 10</w:t>
      </w:r>
    </w:p>
    <w:p>
      <w:r>
        <w:rPr>
          <w:rFonts w:ascii="Times New Roman" w:hAnsi="Times New Roman" w:eastAsia="Microsoft YaHei"/>
          <w:sz w:val="21"/>
        </w:rPr>
        <w:t>Paid dividend of $2,000. | 11</w:t>
      </w:r>
    </w:p>
    <w:p>
      <w:r>
        <w:rPr>
          <w:rFonts w:ascii="Times New Roman" w:hAnsi="Times New Roman" w:eastAsia="Microsoft YaHei"/>
          <w:sz w:val="21"/>
        </w:rPr>
        <w:t>Bank loan repayment of $1,500. The interest cost included was $600 | 12</w:t>
      </w:r>
    </w:p>
    <w:p>
      <w:r>
        <w:rPr>
          <w:rFonts w:ascii="Times New Roman" w:hAnsi="Times New Roman" w:eastAsia="Microsoft YaHei"/>
          <w:sz w:val="21"/>
        </w:rPr>
        <w:t>| Closing</w:t>
      </w:r>
    </w:p>
    <w:p>
      <w:r>
        <w:rPr>
          <w:rFonts w:ascii="Times New Roman" w:hAnsi="Times New Roman" w:eastAsia="Microsoft YaHei"/>
          <w:sz w:val="21"/>
        </w:rPr>
        <w:t>| TOTALS | Total assets | | | | | | Total liabilies | | | | Total equity</w:t>
      </w:r>
    </w:p>
    <w:p>
      <w:r>
        <w:rPr>
          <w:rFonts w:ascii="Times New Roman" w:hAnsi="Times New Roman" w:eastAsia="Microsoft YaHei"/>
          <w:sz w:val="21"/>
        </w:rPr>
        <w:t>| | | | | | | | Total liabilities and equity</w:t>
      </w:r>
    </w:p>
    <w:p>
      <w:r>
        <w:rPr>
          <w:rFonts w:ascii="Times New Roman" w:hAnsi="Times New Roman" w:eastAsia="Microsoft YaHei"/>
          <w:sz w:val="21"/>
        </w:rPr>
        <w:t>Student name: who did this part? | | | Student name: who did this part? | | | Student name: who did this part? | | | Student name: who did this part?</w:t>
      </w:r>
    </w:p>
    <w:p>
      <w:r>
        <w:rPr>
          <w:rFonts w:ascii="Times New Roman" w:hAnsi="Times New Roman" w:eastAsia="Microsoft YaHei"/>
          <w:sz w:val="21"/>
        </w:rPr>
        <w:t>Design Love ❤ | | | =A37 | | | | | | =D37 | | | Ratio analysis | | | | Name of the person who did the calculation</w:t>
      </w:r>
    </w:p>
    <w:p>
      <w:r>
        <w:rPr>
          <w:rFonts w:ascii="Times New Roman" w:hAnsi="Times New Roman" w:eastAsia="Microsoft YaHei"/>
          <w:sz w:val="21"/>
        </w:rPr>
        <w:t>Trial balance | | | Profit and loss statement | | | | | | Balance sheet | | | 1. Current ratio</w:t>
      </w:r>
    </w:p>
    <w:p>
      <w:r>
        <w:rPr>
          <w:rFonts w:ascii="Times New Roman" w:hAnsi="Times New Roman" w:eastAsia="Microsoft YaHei"/>
          <w:sz w:val="21"/>
        </w:rPr>
        <w:t>For the month ended 31 August | | | =A39 | | | | | | As at 31 August | | | 2. Quick ratio</w:t>
      </w:r>
    </w:p>
    <w:p>
      <w:r>
        <w:rPr>
          <w:rFonts w:ascii="Times New Roman" w:hAnsi="Times New Roman" w:eastAsia="Microsoft YaHei"/>
          <w:sz w:val="21"/>
        </w:rPr>
        <w:t>Cash | | | | | | = Retained earnings closing balance | | | Assets | | | 3. Debt to equity ratio</w:t>
      </w:r>
    </w:p>
    <w:p>
      <w:r>
        <w:rPr>
          <w:rFonts w:ascii="Times New Roman" w:hAnsi="Times New Roman" w:eastAsia="Microsoft YaHei"/>
          <w:sz w:val="21"/>
        </w:rPr>
        <w:t>Accounts receivable | | | | | | | | | Current assets | | | 4. Profit margin ratio</w:t>
      </w:r>
    </w:p>
    <w:p>
      <w:r>
        <w:rPr>
          <w:rFonts w:ascii="Times New Roman" w:hAnsi="Times New Roman" w:eastAsia="Microsoft YaHei"/>
          <w:sz w:val="21"/>
        </w:rPr>
        <w:t>=E18 | | | | | | | | | | | | 5. Times interest earned ratio</w:t>
      </w:r>
    </w:p>
    <w:p>
      <w:r>
        <w:rPr>
          <w:rFonts w:ascii="Times New Roman" w:hAnsi="Times New Roman" w:eastAsia="Microsoft YaHei"/>
          <w:sz w:val="21"/>
        </w:rPr>
        <w:t>=F18 | | | | | | | | | | | | 6. Accounts receivable turnover</w:t>
      </w:r>
    </w:p>
    <w:p>
      <w:r>
        <w:rPr>
          <w:rFonts w:ascii="Times New Roman" w:hAnsi="Times New Roman" w:eastAsia="Microsoft YaHei"/>
          <w:sz w:val="21"/>
        </w:rPr>
        <w:t>=G18 | | | | | | | | | | | | 7. Inventory turnover</w:t>
      </w:r>
    </w:p>
    <w:p>
      <w:r>
        <w:rPr>
          <w:rFonts w:ascii="Times New Roman" w:hAnsi="Times New Roman" w:eastAsia="Microsoft YaHei"/>
          <w:sz w:val="21"/>
        </w:rPr>
        <w:t>=H18 | | | | | | | | | | | | 5. Vertical analysis of cash</w:t>
      </w:r>
    </w:p>
    <w:p>
      <w:r>
        <w:rPr>
          <w:rFonts w:ascii="Times New Roman" w:hAnsi="Times New Roman" w:eastAsia="Microsoft YaHei"/>
          <w:sz w:val="21"/>
        </w:rPr>
        <w:t>Accounts payable | | | | | | | | | Total current assets | | | 6. Vertical analysis of cost of sales</w:t>
      </w:r>
    </w:p>
    <w:p>
      <w:r>
        <w:rPr>
          <w:rFonts w:ascii="Times New Roman" w:hAnsi="Times New Roman" w:eastAsia="Microsoft YaHei"/>
          <w:sz w:val="21"/>
        </w:rPr>
        <w:t>=J18 | | | Profit | | | | | | Non-current assets | | | 7. Vertical analysis of gross profit</w:t>
      </w:r>
    </w:p>
    <w:p>
      <w:r>
        <w:rPr>
          <w:rFonts w:ascii="Times New Roman" w:hAnsi="Times New Roman" w:eastAsia="Microsoft YaHei"/>
          <w:sz w:val="21"/>
        </w:rPr>
        <w:t>=K18</w:t>
      </w:r>
    </w:p>
    <w:p>
      <w:r>
        <w:rPr>
          <w:rFonts w:ascii="Times New Roman" w:hAnsi="Times New Roman" w:eastAsia="Microsoft YaHei"/>
          <w:sz w:val="21"/>
        </w:rPr>
        <w:t>Bank loan</w:t>
      </w:r>
    </w:p>
    <w:p>
      <w:r>
        <w:rPr>
          <w:rFonts w:ascii="Times New Roman" w:hAnsi="Times New Roman" w:eastAsia="Microsoft YaHei"/>
          <w:sz w:val="21"/>
        </w:rPr>
        <w:t>Share capital | | | | | | | | | Total non-current assets</w:t>
      </w:r>
    </w:p>
    <w:p>
      <w:r>
        <w:rPr>
          <w:rFonts w:ascii="Times New Roman" w:hAnsi="Times New Roman" w:eastAsia="Microsoft YaHei"/>
          <w:sz w:val="21"/>
        </w:rPr>
        <w:t>Retained earnings | | | | | | | | | Total assets</w:t>
      </w:r>
    </w:p>
    <w:p>
      <w:r>
        <w:rPr>
          <w:rFonts w:ascii="Times New Roman" w:hAnsi="Times New Roman" w:eastAsia="Microsoft YaHei"/>
          <w:sz w:val="21"/>
        </w:rPr>
        <w:t>Dividends</w:t>
      </w:r>
    </w:p>
    <w:p>
      <w:r>
        <w:rPr>
          <w:rFonts w:ascii="Times New Roman" w:hAnsi="Times New Roman" w:eastAsia="Microsoft YaHei"/>
          <w:sz w:val="21"/>
        </w:rPr>
        <w:t>Revenues</w:t>
      </w:r>
    </w:p>
    <w:p>
      <w:r>
        <w:rPr>
          <w:rFonts w:ascii="Times New Roman" w:hAnsi="Times New Roman" w:eastAsia="Microsoft YaHei"/>
          <w:sz w:val="21"/>
        </w:rPr>
        <w:t>Cost of sales | | | | | | | | | Liabilities</w:t>
      </w:r>
    </w:p>
    <w:p>
      <w:r>
        <w:rPr>
          <w:rFonts w:ascii="Times New Roman" w:hAnsi="Times New Roman" w:eastAsia="Microsoft YaHei"/>
          <w:sz w:val="21"/>
        </w:rPr>
        <w:t>Supplies expense | | | | | | | | | Current liabilities</w:t>
      </w:r>
    </w:p>
    <w:p>
      <w:r>
        <w:rPr>
          <w:rFonts w:ascii="Times New Roman" w:hAnsi="Times New Roman" w:eastAsia="Microsoft YaHei"/>
          <w:sz w:val="21"/>
        </w:rPr>
        <w:t>Wages expense</w:t>
      </w:r>
    </w:p>
    <w:p>
      <w:r>
        <w:rPr>
          <w:rFonts w:ascii="Times New Roman" w:hAnsi="Times New Roman" w:eastAsia="Microsoft YaHei"/>
          <w:sz w:val="21"/>
        </w:rPr>
        <w:t>Insurance expense</w:t>
      </w:r>
    </w:p>
    <w:p>
      <w:r>
        <w:rPr>
          <w:rFonts w:ascii="Times New Roman" w:hAnsi="Times New Roman" w:eastAsia="Microsoft YaHei"/>
          <w:sz w:val="21"/>
        </w:rPr>
        <w:t>Interest expense</w:t>
      </w:r>
    </w:p>
    <w:p>
      <w:r>
        <w:rPr>
          <w:rFonts w:ascii="Times New Roman" w:hAnsi="Times New Roman" w:eastAsia="Microsoft YaHei"/>
          <w:sz w:val="21"/>
        </w:rPr>
        <w:t>| | | | | | | | | Total current liabilities</w:t>
      </w:r>
    </w:p>
    <w:p>
      <w:r>
        <w:rPr>
          <w:rFonts w:ascii="Times New Roman" w:hAnsi="Times New Roman" w:eastAsia="Microsoft YaHei"/>
          <w:sz w:val="21"/>
        </w:rPr>
        <w:t>| | | | | | | | | Non-current liabilities</w:t>
      </w:r>
    </w:p>
    <w:p>
      <w:r>
        <w:rPr>
          <w:rFonts w:ascii="Times New Roman" w:hAnsi="Times New Roman" w:eastAsia="Microsoft YaHei"/>
          <w:sz w:val="21"/>
        </w:rPr>
        <w:t>| | | | | | | | | Total non-current liabilities</w:t>
      </w:r>
    </w:p>
    <w:p>
      <w:r>
        <w:rPr>
          <w:rFonts w:ascii="Times New Roman" w:hAnsi="Times New Roman" w:eastAsia="Microsoft YaHei"/>
          <w:sz w:val="21"/>
        </w:rPr>
        <w:t>| | | | | | | | | Total liabilities</w:t>
      </w:r>
    </w:p>
    <w:p>
      <w:r>
        <w:rPr>
          <w:rFonts w:ascii="Times New Roman" w:hAnsi="Times New Roman" w:eastAsia="Microsoft YaHei"/>
          <w:sz w:val="21"/>
        </w:rPr>
        <w:t>| | | | | | | | | NET ASSETS</w:t>
      </w:r>
    </w:p>
    <w:p>
      <w:r>
        <w:rPr>
          <w:rFonts w:ascii="Times New Roman" w:hAnsi="Times New Roman" w:eastAsia="Microsoft YaHei"/>
          <w:sz w:val="21"/>
        </w:rPr>
        <w:t>| | | | | | | | | Equity</w:t>
      </w:r>
    </w:p>
    <w:p>
      <w:r>
        <w:rPr>
          <w:rFonts w:ascii="Times New Roman" w:hAnsi="Times New Roman" w:eastAsia="Microsoft YaHei"/>
          <w:sz w:val="21"/>
        </w:rPr>
        <w:t>| | | | | | | | | Total equity</w:t>
      </w:r>
    </w:p>
    <w:p>
      <w:r>
        <w:rPr>
          <w:rFonts w:ascii="Times New Roman" w:hAnsi="Times New Roman" w:eastAsia="Microsoft YaHei"/>
          <w:sz w:val="21"/>
        </w:rPr>
        <w:t>[Sheet: Tutorial 7A Solution]</w:t>
      </w:r>
    </w:p>
    <w:p>
      <w:r>
        <w:rPr>
          <w:rFonts w:ascii="Times New Roman" w:hAnsi="Times New Roman" w:eastAsia="Microsoft YaHei"/>
          <w:sz w:val="21"/>
        </w:rPr>
        <w:t>BACC011 Tutorial 7A Financial accounting review and recap | | | Names: | Fill in your names here</w:t>
      </w:r>
    </w:p>
    <w:p>
      <w:r>
        <w:rPr>
          <w:rFonts w:ascii="Times New Roman" w:hAnsi="Times New Roman" w:eastAsia="Microsoft YaHei"/>
          <w:sz w:val="21"/>
        </w:rPr>
        <w:t>Design Love ❤ Closing balances at 31 July | | | Practice your Excel skills:</w:t>
      </w:r>
    </w:p>
    <w:p>
      <w:r>
        <w:rPr>
          <w:rFonts w:ascii="Times New Roman" w:hAnsi="Times New Roman" w:eastAsia="Microsoft YaHei"/>
          <w:sz w:val="21"/>
        </w:rPr>
        <w:t>Cash | 16300 | | 1. Use cell references</w:t>
      </w:r>
    </w:p>
    <w:p>
      <w:r>
        <w:rPr>
          <w:rFonts w:ascii="Times New Roman" w:hAnsi="Times New Roman" w:eastAsia="Microsoft YaHei"/>
          <w:sz w:val="21"/>
        </w:rPr>
        <w:t>Accounts Receivable | 52000 | | 2. Use formulas. In the accounting equation include the total formulas so you can</w:t>
      </w:r>
    </w:p>
    <w:p>
      <w:r>
        <w:rPr>
          <w:rFonts w:ascii="Times New Roman" w:hAnsi="Times New Roman" w:eastAsia="Microsoft YaHei"/>
          <w:sz w:val="21"/>
        </w:rPr>
        <w:t>Prepaid expenses | 12000 | | check that your total assets always equals your total liabilities + equity</w:t>
      </w:r>
    </w:p>
    <w:p>
      <w:r>
        <w:rPr>
          <w:rFonts w:ascii="Times New Roman" w:hAnsi="Times New Roman" w:eastAsia="Microsoft YaHei"/>
          <w:sz w:val="21"/>
        </w:rPr>
        <w:t>Inventory | 13250</w:t>
      </w:r>
    </w:p>
    <w:p>
      <w:r>
        <w:rPr>
          <w:rFonts w:ascii="Times New Roman" w:hAnsi="Times New Roman" w:eastAsia="Microsoft YaHei"/>
          <w:sz w:val="21"/>
        </w:rPr>
        <w:t>Equipment | 121000</w:t>
      </w:r>
    </w:p>
    <w:p>
      <w:r>
        <w:rPr>
          <w:rFonts w:ascii="Times New Roman" w:hAnsi="Times New Roman" w:eastAsia="Microsoft YaHei"/>
          <w:sz w:val="21"/>
        </w:rPr>
        <w:t>Accounts payable | 10000</w:t>
      </w:r>
    </w:p>
    <w:p>
      <w:r>
        <w:rPr>
          <w:rFonts w:ascii="Times New Roman" w:hAnsi="Times New Roman" w:eastAsia="Microsoft YaHei"/>
          <w:sz w:val="21"/>
        </w:rPr>
        <w:t>Unearned revenue | 0</w:t>
      </w:r>
    </w:p>
    <w:p>
      <w:r>
        <w:rPr>
          <w:rFonts w:ascii="Times New Roman" w:hAnsi="Times New Roman" w:eastAsia="Microsoft YaHei"/>
          <w:sz w:val="21"/>
        </w:rPr>
        <w:t>Wages payable | 2000</w:t>
      </w:r>
    </w:p>
    <w:p>
      <w:r>
        <w:rPr>
          <w:rFonts w:ascii="Times New Roman" w:hAnsi="Times New Roman" w:eastAsia="Microsoft YaHei"/>
          <w:sz w:val="21"/>
        </w:rPr>
        <w:t>Bank loan | 49417</w:t>
      </w:r>
    </w:p>
    <w:p>
      <w:r>
        <w:rPr>
          <w:rFonts w:ascii="Times New Roman" w:hAnsi="Times New Roman" w:eastAsia="Microsoft YaHei"/>
          <w:sz w:val="21"/>
        </w:rPr>
        <w:t>Share capital | 50000</w:t>
      </w:r>
    </w:p>
    <w:p>
      <w:r>
        <w:rPr>
          <w:rFonts w:ascii="Times New Roman" w:hAnsi="Times New Roman" w:eastAsia="Microsoft YaHei"/>
          <w:sz w:val="21"/>
        </w:rPr>
        <w:t>Retained earnings | 103133</w:t>
      </w:r>
    </w:p>
    <w:p>
      <w:r>
        <w:rPr>
          <w:rFonts w:ascii="Times New Roman" w:hAnsi="Times New Roman" w:eastAsia="Microsoft YaHei"/>
          <w:sz w:val="21"/>
        </w:rPr>
        <w:t>| | Assets | | | | | | Liabilities | | | | Equity | | Retained earnings</w:t>
      </w:r>
    </w:p>
    <w:p>
      <w:r>
        <w:rPr>
          <w:rFonts w:ascii="Times New Roman" w:hAnsi="Times New Roman" w:eastAsia="Microsoft YaHei"/>
          <w:sz w:val="21"/>
        </w:rPr>
        <w:t>Transactions during August | | Cash | Accounts receivable | Prepaid expenses | Inventory | Equipment | Furniture | Accounts payable | Unearned revenue | Wages payable | Bank loan | Share capital | Retained earnings | - Dividends | + Revenues | - Cost of sales | - Supplies expense | - Wages expense | -Insurance expense | -Interest expense</w:t>
      </w:r>
    </w:p>
    <w:p>
      <w:r>
        <w:rPr>
          <w:rFonts w:ascii="Times New Roman" w:hAnsi="Times New Roman" w:eastAsia="Microsoft YaHei"/>
          <w:sz w:val="21"/>
        </w:rPr>
        <w:t>| Opening | =B5 | =B6 | =B7 | =B8 | =B9 | | =B10 | =B11 | =B12 | =B13 | =B14 | =B15</w:t>
      </w:r>
    </w:p>
    <w:p>
      <w:r>
        <w:rPr>
          <w:rFonts w:ascii="Times New Roman" w:hAnsi="Times New Roman" w:eastAsia="Microsoft YaHei"/>
          <w:sz w:val="21"/>
        </w:rPr>
        <w:t>Makes a sale to customers on credit, $15,000. The goods sold cost $4,400 to purchase. | 1 | | 15000 | | -4400 | | | | | | | | | | =D20 | =F20</w:t>
      </w:r>
    </w:p>
    <w:p>
      <w:r>
        <w:rPr>
          <w:rFonts w:ascii="Times New Roman" w:hAnsi="Times New Roman" w:eastAsia="Microsoft YaHei"/>
          <w:sz w:val="21"/>
        </w:rPr>
        <w:t>Paid wages owing along with Auguat wages of $1,000. | 2 | -3000 | | | | | | | | =-K19 | | | | | | | | -1000</w:t>
      </w:r>
    </w:p>
    <w:p>
      <w:r>
        <w:rPr>
          <w:rFonts w:ascii="Times New Roman" w:hAnsi="Times New Roman" w:eastAsia="Microsoft YaHei"/>
          <w:sz w:val="21"/>
        </w:rPr>
        <w:t>Purchase of office supplies, paying cash $300. | 3 | -300 | | | | | | | | | | | | | | | =C22</w:t>
      </w:r>
    </w:p>
    <w:p>
      <w:r>
        <w:rPr>
          <w:rFonts w:ascii="Times New Roman" w:hAnsi="Times New Roman" w:eastAsia="Microsoft YaHei"/>
          <w:sz w:val="21"/>
        </w:rPr>
        <w:t>Purchase of office furniture on credit, 12,000 | 4 | | | | | | 12000 | 12000</w:t>
      </w:r>
    </w:p>
    <w:p>
      <w:r>
        <w:rPr>
          <w:rFonts w:ascii="Times New Roman" w:hAnsi="Times New Roman" w:eastAsia="Microsoft YaHei"/>
          <w:sz w:val="21"/>
        </w:rPr>
        <w:t>Collected cash from a customer in advance for work to be done in September, $9,000. | 5 | 9000 | | | | | | | 9000</w:t>
      </w:r>
    </w:p>
    <w:p>
      <w:r>
        <w:rPr>
          <w:rFonts w:ascii="Times New Roman" w:hAnsi="Times New Roman" w:eastAsia="Microsoft YaHei"/>
          <w:sz w:val="21"/>
        </w:rPr>
        <w:t>Sales to customers for cash of $20,000. The goods cost $5,500. | 6 | 20000 | | | -5500 | | | | | | | | | | =C25 | =F25</w:t>
      </w:r>
    </w:p>
    <w:p>
      <w:r>
        <w:rPr>
          <w:rFonts w:ascii="Times New Roman" w:hAnsi="Times New Roman" w:eastAsia="Microsoft YaHei"/>
          <w:sz w:val="21"/>
        </w:rPr>
        <w:t>Collected cash from customer sales in July. | 7 | =D19 | =-C26</w:t>
      </w:r>
    </w:p>
    <w:p>
      <w:r>
        <w:rPr>
          <w:rFonts w:ascii="Times New Roman" w:hAnsi="Times New Roman" w:eastAsia="Microsoft YaHei"/>
          <w:sz w:val="21"/>
        </w:rPr>
        <w:t>The business insurance was paid last month for one year. One month of the business insurance is used. | 8 | | | =-E19/12 | | | | | | | | | | | | | | | =E27</w:t>
      </w:r>
    </w:p>
    <w:p>
      <w:r>
        <w:rPr>
          <w:rFonts w:ascii="Times New Roman" w:hAnsi="Times New Roman" w:eastAsia="Microsoft YaHei"/>
          <w:sz w:val="21"/>
        </w:rPr>
        <w:t>The business pays the amount owing from July purchases. | 9 | =I28 | | | | | | =-I19</w:t>
      </w:r>
    </w:p>
    <w:p>
      <w:r>
        <w:rPr>
          <w:rFonts w:ascii="Times New Roman" w:hAnsi="Times New Roman" w:eastAsia="Microsoft YaHei"/>
          <w:sz w:val="21"/>
        </w:rPr>
        <w:t>The business owes employees’ wages of $3,000 at the end of the month. | 10 | | | | | | | | | 3000 | | | | | | | | =-K29</w:t>
      </w:r>
    </w:p>
    <w:p>
      <w:r>
        <w:rPr>
          <w:rFonts w:ascii="Times New Roman" w:hAnsi="Times New Roman" w:eastAsia="Microsoft YaHei"/>
          <w:sz w:val="21"/>
        </w:rPr>
        <w:t>Paid dividend of $2,000. | 11 | -2000 | | | | | | | | | | | | =C30</w:t>
      </w:r>
    </w:p>
    <w:p>
      <w:r>
        <w:rPr>
          <w:rFonts w:ascii="Times New Roman" w:hAnsi="Times New Roman" w:eastAsia="Microsoft YaHei"/>
          <w:sz w:val="21"/>
        </w:rPr>
        <w:t>Bank loan repayment of $1,500. The interest cost included was $600 | 12 | =-1500 | | | | | | | | | =C31-U31 | | | | | | | | | -600</w:t>
      </w:r>
    </w:p>
    <w:p>
      <w:r>
        <w:rPr>
          <w:rFonts w:ascii="Times New Roman" w:hAnsi="Times New Roman" w:eastAsia="Microsoft YaHei"/>
          <w:sz w:val="21"/>
        </w:rPr>
        <w:t>| Closing | =SUM(C19:C31) | =SUM(D19:D31) | =SUM(E19:E31) | =SUM(F19:F31) | =SUM(G19:G31) | =SUM(H19:H31) | =SUM(I19:I31) | =SUM(J19:J31) | =SUM(K19:K31) | =SUM(L19:L31) | =SUM(M19:M31) | =SUM(N19:N31) | =SUM(O19:O31) | =SUM(P19:P31) | =SUM(Q19:Q31) | =SUM(R19:R31) | =SUM(S19:S31) | =SUM(T19:T31) | =SUM(U19:U31)</w:t>
      </w:r>
    </w:p>
    <w:p>
      <w:r>
        <w:rPr>
          <w:rFonts w:ascii="Times New Roman" w:hAnsi="Times New Roman" w:eastAsia="Microsoft YaHei"/>
          <w:sz w:val="21"/>
        </w:rPr>
        <w:t>| TOTALS | Total assets | =SUM(C32:H32) | | | | | Total liabilies | =SUM(I32:L32) | | | Total equity | =SUM(M32:U32)</w:t>
      </w:r>
    </w:p>
    <w:p>
      <w:r>
        <w:rPr>
          <w:rFonts w:ascii="Times New Roman" w:hAnsi="Times New Roman" w:eastAsia="Microsoft YaHei"/>
          <w:sz w:val="21"/>
        </w:rPr>
        <w:t>| | | | | | | | Total liabilities and equity | | =J33+N33</w:t>
      </w:r>
    </w:p>
    <w:p>
      <w:r>
        <w:rPr>
          <w:rFonts w:ascii="Times New Roman" w:hAnsi="Times New Roman" w:eastAsia="Microsoft YaHei"/>
          <w:sz w:val="21"/>
        </w:rPr>
        <w:t>Student name: who did this part? | | | Student name: who did this part? | | | Student name: who did this part? | | | Student name: who did this part?</w:t>
      </w:r>
    </w:p>
    <w:p>
      <w:r>
        <w:rPr>
          <w:rFonts w:ascii="Times New Roman" w:hAnsi="Times New Roman" w:eastAsia="Microsoft YaHei"/>
          <w:sz w:val="21"/>
        </w:rPr>
        <w:t>Design Love ❤ | | | =A37 | | | Retained earnings opening balance | =B51 | | =D37 | | | Extension questions | | | | Name of the person who did the calculation</w:t>
      </w:r>
    </w:p>
    <w:p>
      <w:r>
        <w:rPr>
          <w:rFonts w:ascii="Times New Roman" w:hAnsi="Times New Roman" w:eastAsia="Microsoft YaHei"/>
          <w:sz w:val="21"/>
        </w:rPr>
        <w:t>Trial balance | | | Profit and loss statement | | | + Net profit | =E47 | | Balance sheet | | | 1. Current ratio | | | =K46/K59</w:t>
      </w:r>
    </w:p>
    <w:p>
      <w:r>
        <w:rPr>
          <w:rFonts w:ascii="Times New Roman" w:hAnsi="Times New Roman" w:eastAsia="Microsoft YaHei"/>
          <w:sz w:val="21"/>
        </w:rPr>
        <w:t>For the month ended 31 August | | | =A39 | | | - Dividends | =B52 | | As at 31 August | | | 2. Quick ratio | | | =(K42+K43)/K59</w:t>
      </w:r>
    </w:p>
    <w:p>
      <w:r>
        <w:rPr>
          <w:rFonts w:ascii="Times New Roman" w:hAnsi="Times New Roman" w:eastAsia="Microsoft YaHei"/>
          <w:sz w:val="21"/>
        </w:rPr>
        <w:t>Cash | =C32 | | =A53 | =B53 | | = Retained earnings closing balance | =SUM(H37:H39) | | Assets | | | 3. Debt to equity ratio | | | =K63/K68</w:t>
      </w:r>
    </w:p>
    <w:p>
      <w:r>
        <w:rPr>
          <w:rFonts w:ascii="Times New Roman" w:hAnsi="Times New Roman" w:eastAsia="Microsoft YaHei"/>
          <w:sz w:val="21"/>
        </w:rPr>
        <w:t>Accounts receivable | =D32 | | =A54 | =B54 | | | | | Current assets | | | 4. Profit margin ratio | | | =E47/E40</w:t>
      </w:r>
    </w:p>
    <w:p>
      <w:r>
        <w:rPr>
          <w:rFonts w:ascii="Times New Roman" w:hAnsi="Times New Roman" w:eastAsia="Microsoft YaHei"/>
          <w:sz w:val="21"/>
        </w:rPr>
        <w:t>=E18 | =E32 | | Gross profit | =E40+E41 | | | | | =A40 | =B40 | | 5. Times interest earned ratio | | | =(E47+-E46)/-E46 | Pay the interest cost 33 times</w:t>
      </w:r>
    </w:p>
    <w:p>
      <w:r>
        <w:rPr>
          <w:rFonts w:ascii="Times New Roman" w:hAnsi="Times New Roman" w:eastAsia="Microsoft YaHei"/>
          <w:sz w:val="21"/>
        </w:rPr>
        <w:t>=F18 | =F32 | | =A55 | =B55 | | | | | =A41 | =B41 | | 6. Accounts receivable turnover | | | =P20/((K43+B6)/2) | Use credit sales for a more precise answer.</w:t>
      </w:r>
    </w:p>
    <w:p>
      <w:r>
        <w:rPr>
          <w:rFonts w:ascii="Times New Roman" w:hAnsi="Times New Roman" w:eastAsia="Microsoft YaHei"/>
          <w:sz w:val="21"/>
        </w:rPr>
        <w:t>=G18 | =G32 | | =A56 | =B56 | | | | | =A42 | =B42 | | 7. Inventory turnover | | | =-E41/((K45+B8)/2)</w:t>
      </w:r>
    </w:p>
    <w:p>
      <w:r>
        <w:rPr>
          <w:rFonts w:ascii="Times New Roman" w:hAnsi="Times New Roman" w:eastAsia="Microsoft YaHei"/>
          <w:sz w:val="21"/>
        </w:rPr>
        <w:t>=H18 | =H32 | | =A57 | =B57 | | | | | =A43 | =B43 | | 5. Vertical analysis of cash | | | =K42/K51</w:t>
      </w:r>
    </w:p>
    <w:p>
      <w:r>
        <w:rPr>
          <w:rFonts w:ascii="Times New Roman" w:hAnsi="Times New Roman" w:eastAsia="Microsoft YaHei"/>
          <w:sz w:val="21"/>
        </w:rPr>
        <w:t>Accounts payable | =I32 | | =A58 | =B58 | | | | | Total current assets | =SUM(K42:K45) | | 6. Vertical analysis of cost of sales | | | =-E41/E40</w:t>
      </w:r>
    </w:p>
    <w:p>
      <w:r>
        <w:rPr>
          <w:rFonts w:ascii="Times New Roman" w:hAnsi="Times New Roman" w:eastAsia="Microsoft YaHei"/>
          <w:sz w:val="21"/>
        </w:rPr>
        <w:t>=J18 | =J32 | | Profit | =SUM(E42:E46) | | | | | Non-current assets | | | 7. Vertical analysis of gross profit | | | =E42/E40</w:t>
      </w:r>
    </w:p>
    <w:p>
      <w:r>
        <w:rPr>
          <w:rFonts w:ascii="Times New Roman" w:hAnsi="Times New Roman" w:eastAsia="Microsoft YaHei"/>
          <w:sz w:val="21"/>
        </w:rPr>
        <w:t>=K18 | =K32 | | | | | | | | =A44 | =B44</w:t>
      </w:r>
    </w:p>
    <w:p>
      <w:r>
        <w:rPr>
          <w:rFonts w:ascii="Times New Roman" w:hAnsi="Times New Roman" w:eastAsia="Microsoft YaHei"/>
          <w:sz w:val="21"/>
        </w:rPr>
        <w:t>Bank loan | =L32 | | | | | | | | =H18 | =B45</w:t>
      </w:r>
    </w:p>
    <w:p>
      <w:r>
        <w:rPr>
          <w:rFonts w:ascii="Times New Roman" w:hAnsi="Times New Roman" w:eastAsia="Microsoft YaHei"/>
          <w:sz w:val="21"/>
        </w:rPr>
        <w:t>Share capital | =M32 | | | | | | | | Total non-current assets | =SUM(K48:K49)</w:t>
      </w:r>
    </w:p>
    <w:p>
      <w:r>
        <w:rPr>
          <w:rFonts w:ascii="Times New Roman" w:hAnsi="Times New Roman" w:eastAsia="Microsoft YaHei"/>
          <w:sz w:val="21"/>
        </w:rPr>
        <w:t>Retained earnings | =N32 | | | | | | | | Total assets | =K46+K50</w:t>
      </w:r>
    </w:p>
    <w:p>
      <w:r>
        <w:rPr>
          <w:rFonts w:ascii="Times New Roman" w:hAnsi="Times New Roman" w:eastAsia="Microsoft YaHei"/>
          <w:sz w:val="21"/>
        </w:rPr>
        <w:t>Dividends | =O32</w:t>
      </w:r>
    </w:p>
    <w:p>
      <w:r>
        <w:rPr>
          <w:rFonts w:ascii="Times New Roman" w:hAnsi="Times New Roman" w:eastAsia="Microsoft YaHei"/>
          <w:sz w:val="21"/>
        </w:rPr>
        <w:t>Revenues | =P32</w:t>
      </w:r>
    </w:p>
    <w:p>
      <w:r>
        <w:rPr>
          <w:rFonts w:ascii="Times New Roman" w:hAnsi="Times New Roman" w:eastAsia="Microsoft YaHei"/>
          <w:sz w:val="21"/>
        </w:rPr>
        <w:t>Cost of sales | =Q32 | | | | | | | | Liabilities</w:t>
      </w:r>
    </w:p>
    <w:p>
      <w:r>
        <w:rPr>
          <w:rFonts w:ascii="Times New Roman" w:hAnsi="Times New Roman" w:eastAsia="Microsoft YaHei"/>
          <w:sz w:val="21"/>
        </w:rPr>
        <w:t>Supplies expense | =R32 | | | | | | | | Current liabilities</w:t>
      </w:r>
    </w:p>
    <w:p>
      <w:r>
        <w:rPr>
          <w:rFonts w:ascii="Times New Roman" w:hAnsi="Times New Roman" w:eastAsia="Microsoft YaHei"/>
          <w:sz w:val="21"/>
        </w:rPr>
        <w:t>Wages expense | =S32 | | | | | | | | =A46 | =B46</w:t>
      </w:r>
    </w:p>
    <w:p>
      <w:r>
        <w:rPr>
          <w:rFonts w:ascii="Times New Roman" w:hAnsi="Times New Roman" w:eastAsia="Microsoft YaHei"/>
          <w:sz w:val="21"/>
        </w:rPr>
        <w:t>Insurance expense | =T32 | | | | | | | | =A47 | =B47</w:t>
      </w:r>
    </w:p>
    <w:p>
      <w:r>
        <w:rPr>
          <w:rFonts w:ascii="Times New Roman" w:hAnsi="Times New Roman" w:eastAsia="Microsoft YaHei"/>
          <w:sz w:val="21"/>
        </w:rPr>
        <w:t>Interest expense | =U32 | | | | | | | | =A48 | =B48</w:t>
      </w:r>
    </w:p>
    <w:p>
      <w:r>
        <w:rPr>
          <w:rFonts w:ascii="Times New Roman" w:hAnsi="Times New Roman" w:eastAsia="Microsoft YaHei"/>
          <w:sz w:val="21"/>
        </w:rPr>
        <w:t>| | | | | | | | | Total current liabilities | =SUM(K56:K58)</w:t>
      </w:r>
    </w:p>
    <w:p>
      <w:r>
        <w:rPr>
          <w:rFonts w:ascii="Times New Roman" w:hAnsi="Times New Roman" w:eastAsia="Microsoft YaHei"/>
          <w:sz w:val="21"/>
        </w:rPr>
        <w:t>| | | | | | | | | Non-current liabilities</w:t>
      </w:r>
    </w:p>
    <w:p>
      <w:r>
        <w:rPr>
          <w:rFonts w:ascii="Times New Roman" w:hAnsi="Times New Roman" w:eastAsia="Microsoft YaHei"/>
          <w:sz w:val="21"/>
        </w:rPr>
        <w:t>| | | | | | | | | =A49 | =B49</w:t>
      </w:r>
    </w:p>
    <w:p>
      <w:r>
        <w:rPr>
          <w:rFonts w:ascii="Times New Roman" w:hAnsi="Times New Roman" w:eastAsia="Microsoft YaHei"/>
          <w:sz w:val="21"/>
        </w:rPr>
        <w:t>| | | | | | | | | Total non-current liabilities | =K61</w:t>
      </w:r>
    </w:p>
    <w:p>
      <w:r>
        <w:rPr>
          <w:rFonts w:ascii="Times New Roman" w:hAnsi="Times New Roman" w:eastAsia="Microsoft YaHei"/>
          <w:sz w:val="21"/>
        </w:rPr>
        <w:t>| | | | | | | | | Total liabilities | =K59+K62</w:t>
      </w:r>
    </w:p>
    <w:p>
      <w:r>
        <w:rPr>
          <w:rFonts w:ascii="Times New Roman" w:hAnsi="Times New Roman" w:eastAsia="Microsoft YaHei"/>
          <w:sz w:val="21"/>
        </w:rPr>
        <w:t>| | | | | | | | | NET ASSETS | =K51-K63</w:t>
      </w:r>
    </w:p>
    <w:p>
      <w:r>
        <w:rPr>
          <w:rFonts w:ascii="Times New Roman" w:hAnsi="Times New Roman" w:eastAsia="Microsoft YaHei"/>
          <w:sz w:val="21"/>
        </w:rPr>
        <w:t>| | | | | | | | | Equity</w:t>
      </w:r>
    </w:p>
    <w:p>
      <w:r>
        <w:rPr>
          <w:rFonts w:ascii="Times New Roman" w:hAnsi="Times New Roman" w:eastAsia="Microsoft YaHei"/>
          <w:sz w:val="21"/>
        </w:rPr>
        <w:t>| | | | | | | | | =A50 | =B50</w:t>
      </w:r>
    </w:p>
    <w:p>
      <w:r>
        <w:rPr>
          <w:rFonts w:ascii="Times New Roman" w:hAnsi="Times New Roman" w:eastAsia="Microsoft YaHei"/>
          <w:sz w:val="21"/>
        </w:rPr>
        <w:t>| | | | | | | | | =A51 | =H40</w:t>
      </w:r>
    </w:p>
    <w:p>
      <w:r>
        <w:rPr>
          <w:rFonts w:ascii="Times New Roman" w:hAnsi="Times New Roman" w:eastAsia="Microsoft YaHei"/>
          <w:sz w:val="21"/>
        </w:rPr>
        <w:t>| | | | | | | | | Total equity | =K66+K67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Microsoft YaHe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Microsoft YaHei"/>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Microsoft YaHei"/>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Microsoft YaHei"/>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Microsoft YaHei"/>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Microsoft YaHei"/>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Microsoft YaHei"/>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Microsoft YaHe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Microsoft YaHei"/>
      <w:sz w:val="21"/>
    </w:rPr>
  </w:style>
  <w:style w:type="paragraph" w:styleId="BodyText">
    <w:name w:val="Body Text"/>
    <w:basedOn w:val="Normal"/>
    <w:link w:val="BodyTextChar"/>
    <w:uiPriority w:val="99"/>
    <w:unhideWhenUsed/>
    <w:rsid w:val="00AA1D8D"/>
    <w:pPr>
      <w:spacing w:after="120"/>
    </w:pPr>
    <w:rPr>
      <w:rFonts w:ascii="Times New Roman" w:hAnsi="Times New Roman"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Microsoft YaHei"/>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Microsoft YaHei"/>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Microsoft YaHei"/>
      <w:sz w:val="21"/>
    </w:rPr>
  </w:style>
  <w:style w:type="paragraph" w:styleId="List2">
    <w:name w:val="List 2"/>
    <w:basedOn w:val="Normal"/>
    <w:uiPriority w:val="99"/>
    <w:unhideWhenUsed/>
    <w:rsid w:val="00326F90"/>
    <w:pPr>
      <w:ind w:left="720" w:hanging="360"/>
      <w:contextualSpacing/>
    </w:pPr>
    <w:rPr>
      <w:rFonts w:ascii="Times New Roman" w:hAnsi="Times New Roman" w:eastAsia="Microsoft YaHei"/>
      <w:sz w:val="21"/>
    </w:rPr>
  </w:style>
  <w:style w:type="paragraph" w:styleId="List3">
    <w:name w:val="List 3"/>
    <w:basedOn w:val="Normal"/>
    <w:uiPriority w:val="99"/>
    <w:unhideWhenUsed/>
    <w:rsid w:val="00326F90"/>
    <w:pPr>
      <w:ind w:left="1080" w:hanging="360"/>
      <w:contextualSpacing/>
    </w:pPr>
    <w:rPr>
      <w:rFonts w:ascii="Times New Roman" w:hAnsi="Times New Roman" w:eastAsia="Microsoft YaHei"/>
      <w:sz w:val="21"/>
    </w:rPr>
  </w:style>
  <w:style w:type="paragraph" w:styleId="ListBullet">
    <w:name w:val="List Bullet"/>
    <w:basedOn w:val="Normal"/>
    <w:uiPriority w:val="99"/>
    <w:unhideWhenUsed/>
    <w:rsid w:val="00326F90"/>
    <w:pPr>
      <w:numPr>
        <w:numId w:val="1"/>
      </w:numPr>
      <w:contextualSpacing/>
    </w:pPr>
    <w:rPr>
      <w:rFonts w:ascii="Times New Roman" w:hAnsi="Times New Roman" w:eastAsia="Microsoft YaHei"/>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Microsoft YaHei"/>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Microsoft YaHei"/>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Microsoft YaHei"/>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Microsoft YaHei"/>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Microsoft YaHei"/>
      <w:sz w:val="21"/>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Microsoft YaHei"/>
      <w:sz w:val="21"/>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Microsoft YaHei"/>
      <w:sz w:val="21"/>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Microsoft YaHei"/>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Microsoft YaHei"/>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Microsoft YaHei"/>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Microsoft YaHei"/>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Microsoft YaHei"/>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Microsoft YaHei"/>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