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sz w:val="21"/>
        </w:rPr>
        <w:t>会计学课程题库_基础与内部控制</w:t>
      </w:r>
    </w:p>
    <w:p>
      <w:pPr>
        <w:pStyle w:val="Heading1"/>
      </w:pPr>
      <w:r>
        <w:rPr>
          <w:rFonts w:ascii="Times New Roman" w:hAnsi="Times New Roman" w:eastAsia="Microsoft YaHei"/>
          <w:sz w:val="21"/>
        </w:rPr>
        <w:t>Module 2</w:t>
      </w:r>
    </w:p>
    <w:p>
      <w:pPr>
        <w:pStyle w:val="Heading2"/>
      </w:pPr>
      <w:r>
        <w:rPr>
          <w:rFonts w:ascii="Times New Roman" w:hAnsi="Times New Roman" w:eastAsia="Microsoft YaHei"/>
          <w:sz w:val="21"/>
        </w:rPr>
        <w:t>Module 2 Practice 1 solution</w:t>
      </w:r>
    </w:p>
    <w:p>
      <w:r>
        <w:rPr>
          <w:rFonts w:ascii="Times New Roman" w:hAnsi="Times New Roman" w:eastAsia="Microsoft YaHei"/>
          <w:sz w:val="21"/>
        </w:rPr>
        <w:t>[Sheet: Tutorial problem 2A]</w:t>
      </w:r>
    </w:p>
    <w:p>
      <w:r>
        <w:rPr>
          <w:rFonts w:ascii="Times New Roman" w:hAnsi="Times New Roman" w:eastAsia="Microsoft YaHei"/>
          <w:sz w:val="21"/>
        </w:rPr>
        <w:t>BACC011 Module 2 Practice 1</w:t>
      </w:r>
    </w:p>
    <w:p>
      <w:r>
        <w:rPr>
          <w:rFonts w:ascii="Times New Roman" w:hAnsi="Times New Roman" w:eastAsia="Microsoft YaHei"/>
          <w:sz w:val="21"/>
        </w:rPr>
        <w:t>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during January | | Cash | Accounts receivable | Prepaid expenses | Equipment | Accounts payable | Wages payable | Unearned revenue | Bank loan | Share capital | Retained earnings | - Dividends | + Revenues | - Rent expense | - Electricity expense | - expense | -expense</w:t>
      </w:r>
    </w:p>
    <w:p>
      <w:r>
        <w:rPr>
          <w:rFonts w:ascii="Times New Roman" w:hAnsi="Times New Roman" w:eastAsia="Microsoft YaHei"/>
          <w:sz w:val="21"/>
        </w:rPr>
        <w:t>Issued shares for cash of $5,000. | 1</w:t>
      </w:r>
    </w:p>
    <w:p>
      <w:r>
        <w:rPr>
          <w:rFonts w:ascii="Times New Roman" w:hAnsi="Times New Roman" w:eastAsia="Microsoft YaHei"/>
          <w:sz w:val="21"/>
        </w:rPr>
        <w:t>Purchased equipment on credit, $400. | 2</w:t>
      </w:r>
    </w:p>
    <w:p>
      <w:r>
        <w:rPr>
          <w:rFonts w:ascii="Times New Roman" w:hAnsi="Times New Roman" w:eastAsia="Microsoft YaHei"/>
          <w:sz w:val="21"/>
        </w:rPr>
        <w:t>Received $10,000 cash from client for services to be provided in February. | 3</w:t>
      </w:r>
    </w:p>
    <w:p>
      <w:r>
        <w:rPr>
          <w:rFonts w:ascii="Times New Roman" w:hAnsi="Times New Roman" w:eastAsia="Microsoft YaHei"/>
          <w:sz w:val="21"/>
        </w:rPr>
        <w:t>Provided services to client on credit. Sent them a bill for $7,000 and asked them to pay within 15 days. | 4</w:t>
      </w:r>
    </w:p>
    <w:p>
      <w:r>
        <w:rPr>
          <w:rFonts w:ascii="Times New Roman" w:hAnsi="Times New Roman" w:eastAsia="Microsoft YaHei"/>
          <w:sz w:val="21"/>
        </w:rPr>
        <w:t>Paid January rent of $4,000. | 5</w:t>
      </w:r>
    </w:p>
    <w:p>
      <w:r>
        <w:rPr>
          <w:rFonts w:ascii="Times New Roman" w:hAnsi="Times New Roman" w:eastAsia="Microsoft YaHei"/>
          <w:sz w:val="21"/>
        </w:rPr>
        <w:t>Purchased some equipment. Paid cash of $6,000. | 6</w:t>
      </w:r>
    </w:p>
    <w:p>
      <w:r>
        <w:rPr>
          <w:rFonts w:ascii="Times New Roman" w:hAnsi="Times New Roman" w:eastAsia="Microsoft YaHei"/>
          <w:sz w:val="21"/>
        </w:rPr>
        <w:t>Paid for the equipment purchased on credit at the start of the month. | 7</w:t>
      </w:r>
    </w:p>
    <w:p>
      <w:r>
        <w:rPr>
          <w:rFonts w:ascii="Times New Roman" w:hAnsi="Times New Roman" w:eastAsia="Microsoft YaHei"/>
          <w:sz w:val="21"/>
        </w:rPr>
        <w:t>Collected cash from a client for work done at the start of January. | 8</w:t>
      </w:r>
    </w:p>
    <w:p>
      <w:r>
        <w:rPr>
          <w:rFonts w:ascii="Times New Roman" w:hAnsi="Times New Roman" w:eastAsia="Microsoft YaHei"/>
          <w:sz w:val="21"/>
        </w:rPr>
        <w:t>Received a bill for the electricity used in January of $500. This will be paid next month. | 9</w:t>
      </w:r>
    </w:p>
    <w:p>
      <w:r>
        <w:rPr>
          <w:rFonts w:ascii="Times New Roman" w:hAnsi="Times New Roman" w:eastAsia="Microsoft YaHei"/>
          <w:sz w:val="21"/>
        </w:rPr>
        <w:t>Paid a dividend of $2,000. | 10</w:t>
      </w:r>
    </w:p>
    <w:p>
      <w:r>
        <w:rPr>
          <w:rFonts w:ascii="Times New Roman" w:hAnsi="Times New Roman" w:eastAsia="Microsoft YaHei"/>
          <w:sz w:val="21"/>
        </w:rPr>
        <w:t>| Closing</w:t>
      </w:r>
    </w:p>
    <w:p>
      <w:r>
        <w:rPr>
          <w:rFonts w:ascii="Times New Roman" w:hAnsi="Times New Roman" w:eastAsia="Microsoft YaHei"/>
          <w:sz w:val="21"/>
        </w:rPr>
        <w:t>| TOTALS | Total assets | | | | | Total liabilies | | | | Total equity</w:t>
      </w:r>
    </w:p>
    <w:p>
      <w:r>
        <w:rPr>
          <w:rFonts w:ascii="Times New Roman" w:hAnsi="Times New Roman" w:eastAsia="Microsoft YaHei"/>
          <w:sz w:val="21"/>
        </w:rPr>
        <w:t>| | | | | | | Total liabilities and equity</w:t>
      </w:r>
    </w:p>
    <w:p>
      <w:r>
        <w:rPr>
          <w:rFonts w:ascii="Times New Roman" w:hAnsi="Times New Roman" w:eastAsia="Microsoft YaHei"/>
          <w:sz w:val="21"/>
        </w:rPr>
        <w:t>Check your understanding</w:t>
      </w:r>
    </w:p>
    <w:p>
      <w:r>
        <w:rPr>
          <w:rFonts w:ascii="Times New Roman" w:hAnsi="Times New Roman" w:eastAsia="Microsoft YaHei"/>
          <w:sz w:val="21"/>
        </w:rPr>
        <w:t>How much profit did the business make?</w:t>
      </w:r>
    </w:p>
    <w:p>
      <w:r>
        <w:rPr>
          <w:rFonts w:ascii="Times New Roman" w:hAnsi="Times New Roman" w:eastAsia="Microsoft YaHei"/>
          <w:sz w:val="21"/>
        </w:rPr>
        <w:t>How much does the business owe? Describe what the business owes and who it owes this to.</w:t>
      </w:r>
    </w:p>
    <w:p>
      <w:r>
        <w:rPr>
          <w:rFonts w:ascii="Times New Roman" w:hAnsi="Times New Roman" w:eastAsia="Microsoft YaHei"/>
          <w:sz w:val="21"/>
        </w:rPr>
        <w:t>How much money are they waiting to collect from customers?</w:t>
      </w:r>
    </w:p>
    <w:p>
      <w:r>
        <w:rPr>
          <w:rFonts w:ascii="Times New Roman" w:hAnsi="Times New Roman" w:eastAsia="Microsoft YaHei"/>
          <w:sz w:val="21"/>
        </w:rPr>
        <w:t>[Sheet: Tutorial problem 2A solution]</w:t>
      </w:r>
    </w:p>
    <w:p>
      <w:r>
        <w:rPr>
          <w:rFonts w:ascii="Times New Roman" w:hAnsi="Times New Roman" w:eastAsia="Microsoft YaHei"/>
          <w:sz w:val="21"/>
        </w:rPr>
        <w:t>BACC011 Module 2 Practice 1</w:t>
      </w:r>
    </w:p>
    <w:p>
      <w:r>
        <w:rPr>
          <w:rFonts w:ascii="Times New Roman" w:hAnsi="Times New Roman" w:eastAsia="Microsoft YaHei"/>
          <w:sz w:val="21"/>
        </w:rPr>
        <w:t>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during January | | Cash | Accounts receivable | Prepaid expenses | Equipment | Accounts payable | Wages payable | Unearned revenue | Bank loan | Share capital | Retained earnings | - Dividends | + Revenues | - Rent expense | - Electricity expense | - expense | -expense</w:t>
      </w:r>
    </w:p>
    <w:p>
      <w:r>
        <w:rPr>
          <w:rFonts w:ascii="Times New Roman" w:hAnsi="Times New Roman" w:eastAsia="Microsoft YaHei"/>
          <w:sz w:val="21"/>
        </w:rPr>
        <w:t>Issued shares for cash of $5,000. | 1 | 5000 | | | | | | | | =C13</w:t>
      </w:r>
    </w:p>
    <w:p>
      <w:r>
        <w:rPr>
          <w:rFonts w:ascii="Times New Roman" w:hAnsi="Times New Roman" w:eastAsia="Microsoft YaHei"/>
          <w:sz w:val="21"/>
        </w:rPr>
        <w:t>Purchased equipment on credit, $400. | 2 | | | | 400 | =F14</w:t>
      </w:r>
    </w:p>
    <w:p>
      <w:r>
        <w:rPr>
          <w:rFonts w:ascii="Times New Roman" w:hAnsi="Times New Roman" w:eastAsia="Microsoft YaHei"/>
          <w:sz w:val="21"/>
        </w:rPr>
        <w:t>Received $10,000 cash from client for services to be provided in February. | 3 | 10000 | | | | | | =C15</w:t>
      </w:r>
    </w:p>
    <w:p>
      <w:r>
        <w:rPr>
          <w:rFonts w:ascii="Times New Roman" w:hAnsi="Times New Roman" w:eastAsia="Microsoft YaHei"/>
          <w:sz w:val="21"/>
        </w:rPr>
        <w:t>Provided services to client on credit. Sent them a bill for $7,000 and asked them to pay within 15 days. | 4 | | 7000 | | | | | | | | | | =D16</w:t>
      </w:r>
    </w:p>
    <w:p>
      <w:r>
        <w:rPr>
          <w:rFonts w:ascii="Times New Roman" w:hAnsi="Times New Roman" w:eastAsia="Microsoft YaHei"/>
          <w:sz w:val="21"/>
        </w:rPr>
        <w:t>Paid January rent of $4,000. | 5 | -4000 | | | | | | | | | | | | =C17</w:t>
      </w:r>
    </w:p>
    <w:p>
      <w:r>
        <w:rPr>
          <w:rFonts w:ascii="Times New Roman" w:hAnsi="Times New Roman" w:eastAsia="Microsoft YaHei"/>
          <w:sz w:val="21"/>
        </w:rPr>
        <w:t>Purchased some equipment. Paid cash of $6,000. | 6 | =-F18 | | | 6000</w:t>
      </w:r>
    </w:p>
    <w:p>
      <w:r>
        <w:rPr>
          <w:rFonts w:ascii="Times New Roman" w:hAnsi="Times New Roman" w:eastAsia="Microsoft YaHei"/>
          <w:sz w:val="21"/>
        </w:rPr>
        <w:t>Paid for the equipment purchased on credit at the start of the month. | 7 | =-G14 | | | | =C19</w:t>
      </w:r>
    </w:p>
    <w:p>
      <w:r>
        <w:rPr>
          <w:rFonts w:ascii="Times New Roman" w:hAnsi="Times New Roman" w:eastAsia="Microsoft YaHei"/>
          <w:sz w:val="21"/>
        </w:rPr>
        <w:t>Collected cash from a client for work done at the start of January. | 8 | =D16 | =-C20</w:t>
      </w:r>
    </w:p>
    <w:p>
      <w:r>
        <w:rPr>
          <w:rFonts w:ascii="Times New Roman" w:hAnsi="Times New Roman" w:eastAsia="Microsoft YaHei"/>
          <w:sz w:val="21"/>
        </w:rPr>
        <w:t>Received a bill for the electricity used in January of $500. This will be paid next month. | 9 | | | | | 500 | | | | | | | | | =-G21</w:t>
      </w:r>
    </w:p>
    <w:p>
      <w:r>
        <w:rPr>
          <w:rFonts w:ascii="Times New Roman" w:hAnsi="Times New Roman" w:eastAsia="Microsoft YaHei"/>
          <w:sz w:val="21"/>
        </w:rPr>
        <w:t>Paid a dividend of $2,000. | 10 | -2000 | | | | | | | | | | =C22</w:t>
      </w:r>
    </w:p>
    <w:p>
      <w:r>
        <w:rPr>
          <w:rFonts w:ascii="Times New Roman" w:hAnsi="Times New Roman" w:eastAsia="Microsoft YaHei"/>
          <w:sz w:val="21"/>
        </w:rPr>
        <w:t>| Closing | =SUM(C13:C22) | =SUM(D13:D22) | =SUM(E13:E22) | =SUM(F13:F22) | =SUM(G13:G22) | =SUM(H13:H22) | =SUM(I13:I22) | =SUM(J13:J22) | =SUM(K13:K22) | =SUM(L13:L22) | =SUM(M13:M22) | =SUM(N13:N22) | =SUM(O13:O22) | =SUM(P13:P22) | =SUM(Q13:Q22) | =SUM(R13:R22)</w:t>
      </w:r>
    </w:p>
    <w:p>
      <w:r>
        <w:rPr>
          <w:rFonts w:ascii="Times New Roman" w:hAnsi="Times New Roman" w:eastAsia="Microsoft YaHei"/>
          <w:sz w:val="21"/>
        </w:rPr>
        <w:t>| TOTALS | Total assets | =SUM(C23:F23) | | | | Total liabilies | =SUM(G23:J23) | | | Total equity | =SUM(K23:R23)</w:t>
      </w:r>
    </w:p>
    <w:p>
      <w:r>
        <w:rPr>
          <w:rFonts w:ascii="Times New Roman" w:hAnsi="Times New Roman" w:eastAsia="Microsoft YaHei"/>
          <w:sz w:val="21"/>
        </w:rPr>
        <w:t>| | | | | | | Total liabilities and equity | | =I24+M24</w:t>
      </w:r>
    </w:p>
    <w:p>
      <w:r>
        <w:rPr>
          <w:rFonts w:ascii="Times New Roman" w:hAnsi="Times New Roman" w:eastAsia="Microsoft YaHei"/>
          <w:sz w:val="21"/>
        </w:rPr>
        <w:t>Check your understanding</w:t>
      </w:r>
    </w:p>
    <w:p>
      <w:r>
        <w:rPr>
          <w:rFonts w:ascii="Times New Roman" w:hAnsi="Times New Roman" w:eastAsia="Microsoft YaHei"/>
          <w:sz w:val="21"/>
        </w:rPr>
        <w:t>How much profit did the business make?</w:t>
      </w:r>
    </w:p>
    <w:p>
      <w:r>
        <w:rPr>
          <w:rFonts w:ascii="Times New Roman" w:hAnsi="Times New Roman" w:eastAsia="Microsoft YaHei"/>
          <w:sz w:val="21"/>
        </w:rPr>
        <w:t>=N23+O23+P23</w:t>
      </w:r>
    </w:p>
    <w:p>
      <w:r>
        <w:rPr>
          <w:rFonts w:ascii="Times New Roman" w:hAnsi="Times New Roman" w:eastAsia="Microsoft YaHei"/>
          <w:sz w:val="21"/>
        </w:rPr>
        <w:t>How much does the business owe? Describe what the business owes and who it owes this to.</w:t>
      </w:r>
    </w:p>
    <w:p>
      <w:r>
        <w:rPr>
          <w:rFonts w:ascii="Times New Roman" w:hAnsi="Times New Roman" w:eastAsia="Microsoft YaHei"/>
          <w:sz w:val="21"/>
        </w:rPr>
        <w:t>=I24 | They owe $500 for the electricity bill plus $10,000 in services to customers.</w:t>
      </w:r>
    </w:p>
    <w:p>
      <w:r>
        <w:rPr>
          <w:rFonts w:ascii="Times New Roman" w:hAnsi="Times New Roman" w:eastAsia="Microsoft YaHei"/>
          <w:sz w:val="21"/>
        </w:rPr>
        <w:t>How much money are they waiting to collect from customers?</w:t>
      </w:r>
    </w:p>
    <w:p>
      <w:r>
        <w:rPr>
          <w:rFonts w:ascii="Times New Roman" w:hAnsi="Times New Roman" w:eastAsia="Microsoft YaHei"/>
          <w:sz w:val="21"/>
        </w:rPr>
        <w:t>=D23</w:t>
      </w:r>
    </w:p>
    <w:p>
      <w:pPr>
        <w:pStyle w:val="Heading1"/>
      </w:pPr>
      <w:r>
        <w:rPr>
          <w:rFonts w:ascii="Times New Roman" w:hAnsi="Times New Roman" w:eastAsia="Microsoft YaHei"/>
          <w:sz w:val="21"/>
        </w:rPr>
        <w:t>Module 3</w:t>
      </w:r>
    </w:p>
    <w:p>
      <w:pPr>
        <w:pStyle w:val="Heading2"/>
      </w:pPr>
      <w:r>
        <w:rPr>
          <w:rFonts w:ascii="Times New Roman" w:hAnsi="Times New Roman" w:eastAsia="Microsoft YaHei"/>
          <w:sz w:val="21"/>
        </w:rPr>
        <w:t>Module 3 Practice 1 solution</w:t>
      </w:r>
    </w:p>
    <w:p>
      <w:r>
        <w:rPr>
          <w:rFonts w:ascii="Times New Roman" w:hAnsi="Times New Roman" w:eastAsia="Microsoft YaHei"/>
          <w:sz w:val="21"/>
        </w:rPr>
        <w:t>[Sheet: Tutorial problem 3A]</w:t>
      </w:r>
    </w:p>
    <w:p>
      <w:r>
        <w:rPr>
          <w:rFonts w:ascii="Times New Roman" w:hAnsi="Times New Roman" w:eastAsia="Microsoft YaHei"/>
          <w:sz w:val="21"/>
        </w:rPr>
        <w:t>BACC011 Module 3 Practice 1</w:t>
      </w:r>
    </w:p>
    <w:p>
      <w:r>
        <w:rPr>
          <w:rFonts w:ascii="Times New Roman" w:hAnsi="Times New Roman" w:eastAsia="Microsoft YaHei"/>
          <w:sz w:val="21"/>
        </w:rPr>
        <w:t>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 | Cash | Accounts receivable | Prepaid expenses | Inventory | Accounts payable | Wages payable | Unearned revenue | Bank loan | Share capital | Retained earnings | - Dividends | + Revenues | - Cost of sales | - Wages expense | - Insurance expense</w:t>
      </w:r>
    </w:p>
    <w:p>
      <w:r>
        <w:rPr>
          <w:rFonts w:ascii="Times New Roman" w:hAnsi="Times New Roman" w:eastAsia="Microsoft YaHei"/>
          <w:sz w:val="21"/>
        </w:rPr>
        <w:t>Issued shares - 3,000 shares at $6 each. | 1 | 18000 | | | | | | | | 18000</w:t>
      </w:r>
    </w:p>
    <w:p>
      <w:r>
        <w:rPr>
          <w:rFonts w:ascii="Times New Roman" w:hAnsi="Times New Roman" w:eastAsia="Microsoft YaHei"/>
          <w:sz w:val="21"/>
        </w:rPr>
        <w:t>Purchase of inventory on credit for $50,000. | 2</w:t>
      </w:r>
    </w:p>
    <w:p>
      <w:r>
        <w:rPr>
          <w:rFonts w:ascii="Times New Roman" w:hAnsi="Times New Roman" w:eastAsia="Microsoft YaHei"/>
          <w:sz w:val="21"/>
        </w:rPr>
        <w:t>The business renews their business insurance for the year. The insurance for the year is $5,000. | 3</w:t>
      </w:r>
    </w:p>
    <w:p>
      <w:r>
        <w:rPr>
          <w:rFonts w:ascii="Times New Roman" w:hAnsi="Times New Roman" w:eastAsia="Microsoft YaHei"/>
          <w:sz w:val="21"/>
        </w:rPr>
        <w:t>A customer orders and pays for $10,000 of products that will be delivered over the next 3 months. | 4</w:t>
      </w:r>
    </w:p>
    <w:p>
      <w:r>
        <w:rPr>
          <w:rFonts w:ascii="Times New Roman" w:hAnsi="Times New Roman" w:eastAsia="Microsoft YaHei"/>
          <w:sz w:val="21"/>
        </w:rPr>
        <w:t>Sales on credit of $20,000. The products sold cost 47.5% of the selling price. | 5</w:t>
      </w:r>
    </w:p>
    <w:p>
      <w:r>
        <w:rPr>
          <w:rFonts w:ascii="Times New Roman" w:hAnsi="Times New Roman" w:eastAsia="Microsoft YaHei"/>
          <w:sz w:val="21"/>
        </w:rPr>
        <w:t>The business borrows $20,000 from the bank. | 6</w:t>
      </w:r>
    </w:p>
    <w:p>
      <w:r>
        <w:rPr>
          <w:rFonts w:ascii="Times New Roman" w:hAnsi="Times New Roman" w:eastAsia="Microsoft YaHei"/>
          <w:sz w:val="21"/>
        </w:rPr>
        <w:t>Paid the fortnightly wages. Employees worked 50 hours at $21 per hour. | 7</w:t>
      </w:r>
    </w:p>
    <w:p>
      <w:r>
        <w:rPr>
          <w:rFonts w:ascii="Times New Roman" w:hAnsi="Times New Roman" w:eastAsia="Microsoft YaHei"/>
          <w:sz w:val="21"/>
        </w:rPr>
        <w:t>Collected half of the money from the customer in transaction 5. | 8</w:t>
      </w:r>
    </w:p>
    <w:p>
      <w:r>
        <w:rPr>
          <w:rFonts w:ascii="Times New Roman" w:hAnsi="Times New Roman" w:eastAsia="Microsoft YaHei"/>
          <w:sz w:val="21"/>
        </w:rPr>
        <w:t>A dividend of $3,000 was paid to shareholders. | 9</w:t>
      </w:r>
    </w:p>
    <w:p>
      <w:r>
        <w:rPr>
          <w:rFonts w:ascii="Times New Roman" w:hAnsi="Times New Roman" w:eastAsia="Microsoft YaHei"/>
          <w:sz w:val="21"/>
        </w:rPr>
        <w:t>Delivered $3,000 of the products to the customer who paid in advance. The cost of the products was $1,000. | 10</w:t>
      </w:r>
    </w:p>
    <w:p>
      <w:r>
        <w:rPr>
          <w:rFonts w:ascii="Times New Roman" w:hAnsi="Times New Roman" w:eastAsia="Microsoft YaHei"/>
          <w:sz w:val="21"/>
        </w:rPr>
        <w:t>| Closing</w:t>
      </w:r>
    </w:p>
    <w:p>
      <w:r>
        <w:rPr>
          <w:rFonts w:ascii="Times New Roman" w:hAnsi="Times New Roman" w:eastAsia="Microsoft YaHei"/>
          <w:sz w:val="21"/>
        </w:rPr>
        <w:t>| TOTALS | Total assets | | | | | Total liabilities | | | | Total equity</w:t>
      </w:r>
    </w:p>
    <w:p>
      <w:r>
        <w:rPr>
          <w:rFonts w:ascii="Times New Roman" w:hAnsi="Times New Roman" w:eastAsia="Microsoft YaHei"/>
          <w:sz w:val="21"/>
        </w:rPr>
        <w:t>| | | | | | | Total liabilities and equity</w:t>
      </w:r>
    </w:p>
    <w:p>
      <w:r>
        <w:rPr>
          <w:rFonts w:ascii="Times New Roman" w:hAnsi="Times New Roman" w:eastAsia="Microsoft YaHei"/>
          <w:sz w:val="21"/>
        </w:rPr>
        <w:t>Check your understanding</w:t>
      </w:r>
    </w:p>
    <w:p>
      <w:r>
        <w:rPr>
          <w:rFonts w:ascii="Times New Roman" w:hAnsi="Times New Roman" w:eastAsia="Microsoft YaHei"/>
          <w:sz w:val="21"/>
        </w:rPr>
        <w:t>What can you add to your study summary notes for this topic after completing this tutorial problem?</w:t>
      </w:r>
    </w:p>
    <w:p>
      <w:r>
        <w:rPr>
          <w:rFonts w:ascii="Times New Roman" w:hAnsi="Times New Roman" w:eastAsia="Microsoft YaHei"/>
          <w:sz w:val="21"/>
        </w:rPr>
        <w:t>[Sheet: Tutorial problem 3A Solution]</w:t>
      </w:r>
    </w:p>
    <w:p>
      <w:r>
        <w:rPr>
          <w:rFonts w:ascii="Times New Roman" w:hAnsi="Times New Roman" w:eastAsia="Microsoft YaHei"/>
          <w:sz w:val="21"/>
        </w:rPr>
        <w:t>BACC011 Module 3 Practice 1</w:t>
      </w:r>
    </w:p>
    <w:p>
      <w:r>
        <w:rPr>
          <w:rFonts w:ascii="Times New Roman" w:hAnsi="Times New Roman" w:eastAsia="Microsoft YaHei"/>
          <w:sz w:val="21"/>
        </w:rPr>
        <w:t>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 | Cash | Accounts receivable | Prepaid expenses | Inventory | Accounts payable | Wages payable | Unearned revenue | Bank loan | Share capital | Retained earnings | - Dividends | + Revenues | - Cost of sales | - Wages expense | - Insurance expense</w:t>
      </w:r>
    </w:p>
    <w:p>
      <w:r>
        <w:rPr>
          <w:rFonts w:ascii="Times New Roman" w:hAnsi="Times New Roman" w:eastAsia="Microsoft YaHei"/>
          <w:sz w:val="21"/>
        </w:rPr>
        <w:t>Issued shares - 3,000 shares at $6 each. | 1 | =3000*6 | | | | | | | | =C13</w:t>
      </w:r>
    </w:p>
    <w:p>
      <w:r>
        <w:rPr>
          <w:rFonts w:ascii="Times New Roman" w:hAnsi="Times New Roman" w:eastAsia="Microsoft YaHei"/>
          <w:sz w:val="21"/>
        </w:rPr>
        <w:t>Purchase of inventory on credit for $50,000. | 2 | | | | 50000 | =F14</w:t>
      </w:r>
    </w:p>
    <w:p>
      <w:r>
        <w:rPr>
          <w:rFonts w:ascii="Times New Roman" w:hAnsi="Times New Roman" w:eastAsia="Microsoft YaHei"/>
          <w:sz w:val="21"/>
        </w:rPr>
        <w:t>The business renews their business insurance for the year. The insurance for the year is $5,000. | 3 | =-E15 | | 5000</w:t>
      </w:r>
    </w:p>
    <w:p>
      <w:r>
        <w:rPr>
          <w:rFonts w:ascii="Times New Roman" w:hAnsi="Times New Roman" w:eastAsia="Microsoft YaHei"/>
          <w:sz w:val="21"/>
        </w:rPr>
        <w:t>A customer orders and pays for $10,000 of products that will be delivered over the next 3 months. | 4 | 10000 | | | | | | =C16</w:t>
      </w:r>
    </w:p>
    <w:p>
      <w:r>
        <w:rPr>
          <w:rFonts w:ascii="Times New Roman" w:hAnsi="Times New Roman" w:eastAsia="Microsoft YaHei"/>
          <w:sz w:val="21"/>
        </w:rPr>
        <w:t>Sales on credit of $20,000. The products sold cost 47.5% of the selling price. | 5 | | 20000 | | =-D17*0.475 | | | | | | | | =D17 | =F17</w:t>
      </w:r>
    </w:p>
    <w:p>
      <w:r>
        <w:rPr>
          <w:rFonts w:ascii="Times New Roman" w:hAnsi="Times New Roman" w:eastAsia="Microsoft YaHei"/>
          <w:sz w:val="21"/>
        </w:rPr>
        <w:t>The business borrows $20,000 from the bank. | 6 | 20000 | | | | | | | =C18</w:t>
      </w:r>
    </w:p>
    <w:p>
      <w:r>
        <w:rPr>
          <w:rFonts w:ascii="Times New Roman" w:hAnsi="Times New Roman" w:eastAsia="Microsoft YaHei"/>
          <w:sz w:val="21"/>
        </w:rPr>
        <w:t>Paid the fortnightly wages. Employees worked 50 hours at $21 per hour. | 7 | =-50*21 | | | | | | | | | | | | | =C19</w:t>
      </w:r>
    </w:p>
    <w:p>
      <w:r>
        <w:rPr>
          <w:rFonts w:ascii="Times New Roman" w:hAnsi="Times New Roman" w:eastAsia="Microsoft YaHei"/>
          <w:sz w:val="21"/>
        </w:rPr>
        <w:t>Collected half of the money from the customer in transaction 5. | 8 | =D17/2 | =-C20</w:t>
      </w:r>
    </w:p>
    <w:p>
      <w:r>
        <w:rPr>
          <w:rFonts w:ascii="Times New Roman" w:hAnsi="Times New Roman" w:eastAsia="Microsoft YaHei"/>
          <w:sz w:val="21"/>
        </w:rPr>
        <w:t>A dividend of $3,000 was paid to shareholders. | 9 | -3000 | | | | | | | | | | =C21</w:t>
      </w:r>
    </w:p>
    <w:p>
      <w:r>
        <w:rPr>
          <w:rFonts w:ascii="Times New Roman" w:hAnsi="Times New Roman" w:eastAsia="Microsoft YaHei"/>
          <w:sz w:val="21"/>
        </w:rPr>
        <w:t>Delivered $3,000 of the products to the customer who paid in advance. The cost of the products was $1,000. | 10 | | | | -1000 | | | -3000 | | | | | 3000 | -1000</w:t>
      </w:r>
    </w:p>
    <w:p>
      <w:r>
        <w:rPr>
          <w:rFonts w:ascii="Times New Roman" w:hAnsi="Times New Roman" w:eastAsia="Microsoft YaHei"/>
          <w:sz w:val="21"/>
        </w:rPr>
        <w:t>| Closing | =SUM(C13:C22) | =SUM(D13:D22) | =SUM(E13:E22) | =SUM(F13:F22) | =SUM(G13:G22) | =SUM(H13:H22) | =SUM(I13:I22) | =SUM(J13:J22) | =SUM(K13:K22) | =SUM(L13:L22) | =SUM(M13:M22) | =SUM(N13:N22) | =SUM(O13:O22) | =SUM(P13:P22) | =SUM(Q13:Q22) | =SUM(R13:R22)</w:t>
      </w:r>
    </w:p>
    <w:p>
      <w:r>
        <w:rPr>
          <w:rFonts w:ascii="Times New Roman" w:hAnsi="Times New Roman" w:eastAsia="Microsoft YaHei"/>
          <w:sz w:val="21"/>
        </w:rPr>
        <w:t>| TOTALS | Total assets | =SUM(C23:F23) | | | | Total liabilities | =SUM(G23:J23) | | | Total equity | =SUM(K23:R23)</w:t>
      </w:r>
    </w:p>
    <w:p>
      <w:r>
        <w:rPr>
          <w:rFonts w:ascii="Times New Roman" w:hAnsi="Times New Roman" w:eastAsia="Microsoft YaHei"/>
          <w:sz w:val="21"/>
        </w:rPr>
        <w:t>| | | | | | | Total liabilities and equity | | =I24+M24</w:t>
      </w:r>
    </w:p>
    <w:p>
      <w:r>
        <w:rPr>
          <w:rFonts w:ascii="Times New Roman" w:hAnsi="Times New Roman" w:eastAsia="Microsoft YaHei"/>
          <w:sz w:val="21"/>
        </w:rPr>
        <w:t>Check your understanding</w:t>
      </w:r>
    </w:p>
    <w:p>
      <w:r>
        <w:rPr>
          <w:rFonts w:ascii="Times New Roman" w:hAnsi="Times New Roman" w:eastAsia="Microsoft YaHei"/>
          <w:sz w:val="21"/>
        </w:rPr>
        <w:t>What can you add to your study summary notes for this topic after completing this tutorial problem?</w:t>
      </w:r>
    </w:p>
    <w:p>
      <w:pPr>
        <w:pStyle w:val="Heading2"/>
      </w:pPr>
      <w:r>
        <w:rPr>
          <w:rFonts w:ascii="Times New Roman" w:hAnsi="Times New Roman" w:eastAsia="Microsoft YaHei"/>
          <w:sz w:val="21"/>
        </w:rPr>
        <w:t>Module 3 Practice 2 solution</w:t>
      </w:r>
    </w:p>
    <w:p>
      <w:r>
        <w:rPr>
          <w:rFonts w:ascii="Times New Roman" w:hAnsi="Times New Roman" w:eastAsia="Microsoft YaHei"/>
          <w:sz w:val="21"/>
        </w:rPr>
        <w:t>[Sheet: Tutorial problem 3B]</w:t>
      </w:r>
    </w:p>
    <w:p>
      <w:r>
        <w:rPr>
          <w:rFonts w:ascii="Times New Roman" w:hAnsi="Times New Roman" w:eastAsia="Microsoft YaHei"/>
          <w:sz w:val="21"/>
        </w:rPr>
        <w:t>BACC011 Module 3 Practice 2</w:t>
      </w:r>
    </w:p>
    <w:p>
      <w:r>
        <w:rPr>
          <w:rFonts w:ascii="Times New Roman" w:hAnsi="Times New Roman" w:eastAsia="Microsoft YaHei"/>
          <w:sz w:val="21"/>
        </w:rPr>
        <w:t>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 Liabilities | | | | Equity | | Retained earnings</w:t>
      </w:r>
    </w:p>
    <w:p>
      <w:r>
        <w:rPr>
          <w:rFonts w:ascii="Times New Roman" w:hAnsi="Times New Roman" w:eastAsia="Microsoft YaHei"/>
          <w:sz w:val="21"/>
        </w:rPr>
        <w:t>Transactions | | Cash | Accounts receivable | Prepaid expenses | Inventory | Equipment | Accounts payable | Wages payable | Unearned revenue | Bank loan | Share capital | Retained earnings | - Dividends | + Revenues | - Cost of sales | - Supplies expense | - Wages expense | -Interest expense | -Rent expense</w:t>
      </w:r>
    </w:p>
    <w:p>
      <w:r>
        <w:rPr>
          <w:rFonts w:ascii="Times New Roman" w:hAnsi="Times New Roman" w:eastAsia="Microsoft YaHei"/>
          <w:sz w:val="21"/>
        </w:rPr>
        <w:t>Borrowed $40,000. | 1</w:t>
      </w:r>
    </w:p>
    <w:p>
      <w:r>
        <w:rPr>
          <w:rFonts w:ascii="Times New Roman" w:hAnsi="Times New Roman" w:eastAsia="Microsoft YaHei"/>
          <w:sz w:val="21"/>
        </w:rPr>
        <w:t>Paid for six months rent. Each month's rent is $5,000. | 2</w:t>
      </w:r>
    </w:p>
    <w:p>
      <w:r>
        <w:rPr>
          <w:rFonts w:ascii="Times New Roman" w:hAnsi="Times New Roman" w:eastAsia="Microsoft YaHei"/>
          <w:sz w:val="21"/>
        </w:rPr>
        <w:t>Purchased $12,000 of inventory on credit. | 3</w:t>
      </w:r>
    </w:p>
    <w:p>
      <w:r>
        <w:rPr>
          <w:rFonts w:ascii="Times New Roman" w:hAnsi="Times New Roman" w:eastAsia="Microsoft YaHei"/>
          <w:sz w:val="21"/>
        </w:rPr>
        <w:t>Sales made to customer on credit of $20,000. The cost of the products sold were $6,500. | 4</w:t>
      </w:r>
    </w:p>
    <w:p>
      <w:r>
        <w:rPr>
          <w:rFonts w:ascii="Times New Roman" w:hAnsi="Times New Roman" w:eastAsia="Microsoft YaHei"/>
          <w:sz w:val="21"/>
        </w:rPr>
        <w:t>Purchased supplies and paid cash of $500. | 5</w:t>
      </w:r>
    </w:p>
    <w:p>
      <w:r>
        <w:rPr>
          <w:rFonts w:ascii="Times New Roman" w:hAnsi="Times New Roman" w:eastAsia="Microsoft YaHei"/>
          <w:sz w:val="21"/>
        </w:rPr>
        <w:t>Paid for half the inventory purchased in transaction 3. | 6</w:t>
      </w:r>
    </w:p>
    <w:p>
      <w:r>
        <w:rPr>
          <w:rFonts w:ascii="Times New Roman" w:hAnsi="Times New Roman" w:eastAsia="Microsoft YaHei"/>
          <w:sz w:val="21"/>
        </w:rPr>
        <w:t>Collected the cash from the customer. | 7</w:t>
      </w:r>
    </w:p>
    <w:p>
      <w:r>
        <w:rPr>
          <w:rFonts w:ascii="Times New Roman" w:hAnsi="Times New Roman" w:eastAsia="Microsoft YaHei"/>
          <w:sz w:val="21"/>
        </w:rPr>
        <w:t>Paid wages expense. There are 5 employees who each worked 30 hours and are paid $25 per hour. | 8</w:t>
      </w:r>
    </w:p>
    <w:p>
      <w:r>
        <w:rPr>
          <w:rFonts w:ascii="Times New Roman" w:hAnsi="Times New Roman" w:eastAsia="Microsoft YaHei"/>
          <w:sz w:val="21"/>
        </w:rPr>
        <w:t>Made a monthly loan repayment of $1,000. $300 of this repayment is for the monthly interest. | 9</w:t>
      </w:r>
    </w:p>
    <w:p>
      <w:r>
        <w:rPr>
          <w:rFonts w:ascii="Times New Roman" w:hAnsi="Times New Roman" w:eastAsia="Microsoft YaHei"/>
          <w:sz w:val="21"/>
        </w:rPr>
        <w:t>Record the rent used for this month. | 10</w:t>
      </w:r>
    </w:p>
    <w:p>
      <w:r>
        <w:rPr>
          <w:rFonts w:ascii="Times New Roman" w:hAnsi="Times New Roman" w:eastAsia="Microsoft YaHei"/>
          <w:sz w:val="21"/>
        </w:rPr>
        <w:t>Shareholders are provided a dividend of $1,000 in shares. | 11</w:t>
      </w:r>
    </w:p>
    <w:p>
      <w:r>
        <w:rPr>
          <w:rFonts w:ascii="Times New Roman" w:hAnsi="Times New Roman" w:eastAsia="Microsoft YaHei"/>
          <w:sz w:val="21"/>
        </w:rPr>
        <w:t>The business has a new investor join the business. The new investor contributes $20,000 of equipment to the business in exchange for shares. | 12</w:t>
      </w:r>
    </w:p>
    <w:p>
      <w:r>
        <w:rPr>
          <w:rFonts w:ascii="Times New Roman" w:hAnsi="Times New Roman" w:eastAsia="Microsoft YaHei"/>
          <w:sz w:val="21"/>
        </w:rPr>
        <w:t>| Closing</w:t>
      </w:r>
    </w:p>
    <w:p>
      <w:r>
        <w:rPr>
          <w:rFonts w:ascii="Times New Roman" w:hAnsi="Times New Roman" w:eastAsia="Microsoft YaHei"/>
          <w:sz w:val="21"/>
        </w:rPr>
        <w:t>| TOTALS | Total assets | | | | | Total liabilities | | | | Total equity</w:t>
      </w:r>
    </w:p>
    <w:p>
      <w:r>
        <w:rPr>
          <w:rFonts w:ascii="Times New Roman" w:hAnsi="Times New Roman" w:eastAsia="Microsoft YaHei"/>
          <w:sz w:val="21"/>
        </w:rPr>
        <w:t>| | | | | | | Total liabilities and equity</w:t>
      </w:r>
    </w:p>
    <w:p>
      <w:r>
        <w:rPr>
          <w:rFonts w:ascii="Times New Roman" w:hAnsi="Times New Roman" w:eastAsia="Microsoft YaHei"/>
          <w:sz w:val="21"/>
        </w:rPr>
        <w:t>Check your understanding</w:t>
      </w:r>
    </w:p>
    <w:p>
      <w:r>
        <w:rPr>
          <w:rFonts w:ascii="Times New Roman" w:hAnsi="Times New Roman" w:eastAsia="Microsoft YaHei"/>
          <w:sz w:val="21"/>
        </w:rPr>
        <w:t>What can you add to your study summary notes for this topic after completing this tutorial problem?</w:t>
      </w:r>
    </w:p>
    <w:p>
      <w:r>
        <w:rPr>
          <w:rFonts w:ascii="Times New Roman" w:hAnsi="Times New Roman" w:eastAsia="Microsoft YaHei"/>
          <w:sz w:val="21"/>
        </w:rPr>
        <w:t>How much profit did the business earn?</w:t>
      </w:r>
    </w:p>
    <w:p>
      <w:r>
        <w:rPr>
          <w:rFonts w:ascii="Times New Roman" w:hAnsi="Times New Roman" w:eastAsia="Microsoft YaHei"/>
          <w:sz w:val="21"/>
        </w:rPr>
        <w:t>How much cash does this business have?</w:t>
      </w:r>
    </w:p>
    <w:p>
      <w:r>
        <w:rPr>
          <w:rFonts w:ascii="Times New Roman" w:hAnsi="Times New Roman" w:eastAsia="Microsoft YaHei"/>
          <w:sz w:val="21"/>
        </w:rPr>
        <w:t>How much money do they owe?</w:t>
      </w:r>
    </w:p>
    <w:p>
      <w:r>
        <w:rPr>
          <w:rFonts w:ascii="Times New Roman" w:hAnsi="Times New Roman" w:eastAsia="Microsoft YaHei"/>
          <w:sz w:val="21"/>
        </w:rPr>
        <w:t>Who does the business owe money to?</w:t>
      </w:r>
    </w:p>
    <w:p>
      <w:r>
        <w:rPr>
          <w:rFonts w:ascii="Times New Roman" w:hAnsi="Times New Roman" w:eastAsia="Microsoft YaHei"/>
          <w:sz w:val="21"/>
        </w:rPr>
        <w:t>[Sheet: Tutorial problem 3B Solution]</w:t>
      </w:r>
    </w:p>
    <w:p>
      <w:r>
        <w:rPr>
          <w:rFonts w:ascii="Times New Roman" w:hAnsi="Times New Roman" w:eastAsia="Microsoft YaHei"/>
          <w:sz w:val="21"/>
        </w:rPr>
        <w:t>BACC011 Module 3 Practice 2</w:t>
      </w:r>
    </w:p>
    <w:p>
      <w:r>
        <w:rPr>
          <w:rFonts w:ascii="Times New Roman" w:hAnsi="Times New Roman" w:eastAsia="Microsoft YaHei"/>
          <w:sz w:val="21"/>
        </w:rPr>
        <w:t>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 Liabilities | | | | Equity | | Retained earnings</w:t>
      </w:r>
    </w:p>
    <w:p>
      <w:r>
        <w:rPr>
          <w:rFonts w:ascii="Times New Roman" w:hAnsi="Times New Roman" w:eastAsia="Microsoft YaHei"/>
          <w:sz w:val="21"/>
        </w:rPr>
        <w:t>Transactions | | Cash | Accounts receivable | Prepaid expenses | Inventory | Equipment | Accounts payable | Wages payable | Unearned revenue | Bank loan | Share capital | Retained earnings | - Dividends | + Revenues | - Cost of sales | - Supplies expense | - Wages expense | -Interest expense | -Rent expense</w:t>
      </w:r>
    </w:p>
    <w:p>
      <w:r>
        <w:rPr>
          <w:rFonts w:ascii="Times New Roman" w:hAnsi="Times New Roman" w:eastAsia="Microsoft YaHei"/>
          <w:sz w:val="21"/>
        </w:rPr>
        <w:t>Borrowed $40,000. | 1 | =K13 | | | | | | | | 40000</w:t>
      </w:r>
    </w:p>
    <w:p>
      <w:r>
        <w:rPr>
          <w:rFonts w:ascii="Times New Roman" w:hAnsi="Times New Roman" w:eastAsia="Microsoft YaHei"/>
          <w:sz w:val="21"/>
        </w:rPr>
        <w:t>Paid for six months rent. Each month's rent is $5,000. | 2 | =-E14 | | =5000*6</w:t>
      </w:r>
    </w:p>
    <w:p>
      <w:r>
        <w:rPr>
          <w:rFonts w:ascii="Times New Roman" w:hAnsi="Times New Roman" w:eastAsia="Microsoft YaHei"/>
          <w:sz w:val="21"/>
        </w:rPr>
        <w:t>Purchased $12,000 of inventory on credit. | 3 | | | | 12000 | | =F15</w:t>
      </w:r>
    </w:p>
    <w:p>
      <w:r>
        <w:rPr>
          <w:rFonts w:ascii="Times New Roman" w:hAnsi="Times New Roman" w:eastAsia="Microsoft YaHei"/>
          <w:sz w:val="21"/>
        </w:rPr>
        <w:t>Sales made to customer on credit of $20,000. The cost of the products sold were $6,500. | 4 | | 20000 | | -6500 | | | | | | | | | 20000 | -6500</w:t>
      </w:r>
    </w:p>
    <w:p>
      <w:r>
        <w:rPr>
          <w:rFonts w:ascii="Times New Roman" w:hAnsi="Times New Roman" w:eastAsia="Microsoft YaHei"/>
          <w:sz w:val="21"/>
        </w:rPr>
        <w:t>Purchased supplies and paid cash of $500. | 5 | -500 | | | | | | | | | | | | | | =C17</w:t>
      </w:r>
    </w:p>
    <w:p>
      <w:r>
        <w:rPr>
          <w:rFonts w:ascii="Times New Roman" w:hAnsi="Times New Roman" w:eastAsia="Microsoft YaHei"/>
          <w:sz w:val="21"/>
        </w:rPr>
        <w:t>Paid for half the inventory purchased in transaction 3. | 6 | =-H15/2 | | | | | =C18</w:t>
      </w:r>
    </w:p>
    <w:p>
      <w:r>
        <w:rPr>
          <w:rFonts w:ascii="Times New Roman" w:hAnsi="Times New Roman" w:eastAsia="Microsoft YaHei"/>
          <w:sz w:val="21"/>
        </w:rPr>
        <w:t>Collected the cash from the customer. | 7 | =D16 | =-C19</w:t>
      </w:r>
    </w:p>
    <w:p>
      <w:r>
        <w:rPr>
          <w:rFonts w:ascii="Times New Roman" w:hAnsi="Times New Roman" w:eastAsia="Microsoft YaHei"/>
          <w:sz w:val="21"/>
        </w:rPr>
        <w:t>Paid wages expense. There are 5 employees who each worked 30 hours and are paid $25 per hour. | 8 | =-5*30*25 | | | | | | | | | | | | | | | =C20</w:t>
      </w:r>
    </w:p>
    <w:p>
      <w:r>
        <w:rPr>
          <w:rFonts w:ascii="Times New Roman" w:hAnsi="Times New Roman" w:eastAsia="Microsoft YaHei"/>
          <w:sz w:val="21"/>
        </w:rPr>
        <w:t>Made a monthly loan repayment of $1,000. $300 of this repayment is for the monthly interest. | 9 | -1000 | | | | | | | | =C21-S21 | | | | | | | | -300</w:t>
      </w:r>
    </w:p>
    <w:p>
      <w:r>
        <w:rPr>
          <w:rFonts w:ascii="Times New Roman" w:hAnsi="Times New Roman" w:eastAsia="Microsoft YaHei"/>
          <w:sz w:val="21"/>
        </w:rPr>
        <w:t>Record the rent used for this month. | 10 | | | -5000 | | | | | | | | | | | | | | | =E22</w:t>
      </w:r>
    </w:p>
    <w:p>
      <w:r>
        <w:rPr>
          <w:rFonts w:ascii="Times New Roman" w:hAnsi="Times New Roman" w:eastAsia="Microsoft YaHei"/>
          <w:sz w:val="21"/>
        </w:rPr>
        <w:t>Shareholders are provided a dividend of $1,000 in shares. | 11 | | | | | | | | | | 1000 | | -1000</w:t>
      </w:r>
    </w:p>
    <w:p>
      <w:r>
        <w:rPr>
          <w:rFonts w:ascii="Times New Roman" w:hAnsi="Times New Roman" w:eastAsia="Microsoft YaHei"/>
          <w:sz w:val="21"/>
        </w:rPr>
        <w:t>The business has a new investor join the business. The new investor contributes $20,000 of equipment to the business in exchange for shares. | 12 | | | | | 20000 | | | | | 20000</w:t>
      </w:r>
    </w:p>
    <w:p>
      <w:r>
        <w:rPr>
          <w:rFonts w:ascii="Times New Roman" w:hAnsi="Times New Roman" w:eastAsia="Microsoft YaHei"/>
          <w:sz w:val="21"/>
        </w:rPr>
        <w:t>| Closing | =SUM(C13:C24) | =SUM(D13:D24) | =SUM(E13:E24) | =SUM(F13:F24) | =SUM(G13:G24) | =SUM(H13:H24) | =SUM(I13:I24) | =SUM(J13:J24) | =SUM(K13:K24) | =SUM(L13:L24) | =SUM(M13:M24) | =SUM(N13:N24) | =SUM(O13:O24) | =SUM(P13:P24) | =SUM(Q13:Q24) | =SUM(R13:R24) | =SUM(S13:S24) | =SUM(T13:T24)</w:t>
      </w:r>
    </w:p>
    <w:p>
      <w:r>
        <w:rPr>
          <w:rFonts w:ascii="Times New Roman" w:hAnsi="Times New Roman" w:eastAsia="Microsoft YaHei"/>
          <w:sz w:val="21"/>
        </w:rPr>
        <w:t>| TOTALS | Total assets | =SUM(C25:G25) | | | | Total liabilities | =SUM(H25:K25) | | | Total equity | =SUM(L25:T25)</w:t>
      </w:r>
    </w:p>
    <w:p>
      <w:r>
        <w:rPr>
          <w:rFonts w:ascii="Times New Roman" w:hAnsi="Times New Roman" w:eastAsia="Microsoft YaHei"/>
          <w:sz w:val="21"/>
        </w:rPr>
        <w:t>| | | | | | | Total liabilities and equity | | =I26+M26</w:t>
      </w:r>
    </w:p>
    <w:p>
      <w:r>
        <w:rPr>
          <w:rFonts w:ascii="Times New Roman" w:hAnsi="Times New Roman" w:eastAsia="Microsoft YaHei"/>
          <w:sz w:val="21"/>
        </w:rPr>
        <w:t>Check your understanding</w:t>
      </w:r>
    </w:p>
    <w:p>
      <w:r>
        <w:rPr>
          <w:rFonts w:ascii="Times New Roman" w:hAnsi="Times New Roman" w:eastAsia="Microsoft YaHei"/>
          <w:sz w:val="21"/>
        </w:rPr>
        <w:t>What can you add to your study summary notes for this topic after completing this tutorial problem?</w:t>
      </w:r>
    </w:p>
    <w:p>
      <w:r>
        <w:rPr>
          <w:rFonts w:ascii="Times New Roman" w:hAnsi="Times New Roman" w:eastAsia="Microsoft YaHei"/>
          <w:sz w:val="21"/>
        </w:rPr>
        <w:t>How much profit did the business earn?</w:t>
      </w:r>
    </w:p>
    <w:p>
      <w:r>
        <w:rPr>
          <w:rFonts w:ascii="Times New Roman" w:hAnsi="Times New Roman" w:eastAsia="Microsoft YaHei"/>
          <w:sz w:val="21"/>
        </w:rPr>
        <w:t>=SUM(O25:T25)</w:t>
      </w:r>
    </w:p>
    <w:p>
      <w:r>
        <w:rPr>
          <w:rFonts w:ascii="Times New Roman" w:hAnsi="Times New Roman" w:eastAsia="Microsoft YaHei"/>
          <w:sz w:val="21"/>
        </w:rPr>
        <w:t>How much cash does this business have?</w:t>
      </w:r>
    </w:p>
    <w:p>
      <w:r>
        <w:rPr>
          <w:rFonts w:ascii="Times New Roman" w:hAnsi="Times New Roman" w:eastAsia="Microsoft YaHei"/>
          <w:sz w:val="21"/>
        </w:rPr>
        <w:t>=C25</w:t>
      </w:r>
    </w:p>
    <w:p>
      <w:r>
        <w:rPr>
          <w:rFonts w:ascii="Times New Roman" w:hAnsi="Times New Roman" w:eastAsia="Microsoft YaHei"/>
          <w:sz w:val="21"/>
        </w:rPr>
        <w:t>How much money do they owe?</w:t>
      </w:r>
    </w:p>
    <w:p>
      <w:r>
        <w:rPr>
          <w:rFonts w:ascii="Times New Roman" w:hAnsi="Times New Roman" w:eastAsia="Microsoft YaHei"/>
          <w:sz w:val="21"/>
        </w:rPr>
        <w:t>=I26</w:t>
      </w:r>
    </w:p>
    <w:p>
      <w:r>
        <w:rPr>
          <w:rFonts w:ascii="Times New Roman" w:hAnsi="Times New Roman" w:eastAsia="Microsoft YaHei"/>
          <w:sz w:val="21"/>
        </w:rPr>
        <w:t>Who does the business owe money to?</w:t>
      </w:r>
    </w:p>
    <w:p>
      <w:r>
        <w:rPr>
          <w:rFonts w:ascii="Times New Roman" w:hAnsi="Times New Roman" w:eastAsia="Microsoft YaHei"/>
          <w:sz w:val="21"/>
        </w:rPr>
        <w:t>Owe money for inventory purchases and to the bank.</w:t>
      </w:r>
    </w:p>
    <w:p>
      <w:pPr>
        <w:pStyle w:val="Heading1"/>
      </w:pPr>
      <w:r>
        <w:rPr>
          <w:rFonts w:ascii="Times New Roman" w:hAnsi="Times New Roman" w:eastAsia="Microsoft YaHei"/>
          <w:sz w:val="21"/>
        </w:rPr>
        <w:t>Module 4</w:t>
      </w:r>
    </w:p>
    <w:p>
      <w:pPr>
        <w:pStyle w:val="Heading2"/>
      </w:pPr>
      <w:r>
        <w:rPr>
          <w:rFonts w:ascii="Times New Roman" w:hAnsi="Times New Roman" w:eastAsia="Microsoft YaHei"/>
          <w:sz w:val="21"/>
        </w:rPr>
        <w:t>Module 4 Practice 1 solution</w:t>
      </w:r>
    </w:p>
    <w:p>
      <w:r>
        <w:rPr>
          <w:rFonts w:ascii="Times New Roman" w:hAnsi="Times New Roman" w:eastAsia="Microsoft YaHei"/>
          <w:sz w:val="21"/>
        </w:rPr>
        <w:t>Accounting and Accountability Tutorial 4B</w:t>
      </w:r>
    </w:p>
    <w:p>
      <w:r>
        <w:rPr>
          <w:rFonts w:ascii="Times New Roman" w:hAnsi="Times New Roman" w:eastAsia="Microsoft YaHei"/>
          <w:sz w:val="21"/>
        </w:rPr>
        <w:t>Systems of internal control and reducing fraud</w:t>
      </w:r>
    </w:p>
    <w:p>
      <w:r>
        <w:rPr>
          <w:rFonts w:ascii="Times New Roman" w:hAnsi="Times New Roman" w:eastAsia="Microsoft YaHei"/>
          <w:sz w:val="21"/>
        </w:rPr>
        <w:t>Ready to Learn (RTL) Internal control case study</w:t>
      </w:r>
    </w:p>
    <w:p>
      <w:r>
        <w:rPr>
          <w:rFonts w:ascii="Times New Roman" w:hAnsi="Times New Roman" w:eastAsia="Microsoft YaHei"/>
          <w:sz w:val="21"/>
        </w:rPr>
        <w:t>Read the case study below and then:</w:t>
      </w:r>
    </w:p>
    <w:p>
      <w:r>
        <w:rPr>
          <w:rFonts w:ascii="Times New Roman" w:hAnsi="Times New Roman" w:eastAsia="Microsoft YaHei"/>
          <w:sz w:val="21"/>
        </w:rPr>
        <w:t>Identify the control activities.</w:t>
      </w:r>
    </w:p>
    <w:p>
      <w:r>
        <w:rPr>
          <w:rFonts w:ascii="Times New Roman" w:hAnsi="Times New Roman" w:eastAsia="Microsoft YaHei"/>
          <w:sz w:val="21"/>
        </w:rPr>
        <w:t>Identify any control weaknesses.</w:t>
      </w:r>
    </w:p>
    <w:p>
      <w:r>
        <w:rPr>
          <w:rFonts w:ascii="Times New Roman" w:hAnsi="Times New Roman" w:eastAsia="Microsoft YaHei"/>
          <w:sz w:val="21"/>
        </w:rPr>
        <w:t>Design an internal control for each control weakness you have identified.</w:t>
      </w:r>
    </w:p>
    <w:p>
      <w:r>
        <w:rPr>
          <w:rFonts w:ascii="Times New Roman" w:hAnsi="Times New Roman" w:eastAsia="Microsoft YaHei"/>
          <w:sz w:val="21"/>
        </w:rPr>
        <w:t>Ready To Learn (RTL) is a tutoring business that provides tutoring services to students of all ages. The tutoring is provided in RTL classrooms. There are group and individual sessions that run every day of the week. The business has been struggling over recent years as students have not been keen to sign up for online tutoring sessions during lockdowns.</w:t>
      </w:r>
    </w:p>
    <w:p>
      <w:r>
        <w:rPr>
          <w:rFonts w:ascii="Times New Roman" w:hAnsi="Times New Roman" w:eastAsia="Microsoft YaHei"/>
          <w:sz w:val="21"/>
        </w:rPr>
        <w:t>Here is some information about RTL:</w:t>
      </w:r>
    </w:p>
    <w:p>
      <w:r>
        <w:rPr>
          <w:rFonts w:ascii="Times New Roman" w:hAnsi="Times New Roman" w:eastAsia="Microsoft YaHei"/>
          <w:sz w:val="21"/>
        </w:rPr>
        <w:t>Catherina is the owner and CEO of RTL. She reviews the financial information once a quarter. The rest of the time she travels around the world.</w:t>
      </w:r>
    </w:p>
    <w:p>
      <w:r>
        <w:rPr>
          <w:rFonts w:ascii="Times New Roman" w:hAnsi="Times New Roman" w:eastAsia="Microsoft YaHei"/>
          <w:sz w:val="21"/>
        </w:rPr>
        <w:t>Control activity: She reviews financial information once a quarter.</w:t>
      </w:r>
    </w:p>
    <w:p>
      <w:r>
        <w:rPr>
          <w:rFonts w:ascii="Times New Roman" w:hAnsi="Times New Roman" w:eastAsia="Microsoft YaHei"/>
          <w:sz w:val="21"/>
        </w:rPr>
        <w:t>Control weakness: No regular oversight of the business. A quarterly review may not be enough.</w:t>
      </w:r>
    </w:p>
    <w:p>
      <w:r>
        <w:rPr>
          <w:rFonts w:ascii="Times New Roman" w:hAnsi="Times New Roman" w:eastAsia="Microsoft YaHei"/>
          <w:sz w:val="21"/>
        </w:rPr>
        <w:t>Internal control suggestion: Catherina to review the financial information more regularly. Use technology so Catherine can monitor the business as she travels eg Xero app with financial information, regular meetings on Zoom.</w:t>
      </w:r>
    </w:p>
    <w:p>
      <w:r>
        <w:rPr>
          <w:rFonts w:ascii="Times New Roman" w:hAnsi="Times New Roman" w:eastAsia="Microsoft YaHei"/>
          <w:sz w:val="21"/>
        </w:rPr>
        <w:t>Amber is Catherina’s niece. She manages the day-to-day activities of RTL. She orders and pays for any equipment, supplies or teaching materials when required. There is a list of approved suppliers that are used for all orders. When the items are delivered Amber receives and organises them in the storeroom. Amber is very busy and usually doesn’t check what is delivered to what was ordered.</w:t>
      </w:r>
    </w:p>
    <w:p>
      <w:r>
        <w:rPr>
          <w:rFonts w:ascii="Times New Roman" w:hAnsi="Times New Roman" w:eastAsia="Microsoft YaHei"/>
          <w:sz w:val="21"/>
        </w:rPr>
        <w:t>Control activity: There is a list of approved suppliers. This means that Amber can’t select her own suppliers, which may be her friends or organise special kick-backs. The supplies are kept safe in a storeroom, which is physical security.</w:t>
      </w:r>
    </w:p>
    <w:p>
      <w:r>
        <w:rPr>
          <w:rFonts w:ascii="Times New Roman" w:hAnsi="Times New Roman" w:eastAsia="Microsoft YaHei"/>
          <w:sz w:val="21"/>
        </w:rPr>
        <w:t>Control weakness: No separation of duties with ordering, paying and receiving items. A risk that inventory could be ordered and delivered to Amber’s home for her own personal use and no-one would know. The orders delivered should be checked to what was paid for to ensure there is no overpayment and all goods are received.</w:t>
      </w:r>
    </w:p>
    <w:p>
      <w:r>
        <w:rPr>
          <w:rFonts w:ascii="Times New Roman" w:hAnsi="Times New Roman" w:eastAsia="Microsoft YaHei"/>
          <w:sz w:val="21"/>
        </w:rPr>
        <w:t>Internal control suggestion: Set up a system of checking each delivery to the original order. Separation of duties when someone different receives and pays for the orders.</w:t>
      </w:r>
    </w:p>
    <w:p>
      <w:r>
        <w:rPr>
          <w:rFonts w:ascii="Times New Roman" w:hAnsi="Times New Roman" w:eastAsia="Microsoft YaHei"/>
          <w:sz w:val="21"/>
        </w:rPr>
        <w:t>Will is employed by RTL to hire and manage the tutors. Employing well qualified and experienced tutors is very important for the business. Will sometimes can’t find qualified staff so he sometimes will teach a class here and there which he is paid extra for. There are set hourly rates that are paid for each teacher and any additional work done by tutors is paid at a set rate. Each week Will keeps a record of the hours worked by each person in a notebook that only he has access to and then sends the details to the bookkeeper who pays all the wages including the teachers.</w:t>
      </w:r>
    </w:p>
    <w:p>
      <w:r>
        <w:rPr>
          <w:rFonts w:ascii="Times New Roman" w:hAnsi="Times New Roman" w:eastAsia="Microsoft YaHei"/>
          <w:sz w:val="21"/>
        </w:rPr>
        <w:t>Control activity: There are set hourly rates for teaching duties so Will can’t give his favourite teachers higher pay than others.</w:t>
      </w:r>
    </w:p>
    <w:p>
      <w:r>
        <w:rPr>
          <w:rFonts w:ascii="Times New Roman" w:hAnsi="Times New Roman" w:eastAsia="Microsoft YaHei"/>
          <w:sz w:val="21"/>
        </w:rPr>
        <w:t>Control weakness: Need to ensure quality staff are available. May need to find some backup tutors that can be available to set help out when needed.</w:t>
      </w:r>
    </w:p>
    <w:p>
      <w:r>
        <w:rPr>
          <w:rFonts w:ascii="Times New Roman" w:hAnsi="Times New Roman" w:eastAsia="Microsoft YaHei"/>
          <w:sz w:val="21"/>
        </w:rPr>
        <w:t>No separation of duties: Will should not be able to employ himself as a tutor. He may be able to pay himself for teaching classes that didn’t happen.</w:t>
      </w:r>
    </w:p>
    <w:p>
      <w:r>
        <w:rPr>
          <w:rFonts w:ascii="Times New Roman" w:hAnsi="Times New Roman" w:eastAsia="Microsoft YaHei"/>
          <w:sz w:val="21"/>
        </w:rPr>
        <w:t>No Use of Technology: Will should keep a computerised record of all the teaching. What if the notebook is lost or altered by someone? Can the teaching hours sent by Will be verified?</w:t>
      </w:r>
    </w:p>
    <w:p>
      <w:r>
        <w:rPr>
          <w:rFonts w:ascii="Times New Roman" w:hAnsi="Times New Roman" w:eastAsia="Microsoft YaHei"/>
          <w:sz w:val="21"/>
        </w:rPr>
        <w:t>Internal control suggestion: Create a pool of casual tutors who are suitably qualified.</w:t>
      </w:r>
    </w:p>
    <w:p>
      <w:r>
        <w:rPr>
          <w:rFonts w:ascii="Times New Roman" w:hAnsi="Times New Roman" w:eastAsia="Microsoft YaHei"/>
          <w:sz w:val="21"/>
        </w:rPr>
        <w:t>Separation of duties: Will should not be paid for teaching classes.</w:t>
      </w:r>
    </w:p>
    <w:p>
      <w:r>
        <w:rPr>
          <w:rFonts w:ascii="Times New Roman" w:hAnsi="Times New Roman" w:eastAsia="Microsoft YaHei"/>
          <w:sz w:val="21"/>
        </w:rPr>
        <w:t>Use technology: A computerised record should be created to record all the teaching hours. The bookkeeper should verify (check) the teaching hours sent by Will match the number of classes taught. A computer system may be able to automate the classes with students to the hours of teaching.</w:t>
      </w:r>
    </w:p>
    <w:p>
      <w:r>
        <w:rPr>
          <w:rFonts w:ascii="Times New Roman" w:hAnsi="Times New Roman" w:eastAsia="Microsoft YaHei"/>
          <w:sz w:val="21"/>
        </w:rPr>
        <w:t>Students (or their parents) need to create a customer account on the RTL website with all their personal details. They need a secure password to access their account. The registration form utilises drop-down lists to ensure the correct details are entered. The cost of private and group classes is shown on the website.</w:t>
      </w:r>
    </w:p>
    <w:p>
      <w:r>
        <w:rPr>
          <w:rFonts w:ascii="Times New Roman" w:hAnsi="Times New Roman" w:eastAsia="Microsoft YaHei"/>
          <w:sz w:val="21"/>
        </w:rPr>
        <w:t>Recently to generate more business, RTL has advertised on Facebook targeted to new customers who are friends of current customers. RTL has given a promo code of 30OFF which customers can use when booking in for their first term of classes. Even after the promotion has finished, customers are still able to use the code. No-one at RTL has been checking who has been using the promo code.</w:t>
      </w:r>
    </w:p>
    <w:p>
      <w:r>
        <w:rPr>
          <w:rFonts w:ascii="Times New Roman" w:hAnsi="Times New Roman" w:eastAsia="Microsoft YaHei"/>
          <w:sz w:val="21"/>
        </w:rPr>
        <w:t>RTL also encourages customers to sign up to a monthly newsletter which has study tips and other news about holiday programs. If customers sign up, they get a 10% discount. Some customers have been using the 10% discount and the 30% discount at the same time to get a large discount, which impacts on profitability.</w:t>
      </w:r>
    </w:p>
    <w:p>
      <w:r>
        <w:rPr>
          <w:rFonts w:ascii="Times New Roman" w:hAnsi="Times New Roman" w:eastAsia="Microsoft YaHei"/>
          <w:sz w:val="21"/>
        </w:rPr>
        <w:t>Control activity: Customers need to create an account with a password. The dropdown lists helps ensure accurate information is collected.</w:t>
      </w:r>
    </w:p>
    <w:p>
      <w:r>
        <w:rPr>
          <w:rFonts w:ascii="Times New Roman" w:hAnsi="Times New Roman" w:eastAsia="Microsoft YaHei"/>
          <w:sz w:val="21"/>
        </w:rPr>
        <w:t>Control weakness: Customers may share the promo code or post it on the internet. This may lead to less revenue earned and may impact profit. Customers are using two discount codes at the same time. The business is not monitoring the use and effectiveness of the discount.</w:t>
      </w:r>
    </w:p>
    <w:p>
      <w:r>
        <w:rPr>
          <w:rFonts w:ascii="Times New Roman" w:hAnsi="Times New Roman" w:eastAsia="Microsoft YaHei"/>
          <w:sz w:val="21"/>
        </w:rPr>
        <w:t>Internal control suggestion: Need more control over the promo code. Its effectiveness in generating more customers, who is using it and how often. Need to set up restrictions so it is not used more than once. When the promotion is closed ensure the code does not work when booking in. Only allow one discount code to be used at a time.</w:t>
      </w:r>
    </w:p>
    <w:p>
      <w:pPr>
        <w:pStyle w:val="Heading1"/>
      </w:pPr>
      <w:r>
        <w:rPr>
          <w:rFonts w:ascii="Times New Roman" w:hAnsi="Times New Roman" w:eastAsia="Microsoft YaHei"/>
          <w:sz w:val="21"/>
        </w:rPr>
        <w:t>Other Topics</w:t>
      </w:r>
    </w:p>
    <w:p>
      <w:pPr>
        <w:pStyle w:val="Heading2"/>
      </w:pPr>
      <w:r>
        <w:rPr>
          <w:rFonts w:ascii="Times New Roman" w:hAnsi="Times New Roman" w:eastAsia="Microsoft YaHei"/>
          <w:sz w:val="21"/>
        </w:rPr>
        <w:t>BACC011 Tutorial 1A Solution</w:t>
      </w:r>
    </w:p>
    <w:p>
      <w:r>
        <w:rPr>
          <w:rFonts w:ascii="Times New Roman" w:hAnsi="Times New Roman" w:eastAsia="Microsoft YaHei"/>
          <w:sz w:val="21"/>
        </w:rPr>
        <w:t>Accounting and Accountability Tutorial 1A</w:t>
      </w:r>
    </w:p>
    <w:p>
      <w:r>
        <w:rPr>
          <w:rFonts w:ascii="Times New Roman" w:hAnsi="Times New Roman" w:eastAsia="Microsoft YaHei"/>
          <w:sz w:val="21"/>
        </w:rPr>
        <w:t>Accountability and financial accounting</w:t>
      </w:r>
    </w:p>
    <w:p>
      <w:r>
        <w:rPr>
          <w:rFonts w:ascii="Times New Roman" w:hAnsi="Times New Roman" w:eastAsia="Microsoft YaHei"/>
          <w:sz w:val="21"/>
        </w:rPr>
        <w:t>Welcome to your first accounting tutorial. This tutorial will include the following activities:</w:t>
      </w:r>
    </w:p>
    <w:p>
      <w:r>
        <w:rPr>
          <w:rFonts w:ascii="Times New Roman" w:hAnsi="Times New Roman" w:eastAsia="Microsoft YaHei"/>
          <w:sz w:val="21"/>
        </w:rPr>
        <w:t>Welcome to Accounting and Accountability.</w:t>
      </w:r>
    </w:p>
    <w:p>
      <w:r>
        <w:rPr>
          <w:rFonts w:ascii="Times New Roman" w:hAnsi="Times New Roman" w:eastAsia="Microsoft YaHei"/>
          <w:sz w:val="21"/>
        </w:rPr>
        <w:t>Getting to know you.</w:t>
      </w:r>
    </w:p>
    <w:p>
      <w:r>
        <w:rPr>
          <w:rFonts w:ascii="Times New Roman" w:hAnsi="Times New Roman" w:eastAsia="Microsoft YaHei"/>
          <w:sz w:val="21"/>
        </w:rPr>
        <w:t>Assessment focus: Learning portfolio.</w:t>
      </w:r>
    </w:p>
    <w:p>
      <w:r>
        <w:rPr>
          <w:rFonts w:ascii="Times New Roman" w:hAnsi="Times New Roman" w:eastAsia="Microsoft YaHei"/>
          <w:sz w:val="21"/>
        </w:rPr>
        <w:t>Welcome to Accounting and Accountability | 15 minutes</w:t>
      </w:r>
    </w:p>
    <w:p>
      <w:r>
        <w:rPr>
          <w:rFonts w:ascii="Times New Roman" w:hAnsi="Times New Roman" w:eastAsia="Microsoft YaHei"/>
          <w:sz w:val="21"/>
        </w:rPr>
        <w:t>Welcome to your first Accounting and Accountability class. In one word, how are you feeling about class today? Share your word with your table.</w:t>
      </w:r>
    </w:p>
    <w:p>
      <w:r>
        <w:rPr>
          <w:rFonts w:ascii="Times New Roman" w:hAnsi="Times New Roman" w:eastAsia="Microsoft YaHei"/>
          <w:sz w:val="21"/>
        </w:rPr>
        <w:t>Canvas: You can find the subject learning materials and assessment information in Canvas.</w:t>
      </w:r>
    </w:p>
    <w:p>
      <w:r>
        <w:rPr>
          <w:rFonts w:ascii="Times New Roman" w:hAnsi="Times New Roman" w:eastAsia="Microsoft YaHei"/>
          <w:sz w:val="21"/>
        </w:rPr>
        <w:t>Facilitation instructions:</w:t>
      </w:r>
    </w:p>
    <w:p>
      <w:r>
        <w:rPr>
          <w:rFonts w:ascii="Times New Roman" w:hAnsi="Times New Roman" w:eastAsia="Microsoft YaHei"/>
          <w:sz w:val="21"/>
        </w:rPr>
        <w:t>Show students the pre-tutorial pages and remind them to complete this before class each week.</w:t>
      </w:r>
    </w:p>
    <w:p>
      <w:r>
        <w:rPr>
          <w:rFonts w:ascii="Times New Roman" w:hAnsi="Times New Roman" w:eastAsia="Microsoft YaHei"/>
          <w:sz w:val="21"/>
        </w:rPr>
        <w:t>Briefly go through the assessment tasks. We will spend more item on 1B Learning Portfolio – tutorial problems later in this tutorial so you don’t need to spend time on this now.</w:t>
      </w:r>
    </w:p>
    <w:p>
      <w:r>
        <w:rPr>
          <w:rFonts w:ascii="Times New Roman" w:hAnsi="Times New Roman" w:eastAsia="Microsoft YaHei"/>
          <w:sz w:val="21"/>
        </w:rPr>
        <w:t>Getting to know you | 30 minutes</w:t>
      </w:r>
    </w:p>
    <w:p>
      <w:r>
        <w:rPr>
          <w:rFonts w:ascii="Times New Roman" w:hAnsi="Times New Roman" w:eastAsia="Microsoft YaHei"/>
          <w:sz w:val="21"/>
        </w:rPr>
        <w:t>Icebreaker activity</w:t>
      </w:r>
    </w:p>
    <w:p>
      <w:r>
        <w:rPr>
          <w:rFonts w:ascii="Times New Roman" w:hAnsi="Times New Roman" w:eastAsia="Microsoft YaHei"/>
          <w:sz w:val="21"/>
        </w:rPr>
        <w:t>Let’s get to know each other better with a quick icebreaker activity.</w:t>
      </w:r>
    </w:p>
    <w:p>
      <w:r>
        <w:rPr>
          <w:rFonts w:ascii="Times New Roman" w:hAnsi="Times New Roman" w:eastAsia="Microsoft YaHei"/>
          <w:sz w:val="21"/>
        </w:rPr>
        <w:t>Facilitation instructions:</w:t>
      </w:r>
    </w:p>
    <w:p>
      <w:r>
        <w:rPr>
          <w:rFonts w:ascii="Times New Roman" w:hAnsi="Times New Roman" w:eastAsia="Microsoft YaHei"/>
          <w:sz w:val="21"/>
        </w:rPr>
        <w:t>Do an icebreaker activity of your choice or use one of these suggestions:</w:t>
      </w:r>
    </w:p>
    <w:p>
      <w:r>
        <w:rPr>
          <w:rFonts w:ascii="Times New Roman" w:hAnsi="Times New Roman" w:eastAsia="Microsoft YaHei"/>
          <w:sz w:val="21"/>
        </w:rPr>
        <w:t>Snowball challenge: give out a small piece of paper to each student. Ask them to write something about themselves, scrunch it up into a ball and throw it into the middle of the room. All students then need to pick up a piece of paper and find the person who wrote the comment and meet them. My students loved doing this.</w:t>
      </w:r>
    </w:p>
    <w:p>
      <w:r>
        <w:rPr>
          <w:rFonts w:ascii="Times New Roman" w:hAnsi="Times New Roman" w:eastAsia="Microsoft YaHei"/>
          <w:sz w:val="21"/>
        </w:rPr>
        <w:t>A fun, active, crazy improv game: Cow, Alien, Tiger</w:t>
      </w:r>
    </w:p>
    <w:p>
      <w:r>
        <w:rPr>
          <w:rFonts w:ascii="Times New Roman" w:hAnsi="Times New Roman" w:eastAsia="Microsoft YaHei"/>
          <w:sz w:val="21"/>
        </w:rPr>
        <w:t>In table groups, ask them to meet each other and discuss one of these questions:</w:t>
      </w:r>
    </w:p>
    <w:p>
      <w:r>
        <w:rPr>
          <w:rFonts w:ascii="Times New Roman" w:hAnsi="Times New Roman" w:eastAsia="Microsoft YaHei"/>
          <w:sz w:val="21"/>
        </w:rPr>
        <w:t>If you had to delete everything off your phone except for 3 apps, which apps would you keep and why?</w:t>
      </w:r>
    </w:p>
    <w:p>
      <w:r>
        <w:rPr>
          <w:rFonts w:ascii="Times New Roman" w:hAnsi="Times New Roman" w:eastAsia="Microsoft YaHei"/>
          <w:sz w:val="21"/>
        </w:rPr>
        <w:t>Share one item from your bag and what it represents about you.</w:t>
      </w:r>
    </w:p>
    <w:p>
      <w:r>
        <w:rPr>
          <w:rFonts w:ascii="Times New Roman" w:hAnsi="Times New Roman" w:eastAsia="Microsoft YaHei"/>
          <w:sz w:val="21"/>
        </w:rPr>
        <w:t>Share one photo from your phone with your table and explain the story behind the photo.</w:t>
      </w:r>
    </w:p>
    <w:p>
      <w:r>
        <w:rPr>
          <w:rFonts w:ascii="Times New Roman" w:hAnsi="Times New Roman" w:eastAsia="Microsoft YaHei"/>
          <w:sz w:val="21"/>
        </w:rPr>
        <w:t>What is one thing you are finding challenging and one thing you are grateful for.</w:t>
      </w:r>
    </w:p>
    <w:p>
      <w:r>
        <w:rPr>
          <w:rFonts w:ascii="Times New Roman" w:hAnsi="Times New Roman" w:eastAsia="Microsoft YaHei"/>
          <w:sz w:val="21"/>
        </w:rPr>
        <w:t>Getting to know you survey</w:t>
      </w:r>
    </w:p>
    <w:p>
      <w:r>
        <w:rPr>
          <w:rFonts w:ascii="Times New Roman" w:hAnsi="Times New Roman" w:eastAsia="Microsoft YaHei"/>
          <w:sz w:val="21"/>
        </w:rPr>
        <w:t>We are here to support you and want to get to know you better. Please complete the ‘Getting to know you survey’. You can find the survey in Canvas quizzes or go to the Tutorial 1A page for the link.</w:t>
      </w:r>
    </w:p>
    <w:p>
      <w:r>
        <w:rPr>
          <w:rFonts w:ascii="Times New Roman" w:hAnsi="Times New Roman" w:eastAsia="Microsoft YaHei"/>
          <w:sz w:val="21"/>
        </w:rPr>
        <w:t>Facilitation instructions:</w:t>
      </w:r>
    </w:p>
    <w:p>
      <w:r>
        <w:rPr>
          <w:rFonts w:ascii="Times New Roman" w:hAnsi="Times New Roman" w:eastAsia="Microsoft YaHei"/>
          <w:sz w:val="21"/>
        </w:rPr>
        <w:t>Please review the survey results after class. Note down their preferred names and any other details that might help you better support the student.</w:t>
      </w:r>
    </w:p>
    <w:p>
      <w:r>
        <w:rPr>
          <w:rFonts w:ascii="Times New Roman" w:hAnsi="Times New Roman" w:eastAsia="Microsoft YaHei"/>
          <w:sz w:val="21"/>
        </w:rPr>
        <w:t>Assessment focus: Learning portfolio | 45 minutes</w:t>
      </w:r>
    </w:p>
    <w:p>
      <w:r>
        <w:rPr>
          <w:rFonts w:ascii="Times New Roman" w:hAnsi="Times New Roman" w:eastAsia="Microsoft YaHei"/>
          <w:sz w:val="21"/>
        </w:rPr>
        <w:t>The key to success in this subject is managing your time carefully and working consistently each week to complete the pre-tutorial work before your tutorials. Your first assessment task in this subject is a Learning Portfolio, which will support you to keep progressing through the subject and highlight any gaps in your knowledge. This has two components:</w:t>
      </w:r>
    </w:p>
    <w:p>
      <w:r>
        <w:rPr>
          <w:rFonts w:ascii="Times New Roman" w:hAnsi="Times New Roman" w:eastAsia="Microsoft YaHei"/>
          <w:sz w:val="21"/>
        </w:rPr>
        <w:t>1A Learning portfolio - online quizzes 20%.</w:t>
      </w:r>
    </w:p>
    <w:p>
      <w:r>
        <w:rPr>
          <w:rFonts w:ascii="Times New Roman" w:hAnsi="Times New Roman" w:eastAsia="Microsoft YaHei"/>
          <w:sz w:val="21"/>
        </w:rPr>
        <w:t>1B Learning portfolio - tutorial problems 20%.</w:t>
      </w:r>
    </w:p>
    <w:p>
      <w:r>
        <w:rPr>
          <w:rFonts w:ascii="Times New Roman" w:hAnsi="Times New Roman" w:eastAsia="Microsoft YaHei"/>
          <w:sz w:val="21"/>
        </w:rPr>
        <w:t>Let’s discuss Assessment 1B Learning Portfolio - tutorial problems.</w:t>
      </w:r>
    </w:p>
    <w:p>
      <w:r>
        <w:rPr>
          <w:rFonts w:ascii="Times New Roman" w:hAnsi="Times New Roman" w:eastAsia="Microsoft YaHei"/>
          <w:sz w:val="21"/>
        </w:rPr>
        <w:t>This requires you to attend every class, on time. You have to be in the tutorial every week to do this assessment.</w:t>
      </w:r>
    </w:p>
    <w:p>
      <w:r>
        <w:rPr>
          <w:rFonts w:ascii="Times New Roman" w:hAnsi="Times New Roman" w:eastAsia="Microsoft YaHei"/>
          <w:sz w:val="21"/>
        </w:rPr>
        <w:t>You need to thoroughly prepare before class by completing the pre-tutorial pages and the practice quiz.</w:t>
      </w:r>
    </w:p>
    <w:p>
      <w:r>
        <w:rPr>
          <w:rFonts w:ascii="Times New Roman" w:hAnsi="Times New Roman" w:eastAsia="Microsoft YaHei"/>
          <w:sz w:val="21"/>
        </w:rPr>
        <w:t>You will demonstrate your understanding of the accounting by completing individual and group accounting problems in class.</w:t>
      </w:r>
    </w:p>
    <w:p>
      <w:r>
        <w:rPr>
          <w:rFonts w:ascii="Times New Roman" w:hAnsi="Times New Roman" w:eastAsia="Microsoft YaHei"/>
          <w:sz w:val="21"/>
        </w:rPr>
        <w:t>In each class you will be given accounting problems to complete as a group. You will have at least one turn to be the group leader which requires you to present your answers and discuss them with the class.</w:t>
      </w:r>
    </w:p>
    <w:p>
      <w:r>
        <w:rPr>
          <w:rFonts w:ascii="Times New Roman" w:hAnsi="Times New Roman" w:eastAsia="Microsoft YaHei"/>
          <w:sz w:val="21"/>
        </w:rPr>
        <w:t>A key component of this assessment is working in groups. Group work and collaboration is a vital professional skill, which is why it is included throughout your university experience. You can learn a lot from your peers, who have a variety of different experiences and knowledge. Getting to know your peers is also an important part of building your professional network. This network may include people from all over the world and is a valuable support after your studies. You can use your network to discuss your work experiences and they may even help you to get a job!</w:t>
      </w:r>
    </w:p>
    <w:p>
      <w:r>
        <w:rPr>
          <w:rFonts w:ascii="Times New Roman" w:hAnsi="Times New Roman" w:eastAsia="Microsoft YaHei"/>
          <w:sz w:val="21"/>
        </w:rPr>
        <w:t>Tip: Always be friendly!</w:t>
      </w:r>
    </w:p>
    <w:p>
      <w:r>
        <w:rPr>
          <w:rFonts w:ascii="Times New Roman" w:hAnsi="Times New Roman" w:eastAsia="Microsoft YaHei"/>
          <w:sz w:val="21"/>
        </w:rPr>
        <w:t>You will also be assessed on how well you communicate your answers and your use of accounting vocabulary.</w:t>
      </w:r>
    </w:p>
    <w:p>
      <w:r>
        <w:rPr>
          <w:rFonts w:ascii="Times New Roman" w:hAnsi="Times New Roman" w:eastAsia="Microsoft YaHei"/>
          <w:sz w:val="21"/>
        </w:rPr>
        <w:t>1B Learning Portfolio- tutorial problems rubric</w:t>
      </w:r>
    </w:p>
    <w:p>
      <w:r>
        <w:rPr>
          <w:rFonts w:ascii="Times New Roman" w:hAnsi="Times New Roman" w:eastAsia="Microsoft YaHei"/>
          <w:sz w:val="21"/>
        </w:rPr>
        <w:t>Find the rubric for this assessment task. With your table, discuss the criteria for this assessment and how you can demonstrate this practically.</w:t>
      </w:r>
    </w:p>
    <w:p>
      <w:r>
        <w:rPr>
          <w:rFonts w:ascii="Times New Roman" w:hAnsi="Times New Roman" w:eastAsia="Microsoft YaHei"/>
          <w:sz w:val="21"/>
        </w:rPr>
        <w:t>Make a checklist of things you need to do to get a good mark for this assessment.</w:t>
      </w:r>
    </w:p>
    <w:p>
      <w:r>
        <w:rPr>
          <w:rFonts w:ascii="Times New Roman" w:hAnsi="Times New Roman" w:eastAsia="Microsoft YaHei"/>
          <w:sz w:val="21"/>
        </w:rPr>
        <w:t>This will help students to develop their own understanding of the rubric and the assessment and take ownership.</w:t>
      </w:r>
    </w:p>
    <w:p>
      <w:r>
        <w:rPr>
          <w:rFonts w:ascii="Times New Roman" w:hAnsi="Times New Roman" w:eastAsia="Microsoft YaHei"/>
          <w:sz w:val="21"/>
        </w:rPr>
        <w:t>1B Learning Portfolio-tutorial problems goal setting</w:t>
      </w:r>
    </w:p>
    <w:p>
      <w:r>
        <w:rPr>
          <w:rFonts w:ascii="Times New Roman" w:hAnsi="Times New Roman" w:eastAsia="Microsoft YaHei"/>
          <w:sz w:val="21"/>
        </w:rPr>
        <w:t>Setting your own goals helps you to plan and stay motivated during the semester.</w:t>
      </w:r>
    </w:p>
    <w:p>
      <w:r>
        <w:rPr>
          <w:rFonts w:ascii="Times New Roman" w:hAnsi="Times New Roman" w:eastAsia="Microsoft YaHei"/>
          <w:sz w:val="21"/>
        </w:rPr>
        <w:t>On the Tutorial 1A page open: ‘Assessment 1B Learning Portfolio self-assessment’.</w:t>
      </w:r>
    </w:p>
    <w:p>
      <w:r>
        <w:rPr>
          <w:rFonts w:ascii="Times New Roman" w:hAnsi="Times New Roman" w:eastAsia="Microsoft YaHei"/>
          <w:sz w:val="21"/>
        </w:rPr>
        <w:t>Fill in the first two columns on the document.</w:t>
      </w:r>
    </w:p>
    <w:p>
      <w:r>
        <w:rPr>
          <w:rFonts w:ascii="Times New Roman" w:hAnsi="Times New Roman" w:eastAsia="Microsoft YaHei"/>
          <w:sz w:val="21"/>
        </w:rPr>
        <w:t>Facilitation instructions:</w:t>
      </w:r>
    </w:p>
    <w:p>
      <w:r>
        <w:rPr>
          <w:rFonts w:ascii="Times New Roman" w:hAnsi="Times New Roman" w:eastAsia="Microsoft YaHei"/>
          <w:sz w:val="21"/>
        </w:rPr>
        <w:t>This is an annotation assignment. Students just annotate the table on the screen. They need to select the T to add a textbox to the document and add in their goals. They only need to fill in the first two columns for week 1. We will come back to this in week 5 and 10.</w:t>
      </w:r>
    </w:p>
    <w:p>
      <w:r>
        <w:rPr>
          <w:rFonts w:ascii="Times New Roman" w:hAnsi="Times New Roman" w:eastAsia="Microsoft YaHei"/>
          <w:sz w:val="21"/>
        </w:rPr>
        <w:t>The focus of this section is on the Tutorial problems assessment task. We want students to understand how this task is assessed, and that their work during the semester will contribute to this mark. We want students to take responsibility for their own participation during class. We will ask them to create their own goals, to give feedback on these to their peers and also to self-assess their own participation. We will re-visit participation goals regularly in tutorials during the semester.</w:t>
      </w:r>
    </w:p>
    <w:p>
      <w:r>
        <w:rPr>
          <w:rFonts w:ascii="Times New Roman" w:hAnsi="Times New Roman" w:eastAsia="Microsoft YaHei"/>
          <w:sz w:val="21"/>
        </w:rPr>
        <w:t>Some students are very comfortable participating in class, while others are terrified of it. Try to encourage all students to take the next step. Students who are comfortable, could take more of a leadership role in their groups and help other students. Students who lack confidence, may like to push themselves to share or contribute more than they usually would.</w:t>
      </w:r>
    </w:p>
    <w:p>
      <w:r>
        <w:rPr>
          <w:rFonts w:ascii="Times New Roman" w:hAnsi="Times New Roman" w:eastAsia="Microsoft YaHei"/>
          <w:sz w:val="21"/>
        </w:rPr>
        <w:t>If you have some more time you could ask students to share how they have participated in their classes in the past or share which classroom participation skills they want to develop further this semester.</w:t>
      </w:r>
    </w:p>
    <w:p>
      <w:r>
        <w:rPr>
          <w:rFonts w:ascii="Times New Roman" w:hAnsi="Times New Roman" w:eastAsia="Microsoft YaHei"/>
          <w:sz w:val="21"/>
        </w:rPr>
        <w:t>Additional activities</w:t>
      </w:r>
    </w:p>
    <w:p>
      <w:r>
        <w:rPr>
          <w:rFonts w:ascii="Times New Roman" w:hAnsi="Times New Roman" w:eastAsia="Microsoft YaHei"/>
          <w:sz w:val="21"/>
        </w:rPr>
        <w:t>Facilitation instructions:</w:t>
      </w:r>
    </w:p>
    <w:p>
      <w:r>
        <w:rPr>
          <w:rFonts w:ascii="Times New Roman" w:hAnsi="Times New Roman" w:eastAsia="Microsoft YaHei"/>
          <w:sz w:val="21"/>
        </w:rPr>
        <w:t>If you have any time left in the class you can go through these questions or talk about taking notes, however, it is not expected. You can simply ask students to read through these notes after class.</w:t>
      </w:r>
    </w:p>
    <w:p>
      <w:r>
        <w:rPr>
          <w:rFonts w:ascii="Times New Roman" w:hAnsi="Times New Roman" w:eastAsia="Microsoft YaHei"/>
          <w:sz w:val="21"/>
        </w:rPr>
        <w:t>Below is a summary of some of the key concepts in the subject.</w:t>
      </w:r>
    </w:p>
    <w:p>
      <w:r>
        <w:rPr>
          <w:rFonts w:ascii="Times New Roman" w:hAnsi="Times New Roman" w:eastAsia="Microsoft YaHei"/>
          <w:sz w:val="21"/>
        </w:rPr>
        <w:t>Quick check questions</w:t>
      </w:r>
    </w:p>
    <w:p>
      <w:r>
        <w:rPr>
          <w:rFonts w:ascii="Times New Roman" w:hAnsi="Times New Roman" w:eastAsia="Microsoft YaHei"/>
          <w:sz w:val="21"/>
        </w:rPr>
        <w:t>Let’s check your knowledge from this week’s learning materials.</w:t>
      </w:r>
    </w:p>
    <w:p>
      <w:r>
        <w:rPr>
          <w:rFonts w:ascii="Times New Roman" w:hAnsi="Times New Roman" w:eastAsia="Microsoft YaHei"/>
          <w:sz w:val="21"/>
        </w:rPr>
        <w:t>Did you complete the pre-tutorial pages for week 1? Reminder: you need to complete all the pre-tutorial activities before you come to your tutorial every week.</w:t>
      </w:r>
    </w:p>
    <w:p>
      <w:r>
        <w:rPr>
          <w:rFonts w:ascii="Times New Roman" w:hAnsi="Times New Roman" w:eastAsia="Microsoft YaHei"/>
          <w:sz w:val="21"/>
        </w:rPr>
        <w:t>Yes.</w:t>
      </w:r>
    </w:p>
    <w:p>
      <w:r>
        <w:rPr>
          <w:rFonts w:ascii="Times New Roman" w:hAnsi="Times New Roman" w:eastAsia="Microsoft YaHei"/>
          <w:sz w:val="21"/>
        </w:rPr>
        <w:t>I started but haven’t finished.</w:t>
      </w:r>
    </w:p>
    <w:p>
      <w:r>
        <w:rPr>
          <w:rFonts w:ascii="Times New Roman" w:hAnsi="Times New Roman" w:eastAsia="Microsoft YaHei"/>
          <w:sz w:val="21"/>
        </w:rPr>
        <w:t>No.</w:t>
      </w:r>
    </w:p>
    <w:p>
      <w:r>
        <w:rPr>
          <w:rFonts w:ascii="Times New Roman" w:hAnsi="Times New Roman" w:eastAsia="Microsoft YaHei"/>
          <w:sz w:val="21"/>
        </w:rPr>
        <w:t>Did you understand most of the pre-tutorial pages work for week 1? It’s ok if you don’t understand everything, the tutorial is where you can ask questions and get help. Please let us know if there is anything that you are unsure about.</w:t>
      </w:r>
    </w:p>
    <w:p>
      <w:r>
        <w:rPr>
          <w:rFonts w:ascii="Times New Roman" w:hAnsi="Times New Roman" w:eastAsia="Microsoft YaHei"/>
          <w:sz w:val="21"/>
        </w:rPr>
        <w:t>I’ve got this! I could teach it to a friend.</w:t>
      </w:r>
    </w:p>
    <w:p>
      <w:r>
        <w:rPr>
          <w:rFonts w:ascii="Times New Roman" w:hAnsi="Times New Roman" w:eastAsia="Microsoft YaHei"/>
          <w:sz w:val="21"/>
        </w:rPr>
        <w:t>I had to really think about it and would like to check I am on the right track.</w:t>
      </w:r>
    </w:p>
    <w:p>
      <w:r>
        <w:rPr>
          <w:rFonts w:ascii="Times New Roman" w:hAnsi="Times New Roman" w:eastAsia="Microsoft YaHei"/>
          <w:sz w:val="21"/>
        </w:rPr>
        <w:t>I had some trouble, but I tried my best. I need more help.</w:t>
      </w:r>
    </w:p>
    <w:p>
      <w:r>
        <w:rPr>
          <w:rFonts w:ascii="Times New Roman" w:hAnsi="Times New Roman" w:eastAsia="Microsoft YaHei"/>
          <w:sz w:val="21"/>
        </w:rPr>
        <w:t>What is accountability?</w:t>
      </w:r>
    </w:p>
    <w:p>
      <w:r>
        <w:rPr>
          <w:rFonts w:ascii="Times New Roman" w:hAnsi="Times New Roman" w:eastAsia="Microsoft YaHei"/>
          <w:sz w:val="21"/>
        </w:rPr>
        <w:t>Taking responsibility for your actions. (correct)</w:t>
      </w:r>
    </w:p>
    <w:p>
      <w:r>
        <w:rPr>
          <w:rFonts w:ascii="Times New Roman" w:hAnsi="Times New Roman" w:eastAsia="Microsoft YaHei"/>
          <w:sz w:val="21"/>
        </w:rPr>
        <w:t>Taking responsibility for other stakeholder’s actions.</w:t>
      </w:r>
    </w:p>
    <w:p>
      <w:r>
        <w:rPr>
          <w:rFonts w:ascii="Times New Roman" w:hAnsi="Times New Roman" w:eastAsia="Microsoft YaHei"/>
          <w:sz w:val="21"/>
        </w:rPr>
        <w:t>Allowing stakeholders to be responsible for company decisions.</w:t>
      </w:r>
    </w:p>
    <w:p>
      <w:r>
        <w:rPr>
          <w:rFonts w:ascii="Times New Roman" w:hAnsi="Times New Roman" w:eastAsia="Microsoft YaHei"/>
          <w:sz w:val="21"/>
        </w:rPr>
        <w:t>I don’t know.</w:t>
      </w:r>
    </w:p>
    <w:p>
      <w:r>
        <w:rPr>
          <w:rFonts w:ascii="Times New Roman" w:hAnsi="Times New Roman" w:eastAsia="Microsoft YaHei"/>
          <w:sz w:val="21"/>
        </w:rPr>
        <w:t>How does accounting ensure accountability?</w:t>
      </w:r>
    </w:p>
    <w:p>
      <w:r>
        <w:rPr>
          <w:rFonts w:ascii="Times New Roman" w:hAnsi="Times New Roman" w:eastAsia="Microsoft YaHei"/>
          <w:sz w:val="21"/>
        </w:rPr>
        <w:t>All the internal accounting information is available to any stakeholder.</w:t>
      </w:r>
    </w:p>
    <w:p>
      <w:r>
        <w:rPr>
          <w:rFonts w:ascii="Times New Roman" w:hAnsi="Times New Roman" w:eastAsia="Microsoft YaHei"/>
          <w:sz w:val="21"/>
        </w:rPr>
        <w:t>Accounting information is only provided if there is a problem in the business that stakeholders need to know about.</w:t>
      </w:r>
    </w:p>
    <w:p>
      <w:r>
        <w:rPr>
          <w:rFonts w:ascii="Times New Roman" w:hAnsi="Times New Roman" w:eastAsia="Microsoft YaHei"/>
          <w:sz w:val="21"/>
        </w:rPr>
        <w:t>Accounting information helps stakeholders to understand what is happening in the business. (correct)</w:t>
      </w:r>
    </w:p>
    <w:p>
      <w:r>
        <w:rPr>
          <w:rFonts w:ascii="Times New Roman" w:hAnsi="Times New Roman" w:eastAsia="Microsoft YaHei"/>
          <w:sz w:val="21"/>
        </w:rPr>
        <w:t>I don’t know.</w:t>
      </w:r>
    </w:p>
    <w:p>
      <w:r>
        <w:rPr>
          <w:rFonts w:ascii="Times New Roman" w:hAnsi="Times New Roman" w:eastAsia="Microsoft YaHei"/>
          <w:sz w:val="21"/>
        </w:rPr>
        <w:t>What does a financial accountant do?</w:t>
      </w:r>
    </w:p>
    <w:p>
      <w:r>
        <w:rPr>
          <w:rFonts w:ascii="Times New Roman" w:hAnsi="Times New Roman" w:eastAsia="Microsoft YaHei"/>
          <w:sz w:val="21"/>
        </w:rPr>
        <w:t>Prepares information for internal users.</w:t>
      </w:r>
    </w:p>
    <w:p>
      <w:r>
        <w:rPr>
          <w:rFonts w:ascii="Times New Roman" w:hAnsi="Times New Roman" w:eastAsia="Microsoft YaHei"/>
          <w:sz w:val="21"/>
        </w:rPr>
        <w:t>Audits financial statements.</w:t>
      </w:r>
    </w:p>
    <w:p>
      <w:r>
        <w:rPr>
          <w:rFonts w:ascii="Times New Roman" w:hAnsi="Times New Roman" w:eastAsia="Microsoft YaHei"/>
          <w:sz w:val="21"/>
        </w:rPr>
        <w:t>Prepares information for external users. (correct)</w:t>
      </w:r>
    </w:p>
    <w:p>
      <w:r>
        <w:rPr>
          <w:rFonts w:ascii="Times New Roman" w:hAnsi="Times New Roman" w:eastAsia="Microsoft YaHei"/>
          <w:sz w:val="21"/>
        </w:rPr>
        <w:t>I don’t know.</w:t>
      </w:r>
    </w:p>
    <w:p>
      <w:r>
        <w:rPr>
          <w:rFonts w:ascii="Times New Roman" w:hAnsi="Times New Roman" w:eastAsia="Microsoft YaHei"/>
          <w:sz w:val="21"/>
        </w:rPr>
        <w:t>In this subject, there is a lot of new knowledge to learn. You will demonstrate your knowledge in weekly online quizzes and in the final exam. You will also be developing your learning skills as well. In this subject we will focus on building our confidence in participating in groups and how to organise knowledge. These learning skills will support you as you continue your studies and in your career.</w:t>
      </w:r>
    </w:p>
    <w:p>
      <w:r>
        <w:rPr>
          <w:rFonts w:ascii="Times New Roman" w:hAnsi="Times New Roman" w:eastAsia="Microsoft YaHei"/>
          <w:sz w:val="21"/>
        </w:rPr>
        <w:t>Each week in the tutorial we will extend your knowledge organisation skills and create a summary of your accounting weekly content. We will create summaries, mind maps and tables. This work can be used to help you to complete your weekly quizzes and the final exam.</w:t>
      </w:r>
    </w:p>
    <w:p>
      <w:r>
        <w:rPr>
          <w:rFonts w:ascii="Times New Roman" w:hAnsi="Times New Roman" w:eastAsia="Microsoft YaHei"/>
          <w:sz w:val="21"/>
        </w:rPr>
        <w:t>Review the pre-tutorial work for week 1. Discuss the key points from week 1 and how this could be organised. Use this table to summarise the key points for these topics.</w:t>
      </w:r>
    </w:p>
    <w:p>
      <w:r>
        <w:rPr>
          <w:rFonts w:ascii="Times New Roman" w:hAnsi="Times New Roman" w:eastAsia="Microsoft YaHei"/>
          <w:sz w:val="21"/>
        </w:rPr>
        <w:t>This is how I find it helpful to make notes that I can use in quizzes and exams:</w:t>
      </w:r>
    </w:p>
    <w:p>
      <w:r>
        <w:rPr>
          <w:rFonts w:ascii="Times New Roman" w:hAnsi="Times New Roman" w:eastAsia="Microsoft YaHei"/>
          <w:sz w:val="21"/>
        </w:rPr>
        <w:t>Module 1: Accounting and Accountability | Module 1: Accounting and Accountability | Module 1: Accounting and Accountability</w:t>
      </w:r>
    </w:p>
    <w:p>
      <w:r>
        <w:rPr>
          <w:rFonts w:ascii="Times New Roman" w:hAnsi="Times New Roman" w:eastAsia="Microsoft YaHei"/>
          <w:sz w:val="21"/>
        </w:rPr>
        <w:t>Key concept (this is where you write the key word) | Reference (where can you find out more about this concept) | Description (give the definition or formula or details on this concept)</w:t>
      </w:r>
    </w:p>
    <w:p>
      <w:r>
        <w:rPr>
          <w:rFonts w:ascii="Times New Roman" w:hAnsi="Times New Roman" w:eastAsia="Microsoft YaHei"/>
          <w:sz w:val="21"/>
        </w:rPr>
        <w:t>Accounting | Pre-tutorial page 1.1 | “Accounting is a technical, social and moral practice concerned with the sustainable utilisation of resources and proper accountability to stakeholders to enable the flourishing of organisations, people and nature." (Carnegie, Parker and Tsahuridu 2021)</w:t>
      </w:r>
    </w:p>
    <w:p>
      <w:r>
        <w:rPr>
          <w:rFonts w:ascii="Times New Roman" w:hAnsi="Times New Roman" w:eastAsia="Microsoft YaHei"/>
          <w:sz w:val="21"/>
        </w:rPr>
        <w:t>Accountability | Pre-tutorial page 1.1 | “Accountability is about owning and being responsible for your decisions.”</w:t>
      </w:r>
    </w:p>
    <w:p>
      <w:r>
        <w:rPr>
          <w:rFonts w:ascii="Times New Roman" w:hAnsi="Times New Roman" w:eastAsia="Microsoft YaHei"/>
          <w:sz w:val="21"/>
        </w:rPr>
        <w:t>Sole proprietorship | Pre-tutorial page 1.1 | A business with one owner.</w:t>
      </w:r>
    </w:p>
    <w:p>
      <w:r>
        <w:rPr>
          <w:rFonts w:ascii="Times New Roman" w:hAnsi="Times New Roman" w:eastAsia="Microsoft YaHei"/>
          <w:sz w:val="21"/>
        </w:rPr>
        <w:t>Partnership | Pre-tutorial page 1.1 | A business with two or more owners.</w:t>
      </w:r>
    </w:p>
    <w:p>
      <w:r>
        <w:rPr>
          <w:rFonts w:ascii="Times New Roman" w:hAnsi="Times New Roman" w:eastAsia="Microsoft YaHei"/>
          <w:sz w:val="21"/>
        </w:rPr>
        <w:t>Company | Pre-tutorial page 1.1 | A separate legal entity owned by shareholders (one or more).</w:t>
      </w:r>
    </w:p>
    <w:p>
      <w:r>
        <w:rPr>
          <w:rFonts w:ascii="Times New Roman" w:hAnsi="Times New Roman" w:eastAsia="Microsoft YaHei"/>
          <w:sz w:val="21"/>
        </w:rPr>
        <w:t>What other key concepts should we add from module 1? | |</w:t>
      </w:r>
    </w:p>
    <w:p>
      <w:r>
        <w:rPr>
          <w:rFonts w:ascii="Times New Roman" w:hAnsi="Times New Roman" w:eastAsia="Microsoft YaHei"/>
          <w:sz w:val="21"/>
        </w:rPr>
        <w:t>What is accountability? “Accountability is about owning and being responsible for your decisions.” What is accounting? “Accounting is a technical, social and moral practice concerned with the sustainable utilisation of resources and proper accountability to stakeholders to enable the flourishing of organisations, people and nature.” (Carnegie, Parker and Tsahuridu 2021) emphasis added This subject uses a different definition of accounting than what we have taught in the past. This definition shows that accounting is not just a technical process that it can have an influence on society and that it has an ethical aspect. | History of counting and accounting Ancient civilisations used some form of accounting. Accounting as we know it today was developed in Italy. Can you think of any examples of accounting that relates to your cultural background?</w:t>
      </w:r>
    </w:p>
    <w:p>
      <w:r>
        <w:rPr>
          <w:rFonts w:ascii="Times New Roman" w:hAnsi="Times New Roman" w:eastAsia="Microsoft YaHei"/>
          <w:sz w:val="21"/>
        </w:rPr>
        <w:t>How accounting supports accountability Provides information to managers to help them make good decisions. Providing information to stakeholders about what is happening in the business. | Utilitarianism and decision making When following the utilitarianism model the best decision is the one that has the best consequences – the most good for the most people. Do you think managers of big companies follow utilitarianism when decision making?</w:t>
      </w:r>
    </w:p>
    <w:p>
      <w:r>
        <w:rPr>
          <w:rFonts w:ascii="Times New Roman" w:hAnsi="Times New Roman" w:eastAsia="Microsoft YaHei"/>
          <w:sz w:val="21"/>
        </w:rPr>
        <w:t>Types of business structures and accountability Sole proprietorship: one owner accountable to self. Partnership: two or more partners who are accountable to each other. Company: owned by one or more shareholders. Company managers run the day-to-day operations and are accountable to shareholders. Do you understand the difference between these three different business structures? If you were going to start a business, which structure would you use and why? | Different types of accounting Financial accounting Management accounting Auditor Business analyst Tax accountant Are you interested in any of these accounting jobs?</w:t>
      </w:r>
    </w:p>
    <w:p>
      <w:pPr>
        <w:pStyle w:val="Heading2"/>
      </w:pPr>
      <w:r>
        <w:rPr>
          <w:rFonts w:ascii="Times New Roman" w:hAnsi="Times New Roman" w:eastAsia="Microsoft YaHei"/>
          <w:sz w:val="21"/>
        </w:rPr>
        <w:t>BACC011 Tutorial 4A Solution s</w:t>
      </w:r>
    </w:p>
    <w:p>
      <w:r>
        <w:rPr>
          <w:rFonts w:ascii="Times New Roman" w:hAnsi="Times New Roman" w:eastAsia="Microsoft YaHei"/>
          <w:sz w:val="21"/>
        </w:rPr>
        <w:t>Accounting and Accountability Tutorial 4A</w:t>
      </w:r>
    </w:p>
    <w:p>
      <w:r>
        <w:rPr>
          <w:rFonts w:ascii="Times New Roman" w:hAnsi="Times New Roman" w:eastAsia="Microsoft YaHei"/>
          <w:sz w:val="21"/>
        </w:rPr>
        <w:t>Systems of internal control and reducing fraud</w:t>
      </w:r>
    </w:p>
    <w:p>
      <w:r>
        <w:rPr>
          <w:rFonts w:ascii="Times New Roman" w:hAnsi="Times New Roman" w:eastAsia="Microsoft YaHei"/>
          <w:sz w:val="21"/>
        </w:rPr>
        <w:t>This tutorial will include the following activities:</w:t>
      </w:r>
    </w:p>
    <w:p>
      <w:r>
        <w:rPr>
          <w:rFonts w:ascii="Times New Roman" w:hAnsi="Times New Roman" w:eastAsia="Microsoft YaHei"/>
          <w:sz w:val="21"/>
        </w:rPr>
        <w:t>Module 4 Summary.</w:t>
      </w:r>
    </w:p>
    <w:p>
      <w:r>
        <w:rPr>
          <w:rFonts w:ascii="Times New Roman" w:hAnsi="Times New Roman" w:eastAsia="Microsoft YaHei"/>
          <w:sz w:val="21"/>
        </w:rPr>
        <w:t>Tutorial problem: fraud in the real world.</w:t>
      </w:r>
    </w:p>
    <w:p>
      <w:r>
        <w:rPr>
          <w:rFonts w:ascii="Times New Roman" w:hAnsi="Times New Roman" w:eastAsia="Microsoft YaHei"/>
          <w:sz w:val="21"/>
        </w:rPr>
        <w:t>Module 4 summary | 45 minutes</w:t>
      </w:r>
    </w:p>
    <w:p>
      <w:r>
        <w:rPr>
          <w:rFonts w:ascii="Times New Roman" w:hAnsi="Times New Roman" w:eastAsia="Microsoft YaHei"/>
          <w:sz w:val="21"/>
        </w:rPr>
        <w:t>Quick check questions</w:t>
      </w:r>
    </w:p>
    <w:p>
      <w:r>
        <w:rPr>
          <w:rFonts w:ascii="Times New Roman" w:hAnsi="Times New Roman" w:eastAsia="Microsoft YaHei"/>
          <w:sz w:val="21"/>
        </w:rPr>
        <w:t>Let’s check your knowledge from this module’s learning materials.</w:t>
      </w:r>
    </w:p>
    <w:p>
      <w:r>
        <w:rPr>
          <w:rFonts w:ascii="Times New Roman" w:hAnsi="Times New Roman" w:eastAsia="Microsoft YaHei"/>
          <w:sz w:val="21"/>
        </w:rPr>
        <w:t>How did you go writing your Assessment 2A Written reflection (this was due at the end of week 3)?</w:t>
      </w:r>
    </w:p>
    <w:p>
      <w:r>
        <w:rPr>
          <w:rFonts w:ascii="Times New Roman" w:hAnsi="Times New Roman" w:eastAsia="Microsoft YaHei"/>
          <w:sz w:val="21"/>
        </w:rPr>
        <w:t>I loved writing it.</w:t>
      </w:r>
    </w:p>
    <w:p>
      <w:r>
        <w:rPr>
          <w:rFonts w:ascii="Times New Roman" w:hAnsi="Times New Roman" w:eastAsia="Microsoft YaHei"/>
          <w:sz w:val="21"/>
        </w:rPr>
        <w:t>It was ok.</w:t>
      </w:r>
    </w:p>
    <w:p>
      <w:r>
        <w:rPr>
          <w:rFonts w:ascii="Times New Roman" w:hAnsi="Times New Roman" w:eastAsia="Microsoft YaHei"/>
          <w:sz w:val="21"/>
        </w:rPr>
        <w:t>I didn’t like writing the reflection.</w:t>
      </w:r>
    </w:p>
    <w:p>
      <w:r>
        <w:rPr>
          <w:rFonts w:ascii="Times New Roman" w:hAnsi="Times New Roman" w:eastAsia="Microsoft YaHei"/>
          <w:sz w:val="21"/>
        </w:rPr>
        <w:t>I haven’t done this yet.</w:t>
      </w:r>
    </w:p>
    <w:p>
      <w:r>
        <w:rPr>
          <w:rFonts w:ascii="Times New Roman" w:hAnsi="Times New Roman" w:eastAsia="Microsoft YaHei"/>
          <w:sz w:val="21"/>
        </w:rPr>
        <w:t>Did you complete the pre-tutorial pages for module 4?</w:t>
      </w:r>
    </w:p>
    <w:p>
      <w:r>
        <w:rPr>
          <w:rFonts w:ascii="Times New Roman" w:hAnsi="Times New Roman" w:eastAsia="Microsoft YaHei"/>
          <w:sz w:val="21"/>
        </w:rPr>
        <w:t>Yes.</w:t>
      </w:r>
    </w:p>
    <w:p>
      <w:r>
        <w:rPr>
          <w:rFonts w:ascii="Times New Roman" w:hAnsi="Times New Roman" w:eastAsia="Microsoft YaHei"/>
          <w:sz w:val="21"/>
        </w:rPr>
        <w:t>I started, but I didn’t finish.</w:t>
      </w:r>
    </w:p>
    <w:p>
      <w:r>
        <w:rPr>
          <w:rFonts w:ascii="Times New Roman" w:hAnsi="Times New Roman" w:eastAsia="Microsoft YaHei"/>
          <w:sz w:val="21"/>
        </w:rPr>
        <w:t>No.</w:t>
      </w:r>
    </w:p>
    <w:p>
      <w:r>
        <w:rPr>
          <w:rFonts w:ascii="Times New Roman" w:hAnsi="Times New Roman" w:eastAsia="Microsoft YaHei"/>
          <w:sz w:val="21"/>
        </w:rPr>
        <w:t>Did you understand most of the pre-tutorial pages work for module 4?</w:t>
      </w:r>
    </w:p>
    <w:p>
      <w:r>
        <w:rPr>
          <w:rFonts w:ascii="Times New Roman" w:hAnsi="Times New Roman" w:eastAsia="Microsoft YaHei"/>
          <w:sz w:val="21"/>
        </w:rPr>
        <w:t>Yes. I could teach this to a friend.</w:t>
      </w:r>
    </w:p>
    <w:p>
      <w:r>
        <w:rPr>
          <w:rFonts w:ascii="Times New Roman" w:hAnsi="Times New Roman" w:eastAsia="Microsoft YaHei"/>
          <w:sz w:val="21"/>
        </w:rPr>
        <w:t>I understood some, but not all.</w:t>
      </w:r>
    </w:p>
    <w:p>
      <w:r>
        <w:rPr>
          <w:rFonts w:ascii="Times New Roman" w:hAnsi="Times New Roman" w:eastAsia="Microsoft YaHei"/>
          <w:sz w:val="21"/>
        </w:rPr>
        <w:t>No, I still have a lot of questions.</w:t>
      </w:r>
    </w:p>
    <w:p>
      <w:r>
        <w:rPr>
          <w:rFonts w:ascii="Times New Roman" w:hAnsi="Times New Roman" w:eastAsia="Microsoft YaHei"/>
          <w:sz w:val="21"/>
        </w:rPr>
        <w:t>In ‘How Learning Works’ we looked at how visuals, pictures and visualisations can help our learning stick. Find and share a picture or something visual that relates to fraud and internal control.</w:t>
      </w:r>
    </w:p>
    <w:p>
      <w:r>
        <w:rPr>
          <w:rFonts w:ascii="Times New Roman" w:hAnsi="Times New Roman" w:eastAsia="Microsoft YaHei"/>
          <w:sz w:val="21"/>
        </w:rPr>
        <w:t>In pairs, explain the three elements of the fraud triangle to each other.</w:t>
      </w:r>
    </w:p>
    <w:p>
      <w:r>
        <w:rPr>
          <w:rFonts w:ascii="Times New Roman" w:hAnsi="Times New Roman" w:eastAsia="Microsoft YaHei"/>
          <w:sz w:val="21"/>
        </w:rPr>
        <w:t>Have you observed theft in your work or in a shop? Can you share this with the class.</w:t>
      </w:r>
    </w:p>
    <w:p>
      <w:r>
        <w:rPr>
          <w:rFonts w:ascii="Times New Roman" w:hAnsi="Times New Roman" w:eastAsia="Microsoft YaHei"/>
          <w:sz w:val="21"/>
        </w:rPr>
        <w:t>Yes at work.</w:t>
      </w:r>
    </w:p>
    <w:p>
      <w:r>
        <w:rPr>
          <w:rFonts w:ascii="Times New Roman" w:hAnsi="Times New Roman" w:eastAsia="Microsoft YaHei"/>
          <w:sz w:val="21"/>
        </w:rPr>
        <w:t>Yes in a shop.</w:t>
      </w:r>
    </w:p>
    <w:p>
      <w:r>
        <w:rPr>
          <w:rFonts w:ascii="Times New Roman" w:hAnsi="Times New Roman" w:eastAsia="Microsoft YaHei"/>
          <w:sz w:val="21"/>
        </w:rPr>
        <w:t>Yes at both places.</w:t>
      </w:r>
    </w:p>
    <w:p>
      <w:r>
        <w:rPr>
          <w:rFonts w:ascii="Times New Roman" w:hAnsi="Times New Roman" w:eastAsia="Microsoft YaHei"/>
          <w:sz w:val="21"/>
        </w:rPr>
        <w:t>No.</w:t>
      </w:r>
    </w:p>
    <w:p>
      <w:r>
        <w:rPr>
          <w:rFonts w:ascii="Times New Roman" w:hAnsi="Times New Roman" w:eastAsia="Microsoft YaHei"/>
          <w:sz w:val="21"/>
        </w:rPr>
        <w:t>Which item is a component of internal control?</w:t>
      </w:r>
    </w:p>
    <w:p>
      <w:r>
        <w:rPr>
          <w:rFonts w:ascii="Times New Roman" w:hAnsi="Times New Roman" w:eastAsia="Microsoft YaHei"/>
          <w:sz w:val="21"/>
        </w:rPr>
        <w:t>Risk assessment. (correct)</w:t>
      </w:r>
    </w:p>
    <w:p>
      <w:r>
        <w:rPr>
          <w:rFonts w:ascii="Times New Roman" w:hAnsi="Times New Roman" w:eastAsia="Microsoft YaHei"/>
          <w:sz w:val="21"/>
        </w:rPr>
        <w:t>Perceived opportunity.</w:t>
      </w:r>
    </w:p>
    <w:p>
      <w:r>
        <w:rPr>
          <w:rFonts w:ascii="Times New Roman" w:hAnsi="Times New Roman" w:eastAsia="Microsoft YaHei"/>
          <w:sz w:val="21"/>
        </w:rPr>
        <w:t>Separation of duties.</w:t>
      </w:r>
    </w:p>
    <w:p>
      <w:r>
        <w:rPr>
          <w:rFonts w:ascii="Times New Roman" w:hAnsi="Times New Roman" w:eastAsia="Microsoft YaHei"/>
          <w:sz w:val="21"/>
        </w:rPr>
        <w:t>I don’t know.</w:t>
      </w:r>
    </w:p>
    <w:p>
      <w:r>
        <w:rPr>
          <w:rFonts w:ascii="Times New Roman" w:hAnsi="Times New Roman" w:eastAsia="Microsoft YaHei"/>
          <w:sz w:val="21"/>
        </w:rPr>
        <w:t>When you are designing internal controls for a business you need to consider the elements of internal control. Which item is an element of internal control?</w:t>
      </w:r>
    </w:p>
    <w:p>
      <w:r>
        <w:rPr>
          <w:rFonts w:ascii="Times New Roman" w:hAnsi="Times New Roman" w:eastAsia="Microsoft YaHei"/>
          <w:sz w:val="21"/>
        </w:rPr>
        <w:t>Incentives or pressures.</w:t>
      </w:r>
    </w:p>
    <w:p>
      <w:r>
        <w:rPr>
          <w:rFonts w:ascii="Times New Roman" w:hAnsi="Times New Roman" w:eastAsia="Microsoft YaHei"/>
          <w:sz w:val="21"/>
        </w:rPr>
        <w:t>Control environment.</w:t>
      </w:r>
    </w:p>
    <w:p>
      <w:r>
        <w:rPr>
          <w:rFonts w:ascii="Times New Roman" w:hAnsi="Times New Roman" w:eastAsia="Microsoft YaHei"/>
          <w:sz w:val="21"/>
        </w:rPr>
        <w:t>Clear responsibilities. (correct)</w:t>
      </w:r>
    </w:p>
    <w:p>
      <w:r>
        <w:rPr>
          <w:rFonts w:ascii="Times New Roman" w:hAnsi="Times New Roman" w:eastAsia="Microsoft YaHei"/>
          <w:sz w:val="21"/>
        </w:rPr>
        <w:t>I don’t know.</w:t>
      </w:r>
    </w:p>
    <w:p>
      <w:r>
        <w:rPr>
          <w:rFonts w:ascii="Times New Roman" w:hAnsi="Times New Roman" w:eastAsia="Microsoft YaHei"/>
          <w:sz w:val="21"/>
        </w:rPr>
        <w:t>You are a store manager at a supermarket. You are concerned about customers stealing products. What control activities could you implement to prevent and detect the theft?</w:t>
      </w:r>
    </w:p>
    <w:p>
      <w:r>
        <w:rPr>
          <w:rFonts w:ascii="Times New Roman" w:hAnsi="Times New Roman" w:eastAsia="Microsoft YaHei"/>
          <w:sz w:val="21"/>
        </w:rPr>
        <w:t>From your everyday life, uni or work, what are some examples of internal controls that you have observed?</w:t>
      </w:r>
    </w:p>
    <w:p>
      <w:r>
        <w:rPr>
          <w:rFonts w:ascii="Times New Roman" w:hAnsi="Times New Roman" w:eastAsia="Microsoft YaHei"/>
          <w:sz w:val="21"/>
        </w:rPr>
        <w:t>Tutorial problem: Fraud in the real world | 45 minutes</w:t>
      </w:r>
    </w:p>
    <w:p>
      <w:r>
        <w:rPr>
          <w:rFonts w:ascii="Times New Roman" w:hAnsi="Times New Roman" w:eastAsia="Microsoft YaHei"/>
          <w:sz w:val="21"/>
        </w:rPr>
        <w:t>Here are some great articles you might like to read before class that give excellent overviews:</w:t>
      </w:r>
    </w:p>
    <w:p>
      <w:r>
        <w:rPr>
          <w:rFonts w:ascii="Times New Roman" w:hAnsi="Times New Roman" w:eastAsia="Microsoft YaHei"/>
          <w:sz w:val="21"/>
        </w:rPr>
        <w:t>Theranos: Case study and examination of the fraud triangle: https://scholarworks.uark.edu/cgi/viewcontent.cgi?article=1072&amp;context=finnuht</w:t>
      </w:r>
    </w:p>
    <w:p>
      <w:r>
        <w:rPr>
          <w:rFonts w:ascii="Times New Roman" w:hAnsi="Times New Roman" w:eastAsia="Microsoft YaHei"/>
          <w:sz w:val="21"/>
        </w:rPr>
        <w:t>A famous, recent example of fraud is Theranos. Theranos was a privately owned healthcare/tech company started by Elizabeth Holmes. Theranos aimed to revolutionise healthcare by doing blood tests using a small portable machine and only a drop of blood (instead of a needle which draws a whole tube of blood). The blood testing machine did not work, but they still used it to test patients, sometimes giving incorrect results.</w:t>
      </w:r>
    </w:p>
    <w:p>
      <w:r>
        <w:rPr>
          <w:rFonts w:ascii="Times New Roman" w:hAnsi="Times New Roman" w:eastAsia="Microsoft YaHei"/>
          <w:sz w:val="21"/>
        </w:rPr>
        <w:t>Elizabeth started the company by raising millions of dollars from family and friends. She then raised $US700 million dollars from very politically well-connected and wealthy businessmen.</w:t>
      </w:r>
    </w:p>
    <w:p>
      <w:r>
        <w:rPr>
          <w:rFonts w:ascii="Times New Roman" w:hAnsi="Times New Roman" w:eastAsia="Microsoft YaHei"/>
          <w:sz w:val="21"/>
        </w:rPr>
        <w:t>Do some research and reading about this company. You may like to start with this ABC news article: How Theranos founder Elizabeth Holmes went from the cover of Forbes to being found guilty on charges of fraud.</w:t>
      </w:r>
    </w:p>
    <w:p>
      <w:r>
        <w:rPr>
          <w:rFonts w:ascii="Times New Roman" w:hAnsi="Times New Roman" w:eastAsia="Microsoft YaHei"/>
          <w:sz w:val="21"/>
        </w:rPr>
        <w:t>What are the key facts you have learnt about Theranos and Elizabeth Holmes?</w:t>
      </w:r>
    </w:p>
    <w:p>
      <w:r>
        <w:rPr>
          <w:rFonts w:ascii="Times New Roman" w:hAnsi="Times New Roman" w:eastAsia="Microsoft YaHei"/>
          <w:sz w:val="21"/>
        </w:rPr>
        <w:t>Write your notes here.</w:t>
      </w:r>
    </w:p>
    <w:p>
      <w:r>
        <w:rPr>
          <w:rFonts w:ascii="Times New Roman" w:hAnsi="Times New Roman" w:eastAsia="Microsoft YaHei"/>
          <w:sz w:val="21"/>
        </w:rPr>
        <w:t>Fraud triangle</w:t>
      </w:r>
    </w:p>
    <w:p>
      <w:r>
        <w:rPr>
          <w:rFonts w:ascii="Times New Roman" w:hAnsi="Times New Roman" w:eastAsia="Microsoft YaHei"/>
          <w:sz w:val="21"/>
        </w:rPr>
        <w:t>Identify the elements of the fraud triangle that enabled Elizabeth Holmes to commit this fraud.</w:t>
      </w:r>
    </w:p>
    <w:p>
      <w:r>
        <w:rPr>
          <w:rFonts w:ascii="Times New Roman" w:hAnsi="Times New Roman" w:eastAsia="Microsoft YaHei"/>
          <w:sz w:val="21"/>
        </w:rPr>
        <w:t>2.1 Incentives or pressures: What pressures or motivations led Elizabeth to commit fraud?</w:t>
      </w:r>
    </w:p>
    <w:p>
      <w:r>
        <w:rPr>
          <w:rFonts w:ascii="Times New Roman" w:hAnsi="Times New Roman" w:eastAsia="Microsoft YaHei"/>
          <w:sz w:val="21"/>
        </w:rPr>
        <w:t>Elizabeth felt pressures to meet investors’ expectations and to deliver on her promises. She had a huge media profile and was very well respected. To admit the technology was not working would have been a huge dent to her own reputation and her business. This meant she couldn’t accept any failures or problems and just had to keep going.</w:t>
      </w:r>
    </w:p>
    <w:p>
      <w:r>
        <w:rPr>
          <w:rFonts w:ascii="Times New Roman" w:hAnsi="Times New Roman" w:eastAsia="Microsoft YaHei"/>
          <w:sz w:val="21"/>
        </w:rPr>
        <w:t>Elizabeth came from a wealthy family where status was important and she had a desire to be a successful entrepreneur. This desire meant she couldn’t admit when things weren’t going well and motivated her to falsify information to keep building the company.</w:t>
      </w:r>
    </w:p>
    <w:p>
      <w:r>
        <w:rPr>
          <w:rFonts w:ascii="Times New Roman" w:hAnsi="Times New Roman" w:eastAsia="Microsoft YaHei"/>
          <w:sz w:val="21"/>
        </w:rPr>
        <w:t>2.2 Opportunity: What weaknesses in internal controls allowed the fraud to occur? Someone will only commit fraud if there is the opportunity to do it. Opportunities may relate to the nature of the industry, ineffective internal controls, and weak management.</w:t>
      </w:r>
    </w:p>
    <w:p>
      <w:r>
        <w:rPr>
          <w:rFonts w:ascii="Times New Roman" w:hAnsi="Times New Roman" w:eastAsia="Microsoft YaHei"/>
          <w:sz w:val="21"/>
        </w:rPr>
        <w:t>Elizabeth was CEO and the Chairperson of the board which gave her lot of power. She was a highly charismatic leader with an exciting vision, high confidence and excellent communication skills.</w:t>
      </w:r>
    </w:p>
    <w:p>
      <w:r>
        <w:rPr>
          <w:rFonts w:ascii="Times New Roman" w:hAnsi="Times New Roman" w:eastAsia="Microsoft YaHei"/>
          <w:sz w:val="21"/>
        </w:rPr>
        <w:t>Theranos board of directors consisted of well know American political and business leaders, but they didn’t provide any real oversight of Theranos due to lack of knowledge in healthcare. The board trusted Elizabeth and she took advantage of this.</w:t>
      </w:r>
    </w:p>
    <w:p>
      <w:r>
        <w:rPr>
          <w:rFonts w:ascii="Times New Roman" w:hAnsi="Times New Roman" w:eastAsia="Microsoft YaHei"/>
          <w:sz w:val="21"/>
        </w:rPr>
        <w:t>There was a lack of transparency and external testing/validation. They were able to mislead investors and patients by claiming they were protecting their business secrets.</w:t>
      </w:r>
    </w:p>
    <w:p>
      <w:r>
        <w:rPr>
          <w:rFonts w:ascii="Times New Roman" w:hAnsi="Times New Roman" w:eastAsia="Microsoft YaHei"/>
          <w:sz w:val="21"/>
        </w:rPr>
        <w:t>No audit was required or completed as the company was a private company. Elizabeth controlled the voting and owned more than 50% of the shares.</w:t>
      </w:r>
    </w:p>
    <w:p>
      <w:r>
        <w:rPr>
          <w:rFonts w:ascii="Times New Roman" w:hAnsi="Times New Roman" w:eastAsia="Microsoft YaHei"/>
          <w:sz w:val="21"/>
        </w:rPr>
        <w:t>Toxic culture where criticisms were not welcome. The company had an obsession with secrecy. This was justified as protecting ‘trade secrets’. Staff had to sign non-disclosure agreements and were threatened with legal action.</w:t>
      </w:r>
    </w:p>
    <w:p>
      <w:r>
        <w:rPr>
          <w:rFonts w:ascii="Times New Roman" w:hAnsi="Times New Roman" w:eastAsia="Microsoft YaHei"/>
          <w:sz w:val="21"/>
        </w:rPr>
        <w:t>2.3 Attitude and rationalisations refers to how the individual justifies the fraud or finds a morally acceptable reason to commit the fraud, often based on a person's own ethics and values. How did Elizabeth justify her actions?</w:t>
      </w:r>
    </w:p>
    <w:p>
      <w:r>
        <w:rPr>
          <w:rFonts w:ascii="Times New Roman" w:hAnsi="Times New Roman" w:eastAsia="Microsoft YaHei"/>
          <w:sz w:val="21"/>
        </w:rPr>
        <w:t>“Fake it till you make it” and “fail fast” are common attitudes in Silicon Valley. Elizabeth believed that what she was telling investors was going to eventually going to be possible. She may have truly believed she was going to change the world for good.</w:t>
      </w:r>
    </w:p>
    <w:p>
      <w:r>
        <w:rPr>
          <w:rFonts w:ascii="Times New Roman" w:hAnsi="Times New Roman" w:eastAsia="Microsoft YaHei"/>
          <w:sz w:val="21"/>
        </w:rPr>
        <w:t>Identify internal control weaknesses at Theranos and explain some control activities that could have helped to prevent the fraud from occurring. Fill in the table:</w:t>
      </w:r>
    </w:p>
    <w:p>
      <w:r>
        <w:rPr>
          <w:rFonts w:ascii="Times New Roman" w:hAnsi="Times New Roman" w:eastAsia="Microsoft YaHei"/>
          <w:sz w:val="21"/>
        </w:rPr>
        <w:t>Here are some examples, this is not a complete list, and students may come up with some different examples.</w:t>
      </w:r>
    </w:p>
    <w:p>
      <w:r>
        <w:rPr>
          <w:rFonts w:ascii="Times New Roman" w:hAnsi="Times New Roman" w:eastAsia="Microsoft YaHei"/>
          <w:sz w:val="21"/>
        </w:rPr>
        <w:t>Internal Control Weakness | Control Activity to Prevent Weakness</w:t>
      </w:r>
    </w:p>
    <w:p>
      <w:r>
        <w:rPr>
          <w:rFonts w:ascii="Times New Roman" w:hAnsi="Times New Roman" w:eastAsia="Microsoft YaHei"/>
          <w:sz w:val="21"/>
        </w:rPr>
        <w:t>Lack of Segregation of Duties: Theranos allowed key executives to have unchecked control over operations and financial reporting. | Implement Segregation of Duties: Ensure that no single individual has control over all aspects of a transaction by dividing responsibilities among different employees.</w:t>
      </w:r>
    </w:p>
    <w:p>
      <w:r>
        <w:rPr>
          <w:rFonts w:ascii="Times New Roman" w:hAnsi="Times New Roman" w:eastAsia="Microsoft YaHei"/>
          <w:sz w:val="21"/>
        </w:rPr>
        <w:t>Absence of Regular Audits: Theranos did not undergo regular, independent audits of its financial statements and operations. | Conduct Regular Audits: Schedule regular audits by external auditors to identify discrepancies and raise red flags about the accuracy of the company's claims and financial health.</w:t>
      </w:r>
    </w:p>
    <w:p>
      <w:r>
        <w:rPr>
          <w:rFonts w:ascii="Times New Roman" w:hAnsi="Times New Roman" w:eastAsia="Microsoft YaHei"/>
          <w:sz w:val="21"/>
        </w:rPr>
        <w:t>Poor control environment: The company's culture of secrecy and lack of transparency contributed to the fraud. | Promote Transparency and Oversight: Establish a culture of transparency and have robust oversight mechanisms, such as an active and independent board of directors, to provide checks and balances.</w:t>
      </w:r>
    </w:p>
    <w:p>
      <w:r>
        <w:rPr>
          <w:rFonts w:ascii="Times New Roman" w:hAnsi="Times New Roman" w:eastAsia="Microsoft YaHei"/>
          <w:sz w:val="21"/>
        </w:rPr>
        <w:t>Poor control environment: Theranos's leadership failed to uphold strong ethical standards. | Enforce Strong Ethical Standards: Promote a culture of ethics and integrity with clear policies and consequences for unethical behaviour, encouraging employees to act ethically.</w:t>
      </w:r>
    </w:p>
    <w:p>
      <w:r>
        <w:rPr>
          <w:rFonts w:ascii="Times New Roman" w:hAnsi="Times New Roman" w:eastAsia="Microsoft YaHei"/>
          <w:sz w:val="21"/>
        </w:rPr>
        <w:t>Ineffective Whistleblower Protections: Theranos did not have effective whistleblower protections in place. | Implement Whistleblower Protections: Encourage and protect whistleblowers who report fraudulent activities to help uncover fraud early and prevent it from escalating.</w:t>
      </w:r>
    </w:p>
    <w:p>
      <w:pPr>
        <w:pStyle w:val="Heading2"/>
      </w:pPr>
      <w:r>
        <w:rPr>
          <w:rFonts w:ascii="Times New Roman" w:hAnsi="Times New Roman" w:eastAsia="Microsoft YaHei"/>
          <w:sz w:val="21"/>
        </w:rPr>
        <w:t>BACC011 Tutorial 4B Solution s</w:t>
      </w:r>
    </w:p>
    <w:p>
      <w:r>
        <w:rPr>
          <w:rFonts w:ascii="Times New Roman" w:hAnsi="Times New Roman" w:eastAsia="Microsoft YaHei"/>
          <w:sz w:val="21"/>
        </w:rPr>
        <w:t>Accounting and Accountability Tutorial 4B</w:t>
      </w:r>
    </w:p>
    <w:p>
      <w:r>
        <w:rPr>
          <w:rFonts w:ascii="Times New Roman" w:hAnsi="Times New Roman" w:eastAsia="Microsoft YaHei"/>
          <w:sz w:val="21"/>
        </w:rPr>
        <w:t>Systems of internal control and reducing fraud</w:t>
      </w:r>
    </w:p>
    <w:p>
      <w:r>
        <w:rPr>
          <w:rFonts w:ascii="Times New Roman" w:hAnsi="Times New Roman" w:eastAsia="Microsoft YaHei"/>
          <w:sz w:val="21"/>
        </w:rPr>
        <w:t>This tutorial problem is about identifying controls and control weaknesses. You will then design internal controls to minimise the risk of error or intentional fraud in the accounting information.</w:t>
      </w:r>
    </w:p>
    <w:p>
      <w:r>
        <w:rPr>
          <w:rFonts w:ascii="Times New Roman" w:hAnsi="Times New Roman" w:eastAsia="Microsoft YaHei"/>
          <w:sz w:val="21"/>
        </w:rPr>
        <w:t>Here is a summary of the components of internal control for you to refer to:</w:t>
      </w:r>
    </w:p>
    <w:p>
      <w:r>
        <w:rPr>
          <w:rFonts w:ascii="Times New Roman" w:hAnsi="Times New Roman" w:eastAsia="Microsoft YaHei"/>
          <w:sz w:val="21"/>
        </w:rPr>
        <w:t>Components of internal control</w:t>
      </w:r>
    </w:p>
    <w:p>
      <w:r>
        <w:rPr>
          <w:rFonts w:ascii="Times New Roman" w:hAnsi="Times New Roman" w:eastAsia="Microsoft YaHei"/>
          <w:sz w:val="21"/>
        </w:rPr>
        <w:t>Control environment “tone at the top”</w:t>
      </w:r>
    </w:p>
    <w:p>
      <w:r>
        <w:rPr>
          <w:rFonts w:ascii="Times New Roman" w:hAnsi="Times New Roman" w:eastAsia="Microsoft YaHei"/>
          <w:sz w:val="21"/>
        </w:rPr>
        <w:t>Management acts with positivity and integrity. Honest, ethical culture. Employees follow policies and procedures and are accountable. Comprehensive recruitment process involving verification and checks of qualified employees.</w:t>
      </w:r>
    </w:p>
    <w:p>
      <w:r>
        <w:rPr>
          <w:rFonts w:ascii="Times New Roman" w:hAnsi="Times New Roman" w:eastAsia="Microsoft YaHei"/>
          <w:sz w:val="21"/>
        </w:rPr>
        <w:t>Risk assessment</w:t>
      </w:r>
    </w:p>
    <w:p>
      <w:r>
        <w:rPr>
          <w:rFonts w:ascii="Times New Roman" w:hAnsi="Times New Roman" w:eastAsia="Microsoft YaHei"/>
          <w:sz w:val="21"/>
        </w:rPr>
        <w:t>Review the key risks to the business.</w:t>
      </w:r>
    </w:p>
    <w:p>
      <w:r>
        <w:rPr>
          <w:rFonts w:ascii="Times New Roman" w:hAnsi="Times New Roman" w:eastAsia="Microsoft YaHei"/>
          <w:sz w:val="21"/>
        </w:rPr>
        <w:t>Control activities</w:t>
      </w:r>
    </w:p>
    <w:p>
      <w:r>
        <w:rPr>
          <w:rFonts w:ascii="Times New Roman" w:hAnsi="Times New Roman" w:eastAsia="Microsoft YaHei"/>
          <w:sz w:val="21"/>
        </w:rPr>
        <w:t>Establish clear responsibilities: Define roles and responsibilities in an organisational chart. Strong supervision includes approvals, reviews, and spot checks.</w:t>
      </w:r>
    </w:p>
    <w:p>
      <w:r>
        <w:rPr>
          <w:rFonts w:ascii="Times New Roman" w:hAnsi="Times New Roman" w:eastAsia="Microsoft YaHei"/>
          <w:sz w:val="21"/>
        </w:rPr>
        <w:t>Separation of duties: No one person is responsible for one job from start to finish. If this is not practical, then close supervision is required.</w:t>
      </w:r>
    </w:p>
    <w:p>
      <w:r>
        <w:rPr>
          <w:rFonts w:ascii="Times New Roman" w:hAnsi="Times New Roman" w:eastAsia="Microsoft YaHei"/>
          <w:sz w:val="21"/>
        </w:rPr>
        <w:t>Proper documentation: Policies and procedures, with training, ensure compliance. Code of conduct. Regular accounting reconciliations and reviews of financial statements.</w:t>
      </w:r>
    </w:p>
    <w:p>
      <w:r>
        <w:rPr>
          <w:rFonts w:ascii="Times New Roman" w:hAnsi="Times New Roman" w:eastAsia="Microsoft YaHei"/>
          <w:sz w:val="21"/>
        </w:rPr>
        <w:t>Physical access controls: locks, security cameras, and passwords to secure access. Employees should only have access to what’s relevant to their jobs.</w:t>
      </w:r>
    </w:p>
    <w:p>
      <w:r>
        <w:rPr>
          <w:rFonts w:ascii="Times New Roman" w:hAnsi="Times New Roman" w:eastAsia="Microsoft YaHei"/>
          <w:sz w:val="21"/>
        </w:rPr>
        <w:t>Use of technology</w:t>
      </w:r>
    </w:p>
    <w:p>
      <w:r>
        <w:rPr>
          <w:rFonts w:ascii="Times New Roman" w:hAnsi="Times New Roman" w:eastAsia="Microsoft YaHei"/>
          <w:sz w:val="21"/>
        </w:rPr>
        <w:t>Adequate insurance</w:t>
      </w:r>
    </w:p>
    <w:p>
      <w:r>
        <w:rPr>
          <w:rFonts w:ascii="Times New Roman" w:hAnsi="Times New Roman" w:eastAsia="Microsoft YaHei"/>
          <w:sz w:val="21"/>
        </w:rPr>
        <w:t>Monitoring</w:t>
      </w:r>
    </w:p>
    <w:p>
      <w:r>
        <w:rPr>
          <w:rFonts w:ascii="Times New Roman" w:hAnsi="Times New Roman" w:eastAsia="Microsoft YaHei"/>
          <w:sz w:val="21"/>
        </w:rPr>
        <w:t>Here are a few things to look out for that might indicate a risk of fraud:</w:t>
      </w:r>
    </w:p>
    <w:p>
      <w:r>
        <w:rPr>
          <w:rFonts w:ascii="Times New Roman" w:hAnsi="Times New Roman" w:eastAsia="Microsoft YaHei"/>
          <w:sz w:val="21"/>
        </w:rPr>
        <w:t>Employee rarely takes leave or works unusual/long hours.</w:t>
      </w:r>
    </w:p>
    <w:p>
      <w:r>
        <w:rPr>
          <w:rFonts w:ascii="Times New Roman" w:hAnsi="Times New Roman" w:eastAsia="Microsoft YaHei"/>
          <w:sz w:val="21"/>
        </w:rPr>
        <w:t>The employee spends a lot more money than they seem to earn.</w:t>
      </w:r>
    </w:p>
    <w:p>
      <w:r>
        <w:rPr>
          <w:rFonts w:ascii="Times New Roman" w:hAnsi="Times New Roman" w:eastAsia="Microsoft YaHei"/>
          <w:sz w:val="21"/>
        </w:rPr>
        <w:t>Reports or reconciliations are not done, or forms are lodged late.</w:t>
      </w:r>
    </w:p>
    <w:p>
      <w:r>
        <w:rPr>
          <w:rFonts w:ascii="Times New Roman" w:hAnsi="Times New Roman" w:eastAsia="Microsoft YaHei"/>
          <w:sz w:val="21"/>
        </w:rPr>
        <w:t>Communication and information systems</w:t>
      </w:r>
    </w:p>
    <w:p>
      <w:r>
        <w:rPr>
          <w:rFonts w:ascii="Times New Roman" w:hAnsi="Times New Roman" w:eastAsia="Microsoft YaHei"/>
          <w:sz w:val="21"/>
        </w:rPr>
        <w:t>Computer systems, accounting and office procedures should be able to identify unusual activity. Use technology to access sophisticated reporting tools. Look for odd changes and compare to past data.</w:t>
      </w:r>
    </w:p>
    <w:p>
      <w:r>
        <w:rPr>
          <w:rFonts w:ascii="Times New Roman" w:hAnsi="Times New Roman" w:eastAsia="Microsoft YaHei"/>
          <w:sz w:val="21"/>
        </w:rPr>
        <w:t>Examples of control activities</w:t>
      </w:r>
    </w:p>
    <w:p>
      <w:r>
        <w:rPr>
          <w:rFonts w:ascii="Times New Roman" w:hAnsi="Times New Roman" w:eastAsia="Microsoft YaHei"/>
          <w:sz w:val="21"/>
        </w:rPr>
        <w:t>What are some examples of control activities? Think of examples from your work, uni and what you have read in this module.</w:t>
      </w:r>
    </w:p>
    <w:p>
      <w:r>
        <w:rPr>
          <w:rFonts w:ascii="Times New Roman" w:hAnsi="Times New Roman" w:eastAsia="Microsoft YaHei"/>
          <w:sz w:val="21"/>
        </w:rPr>
        <w:t>Use of technology: technology can build controls into business processes.</w:t>
      </w:r>
    </w:p>
    <w:p>
      <w:r>
        <w:rPr>
          <w:rFonts w:ascii="Times New Roman" w:hAnsi="Times New Roman" w:eastAsia="Microsoft YaHei"/>
          <w:sz w:val="21"/>
        </w:rPr>
        <w:t>Here are some examples that we discussed in class:</w:t>
      </w:r>
    </w:p>
    <w:p>
      <w:r>
        <w:rPr>
          <w:rFonts w:ascii="Times New Roman" w:hAnsi="Times New Roman" w:eastAsia="Microsoft YaHei"/>
          <w:sz w:val="21"/>
        </w:rPr>
        <w:t>Restrict access systems: passwords, finger-print app for starting and finishing work and for</w:t>
      </w:r>
    </w:p>
    <w:p>
      <w:r>
        <w:rPr>
          <w:rFonts w:ascii="Times New Roman" w:hAnsi="Times New Roman" w:eastAsia="Microsoft YaHei"/>
          <w:sz w:val="21"/>
        </w:rPr>
        <w:t>timesheets.</w:t>
      </w:r>
    </w:p>
    <w:p>
      <w:r>
        <w:rPr>
          <w:rFonts w:ascii="Times New Roman" w:hAnsi="Times New Roman" w:eastAsia="Microsoft YaHei"/>
          <w:sz w:val="21"/>
        </w:rPr>
        <w:t>Physical security: security guards, locking doors, security cameras, safe</w:t>
      </w:r>
    </w:p>
    <w:p>
      <w:r>
        <w:rPr>
          <w:rFonts w:ascii="Times New Roman" w:hAnsi="Times New Roman" w:eastAsia="Microsoft YaHei"/>
          <w:sz w:val="21"/>
        </w:rPr>
        <w:t>Manager or supervisor: observing. Manager present when employees make purchases to</w:t>
      </w:r>
    </w:p>
    <w:p>
      <w:r>
        <w:rPr>
          <w:rFonts w:ascii="Times New Roman" w:hAnsi="Times New Roman" w:eastAsia="Microsoft YaHei"/>
          <w:sz w:val="21"/>
        </w:rPr>
        <w:t>ensure staff are not stealing.</w:t>
      </w:r>
    </w:p>
    <w:p>
      <w:r>
        <w:rPr>
          <w:rFonts w:ascii="Times New Roman" w:hAnsi="Times New Roman" w:eastAsia="Microsoft YaHei"/>
          <w:sz w:val="21"/>
        </w:rPr>
        <w:t>Supervisors at self-service checkouts</w:t>
      </w:r>
    </w:p>
    <w:p>
      <w:r>
        <w:rPr>
          <w:rFonts w:ascii="Times New Roman" w:hAnsi="Times New Roman" w:eastAsia="Microsoft YaHei"/>
          <w:sz w:val="21"/>
        </w:rPr>
        <w:t>Separation of duties (spread out the responsibility): ordering, collecting deliveries, approving</w:t>
      </w:r>
    </w:p>
    <w:p>
      <w:r>
        <w:rPr>
          <w:rFonts w:ascii="Times New Roman" w:hAnsi="Times New Roman" w:eastAsia="Microsoft YaHei"/>
          <w:sz w:val="21"/>
        </w:rPr>
        <w:t>payment should all be different people</w:t>
      </w:r>
    </w:p>
    <w:p>
      <w:r>
        <w:rPr>
          <w:rFonts w:ascii="Times New Roman" w:hAnsi="Times New Roman" w:eastAsia="Microsoft YaHei"/>
          <w:sz w:val="21"/>
        </w:rPr>
        <w:t>Reconciliations</w:t>
      </w:r>
    </w:p>
    <w:p>
      <w:r>
        <w:rPr>
          <w:rFonts w:ascii="Times New Roman" w:hAnsi="Times New Roman" w:eastAsia="Microsoft YaHei"/>
          <w:sz w:val="21"/>
        </w:rPr>
        <w:t>Checking receipts at exit</w:t>
      </w:r>
    </w:p>
    <w:p>
      <w:r>
        <w:rPr>
          <w:rFonts w:ascii="Times New Roman" w:hAnsi="Times New Roman" w:eastAsia="Microsoft YaHei"/>
          <w:sz w:val="21"/>
        </w:rPr>
        <w:t>Performance reviews: creates a good control environment</w:t>
      </w:r>
    </w:p>
    <w:p>
      <w:r>
        <w:rPr>
          <w:rFonts w:ascii="Times New Roman" w:hAnsi="Times New Roman" w:eastAsia="Microsoft YaHei"/>
          <w:sz w:val="21"/>
        </w:rPr>
        <w:t>Transaction reviews – separation of duties: large purchases must be approved by manager</w:t>
      </w:r>
    </w:p>
    <w:p>
      <w:r>
        <w:rPr>
          <w:rFonts w:ascii="Times New Roman" w:hAnsi="Times New Roman" w:eastAsia="Microsoft YaHei"/>
          <w:sz w:val="21"/>
        </w:rPr>
        <w:t>(smaller purchases just approved by a second employee)</w:t>
      </w:r>
    </w:p>
    <w:p>
      <w:r>
        <w:rPr>
          <w:rFonts w:ascii="Times New Roman" w:hAnsi="Times New Roman" w:eastAsia="Microsoft YaHei"/>
          <w:sz w:val="21"/>
        </w:rPr>
        <w:t>Create a good control environment: Good promotion system</w:t>
      </w:r>
    </w:p>
    <w:p>
      <w:r>
        <w:rPr>
          <w:rFonts w:ascii="Times New Roman" w:hAnsi="Times New Roman" w:eastAsia="Microsoft YaHei"/>
          <w:sz w:val="21"/>
        </w:rPr>
        <w:t>Creating a bond with other staff members, to create trust: creating a good control environment</w:t>
      </w:r>
    </w:p>
    <w:p>
      <w:r>
        <w:rPr>
          <w:rFonts w:ascii="Times New Roman" w:hAnsi="Times New Roman" w:eastAsia="Microsoft YaHei"/>
          <w:sz w:val="21"/>
        </w:rPr>
        <w:t>Supporting Documentary Evidence: provides transparency within the business and assists with</w:t>
      </w:r>
    </w:p>
    <w:p>
      <w:r>
        <w:rPr>
          <w:rFonts w:ascii="Times New Roman" w:hAnsi="Times New Roman" w:eastAsia="Microsoft YaHei"/>
          <w:sz w:val="21"/>
        </w:rPr>
        <w:t>researching and rectifying problems EG sales invoices, purchase invoices</w:t>
      </w:r>
    </w:p>
    <w:p>
      <w:r>
        <w:rPr>
          <w:rFonts w:ascii="Times New Roman" w:hAnsi="Times New Roman" w:eastAsia="Microsoft YaHei"/>
          <w:sz w:val="21"/>
        </w:rPr>
        <w:t>Physical control: equipment, cash and inventory should be secured through safes, locks, etc.</w:t>
      </w:r>
    </w:p>
    <w:p>
      <w:r>
        <w:rPr>
          <w:rFonts w:ascii="Times New Roman" w:hAnsi="Times New Roman" w:eastAsia="Microsoft YaHei"/>
          <w:sz w:val="21"/>
        </w:rPr>
        <w:t>Control over who can access these items.</w:t>
      </w:r>
    </w:p>
    <w:p>
      <w:r>
        <w:rPr>
          <w:rFonts w:ascii="Times New Roman" w:hAnsi="Times New Roman" w:eastAsia="Microsoft YaHei"/>
          <w:sz w:val="21"/>
        </w:rPr>
        <w:t>Proper insurance is important for any business in case of damage from floods or fire etc.</w:t>
      </w:r>
    </w:p>
    <w:p>
      <w:r>
        <w:rPr>
          <w:rFonts w:ascii="Times New Roman" w:hAnsi="Times New Roman" w:eastAsia="Microsoft YaHei"/>
          <w:sz w:val="21"/>
        </w:rPr>
        <w:t>Communication (regular newsletters) throughout different parts of the business.</w:t>
      </w:r>
    </w:p>
    <w:p>
      <w:r>
        <w:rPr>
          <w:rFonts w:ascii="Times New Roman" w:hAnsi="Times New Roman" w:eastAsia="Microsoft YaHei"/>
          <w:sz w:val="21"/>
        </w:rPr>
        <w:t>Separation of duties - Multiple accountants – they check each other, less risk of fraud</w:t>
      </w:r>
    </w:p>
    <w:p>
      <w:r>
        <w:rPr>
          <w:rFonts w:ascii="Times New Roman" w:hAnsi="Times New Roman" w:eastAsia="Microsoft YaHei"/>
          <w:sz w:val="21"/>
        </w:rPr>
        <w:t>Control on physical access on cash: cash register, authorisation for payments.</w:t>
      </w:r>
    </w:p>
    <w:p>
      <w:r>
        <w:rPr>
          <w:rFonts w:ascii="Times New Roman" w:hAnsi="Times New Roman" w:eastAsia="Microsoft YaHei"/>
          <w:sz w:val="21"/>
        </w:rPr>
        <w:t>Restrict access to premises: Key cards or limited amount of keys given to only trusted</w:t>
      </w:r>
    </w:p>
    <w:p>
      <w:r>
        <w:rPr>
          <w:rFonts w:ascii="Times New Roman" w:hAnsi="Times New Roman" w:eastAsia="Microsoft YaHei"/>
          <w:sz w:val="21"/>
        </w:rPr>
        <w:t>employees</w:t>
      </w:r>
    </w:p>
    <w:p>
      <w:r>
        <w:rPr>
          <w:rFonts w:ascii="Times New Roman" w:hAnsi="Times New Roman" w:eastAsia="Microsoft YaHei"/>
          <w:sz w:val="21"/>
        </w:rPr>
        <w:t>Restricting access from outsiders</w:t>
      </w:r>
    </w:p>
    <w:p>
      <w:r>
        <w:rPr>
          <w:rFonts w:ascii="Times New Roman" w:hAnsi="Times New Roman" w:eastAsia="Microsoft YaHei"/>
          <w:sz w:val="21"/>
        </w:rPr>
        <w:t>examination of disbursement vouchers</w:t>
      </w:r>
    </w:p>
    <w:p>
      <w:r>
        <w:rPr>
          <w:rFonts w:ascii="Times New Roman" w:hAnsi="Times New Roman" w:eastAsia="Microsoft YaHei"/>
          <w:sz w:val="21"/>
        </w:rPr>
        <w:t>Restrict access to cash and safe</w:t>
      </w:r>
    </w:p>
    <w:p>
      <w:r>
        <w:rPr>
          <w:rFonts w:ascii="Times New Roman" w:hAnsi="Times New Roman" w:eastAsia="Microsoft YaHei"/>
          <w:sz w:val="21"/>
        </w:rPr>
        <w:t>Supervisors monitoring staff activities.</w:t>
      </w:r>
    </w:p>
    <w:p>
      <w:r>
        <w:rPr>
          <w:rFonts w:ascii="Times New Roman" w:hAnsi="Times New Roman" w:eastAsia="Microsoft YaHei"/>
          <w:sz w:val="21"/>
        </w:rPr>
        <w:t>Control the money coming in and going out</w:t>
      </w:r>
    </w:p>
    <w:p>
      <w:r>
        <w:rPr>
          <w:rFonts w:ascii="Times New Roman" w:hAnsi="Times New Roman" w:eastAsia="Microsoft YaHei"/>
          <w:sz w:val="21"/>
        </w:rPr>
        <w:t>Marketing Love (ML) Internal control scenarios</w:t>
      </w:r>
    </w:p>
    <w:p>
      <w:r>
        <w:rPr>
          <w:rFonts w:ascii="Times New Roman" w:hAnsi="Times New Roman" w:eastAsia="Microsoft YaHei"/>
          <w:sz w:val="21"/>
        </w:rPr>
        <w:t>Marketing Love (ML) is a digital marketing agency owned by Leah. They provide marketing services to other businesses. They also sell corporate gift baskets to their marketing clients that can be used as part of marketing campaigns.</w:t>
      </w:r>
    </w:p>
    <w:p>
      <w:r>
        <w:rPr>
          <w:rFonts w:ascii="Times New Roman" w:hAnsi="Times New Roman" w:eastAsia="Microsoft YaHei"/>
          <w:sz w:val="21"/>
        </w:rPr>
        <w:t>Here are five situations that have happened at ML. For each of the situations, identify three things:</w:t>
      </w:r>
    </w:p>
    <w:p>
      <w:r>
        <w:rPr>
          <w:rFonts w:ascii="Times New Roman" w:hAnsi="Times New Roman" w:eastAsia="Microsoft YaHei"/>
          <w:sz w:val="21"/>
        </w:rPr>
        <w:t>Identify the control activities.</w:t>
      </w:r>
    </w:p>
    <w:p>
      <w:r>
        <w:rPr>
          <w:rFonts w:ascii="Times New Roman" w:hAnsi="Times New Roman" w:eastAsia="Microsoft YaHei"/>
          <w:sz w:val="21"/>
        </w:rPr>
        <w:t>Identify any control weaknesses.</w:t>
      </w:r>
    </w:p>
    <w:p>
      <w:r>
        <w:rPr>
          <w:rFonts w:ascii="Times New Roman" w:hAnsi="Times New Roman" w:eastAsia="Microsoft YaHei"/>
          <w:sz w:val="21"/>
        </w:rPr>
        <w:t>Design an internal control for each control weakness you have identified.</w:t>
      </w:r>
    </w:p>
    <w:p>
      <w:r>
        <w:rPr>
          <w:rFonts w:ascii="Times New Roman" w:hAnsi="Times New Roman" w:eastAsia="Microsoft YaHei"/>
          <w:sz w:val="21"/>
        </w:rPr>
        <w:t>1. Marketing Love (ML) recently implemented a new inventory management system that tracks all gift baskets in real-time. However, the warehouse staff often forget to update the system when items are moved, leading to differences between the physical count and the system records. Leah, the owner, occasionally conducts spot checks, but these are infrequent and not documented.</w:t>
      </w:r>
    </w:p>
    <w:p>
      <w:r>
        <w:rPr>
          <w:rFonts w:ascii="Times New Roman" w:hAnsi="Times New Roman" w:eastAsia="Microsoft YaHei"/>
          <w:sz w:val="21"/>
        </w:rPr>
        <w:t>Control Activity: Implementing a real-time inventory tracking system - proper documentation and use of technology.</w:t>
      </w:r>
    </w:p>
    <w:p>
      <w:r>
        <w:rPr>
          <w:rFonts w:ascii="Times New Roman" w:hAnsi="Times New Roman" w:eastAsia="Microsoft YaHei"/>
          <w:sz w:val="21"/>
        </w:rPr>
        <w:t>Control Weakness: Warehouse staff often forget to update the system when items are moved, leading to discrepancies between physical count and system records.</w:t>
      </w:r>
    </w:p>
    <w:p>
      <w:r>
        <w:rPr>
          <w:rFonts w:ascii="Times New Roman" w:hAnsi="Times New Roman" w:eastAsia="Microsoft YaHei"/>
          <w:sz w:val="21"/>
        </w:rPr>
        <w:t>Internal Control Suggestion: Conduct regular and documented physical inventory counts to check with the system and ensure staff are trained and reminded to update the system promptly.</w:t>
      </w:r>
    </w:p>
    <w:p>
      <w:r>
        <w:rPr>
          <w:rFonts w:ascii="Times New Roman" w:hAnsi="Times New Roman" w:eastAsia="Microsoft YaHei"/>
          <w:sz w:val="21"/>
        </w:rPr>
        <w:t>2. The sales team at ML is encouraged to offer discounts to close deals, but any discount over 10% requires Leah's approval. Despite this, some sales representatives have been offering higher discounts without seeking approval, and these transactions are not always flagged by the accounting system.</w:t>
      </w:r>
    </w:p>
    <w:p>
      <w:r>
        <w:rPr>
          <w:rFonts w:ascii="Times New Roman" w:hAnsi="Times New Roman" w:eastAsia="Microsoft YaHei"/>
          <w:sz w:val="21"/>
        </w:rPr>
        <w:t>Control Activity: Requiring Leah's approval for discounts over 10% - separation of duties.</w:t>
      </w:r>
    </w:p>
    <w:p>
      <w:r>
        <w:rPr>
          <w:rFonts w:ascii="Times New Roman" w:hAnsi="Times New Roman" w:eastAsia="Microsoft YaHei"/>
          <w:sz w:val="21"/>
        </w:rPr>
        <w:t>Control Weakness: Some sales representatives offer higher discounts without seeking approval, and these transactions are not always flagged by the accounting system.</w:t>
      </w:r>
    </w:p>
    <w:p>
      <w:r>
        <w:rPr>
          <w:rFonts w:ascii="Times New Roman" w:hAnsi="Times New Roman" w:eastAsia="Microsoft YaHei"/>
          <w:sz w:val="21"/>
        </w:rPr>
        <w:t>Internal Control Suggestion: Implement a system that automatically flags and requires approval for any discounts over 10% before the transaction is processed – use of technology.</w:t>
      </w:r>
    </w:p>
    <w:p>
      <w:r>
        <w:rPr>
          <w:rFonts w:ascii="Times New Roman" w:hAnsi="Times New Roman" w:eastAsia="Microsoft YaHei"/>
          <w:sz w:val="21"/>
        </w:rPr>
        <w:t>3. Employees at ML are required to submit receipts for any business expenses they incur. The office manager reviews these receipts and processes reimbursements. However, there is no formal policy for what constitutes an acceptable expense, leading to inconsistent approvals and occasional disputes among staff.</w:t>
      </w:r>
    </w:p>
    <w:p>
      <w:r>
        <w:rPr>
          <w:rFonts w:ascii="Times New Roman" w:hAnsi="Times New Roman" w:eastAsia="Microsoft YaHei"/>
          <w:sz w:val="21"/>
        </w:rPr>
        <w:t>Control Activity: Employees are required to submit receipts for business expenses, and the office manager reviews and processes reimbursements – proper documentation.</w:t>
      </w:r>
    </w:p>
    <w:p>
      <w:r>
        <w:rPr>
          <w:rFonts w:ascii="Times New Roman" w:hAnsi="Times New Roman" w:eastAsia="Microsoft YaHei"/>
          <w:sz w:val="21"/>
        </w:rPr>
        <w:t>Control Weakness: No formal policy for what constitutes an acceptable expense, leading to inconsistent approvals and disputes.</w:t>
      </w:r>
    </w:p>
    <w:p>
      <w:r>
        <w:rPr>
          <w:rFonts w:ascii="Times New Roman" w:hAnsi="Times New Roman" w:eastAsia="Microsoft YaHei"/>
          <w:sz w:val="21"/>
        </w:rPr>
        <w:t>Internal Control Suggestion: Establish a clear and formal policy for acceptable expenses and ensure all employees are trained on this policy. Conduct periodic reviews of reimbursements to ensure compliance – proper documentation.</w:t>
      </w:r>
    </w:p>
    <w:p>
      <w:r>
        <w:rPr>
          <w:rFonts w:ascii="Times New Roman" w:hAnsi="Times New Roman" w:eastAsia="Microsoft YaHei"/>
          <w:sz w:val="21"/>
        </w:rPr>
        <w:t>4. ML uses multi-factor authentication for accessing sensitive client data, which is a strong control measure. However, Leah often shares her login password with the office manager when she wants the manager to finish some of her work. This practice has not been documented or reviewed for potential risks.</w:t>
      </w:r>
    </w:p>
    <w:p>
      <w:r>
        <w:rPr>
          <w:rFonts w:ascii="Times New Roman" w:hAnsi="Times New Roman" w:eastAsia="Microsoft YaHei"/>
          <w:sz w:val="21"/>
        </w:rPr>
        <w:t>Control Activity: Using multi-factor authentication for accessing sensitive client data – use of technology &amp; establish clear responsibilities.</w:t>
      </w:r>
    </w:p>
    <w:p>
      <w:r>
        <w:rPr>
          <w:rFonts w:ascii="Times New Roman" w:hAnsi="Times New Roman" w:eastAsia="Microsoft YaHei"/>
          <w:sz w:val="21"/>
        </w:rPr>
        <w:t>Control Weakness: Leah shares her login password with the office manager, undermining the effectiveness of the procedure.</w:t>
      </w:r>
    </w:p>
    <w:p>
      <w:r>
        <w:rPr>
          <w:rFonts w:ascii="Times New Roman" w:hAnsi="Times New Roman" w:eastAsia="Microsoft YaHei"/>
          <w:sz w:val="21"/>
        </w:rPr>
        <w:t>Internal Control Suggestion: Enforce strict policies against sharing login credentials and provide individual access rights. Regularly review and update access permissions to ensure compliance with security protocols – use of technology, proper documentation &amp; establish clear responsibilities.</w:t>
      </w:r>
    </w:p>
    <w:p>
      <w:r>
        <w:rPr>
          <w:rFonts w:ascii="Times New Roman" w:hAnsi="Times New Roman" w:eastAsia="Microsoft YaHei"/>
          <w:sz w:val="21"/>
        </w:rPr>
        <w:t>5. ML has a purchase order system that requires approval from the Leah for any orders over $500. However, some employees have been splitting orders into smaller amounts to avoid the approval process. These actions have not been detected due to a lack of oversight and review of purchase orders.</w:t>
      </w:r>
    </w:p>
    <w:p>
      <w:r>
        <w:rPr>
          <w:rFonts w:ascii="Times New Roman" w:hAnsi="Times New Roman" w:eastAsia="Microsoft YaHei"/>
          <w:sz w:val="21"/>
        </w:rPr>
        <w:t>Control Activity: Purchase order system requiring approval from the department head for any orders over $500 – establish responsibilities &amp; separation of duties.</w:t>
      </w:r>
    </w:p>
    <w:p>
      <w:r>
        <w:rPr>
          <w:rFonts w:ascii="Times New Roman" w:hAnsi="Times New Roman" w:eastAsia="Microsoft YaHei"/>
          <w:sz w:val="21"/>
        </w:rPr>
        <w:t>Control Weakness: Employees splitting orders into smaller amounts to avoid the approval process, with a lack of oversight and review of purchase orders.</w:t>
      </w:r>
    </w:p>
    <w:p>
      <w:r>
        <w:rPr>
          <w:rFonts w:ascii="Times New Roman" w:hAnsi="Times New Roman" w:eastAsia="Microsoft YaHei"/>
          <w:sz w:val="21"/>
        </w:rPr>
        <w:t>Internal Control Suggestion: Implement a system that flags multiple orders to the same vendor within a short period and requires review and approval. Conduct regular audits of purchase orders to detect and prevent order splitting – establish responsibilities.</w:t>
      </w:r>
    </w:p>
    <w:p>
      <w:pPr>
        <w:pStyle w:val="Heading2"/>
      </w:pPr>
      <w:r>
        <w:rPr>
          <w:rFonts w:ascii="Times New Roman" w:hAnsi="Times New Roman" w:eastAsia="Microsoft YaHei"/>
          <w:sz w:val="21"/>
        </w:rPr>
        <w:t>Tutorial 2A tutorial problem s</w:t>
      </w:r>
    </w:p>
    <w:p>
      <w:r>
        <w:rPr>
          <w:rFonts w:ascii="Times New Roman" w:hAnsi="Times New Roman" w:eastAsia="Microsoft YaHei"/>
          <w:sz w:val="21"/>
        </w:rPr>
        <w:t>[Sheet: Tutorial problem 2A]</w:t>
      </w:r>
    </w:p>
    <w:p>
      <w:r>
        <w:rPr>
          <w:rFonts w:ascii="Times New Roman" w:hAnsi="Times New Roman" w:eastAsia="Microsoft YaHei"/>
          <w:sz w:val="21"/>
        </w:rPr>
        <w:t>BACC011 Week 2A Tutorial problem | | | Student names: | Fill in your names here</w:t>
      </w:r>
    </w:p>
    <w:p>
      <w:r>
        <w:rPr>
          <w:rFonts w:ascii="Times New Roman" w:hAnsi="Times New Roman" w:eastAsia="Microsoft YaHei"/>
          <w:sz w:val="21"/>
        </w:rPr>
        <w:t>Leah starts a small digital marking business. 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during January 2024 | | Cash | Accounts receivable | Prepaid expenses | Equipment | Accounts payable | Wages payable | Unearned revenue | Bank loan | Share capital | Retained earnings | - Dividends | + Revenues | - Rent expense | - Electricity expense</w:t>
      </w:r>
    </w:p>
    <w:p>
      <w:r>
        <w:rPr>
          <w:rFonts w:ascii="Times New Roman" w:hAnsi="Times New Roman" w:eastAsia="Microsoft YaHei"/>
          <w:sz w:val="21"/>
        </w:rPr>
        <w:t>Leah deposited $20,000 of her savings into the business bank account. | 1</w:t>
      </w:r>
    </w:p>
    <w:p>
      <w:r>
        <w:rPr>
          <w:rFonts w:ascii="Times New Roman" w:hAnsi="Times New Roman" w:eastAsia="Microsoft YaHei"/>
          <w:sz w:val="21"/>
        </w:rPr>
        <w:t>Leah buys a new laptop to use in the business paying cash, $4000. | 2</w:t>
      </w:r>
    </w:p>
    <w:p>
      <w:r>
        <w:rPr>
          <w:rFonts w:ascii="Times New Roman" w:hAnsi="Times New Roman" w:eastAsia="Microsoft YaHei"/>
          <w:sz w:val="21"/>
        </w:rPr>
        <w:t>A new client paid $3,000 in advance for a social media marketing campaign for February to May. | 3</w:t>
      </w:r>
    </w:p>
    <w:p>
      <w:r>
        <w:rPr>
          <w:rFonts w:ascii="Times New Roman" w:hAnsi="Times New Roman" w:eastAsia="Microsoft YaHei"/>
          <w:sz w:val="21"/>
        </w:rPr>
        <w:t>Paid January office rent, $2,000 | 4</w:t>
      </w:r>
    </w:p>
    <w:p>
      <w:r>
        <w:rPr>
          <w:rFonts w:ascii="Times New Roman" w:hAnsi="Times New Roman" w:eastAsia="Microsoft YaHei"/>
          <w:sz w:val="21"/>
        </w:rPr>
        <w:t>Created a marketing plan for a new client. Sent the client a bill for the work done, $5,000. | 5</w:t>
      </w:r>
    </w:p>
    <w:p>
      <w:r>
        <w:rPr>
          <w:rFonts w:ascii="Times New Roman" w:hAnsi="Times New Roman" w:eastAsia="Microsoft YaHei"/>
          <w:sz w:val="21"/>
        </w:rPr>
        <w:t>Purchased some more office equipment on credit, $2,000. | 6</w:t>
      </w:r>
    </w:p>
    <w:p>
      <w:r>
        <w:rPr>
          <w:rFonts w:ascii="Times New Roman" w:hAnsi="Times New Roman" w:eastAsia="Microsoft YaHei"/>
          <w:sz w:val="21"/>
        </w:rPr>
        <w:t>Collected the cash owing from the client in transaction 5. | 7</w:t>
      </w:r>
    </w:p>
    <w:p>
      <w:r>
        <w:rPr>
          <w:rFonts w:ascii="Times New Roman" w:hAnsi="Times New Roman" w:eastAsia="Microsoft YaHei"/>
          <w:sz w:val="21"/>
        </w:rPr>
        <w:t>Posted some social media marketing ads for a client and received $7,000 from the client. | 8</w:t>
      </w:r>
    </w:p>
    <w:p>
      <w:r>
        <w:rPr>
          <w:rFonts w:ascii="Times New Roman" w:hAnsi="Times New Roman" w:eastAsia="Microsoft YaHei"/>
          <w:sz w:val="21"/>
        </w:rPr>
        <w:t>Received a bill for the electricity used in January of $500. This will be paid next month. | 9</w:t>
      </w:r>
    </w:p>
    <w:p>
      <w:r>
        <w:rPr>
          <w:rFonts w:ascii="Times New Roman" w:hAnsi="Times New Roman" w:eastAsia="Microsoft YaHei"/>
          <w:sz w:val="21"/>
        </w:rPr>
        <w:t>Paid a dividend of $2,000. | 10</w:t>
      </w:r>
    </w:p>
    <w:p>
      <w:r>
        <w:rPr>
          <w:rFonts w:ascii="Times New Roman" w:hAnsi="Times New Roman" w:eastAsia="Microsoft YaHei"/>
          <w:sz w:val="21"/>
        </w:rPr>
        <w:t>| Closing</w:t>
      </w:r>
    </w:p>
    <w:p>
      <w:r>
        <w:rPr>
          <w:rFonts w:ascii="Times New Roman" w:hAnsi="Times New Roman" w:eastAsia="Microsoft YaHei"/>
          <w:sz w:val="21"/>
        </w:rPr>
        <w:t>| TOTALS | Total assets | | | | | Total liabilies | | | | Total equity</w:t>
      </w:r>
    </w:p>
    <w:p>
      <w:r>
        <w:rPr>
          <w:rFonts w:ascii="Times New Roman" w:hAnsi="Times New Roman" w:eastAsia="Microsoft YaHei"/>
          <w:sz w:val="21"/>
        </w:rPr>
        <w:t>| | | | | | | Total liabilities and equity</w:t>
      </w:r>
    </w:p>
    <w:p>
      <w:r>
        <w:rPr>
          <w:rFonts w:ascii="Times New Roman" w:hAnsi="Times New Roman" w:eastAsia="Microsoft YaHei"/>
          <w:sz w:val="21"/>
        </w:rPr>
        <w:t>Check your understanding</w:t>
      </w:r>
    </w:p>
    <w:p>
      <w:r>
        <w:rPr>
          <w:rFonts w:ascii="Times New Roman" w:hAnsi="Times New Roman" w:eastAsia="Microsoft YaHei"/>
          <w:sz w:val="21"/>
        </w:rPr>
        <w:t>How much profit did the business make?</w:t>
      </w:r>
    </w:p>
    <w:p>
      <w:r>
        <w:rPr>
          <w:rFonts w:ascii="Times New Roman" w:hAnsi="Times New Roman" w:eastAsia="Microsoft YaHei"/>
          <w:sz w:val="21"/>
        </w:rPr>
        <w:t>How much does the business owe? Describe what the business owes and who it owes this to.</w:t>
      </w:r>
    </w:p>
    <w:p>
      <w:r>
        <w:rPr>
          <w:rFonts w:ascii="Times New Roman" w:hAnsi="Times New Roman" w:eastAsia="Microsoft YaHei"/>
          <w:sz w:val="21"/>
        </w:rPr>
        <w:t>Describe what a dividend is and what type of account it is.</w:t>
      </w:r>
    </w:p>
    <w:p>
      <w:r>
        <w:rPr>
          <w:rFonts w:ascii="Times New Roman" w:hAnsi="Times New Roman" w:eastAsia="Microsoft YaHei"/>
          <w:sz w:val="21"/>
        </w:rPr>
        <w:t>How much is the total retained earnings at the end of January? What does Retained Earnings mean?</w:t>
      </w:r>
    </w:p>
    <w:p>
      <w:r>
        <w:rPr>
          <w:rFonts w:ascii="Times New Roman" w:hAnsi="Times New Roman" w:eastAsia="Microsoft YaHei"/>
          <w:sz w:val="21"/>
        </w:rPr>
        <w:t>[Sheet: Tutorial problem 2A solution]</w:t>
      </w:r>
    </w:p>
    <w:p>
      <w:r>
        <w:rPr>
          <w:rFonts w:ascii="Times New Roman" w:hAnsi="Times New Roman" w:eastAsia="Microsoft YaHei"/>
          <w:sz w:val="21"/>
        </w:rPr>
        <w:t>BACC011 Week 2A Tutorial problem | | | Student names: | Fill in your names here</w:t>
      </w:r>
    </w:p>
    <w:p>
      <w:r>
        <w:rPr>
          <w:rFonts w:ascii="Times New Roman" w:hAnsi="Times New Roman" w:eastAsia="Microsoft YaHei"/>
          <w:sz w:val="21"/>
        </w:rPr>
        <w:t>Leah starts a small digital marking business. Record each transaction using the accounting equation. 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during January 2024 | | Cash | Accounts receivable | Prepaid expenses | Equipment | Accounts payable | Wages payable | Unearned revenue | Bank loan | Share capital | Retained earnings | - Dividends | + Revenues | - Rent expense | - Electricity expense</w:t>
      </w:r>
    </w:p>
    <w:p>
      <w:r>
        <w:rPr>
          <w:rFonts w:ascii="Times New Roman" w:hAnsi="Times New Roman" w:eastAsia="Microsoft YaHei"/>
          <w:sz w:val="21"/>
        </w:rPr>
        <w:t>Leah deposited $20,000 of her savings into the business bank account. | 1 | 20000 | | | | | | | | =C13</w:t>
      </w:r>
    </w:p>
    <w:p>
      <w:r>
        <w:rPr>
          <w:rFonts w:ascii="Times New Roman" w:hAnsi="Times New Roman" w:eastAsia="Microsoft YaHei"/>
          <w:sz w:val="21"/>
        </w:rPr>
        <w:t>Leah buys a new laptop to use in the business paying cash, $4000. | 2 | =-F14 | | | 4000</w:t>
      </w:r>
    </w:p>
    <w:p>
      <w:r>
        <w:rPr>
          <w:rFonts w:ascii="Times New Roman" w:hAnsi="Times New Roman" w:eastAsia="Microsoft YaHei"/>
          <w:sz w:val="21"/>
        </w:rPr>
        <w:t>A new client paid $3,000 in advance for a social media marketing campaign for February to May. | 3 | 3000 | | | | | | =C15</w:t>
      </w:r>
    </w:p>
    <w:p>
      <w:r>
        <w:rPr>
          <w:rFonts w:ascii="Times New Roman" w:hAnsi="Times New Roman" w:eastAsia="Microsoft YaHei"/>
          <w:sz w:val="21"/>
        </w:rPr>
        <w:t>Paid January office rent, $2,000 | 4 | -2000 | | | | | | | | | | | | =C16</w:t>
      </w:r>
    </w:p>
    <w:p>
      <w:r>
        <w:rPr>
          <w:rFonts w:ascii="Times New Roman" w:hAnsi="Times New Roman" w:eastAsia="Microsoft YaHei"/>
          <w:sz w:val="21"/>
        </w:rPr>
        <w:t>Created a marketing plan for a new client. Sent the client a bill for the work done, $5,000. | 5 | | 5000 | | | | | | | | | | =D17</w:t>
      </w:r>
    </w:p>
    <w:p>
      <w:r>
        <w:rPr>
          <w:rFonts w:ascii="Times New Roman" w:hAnsi="Times New Roman" w:eastAsia="Microsoft YaHei"/>
          <w:sz w:val="21"/>
        </w:rPr>
        <w:t>Purchased some more office equipment on credit, $2,000. | 6 | | | | 2000 | =F18</w:t>
      </w:r>
    </w:p>
    <w:p>
      <w:r>
        <w:rPr>
          <w:rFonts w:ascii="Times New Roman" w:hAnsi="Times New Roman" w:eastAsia="Microsoft YaHei"/>
          <w:sz w:val="21"/>
        </w:rPr>
        <w:t>Collected the cash owing from the client in transaction 5. | 7 | =D17 | =-C19</w:t>
      </w:r>
    </w:p>
    <w:p>
      <w:r>
        <w:rPr>
          <w:rFonts w:ascii="Times New Roman" w:hAnsi="Times New Roman" w:eastAsia="Microsoft YaHei"/>
          <w:sz w:val="21"/>
        </w:rPr>
        <w:t>Posted some social media marketing ads for a client and received $7,000 from the client. | 8 | 7000 | | | | | | | | | | | =C20</w:t>
      </w:r>
    </w:p>
    <w:p>
      <w:r>
        <w:rPr>
          <w:rFonts w:ascii="Times New Roman" w:hAnsi="Times New Roman" w:eastAsia="Microsoft YaHei"/>
          <w:sz w:val="21"/>
        </w:rPr>
        <w:t>Received a bill for the electricity used in January of $500. This will be paid next month. | 9 | | | | | 500 | | | | | | | | | =-G21</w:t>
      </w:r>
    </w:p>
    <w:p>
      <w:r>
        <w:rPr>
          <w:rFonts w:ascii="Times New Roman" w:hAnsi="Times New Roman" w:eastAsia="Microsoft YaHei"/>
          <w:sz w:val="21"/>
        </w:rPr>
        <w:t>Paid a dividend of $2,000. | 10 | -2000 | | | | | | | | | | =C22</w:t>
      </w:r>
    </w:p>
    <w:p>
      <w:r>
        <w:rPr>
          <w:rFonts w:ascii="Times New Roman" w:hAnsi="Times New Roman" w:eastAsia="Microsoft YaHei"/>
          <w:sz w:val="21"/>
        </w:rPr>
        <w:t>| Closing | =SUM(C13:C22) | =SUM(D13:D22) | =SUM(E13:E22) | =SUM(F13:F22) | =SUM(G13:G22) | =SUM(H13:H22) | =SUM(I13:I22) | =SUM(J13:J22) | =SUM(K13:K22) | =SUM(L13:L22) | =SUM(M13:M22) | =SUM(N13:N22) | =SUM(O13:O22) | =SUM(P13:P22)</w:t>
      </w:r>
    </w:p>
    <w:p>
      <w:r>
        <w:rPr>
          <w:rFonts w:ascii="Times New Roman" w:hAnsi="Times New Roman" w:eastAsia="Microsoft YaHei"/>
          <w:sz w:val="21"/>
        </w:rPr>
        <w:t>| TOTALS | Total assets | =SUM(C23:F23) | | | | Total liabilies | =SUM(G23:J23) | | | Total equity | =SUM(K23:R23)</w:t>
      </w:r>
    </w:p>
    <w:p>
      <w:r>
        <w:rPr>
          <w:rFonts w:ascii="Times New Roman" w:hAnsi="Times New Roman" w:eastAsia="Microsoft YaHei"/>
          <w:sz w:val="21"/>
        </w:rPr>
        <w:t>| | | | | | | Total liabilities and equity | | =I24+M24</w:t>
      </w:r>
    </w:p>
    <w:p>
      <w:r>
        <w:rPr>
          <w:rFonts w:ascii="Times New Roman" w:hAnsi="Times New Roman" w:eastAsia="Microsoft YaHei"/>
          <w:sz w:val="21"/>
        </w:rPr>
        <w:t>Check your understanding</w:t>
      </w:r>
    </w:p>
    <w:p>
      <w:r>
        <w:rPr>
          <w:rFonts w:ascii="Times New Roman" w:hAnsi="Times New Roman" w:eastAsia="Microsoft YaHei"/>
          <w:sz w:val="21"/>
        </w:rPr>
        <w:t>How much profit did the business make?</w:t>
      </w:r>
    </w:p>
    <w:p>
      <w:r>
        <w:rPr>
          <w:rFonts w:ascii="Times New Roman" w:hAnsi="Times New Roman" w:eastAsia="Microsoft YaHei"/>
          <w:sz w:val="21"/>
        </w:rPr>
        <w:t>=N23+O23+P23</w:t>
      </w:r>
    </w:p>
    <w:p>
      <w:r>
        <w:rPr>
          <w:rFonts w:ascii="Times New Roman" w:hAnsi="Times New Roman" w:eastAsia="Microsoft YaHei"/>
          <w:sz w:val="21"/>
        </w:rPr>
        <w:t>How much does the business owe? Describe what the business owes and who it owes this to.</w:t>
      </w:r>
    </w:p>
    <w:p>
      <w:r>
        <w:rPr>
          <w:rFonts w:ascii="Times New Roman" w:hAnsi="Times New Roman" w:eastAsia="Microsoft YaHei"/>
          <w:sz w:val="21"/>
        </w:rPr>
        <w:t>=I24 | They owe $500 for the electricity bill, $2,000 for equipment purchased, $3,000 in social media marketing services to customers.</w:t>
      </w:r>
    </w:p>
    <w:p>
      <w:r>
        <w:rPr>
          <w:rFonts w:ascii="Times New Roman" w:hAnsi="Times New Roman" w:eastAsia="Microsoft YaHei"/>
          <w:sz w:val="21"/>
        </w:rPr>
        <w:t>Describe what a dividend is and what type of account it is.</w:t>
      </w:r>
    </w:p>
    <w:p>
      <w:r>
        <w:rPr>
          <w:rFonts w:ascii="Times New Roman" w:hAnsi="Times New Roman" w:eastAsia="Microsoft YaHei"/>
          <w:sz w:val="21"/>
        </w:rPr>
        <w:t>A dividend is the money an owner takes out of the business from the profits for their own personal use. A dividend is not an expense because it is taken out by the owner.</w:t>
      </w:r>
    </w:p>
    <w:p>
      <w:r>
        <w:rPr>
          <w:rFonts w:ascii="Times New Roman" w:hAnsi="Times New Roman" w:eastAsia="Microsoft YaHei"/>
          <w:sz w:val="21"/>
        </w:rPr>
        <w:t>How much is the total retained earnings at the end of January? What does Retained Earnings mean?</w:t>
      </w:r>
    </w:p>
    <w:p>
      <w:r>
        <w:rPr>
          <w:rFonts w:ascii="Times New Roman" w:hAnsi="Times New Roman" w:eastAsia="Microsoft YaHei"/>
          <w:sz w:val="21"/>
        </w:rPr>
        <w:t>=SUM(M23:P23) | Retained earnings is the profits accumulated in the business over time.</w:t>
      </w:r>
    </w:p>
    <w:p>
      <w:pPr>
        <w:pStyle w:val="Heading2"/>
      </w:pPr>
      <w:r>
        <w:rPr>
          <w:rFonts w:ascii="Times New Roman" w:hAnsi="Times New Roman" w:eastAsia="Microsoft YaHei"/>
          <w:sz w:val="21"/>
        </w:rPr>
        <w:t>Tutorial 2B tutorial problem s</w:t>
      </w:r>
    </w:p>
    <w:p>
      <w:r>
        <w:rPr>
          <w:rFonts w:ascii="Times New Roman" w:hAnsi="Times New Roman" w:eastAsia="Microsoft YaHei"/>
          <w:sz w:val="21"/>
        </w:rPr>
        <w:t>[Sheet: Tutorial problem 2B]</w:t>
      </w:r>
    </w:p>
    <w:p>
      <w:r>
        <w:rPr>
          <w:rFonts w:ascii="Times New Roman" w:hAnsi="Times New Roman" w:eastAsia="Microsoft YaHei"/>
          <w:sz w:val="21"/>
        </w:rPr>
        <w:t>BACC011 Week 2B Tutorial problem | | | Student names: | Fill in your names here</w:t>
      </w:r>
    </w:p>
    <w:p>
      <w:r>
        <w:rPr>
          <w:rFonts w:ascii="Times New Roman" w:hAnsi="Times New Roman" w:eastAsia="Microsoft YaHei"/>
          <w:sz w:val="21"/>
        </w:rPr>
        <w:t>Record each transaction using the accounting equation and answer the questions below. When you get the correct amount for total assets, liabilities and equity your answer will change to a green colour.</w:t>
      </w:r>
    </w:p>
    <w:p>
      <w:r>
        <w:rPr>
          <w:rFonts w:ascii="Times New Roman" w:hAnsi="Times New Roman" w:eastAsia="Microsoft YaHei"/>
          <w:sz w:val="21"/>
        </w:rPr>
        <w:t>| | | | | | Practise your Excel skills:</w:t>
      </w:r>
    </w:p>
    <w:p>
      <w:r>
        <w:rPr>
          <w:rFonts w:ascii="Times New Roman" w:hAnsi="Times New Roman" w:eastAsia="Microsoft YaHei"/>
          <w:sz w:val="21"/>
        </w:rPr>
        <w:t>You are a new accountant and have just started to work at Business Consulting Pty Ltd (BC), a business that provides business consulting services. BC is a small private company. The owner and CEO is a consultant who works in the business. There is a small team of consultants and project managers. Last year the business made $150,000 profit. | | | | | | 1. Use cell references</w:t>
      </w:r>
    </w:p>
    <w:p>
      <w:r>
        <w:rPr>
          <w:rFonts w:ascii="Times New Roman" w:hAnsi="Times New Roman" w:eastAsia="Microsoft YaHei"/>
          <w:sz w:val="21"/>
        </w:rPr>
        <w:t>| | | | | | 2. Use formulas. In the accounting equation include the total formulas so you can</w:t>
      </w:r>
    </w:p>
    <w:p>
      <w:r>
        <w:rPr>
          <w:rFonts w:ascii="Times New Roman" w:hAnsi="Times New Roman" w:eastAsia="Microsoft YaHei"/>
          <w:sz w:val="21"/>
        </w:rPr>
        <w:t>| | | |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during March 2024 | | Cash | Accounts receivable | Prepaid expenses | Equipment | Accounts payable | Wages payable | Unearned revenue | Bank loan | Share capital | Retained earnings | - Dividends | + Revenues | - Advertising expense | - Salary expense | - Interest expense | -expense</w:t>
      </w:r>
    </w:p>
    <w:p>
      <w:r>
        <w:rPr>
          <w:rFonts w:ascii="Times New Roman" w:hAnsi="Times New Roman" w:eastAsia="Microsoft YaHei"/>
          <w:sz w:val="21"/>
        </w:rPr>
        <w:t>1st March: The CEO brings you some receipts for a new television he purchased for him home, $10,000. | 1</w:t>
      </w:r>
    </w:p>
    <w:p>
      <w:r>
        <w:rPr>
          <w:rFonts w:ascii="Times New Roman" w:hAnsi="Times New Roman" w:eastAsia="Microsoft YaHei"/>
          <w:sz w:val="21"/>
        </w:rPr>
        <w:t>2nd March A new investor (a good friend of the CEO) has contributed $100,000 in exchange for shares in the business. The company CEO has asked you to record this as revenue for the business. | 2</w:t>
      </w:r>
    </w:p>
    <w:p>
      <w:r>
        <w:rPr>
          <w:rFonts w:ascii="Times New Roman" w:hAnsi="Times New Roman" w:eastAsia="Microsoft YaHei"/>
          <w:sz w:val="21"/>
        </w:rPr>
        <w:t>3rd March The business purchased computer equipment that was advertised for sale of $25,000. A discount of $2,000 was given at the time of purchase. The equipment was purchased on credit. | 3</w:t>
      </w:r>
    </w:p>
    <w:p>
      <w:r>
        <w:rPr>
          <w:rFonts w:ascii="Times New Roman" w:hAnsi="Times New Roman" w:eastAsia="Microsoft YaHei"/>
          <w:sz w:val="21"/>
        </w:rPr>
        <w:t>5th March Services are provided to a customer. The customer paid $4,000 now and promised to pay the rest, $12,000, in a few weeks time. | 4</w:t>
      </w:r>
    </w:p>
    <w:p>
      <w:r>
        <w:rPr>
          <w:rFonts w:ascii="Times New Roman" w:hAnsi="Times New Roman" w:eastAsia="Microsoft YaHei"/>
          <w:sz w:val="21"/>
        </w:rPr>
        <w:t>7th March Paid for facebook advertising for March of $5,000. The marketing manager has said that in the past the facebook advertising has been a valuable asset that has bought many new customers. The marketing manager estimates that sales have increased by $50,000 due to this advertising. | 5</w:t>
      </w:r>
    </w:p>
    <w:p>
      <w:r>
        <w:rPr>
          <w:rFonts w:ascii="Times New Roman" w:hAnsi="Times New Roman" w:eastAsia="Microsoft YaHei"/>
          <w:sz w:val="21"/>
        </w:rPr>
        <w:t>9th March Paid for the equipment purchased on the 3rd of March. | 6</w:t>
      </w:r>
    </w:p>
    <w:p>
      <w:r>
        <w:rPr>
          <w:rFonts w:ascii="Times New Roman" w:hAnsi="Times New Roman" w:eastAsia="Microsoft YaHei"/>
          <w:sz w:val="21"/>
        </w:rPr>
        <w:t>15th March Borrowed $50,000. This is a one year bank loan with a 9% interest rate paid monthly on the 15th of each month. | 7</w:t>
      </w:r>
    </w:p>
    <w:p>
      <w:r>
        <w:rPr>
          <w:rFonts w:ascii="Times New Roman" w:hAnsi="Times New Roman" w:eastAsia="Microsoft YaHei"/>
          <w:sz w:val="21"/>
        </w:rPr>
        <w:t>17th March Designed a logo and an online store for a new start up for $33,000. The start-up is short of on cash and has promised to pay in the next month. | 8</w:t>
      </w:r>
    </w:p>
    <w:p>
      <w:r>
        <w:rPr>
          <w:rFonts w:ascii="Times New Roman" w:hAnsi="Times New Roman" w:eastAsia="Microsoft YaHei"/>
          <w:sz w:val="21"/>
        </w:rPr>
        <w:t>31st March Paid March salaries of $6,000. The manager believes that all staff provide such a vital service to the running of the business that they are essential assets to the business. | 9</w:t>
      </w:r>
    </w:p>
    <w:p>
      <w:r>
        <w:rPr>
          <w:rFonts w:ascii="Times New Roman" w:hAnsi="Times New Roman" w:eastAsia="Microsoft YaHei"/>
          <w:sz w:val="21"/>
        </w:rPr>
        <w:t>31st March The interest expense for March is $2,322. This will be paid on 15th April. | 10</w:t>
      </w:r>
    </w:p>
    <w:p>
      <w:r>
        <w:rPr>
          <w:rFonts w:ascii="Times New Roman" w:hAnsi="Times New Roman" w:eastAsia="Microsoft YaHei"/>
          <w:sz w:val="21"/>
        </w:rPr>
        <w:t>| Closing</w:t>
      </w:r>
    </w:p>
    <w:p>
      <w:r>
        <w:rPr>
          <w:rFonts w:ascii="Times New Roman" w:hAnsi="Times New Roman" w:eastAsia="Microsoft YaHei"/>
          <w:sz w:val="21"/>
        </w:rPr>
        <w:t>| TOTALS | Total assets | | | | | Total liabilies | | | | Total equity</w:t>
      </w:r>
    </w:p>
    <w:p>
      <w:r>
        <w:rPr>
          <w:rFonts w:ascii="Times New Roman" w:hAnsi="Times New Roman" w:eastAsia="Microsoft YaHei"/>
          <w:sz w:val="21"/>
        </w:rPr>
        <w:t>| | | | | | | Total liabilities and equity</w:t>
      </w:r>
    </w:p>
    <w:p>
      <w:r>
        <w:rPr>
          <w:rFonts w:ascii="Times New Roman" w:hAnsi="Times New Roman" w:eastAsia="Microsoft YaHei"/>
          <w:sz w:val="21"/>
        </w:rPr>
        <w:t>Check your understanding</w:t>
      </w:r>
    </w:p>
    <w:p>
      <w:r>
        <w:rPr>
          <w:rFonts w:ascii="Times New Roman" w:hAnsi="Times New Roman" w:eastAsia="Microsoft YaHei"/>
          <w:sz w:val="21"/>
        </w:rPr>
        <w:t>How much is the profit?</w:t>
      </w:r>
    </w:p>
    <w:p>
      <w:r>
        <w:rPr>
          <w:rFonts w:ascii="Times New Roman" w:hAnsi="Times New Roman" w:eastAsia="Microsoft YaHei"/>
          <w:sz w:val="21"/>
        </w:rPr>
        <w:t>What story can you tell us about the business based on this accounting information? Write a few sentences about the business.</w:t>
      </w:r>
    </w:p>
    <w:p>
      <w:r>
        <w:rPr>
          <w:rFonts w:ascii="Times New Roman" w:hAnsi="Times New Roman" w:eastAsia="Microsoft YaHei"/>
          <w:sz w:val="21"/>
        </w:rPr>
        <w:t>1st March: What did you record for this transaction? Which accounting assumption guides your answer?</w:t>
      </w:r>
    </w:p>
    <w:p>
      <w:r>
        <w:rPr>
          <w:rFonts w:ascii="Times New Roman" w:hAnsi="Times New Roman" w:eastAsia="Microsoft YaHei"/>
          <w:sz w:val="21"/>
        </w:rPr>
        <w:t>2nd March: Explain what you recorded for this transaction and why?</w:t>
      </w:r>
    </w:p>
    <w:p>
      <w:r>
        <w:rPr>
          <w:rFonts w:ascii="Times New Roman" w:hAnsi="Times New Roman" w:eastAsia="Microsoft YaHei"/>
          <w:sz w:val="21"/>
        </w:rPr>
        <w:t>3rd March: What amount did you include? Which accounting principle guides your answer.</w:t>
      </w:r>
    </w:p>
    <w:p>
      <w:r>
        <w:rPr>
          <w:rFonts w:ascii="Times New Roman" w:hAnsi="Times New Roman" w:eastAsia="Microsoft YaHei"/>
          <w:sz w:val="21"/>
        </w:rPr>
        <w:t>7th March: Can the facebook advertising be shown as an asset for the business as it is helping to grow the business sales and customers?</w:t>
      </w:r>
    </w:p>
    <w:p>
      <w:r>
        <w:rPr>
          <w:rFonts w:ascii="Times New Roman" w:hAnsi="Times New Roman" w:eastAsia="Microsoft YaHei"/>
          <w:sz w:val="21"/>
        </w:rPr>
        <w:t>15th March: Will the bank loan be a current or non-current liability? Why might the CEO ask you to record it as a non-current liability?</w:t>
      </w:r>
    </w:p>
    <w:p>
      <w:r>
        <w:rPr>
          <w:rFonts w:ascii="Times New Roman" w:hAnsi="Times New Roman" w:eastAsia="Microsoft YaHei"/>
          <w:sz w:val="21"/>
        </w:rPr>
        <w:t>31st March: Can the salaries be recorded as an asset? Why or why not?</w:t>
      </w:r>
    </w:p>
    <w:p>
      <w:r>
        <w:rPr>
          <w:rFonts w:ascii="Times New Roman" w:hAnsi="Times New Roman" w:eastAsia="Microsoft YaHei"/>
          <w:sz w:val="21"/>
        </w:rPr>
        <w:t>[Sheet: Tutorial problem 2B solution]</w:t>
      </w:r>
    </w:p>
    <w:p>
      <w:r>
        <w:rPr>
          <w:rFonts w:ascii="Times New Roman" w:hAnsi="Times New Roman" w:eastAsia="Microsoft YaHei"/>
          <w:sz w:val="21"/>
        </w:rPr>
        <w:t>BACC011 Week 2B Tutorial problem | | | Student names: | Fill in your names here</w:t>
      </w:r>
    </w:p>
    <w:p>
      <w:r>
        <w:rPr>
          <w:rFonts w:ascii="Times New Roman" w:hAnsi="Times New Roman" w:eastAsia="Microsoft YaHei"/>
          <w:sz w:val="21"/>
        </w:rPr>
        <w:t>Record each transaction using the accounting equation and answer the questions below. When you get the correct amount for total assets, liabilities and equity your answer will change to a green colour.</w:t>
      </w:r>
    </w:p>
    <w:p>
      <w:r>
        <w:rPr>
          <w:rFonts w:ascii="Times New Roman" w:hAnsi="Times New Roman" w:eastAsia="Microsoft YaHei"/>
          <w:sz w:val="21"/>
        </w:rPr>
        <w:t>| | | | | | Practise your Excel skills:</w:t>
      </w:r>
    </w:p>
    <w:p>
      <w:r>
        <w:rPr>
          <w:rFonts w:ascii="Times New Roman" w:hAnsi="Times New Roman" w:eastAsia="Microsoft YaHei"/>
          <w:sz w:val="21"/>
        </w:rPr>
        <w:t>You are a new accountant and have just started to work at Business Consulting Pty Ltd (BC), a business that provides business consulting services. BC is a small private company. The owner and CEO is a consultant who works in the business. There is a small team of consultants and project managers. Last year the business made $150,000 profit. | | | | | | 1. Use cell references</w:t>
      </w:r>
    </w:p>
    <w:p>
      <w:r>
        <w:rPr>
          <w:rFonts w:ascii="Times New Roman" w:hAnsi="Times New Roman" w:eastAsia="Microsoft YaHei"/>
          <w:sz w:val="21"/>
        </w:rPr>
        <w:t>| | | | | | 2. Use formulas. In the accounting equation include the total formulas so you can</w:t>
      </w:r>
    </w:p>
    <w:p>
      <w:r>
        <w:rPr>
          <w:rFonts w:ascii="Times New Roman" w:hAnsi="Times New Roman" w:eastAsia="Microsoft YaHei"/>
          <w:sz w:val="21"/>
        </w:rPr>
        <w:t>| | | |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during March 2024 | | Cash | Accounts receivable | Prepaid expenses | Equipment | Accounts payable | Wages payable | Unearned revenue | Bank loan | Share capital | Retained earnings | - Dividends | + Revenues | - Advertising expense | - Salary expense | - Interest expense | -expense</w:t>
      </w:r>
    </w:p>
    <w:p>
      <w:r>
        <w:rPr>
          <w:rFonts w:ascii="Times New Roman" w:hAnsi="Times New Roman" w:eastAsia="Microsoft YaHei"/>
          <w:sz w:val="21"/>
        </w:rPr>
        <w:t>1st March: The CEO brings you some receipts for a new television he purchased for him home, $10,000. | 1</w:t>
      </w:r>
    </w:p>
    <w:p>
      <w:r>
        <w:rPr>
          <w:rFonts w:ascii="Times New Roman" w:hAnsi="Times New Roman" w:eastAsia="Microsoft YaHei"/>
          <w:sz w:val="21"/>
        </w:rPr>
        <w:t>2nd March A new investor (a good friend of the CEO) has contributed $100,000 in exchange for shares in the business. The company CEO has asked you to record this as revenue for the business. | 2 | 100000 | | | | | | | | =C14</w:t>
      </w:r>
    </w:p>
    <w:p>
      <w:r>
        <w:rPr>
          <w:rFonts w:ascii="Times New Roman" w:hAnsi="Times New Roman" w:eastAsia="Microsoft YaHei"/>
          <w:sz w:val="21"/>
        </w:rPr>
        <w:t>3rd March The business purchased computer equipment that was advertised for sale of $25,000. A discount of $2,000 was given at the time of purchase. The equipment was purchased on credit. | 3 | | | | 23000 | =F15</w:t>
      </w:r>
    </w:p>
    <w:p>
      <w:r>
        <w:rPr>
          <w:rFonts w:ascii="Times New Roman" w:hAnsi="Times New Roman" w:eastAsia="Microsoft YaHei"/>
          <w:sz w:val="21"/>
        </w:rPr>
        <w:t>5th March Services are provided to a customer. The customer paid $4,000 now and promised to pay the rest, $12,000, in a few weeks time. | 4 | 4000 | 12000 | | | | | | | | | | =C16+D16</w:t>
      </w:r>
    </w:p>
    <w:p>
      <w:r>
        <w:rPr>
          <w:rFonts w:ascii="Times New Roman" w:hAnsi="Times New Roman" w:eastAsia="Microsoft YaHei"/>
          <w:sz w:val="21"/>
        </w:rPr>
        <w:t>7th March Paid for facebook advertising for March of $5,000. The marketing manager has said that in the past the facebook advertising has been a valuable asset that has bought many new customers. The marketing manager estimates that sales have increased by $50,000 due to this advertising. | 5 | -5000 | | | | | | | | | | | | =C17</w:t>
      </w:r>
    </w:p>
    <w:p>
      <w:r>
        <w:rPr>
          <w:rFonts w:ascii="Times New Roman" w:hAnsi="Times New Roman" w:eastAsia="Microsoft YaHei"/>
          <w:sz w:val="21"/>
        </w:rPr>
        <w:t>9th March Paid for the equipment purchased on the 3rd of March. | 6 | =-G15 | | | | =C18</w:t>
      </w:r>
    </w:p>
    <w:p>
      <w:r>
        <w:rPr>
          <w:rFonts w:ascii="Times New Roman" w:hAnsi="Times New Roman" w:eastAsia="Microsoft YaHei"/>
          <w:sz w:val="21"/>
        </w:rPr>
        <w:t>15th March Borrowed $50,000. This is a one year bank loan with a 9% interest rate paid monthly on the 15th of each month. | 7 | 50000 | | | | | | | =C19</w:t>
      </w:r>
    </w:p>
    <w:p>
      <w:r>
        <w:rPr>
          <w:rFonts w:ascii="Times New Roman" w:hAnsi="Times New Roman" w:eastAsia="Microsoft YaHei"/>
          <w:sz w:val="21"/>
        </w:rPr>
        <w:t>17th March Designed a logo and an online store for a new start up for $33,000. The start-up is short of cash and has promised to pay in the next month. | 8 | | 33000 | | | | | | | | | | =D20</w:t>
      </w:r>
    </w:p>
    <w:p>
      <w:r>
        <w:rPr>
          <w:rFonts w:ascii="Times New Roman" w:hAnsi="Times New Roman" w:eastAsia="Microsoft YaHei"/>
          <w:sz w:val="21"/>
        </w:rPr>
        <w:t>31st March Paid March salaries of $6,000. The manager believes that all staff provide such a vital service to the running of the business that they are essential assets to the business. | 9 | -6000 | | | | | | | | | | | | | =C21</w:t>
      </w:r>
    </w:p>
    <w:p>
      <w:r>
        <w:rPr>
          <w:rFonts w:ascii="Times New Roman" w:hAnsi="Times New Roman" w:eastAsia="Microsoft YaHei"/>
          <w:sz w:val="21"/>
        </w:rPr>
        <w:t>31st March The interest expense for March is $2,322. This will be paid on 15th April. | 10 | | | | | 2322 | | | | | | | | | | =-G22</w:t>
      </w:r>
    </w:p>
    <w:p>
      <w:r>
        <w:rPr>
          <w:rFonts w:ascii="Times New Roman" w:hAnsi="Times New Roman" w:eastAsia="Microsoft YaHei"/>
          <w:sz w:val="21"/>
        </w:rPr>
        <w:t>| Closing | =SUM(C13:C22) | =SUM(D13:D22) | =SUM(E13:E22) | =SUM(F13:F22) | =SUM(G13:G22) | =SUM(H13:H22) | =SUM(I13:I22) | =SUM(J13:J22) | =SUM(K13:K22) | =SUM(L13:L22) | =SUM(M13:M22) | =SUM(N13:N22) | =SUM(O13:O22) | =SUM(P13:P22) | =SUM(Q13:Q22)</w:t>
      </w:r>
    </w:p>
    <w:p>
      <w:r>
        <w:rPr>
          <w:rFonts w:ascii="Times New Roman" w:hAnsi="Times New Roman" w:eastAsia="Microsoft YaHei"/>
          <w:sz w:val="21"/>
        </w:rPr>
        <w:t>| TOTALS | Total assets | =SUM(C23:F23) | | | | Total liabilies | =SUM(G23:J23) | | | Total equity | =SUM(K23:R23)</w:t>
      </w:r>
    </w:p>
    <w:p>
      <w:r>
        <w:rPr>
          <w:rFonts w:ascii="Times New Roman" w:hAnsi="Times New Roman" w:eastAsia="Microsoft YaHei"/>
          <w:sz w:val="21"/>
        </w:rPr>
        <w:t>| | | | | | | Total liabilities and equity | | =I24+M24</w:t>
      </w:r>
    </w:p>
    <w:p>
      <w:r>
        <w:rPr>
          <w:rFonts w:ascii="Times New Roman" w:hAnsi="Times New Roman" w:eastAsia="Microsoft YaHei"/>
          <w:sz w:val="21"/>
        </w:rPr>
        <w:t>Check your understanding</w:t>
      </w:r>
    </w:p>
    <w:p>
      <w:r>
        <w:rPr>
          <w:rFonts w:ascii="Times New Roman" w:hAnsi="Times New Roman" w:eastAsia="Microsoft YaHei"/>
          <w:sz w:val="21"/>
        </w:rPr>
        <w:t>How much is the profit? | =SUM(N23:Q23)</w:t>
      </w:r>
    </w:p>
    <w:p>
      <w:r>
        <w:rPr>
          <w:rFonts w:ascii="Times New Roman" w:hAnsi="Times New Roman" w:eastAsia="Microsoft YaHei"/>
          <w:sz w:val="21"/>
        </w:rPr>
        <w:t>What story can you tell us about the business based on this accounting information? Write a few sentences about the business. | The business has earned a profit of $35,678 in this month. It is interesting to compare this to last years profit fo $150,000, which is about $12,500 per month. The profit in this current month is much more than last years monthly average.</w:t>
      </w:r>
    </w:p>
    <w:p>
      <w:r>
        <w:rPr>
          <w:rFonts w:ascii="Times New Roman" w:hAnsi="Times New Roman" w:eastAsia="Microsoft YaHei"/>
          <w:sz w:val="21"/>
        </w:rPr>
        <w:t>It is also interesting to note that revenue this month is $49,000, but we have only collected $4,000 of this from customers, the rest is accounts receivable. Our largest job this month was for a new start up, so we want to make sure that we do collect that money. There could be a risk that they may not pay us.</w:t>
      </w:r>
    </w:p>
    <w:p>
      <w:r>
        <w:rPr>
          <w:rFonts w:ascii="Times New Roman" w:hAnsi="Times New Roman" w:eastAsia="Microsoft YaHei"/>
          <w:sz w:val="21"/>
        </w:rPr>
        <w:t>The business owes $52,322. The business has a lot of cash at the end of the month $120,000. They could easily pay off their debts and have money left over or use the money to expand. There may be some ethical issues in the business as noted in the first two transactions.</w:t>
      </w:r>
    </w:p>
    <w:p>
      <w:r>
        <w:rPr>
          <w:rFonts w:ascii="Times New Roman" w:hAnsi="Times New Roman" w:eastAsia="Microsoft YaHei"/>
          <w:sz w:val="21"/>
        </w:rPr>
        <w:t>1st March: What did you record for this transaction? Which accounting assumption guides your answer? | The economic entity concept says that you must keep the accounting records of the business separate from the owners and any other businesses so you can evaluate the performance of the business.</w:t>
      </w:r>
    </w:p>
    <w:p>
      <w:r>
        <w:rPr>
          <w:rFonts w:ascii="Times New Roman" w:hAnsi="Times New Roman" w:eastAsia="Microsoft YaHei"/>
          <w:sz w:val="21"/>
        </w:rPr>
        <w:t>2nd March: Explain what you recorded for this transaction and why? | Revenue is what is earned from customers by providing services. The definition specificially excludes money contributed by the owner from the definition of revenue. Money contributed by shareholders is share equity. This is part of equity.</w:t>
      </w:r>
    </w:p>
    <w:p>
      <w:r>
        <w:rPr>
          <w:rFonts w:ascii="Times New Roman" w:hAnsi="Times New Roman" w:eastAsia="Microsoft YaHei"/>
          <w:sz w:val="21"/>
        </w:rPr>
        <w:t>3rd March: What amount did you include? Which accounting principle guides your answer. | The amount used should be the price paid which is the original price less the discount. The historical cost principle says that when a business buys an asset it should be recorded at the price that was paid by the business.</w:t>
      </w:r>
    </w:p>
    <w:p>
      <w:r>
        <w:rPr>
          <w:rFonts w:ascii="Times New Roman" w:hAnsi="Times New Roman" w:eastAsia="Microsoft YaHei"/>
          <w:sz w:val="21"/>
        </w:rPr>
        <w:t>7th March: Can the facebook advertising be shown as an asset for the business as it is helping to grow the business sales and customers? | The amount paid for facebook advertising is an expense of a business. It is a cost of running the business. You cannot include the value of the facebook account as an asset. The monetary measurement (measurability) assumption says that you need to be able to accurately and reliably measure the value of something to include it in the financial statements.</w:t>
      </w:r>
    </w:p>
    <w:p>
      <w:r>
        <w:rPr>
          <w:rFonts w:ascii="Times New Roman" w:hAnsi="Times New Roman" w:eastAsia="Microsoft YaHei"/>
          <w:sz w:val="21"/>
        </w:rPr>
        <w:t>15th March: Will the bank loan be a current or non-current liability? Why might the CEO ask you to record it as a non-current liability? | The loan is due in one year so should be a current liability. Showing the liabilities as current or non-current shows the risk to stakeholders. A non-current liability means there is more time for the business to find the money and repay the loan.</w:t>
      </w:r>
    </w:p>
    <w:p>
      <w:r>
        <w:rPr>
          <w:rFonts w:ascii="Times New Roman" w:hAnsi="Times New Roman" w:eastAsia="Microsoft YaHei"/>
          <w:sz w:val="21"/>
        </w:rPr>
        <w:t>31st March: Can the salaries be recorded as an asset? Why or why not? | Salaries are an expense of the business. They are a cost. An asset is something that has future value. This means that you can keep using it in the future. With staff you need to continue to pay them every month.</w:t>
      </w:r>
    </w:p>
    <w:p>
      <w:pPr>
        <w:pStyle w:val="Heading2"/>
      </w:pPr>
      <w:r>
        <w:rPr>
          <w:rFonts w:ascii="Times New Roman" w:hAnsi="Times New Roman" w:eastAsia="Microsoft YaHei"/>
          <w:sz w:val="21"/>
        </w:rPr>
        <w:t>Tutorial 3A tutorial problem s</w:t>
      </w:r>
    </w:p>
    <w:p>
      <w:r>
        <w:rPr>
          <w:rFonts w:ascii="Times New Roman" w:hAnsi="Times New Roman" w:eastAsia="Microsoft YaHei"/>
          <w:sz w:val="21"/>
        </w:rPr>
        <w:t>[Sheet: Tutorial problem 3A Solution]</w:t>
      </w:r>
    </w:p>
    <w:p>
      <w:r>
        <w:rPr>
          <w:rFonts w:ascii="Times New Roman" w:hAnsi="Times New Roman" w:eastAsia="Microsoft YaHei"/>
          <w:sz w:val="21"/>
        </w:rPr>
        <w:t>BACC011 Week 3A Tutorial problem | | Student names: | Fill in your names here</w:t>
      </w:r>
    </w:p>
    <w:p>
      <w:r>
        <w:rPr>
          <w:rFonts w:ascii="Times New Roman" w:hAnsi="Times New Roman" w:eastAsia="Microsoft YaHei"/>
          <w:sz w:val="21"/>
        </w:rPr>
        <w:t>Here are some more transactions for Leah's business Marketing Love ❤ (ML). Marketing Love is now also selling corporate gift baskets to marketing clients to use as part of their marketing campaigns. They can be customised to suit a variety of different marketing campaigns.</w:t>
      </w:r>
    </w:p>
    <w:p>
      <w:r>
        <w:rPr>
          <w:rFonts w:ascii="Times New Roman" w:hAnsi="Times New Roman" w:eastAsia="Microsoft YaHei"/>
          <w:sz w:val="21"/>
        </w:rPr>
        <w:t>When you get the correct amount for total assets, liabilities and equity your answer will change to a green colour.</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Liabilities | | | | Equity | | Retained earnings</w:t>
      </w:r>
    </w:p>
    <w:p>
      <w:r>
        <w:rPr>
          <w:rFonts w:ascii="Times New Roman" w:hAnsi="Times New Roman" w:eastAsia="Microsoft YaHei"/>
          <w:sz w:val="21"/>
        </w:rPr>
        <w:t>Transactions | | Cash | Accounts receivable | Prepaid expenses | Inventory | Accounts payable | Wages payable | Unearned revenue | Bank loan | Share capital | Retained earnings | - Dividends | + Revenues | - Cost of sales | - Wages expense | - Insurance expense | - Rent expense</w:t>
      </w:r>
    </w:p>
    <w:p>
      <w:r>
        <w:rPr>
          <w:rFonts w:ascii="Times New Roman" w:hAnsi="Times New Roman" w:eastAsia="Microsoft YaHei"/>
          <w:sz w:val="21"/>
        </w:rPr>
        <w:t>ML buys 100 corporate gift baskets, paying cash. The baskets cost $35 each to buy. | 1 | =-F13 | | | =35*100</w:t>
      </w:r>
    </w:p>
    <w:p>
      <w:r>
        <w:rPr>
          <w:rFonts w:ascii="Times New Roman" w:hAnsi="Times New Roman" w:eastAsia="Microsoft YaHei"/>
          <w:sz w:val="21"/>
        </w:rPr>
        <w:t>ML sells 20 corporate gift baskets for $100 each. The client pays in cash. | 2 | =20*100 | | | =-20*35 | | | | | | | | =C14 | =F14</w:t>
      </w:r>
    </w:p>
    <w:p>
      <w:r>
        <w:rPr>
          <w:rFonts w:ascii="Times New Roman" w:hAnsi="Times New Roman" w:eastAsia="Microsoft YaHei"/>
          <w:sz w:val="21"/>
        </w:rPr>
        <w:t>ML pays their business insurance for the year. The insurance for the year is $5,000. | 3 | =-E15 | | 5000</w:t>
      </w:r>
    </w:p>
    <w:p>
      <w:r>
        <w:rPr>
          <w:rFonts w:ascii="Times New Roman" w:hAnsi="Times New Roman" w:eastAsia="Microsoft YaHei"/>
          <w:sz w:val="21"/>
        </w:rPr>
        <w:t>A client orders $7,500 of gift baskets with special branding. They pays the full amount in advance. | 4 | 7500 | | | | | | =C16</w:t>
      </w:r>
    </w:p>
    <w:p>
      <w:r>
        <w:rPr>
          <w:rFonts w:ascii="Times New Roman" w:hAnsi="Times New Roman" w:eastAsia="Microsoft YaHei"/>
          <w:sz w:val="21"/>
        </w:rPr>
        <w:t>To keep growing the business Leah invests $15,000 of her savings into the business. | 5 | 15000 | | | | | | | | =C17</w:t>
      </w:r>
    </w:p>
    <w:p>
      <w:r>
        <w:rPr>
          <w:rFonts w:ascii="Times New Roman" w:hAnsi="Times New Roman" w:eastAsia="Microsoft YaHei"/>
          <w:sz w:val="21"/>
        </w:rPr>
        <w:t>The business borrows $20,000 from the bank. | 6 | 20000 | | | | | | | =C18</w:t>
      </w:r>
    </w:p>
    <w:p>
      <w:r>
        <w:rPr>
          <w:rFonts w:ascii="Times New Roman" w:hAnsi="Times New Roman" w:eastAsia="Microsoft YaHei"/>
          <w:sz w:val="21"/>
        </w:rPr>
        <w:t>Paid contractor wages. Employees worked 50 hours at $21 per hour. | 7 | =-50*21 | | | | | | | | | | | | | =C19</w:t>
      </w:r>
    </w:p>
    <w:p>
      <w:r>
        <w:rPr>
          <w:rFonts w:ascii="Times New Roman" w:hAnsi="Times New Roman" w:eastAsia="Microsoft YaHei"/>
          <w:sz w:val="21"/>
        </w:rPr>
        <w:t>ML buys 200 more gift baskets on credit, costing $35 each. | 8 | | | | =200*35 | =F20</w:t>
      </w:r>
    </w:p>
    <w:p>
      <w:r>
        <w:rPr>
          <w:rFonts w:ascii="Times New Roman" w:hAnsi="Times New Roman" w:eastAsia="Microsoft YaHei"/>
          <w:sz w:val="21"/>
        </w:rPr>
        <w:t>ML sells $10,000 of gift baskets on credit to clients, with a cost of $3,500. | 9 | | 10000 | | =-3500 | | | | | | | | =D21 | =F21</w:t>
      </w:r>
    </w:p>
    <w:p>
      <w:r>
        <w:rPr>
          <w:rFonts w:ascii="Times New Roman" w:hAnsi="Times New Roman" w:eastAsia="Microsoft YaHei"/>
          <w:sz w:val="21"/>
        </w:rPr>
        <w:t>Delivered the gift baskets to the client who ordered them in advance. These baskets cost ML $2,625 | 10 | | | | =-2625 | | | =-I16 | | | | | =-I22 | =F22</w:t>
      </w:r>
    </w:p>
    <w:p>
      <w:r>
        <w:rPr>
          <w:rFonts w:ascii="Times New Roman" w:hAnsi="Times New Roman" w:eastAsia="Microsoft YaHei"/>
          <w:sz w:val="21"/>
        </w:rPr>
        <w:t>ML pays for the monthly rent expense of $2,000. | 11 | -2000 | | | | | | | | | | | | | | | =C23</w:t>
      </w:r>
    </w:p>
    <w:p>
      <w:r>
        <w:rPr>
          <w:rFonts w:ascii="Times New Roman" w:hAnsi="Times New Roman" w:eastAsia="Microsoft YaHei"/>
          <w:sz w:val="21"/>
        </w:rPr>
        <w:t>Leah pays for the corporate gift baskets purchased in transaction 8. | 12 | =G24 | | | | =-G20</w:t>
      </w:r>
    </w:p>
    <w:p>
      <w:r>
        <w:rPr>
          <w:rFonts w:ascii="Times New Roman" w:hAnsi="Times New Roman" w:eastAsia="Microsoft YaHei"/>
          <w:sz w:val="21"/>
        </w:rPr>
        <w:t>ML receives all the money owing from clients in full. This was a direct deposit into the business bank account. | 13 | =-D25 | =-D21</w:t>
      </w:r>
    </w:p>
    <w:p>
      <w:r>
        <w:rPr>
          <w:rFonts w:ascii="Times New Roman" w:hAnsi="Times New Roman" w:eastAsia="Microsoft YaHei"/>
          <w:sz w:val="21"/>
        </w:rPr>
        <w:t>One month of the prepaid insurance has expired (been used up). | 14 | | | =-E15/12 | | | | | | | | | | | | =E26</w:t>
      </w:r>
    </w:p>
    <w:p>
      <w:r>
        <w:rPr>
          <w:rFonts w:ascii="Times New Roman" w:hAnsi="Times New Roman" w:eastAsia="Microsoft YaHei"/>
          <w:sz w:val="21"/>
        </w:rPr>
        <w:t>ML pays a small dividend of $2,000 to Leah. | 15 | -2000 | | | | | | | | | | =C27</w:t>
      </w:r>
    </w:p>
    <w:p>
      <w:r>
        <w:rPr>
          <w:rFonts w:ascii="Times New Roman" w:hAnsi="Times New Roman" w:eastAsia="Microsoft YaHei"/>
          <w:sz w:val="21"/>
        </w:rPr>
        <w:t>| Closing | =SUM(C13:C27) | =SUM(D13:D27) | =SUM(E13:E27) | =SUM(F13:F27) | =SUM(G13:G27) | =SUM(H13:H27) | =SUM(I13:I27) | =SUM(J13:J27) | =SUM(K13:K27) | =SUM(L13:L27) | =SUM(M13:M27) | =SUM(N13:N27) | =SUM(O13:O27) | =SUM(P13:P27) | =SUM(Q13:Q27) | =SUM(R13:R27)</w:t>
      </w:r>
    </w:p>
    <w:p>
      <w:r>
        <w:rPr>
          <w:rFonts w:ascii="Times New Roman" w:hAnsi="Times New Roman" w:eastAsia="Microsoft YaHei"/>
          <w:sz w:val="21"/>
        </w:rPr>
        <w:t>| TOTALS | Total assets | =SUM(C28:F28) | | | | Total liabilities | =SUM(G28:J28) | | | Total equity | =SUM(K28:R28)</w:t>
      </w:r>
    </w:p>
    <w:p>
      <w:r>
        <w:rPr>
          <w:rFonts w:ascii="Times New Roman" w:hAnsi="Times New Roman" w:eastAsia="Microsoft YaHei"/>
          <w:sz w:val="21"/>
        </w:rPr>
        <w:t>| | | | | | | Total liabilities and equity | | =I29+M29</w:t>
      </w:r>
    </w:p>
    <w:p>
      <w:r>
        <w:rPr>
          <w:rFonts w:ascii="Times New Roman" w:hAnsi="Times New Roman" w:eastAsia="Microsoft YaHei"/>
          <w:sz w:val="21"/>
        </w:rPr>
        <w:t>Check your understanding</w:t>
      </w:r>
    </w:p>
    <w:p>
      <w:r>
        <w:rPr>
          <w:rFonts w:ascii="Times New Roman" w:hAnsi="Times New Roman" w:eastAsia="Microsoft YaHei"/>
          <w:sz w:val="21"/>
        </w:rPr>
        <w:t>What can you add to your study summary notes for this topic after completing this tutorial problem?</w:t>
      </w:r>
    </w:p>
    <w:p>
      <w:pPr>
        <w:pStyle w:val="Heading2"/>
      </w:pPr>
      <w:r>
        <w:rPr>
          <w:rFonts w:ascii="Times New Roman" w:hAnsi="Times New Roman" w:eastAsia="Microsoft YaHei"/>
          <w:sz w:val="21"/>
        </w:rPr>
        <w:t>Tutorial 3B tutorial problem s(2)</w:t>
      </w:r>
    </w:p>
    <w:p>
      <w:r>
        <w:rPr>
          <w:rFonts w:ascii="Times New Roman" w:hAnsi="Times New Roman" w:eastAsia="Microsoft YaHei"/>
          <w:sz w:val="21"/>
        </w:rPr>
        <w:t>[Sheet: Tutorial problem 3B Solution]</w:t>
      </w:r>
    </w:p>
    <w:p>
      <w:r>
        <w:rPr>
          <w:rFonts w:ascii="Times New Roman" w:hAnsi="Times New Roman" w:eastAsia="Microsoft YaHei"/>
          <w:sz w:val="21"/>
        </w:rPr>
        <w:t>BACC011 Week 3B Tutorial problem | | Student names: | Fill in your names here</w:t>
      </w:r>
    </w:p>
    <w:p>
      <w:r>
        <w:rPr>
          <w:rFonts w:ascii="Times New Roman" w:hAnsi="Times New Roman" w:eastAsia="Microsoft YaHei"/>
          <w:sz w:val="21"/>
        </w:rPr>
        <w:t>Record these transactions for Marketing Love (ML). They provide marketing services and also sell corporate gift baskets for clients to use in their marketing.</w:t>
      </w:r>
    </w:p>
    <w:p>
      <w:r>
        <w:rPr>
          <w:rFonts w:ascii="Times New Roman" w:hAnsi="Times New Roman" w:eastAsia="Microsoft YaHei"/>
          <w:sz w:val="21"/>
        </w:rPr>
        <w:t>When you get the correct amount for total assets, liabilities and equity your answer will change to a green colour. | | | Teacher note: Ask students to complete this problem individually. Ask them to duplicate the slide, and then rename it with their own name.</w:t>
      </w:r>
    </w:p>
    <w:p>
      <w:r>
        <w:rPr>
          <w:rFonts w:ascii="Times New Roman" w:hAnsi="Times New Roman" w:eastAsia="Microsoft YaHei"/>
          <w:sz w:val="21"/>
        </w:rPr>
        <w:t>| | | Practise your Excel skills:</w:t>
      </w:r>
    </w:p>
    <w:p>
      <w:r>
        <w:rPr>
          <w:rFonts w:ascii="Times New Roman" w:hAnsi="Times New Roman" w:eastAsia="Microsoft YaHei"/>
          <w:sz w:val="21"/>
        </w:rPr>
        <w:t>| | | 1. Use cell references</w:t>
      </w:r>
    </w:p>
    <w:p>
      <w:r>
        <w:rPr>
          <w:rFonts w:ascii="Times New Roman" w:hAnsi="Times New Roman" w:eastAsia="Microsoft YaHei"/>
          <w:sz w:val="21"/>
        </w:rPr>
        <w:t>| | | 2. Use formulas. In the accounting equation include the total formulas so you can</w:t>
      </w:r>
    </w:p>
    <w:p>
      <w:r>
        <w:rPr>
          <w:rFonts w:ascii="Times New Roman" w:hAnsi="Times New Roman" w:eastAsia="Microsoft YaHei"/>
          <w:sz w:val="21"/>
        </w:rPr>
        <w:t>| | | check that your total assets always equals your total liabilities + equity</w:t>
      </w:r>
    </w:p>
    <w:p>
      <w:r>
        <w:rPr>
          <w:rFonts w:ascii="Times New Roman" w:hAnsi="Times New Roman" w:eastAsia="Microsoft YaHei"/>
          <w:sz w:val="21"/>
        </w:rPr>
        <w:t>| | Assets | | | | | Liabilities | | | | Equity | | Retained earnings</w:t>
      </w:r>
    </w:p>
    <w:p>
      <w:r>
        <w:rPr>
          <w:rFonts w:ascii="Times New Roman" w:hAnsi="Times New Roman" w:eastAsia="Microsoft YaHei"/>
          <w:sz w:val="21"/>
        </w:rPr>
        <w:t>Transactions | | Cash | Accounts receivable | Prepaid expenses | Inventory | Equipment | Accounts payable | Wages payable | Unearned revenue | Bank loan | Share capital | Retained earnings | - Dividends | + Revenues | - Cost of sales | - Supplies expense | - Wages expense | -Interest expense | -Rent expense</w:t>
      </w:r>
    </w:p>
    <w:p>
      <w:r>
        <w:rPr>
          <w:rFonts w:ascii="Times New Roman" w:hAnsi="Times New Roman" w:eastAsia="Microsoft YaHei"/>
          <w:sz w:val="21"/>
        </w:rPr>
        <w:t>ML creates a marketing plan for a new client. The client is sent a bill for this work, $15,000 | 1 | | 15000 | | | | | | | | | | | 15000</w:t>
      </w:r>
    </w:p>
    <w:p>
      <w:r>
        <w:rPr>
          <w:rFonts w:ascii="Times New Roman" w:hAnsi="Times New Roman" w:eastAsia="Microsoft YaHei"/>
          <w:sz w:val="21"/>
        </w:rPr>
        <w:t>Borrows $40,000. | 2 | 40000 | | | | | | | | =C14</w:t>
      </w:r>
    </w:p>
    <w:p>
      <w:r>
        <w:rPr>
          <w:rFonts w:ascii="Times New Roman" w:hAnsi="Times New Roman" w:eastAsia="Microsoft YaHei"/>
          <w:sz w:val="21"/>
        </w:rPr>
        <w:t>ML pays rent for 6 months in advance. The rent is $5,000 per month. | 3 | =-6*5000 | | =-C15</w:t>
      </w:r>
    </w:p>
    <w:p>
      <w:r>
        <w:rPr>
          <w:rFonts w:ascii="Times New Roman" w:hAnsi="Times New Roman" w:eastAsia="Microsoft YaHei"/>
          <w:sz w:val="21"/>
        </w:rPr>
        <w:t>ML purchased $30,000 of gift baskets on credit. | 4 | | | | 30000 | | =F16</w:t>
      </w:r>
    </w:p>
    <w:p>
      <w:r>
        <w:rPr>
          <w:rFonts w:ascii="Times New Roman" w:hAnsi="Times New Roman" w:eastAsia="Microsoft YaHei"/>
          <w:sz w:val="21"/>
        </w:rPr>
        <w:t>Sales made to customer on credit of $20,000. The cost of the products sold were $7,000. | 5 | | 20000 | | -7000 | | | | | | | | | 20000 | =F17</w:t>
      </w:r>
    </w:p>
    <w:p>
      <w:r>
        <w:rPr>
          <w:rFonts w:ascii="Times New Roman" w:hAnsi="Times New Roman" w:eastAsia="Microsoft YaHei"/>
          <w:sz w:val="21"/>
        </w:rPr>
        <w:t>Purchased supplies and paid cash of $500. | 6 | -500 | | | | | | | | | | | | | | =C18</w:t>
      </w:r>
    </w:p>
    <w:p>
      <w:r>
        <w:rPr>
          <w:rFonts w:ascii="Times New Roman" w:hAnsi="Times New Roman" w:eastAsia="Microsoft YaHei"/>
          <w:sz w:val="21"/>
        </w:rPr>
        <w:t>Paid for half the inventory purchased. | 7 | =-H16/2 | | | | | =C19</w:t>
      </w:r>
    </w:p>
    <w:p>
      <w:r>
        <w:rPr>
          <w:rFonts w:ascii="Times New Roman" w:hAnsi="Times New Roman" w:eastAsia="Microsoft YaHei"/>
          <w:sz w:val="21"/>
        </w:rPr>
        <w:t>Collected the cash from the client in transaction 1. | 8 | =D13 | =-C20</w:t>
      </w:r>
    </w:p>
    <w:p>
      <w:r>
        <w:rPr>
          <w:rFonts w:ascii="Times New Roman" w:hAnsi="Times New Roman" w:eastAsia="Microsoft YaHei"/>
          <w:sz w:val="21"/>
        </w:rPr>
        <w:t>Paid wages expense. There are 5 employees who each worked 30 hours and are paid $25 per hour. | 9 | =-5*30*25 | | | | | | | | | | | | | | | =C21</w:t>
      </w:r>
    </w:p>
    <w:p>
      <w:r>
        <w:rPr>
          <w:rFonts w:ascii="Times New Roman" w:hAnsi="Times New Roman" w:eastAsia="Microsoft YaHei"/>
          <w:sz w:val="21"/>
        </w:rPr>
        <w:t>Made a monthly loan repayment of $2,000. This includes the monthly interest expense is $600. | 10 | -2000 | | | | | | | | =C22-S22 | | | | | | | | -600</w:t>
      </w:r>
    </w:p>
    <w:p>
      <w:r>
        <w:rPr>
          <w:rFonts w:ascii="Times New Roman" w:hAnsi="Times New Roman" w:eastAsia="Microsoft YaHei"/>
          <w:sz w:val="21"/>
        </w:rPr>
        <w:t>Record the rent used for this month. | 11 | | | =-E15/6 | | | | | | | | | | | | | | | =E23</w:t>
      </w:r>
    </w:p>
    <w:p>
      <w:r>
        <w:rPr>
          <w:rFonts w:ascii="Times New Roman" w:hAnsi="Times New Roman" w:eastAsia="Microsoft YaHei"/>
          <w:sz w:val="21"/>
        </w:rPr>
        <w:t>A share dividend of $1,000 in recorded. | 12 | | | | | | | | | | 1000 | | -1000</w:t>
      </w:r>
    </w:p>
    <w:p>
      <w:r>
        <w:rPr>
          <w:rFonts w:ascii="Times New Roman" w:hAnsi="Times New Roman" w:eastAsia="Microsoft YaHei"/>
          <w:sz w:val="21"/>
        </w:rPr>
        <w:t>The business has a new investor join the business. The new investor contributes $20,000 of equipment to the business in exchange for shares. | 13 | | | | | 20000 | | | | | 20000</w:t>
      </w:r>
    </w:p>
    <w:p>
      <w:r>
        <w:rPr>
          <w:rFonts w:ascii="Times New Roman" w:hAnsi="Times New Roman" w:eastAsia="Microsoft YaHei"/>
          <w:sz w:val="21"/>
        </w:rPr>
        <w:t>| Closing | =SUM(C13:C25) | =SUM(D13:D25) | =SUM(E13:E25) | =SUM(F13:F25) | =SUM(G13:G25) | =SUM(H13:H25) | =SUM(I13:I25) | =SUM(J13:J25) | =SUM(K13:K25) | =SUM(L13:L25) | =SUM(M13:M25) | =SUM(N13:N25) | =SUM(O13:O25) | =SUM(P13:P25) | =SUM(Q13:Q25) | =SUM(R13:R25) | =SUM(S13:S25) | =SUM(T13:T25)</w:t>
      </w:r>
    </w:p>
    <w:p>
      <w:r>
        <w:rPr>
          <w:rFonts w:ascii="Times New Roman" w:hAnsi="Times New Roman" w:eastAsia="Microsoft YaHei"/>
          <w:sz w:val="21"/>
        </w:rPr>
        <w:t>| TOTALS | Total assets | =SUM(C26:G26) | | | | Total liabilities | =SUM(H26:K26) | | | Total equity | =SUM(L26:T26)</w:t>
      </w:r>
    </w:p>
    <w:p>
      <w:r>
        <w:rPr>
          <w:rFonts w:ascii="Times New Roman" w:hAnsi="Times New Roman" w:eastAsia="Microsoft YaHei"/>
          <w:sz w:val="21"/>
        </w:rPr>
        <w:t>| | | | | | | Total liabilities and equity | | =I27+M27</w:t>
      </w:r>
    </w:p>
    <w:p>
      <w:r>
        <w:rPr>
          <w:rFonts w:ascii="Times New Roman" w:hAnsi="Times New Roman" w:eastAsia="Microsoft YaHei"/>
          <w:sz w:val="21"/>
        </w:rPr>
        <w:t>Check your understanding</w:t>
      </w:r>
    </w:p>
    <w:p>
      <w:r>
        <w:rPr>
          <w:rFonts w:ascii="Times New Roman" w:hAnsi="Times New Roman" w:eastAsia="Microsoft YaHei"/>
          <w:sz w:val="21"/>
        </w:rPr>
        <w:t>What can you add to your study summary notes for this topic after completing this tutorial problem?</w:t>
      </w:r>
    </w:p>
    <w:p>
      <w:r>
        <w:rPr>
          <w:rFonts w:ascii="Times New Roman" w:hAnsi="Times New Roman" w:eastAsia="Microsoft YaHei"/>
          <w:sz w:val="21"/>
        </w:rPr>
        <w:t>How much profit did the business earn?</w:t>
      </w:r>
    </w:p>
    <w:p>
      <w:r>
        <w:rPr>
          <w:rFonts w:ascii="Times New Roman" w:hAnsi="Times New Roman" w:eastAsia="Microsoft YaHei"/>
          <w:sz w:val="21"/>
        </w:rPr>
        <w:t>=SUM(O26:T26)</w:t>
      </w:r>
    </w:p>
    <w:p>
      <w:r>
        <w:rPr>
          <w:rFonts w:ascii="Times New Roman" w:hAnsi="Times New Roman" w:eastAsia="Microsoft YaHei"/>
          <w:sz w:val="21"/>
        </w:rPr>
        <w:t>How much cash does this business have?</w:t>
      </w:r>
    </w:p>
    <w:p>
      <w:r>
        <w:rPr>
          <w:rFonts w:ascii="Times New Roman" w:hAnsi="Times New Roman" w:eastAsia="Microsoft YaHei"/>
          <w:sz w:val="21"/>
        </w:rPr>
        <w:t>=C26</w:t>
      </w:r>
    </w:p>
    <w:p>
      <w:r>
        <w:rPr>
          <w:rFonts w:ascii="Times New Roman" w:hAnsi="Times New Roman" w:eastAsia="Microsoft YaHei"/>
          <w:sz w:val="21"/>
        </w:rPr>
        <w:t>How much money do they owe?</w:t>
      </w:r>
    </w:p>
    <w:p>
      <w:r>
        <w:rPr>
          <w:rFonts w:ascii="Times New Roman" w:hAnsi="Times New Roman" w:eastAsia="Microsoft YaHei"/>
          <w:sz w:val="21"/>
        </w:rPr>
        <w:t>=I27</w:t>
      </w:r>
    </w:p>
    <w:p>
      <w:r>
        <w:rPr>
          <w:rFonts w:ascii="Times New Roman" w:hAnsi="Times New Roman" w:eastAsia="Microsoft YaHei"/>
          <w:sz w:val="21"/>
        </w:rPr>
        <w:t>Who does the business owe money to?</w:t>
      </w:r>
    </w:p>
    <w:p>
      <w:r>
        <w:rPr>
          <w:rFonts w:ascii="Times New Roman" w:hAnsi="Times New Roman" w:eastAsia="Microsoft YaHei"/>
          <w:sz w:val="21"/>
        </w:rPr>
        <w:t>Owe money for inventory purchases and to the bank.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Microsoft YaHe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Microsoft YaHei"/>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Microsoft YaHei"/>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Microsoft YaHei"/>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Microsoft YaHei"/>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Microsoft YaHei"/>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Microsoft YaHei"/>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Microsoft YaHe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Microsoft YaHei"/>
      <w:sz w:val="21"/>
    </w:rPr>
  </w:style>
  <w:style w:type="paragraph" w:styleId="BodyText">
    <w:name w:val="Body Text"/>
    <w:basedOn w:val="Normal"/>
    <w:link w:val="BodyTextChar"/>
    <w:uiPriority w:val="99"/>
    <w:unhideWhenUsed/>
    <w:rsid w:val="00AA1D8D"/>
    <w:pPr>
      <w:spacing w:after="120"/>
    </w:pPr>
    <w:rPr>
      <w:rFonts w:ascii="Times New Roman" w:hAnsi="Times New Roman"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Microsoft YaHei"/>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Microsoft YaHei"/>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Microsoft YaHei"/>
      <w:sz w:val="21"/>
    </w:rPr>
  </w:style>
  <w:style w:type="paragraph" w:styleId="List2">
    <w:name w:val="List 2"/>
    <w:basedOn w:val="Normal"/>
    <w:uiPriority w:val="99"/>
    <w:unhideWhenUsed/>
    <w:rsid w:val="00326F90"/>
    <w:pPr>
      <w:ind w:left="720" w:hanging="360"/>
      <w:contextualSpacing/>
    </w:pPr>
    <w:rPr>
      <w:rFonts w:ascii="Times New Roman" w:hAnsi="Times New Roman" w:eastAsia="Microsoft YaHei"/>
      <w:sz w:val="21"/>
    </w:rPr>
  </w:style>
  <w:style w:type="paragraph" w:styleId="List3">
    <w:name w:val="List 3"/>
    <w:basedOn w:val="Normal"/>
    <w:uiPriority w:val="99"/>
    <w:unhideWhenUsed/>
    <w:rsid w:val="00326F90"/>
    <w:pPr>
      <w:ind w:left="1080" w:hanging="360"/>
      <w:contextualSpacing/>
    </w:pPr>
    <w:rPr>
      <w:rFonts w:ascii="Times New Roman" w:hAnsi="Times New Roman" w:eastAsia="Microsoft YaHei"/>
      <w:sz w:val="21"/>
    </w:r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Microsoft YaHei"/>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Microsoft YaHei"/>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Microsoft YaHei"/>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Microsoft YaHei"/>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Microsoft YaHei"/>
      <w:sz w:val="21"/>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Microsoft YaHei"/>
      <w:sz w:val="21"/>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Microsoft YaHei"/>
      <w:sz w:val="21"/>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Microsoft YaHei"/>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Microsoft YaHei"/>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Microsoft YaHei"/>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Microsoft YaHei"/>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Microsoft YaHei"/>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Microsoft YaHei"/>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