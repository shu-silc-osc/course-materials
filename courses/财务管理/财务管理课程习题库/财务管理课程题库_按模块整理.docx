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Microsoft YaHei"/>
          <w:sz w:val="21"/>
        </w:rPr>
        <w:t>财务管理课程题库｜按模块整理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Module 11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Module 11 Tutorial (1)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INSEARCH CRICOS provider code: 00859D I UTS CRICOS provider code: 00099F Insearch Limited is a controlled entity of the University of Technology Sydney (UTS), and a registered private higher education provid er of pathways to UTS.</w:t>
      </w:r>
    </w:p>
    <w:p>
      <w:r>
        <w:rPr>
          <w:rFonts w:ascii="Times New Roman" w:hAnsi="Times New Roman" w:eastAsia="Microsoft YaHei"/>
          <w:sz w:val="21"/>
        </w:rPr>
        <w:t>Tutorial A</w:t>
      </w:r>
    </w:p>
    <w:p>
      <w:r>
        <w:rPr>
          <w:rFonts w:ascii="Times New Roman" w:hAnsi="Times New Roman" w:eastAsia="Microsoft YaHei"/>
          <w:sz w:val="21"/>
        </w:rPr>
        <w:t>Fundamentals of Business Finance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50,000 x (1-30%)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50,000 x (1-30%)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30,000 x (1-30%)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50,000 x (1-30%)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30,000 x (1-30%)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Non-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50,000 x (1-30%)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30,000 x (1-30%)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Non-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-10,000 x (1-30%)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50,000 x (1-30%)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30,000 x (1-30%)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Non-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-10,000 x (1-30%)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Financing</w:t>
      </w:r>
    </w:p>
    <w:p>
      <w:r>
        <w:rPr>
          <w:rFonts w:ascii="Times New Roman" w:hAnsi="Times New Roman" w:eastAsia="Microsoft YaHei"/>
          <w:sz w:val="21"/>
        </w:rPr>
        <w:t>cost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50,000 x (1-30%)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30,000 x (1-30%)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Non-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-10,000 x (1-30%)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Financing</w:t>
      </w:r>
    </w:p>
    <w:p>
      <w:r>
        <w:rPr>
          <w:rFonts w:ascii="Times New Roman" w:hAnsi="Times New Roman" w:eastAsia="Microsoft YaHei"/>
          <w:sz w:val="21"/>
        </w:rPr>
        <w:t>cost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Opportunity</w:t>
      </w:r>
    </w:p>
    <w:p>
      <w:r>
        <w:rPr>
          <w:rFonts w:ascii="Times New Roman" w:hAnsi="Times New Roman" w:eastAsia="Microsoft YaHei"/>
          <w:sz w:val="21"/>
        </w:rPr>
        <w:t>Cost</w:t>
      </w:r>
    </w:p>
    <w:p>
      <w:r>
        <w:rPr>
          <w:rFonts w:ascii="Times New Roman" w:hAnsi="Times New Roman" w:eastAsia="Microsoft YaHei"/>
          <w:sz w:val="21"/>
        </w:rPr>
        <w:t>Yes -30,000 x (1-30%)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Purchase of a machine</w:t>
      </w:r>
    </w:p>
    <w:p>
      <w:r>
        <w:rPr>
          <w:rFonts w:ascii="Times New Roman" w:hAnsi="Times New Roman" w:eastAsia="Microsoft YaHei"/>
          <w:sz w:val="21"/>
        </w:rPr>
        <w:t>valued at $200,000 with</w:t>
      </w:r>
    </w:p>
    <w:p>
      <w:r>
        <w:rPr>
          <w:rFonts w:ascii="Times New Roman" w:hAnsi="Times New Roman" w:eastAsia="Microsoft YaHei"/>
          <w:sz w:val="21"/>
        </w:rPr>
        <w:t>installation cost of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Depreciation expense is</w:t>
      </w:r>
    </w:p>
    <w:p>
      <w:r>
        <w:rPr>
          <w:rFonts w:ascii="Times New Roman" w:hAnsi="Times New Roman" w:eastAsia="Microsoft YaHei"/>
          <w:sz w:val="21"/>
        </w:rPr>
        <w:t>found to be $20,000 per</w:t>
      </w:r>
    </w:p>
    <w:p>
      <w:r>
        <w:rPr>
          <w:rFonts w:ascii="Times New Roman" w:hAnsi="Times New Roman" w:eastAsia="Microsoft YaHei"/>
          <w:sz w:val="21"/>
        </w:rPr>
        <w:t>year</w:t>
      </w:r>
    </w:p>
    <w:p>
      <w:r>
        <w:rPr>
          <w:rFonts w:ascii="Times New Roman" w:hAnsi="Times New Roman" w:eastAsia="Microsoft YaHei"/>
          <w:sz w:val="21"/>
        </w:rPr>
        <w:t>Accordingly, tax saving</w:t>
      </w:r>
    </w:p>
    <w:p>
      <w:r>
        <w:rPr>
          <w:rFonts w:ascii="Times New Roman" w:hAnsi="Times New Roman" w:eastAsia="Microsoft YaHei"/>
          <w:sz w:val="21"/>
        </w:rPr>
        <w:t>from depreciation per</w:t>
      </w:r>
    </w:p>
    <w:p>
      <w:r>
        <w:rPr>
          <w:rFonts w:ascii="Times New Roman" w:hAnsi="Times New Roman" w:eastAsia="Microsoft YaHei"/>
          <w:sz w:val="21"/>
        </w:rPr>
        <w:t>year is $6,000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Purchase of a machine</w:t>
      </w:r>
    </w:p>
    <w:p>
      <w:r>
        <w:rPr>
          <w:rFonts w:ascii="Times New Roman" w:hAnsi="Times New Roman" w:eastAsia="Microsoft YaHei"/>
          <w:sz w:val="21"/>
        </w:rPr>
        <w:t>valued at $200,000 with</w:t>
      </w:r>
    </w:p>
    <w:p>
      <w:r>
        <w:rPr>
          <w:rFonts w:ascii="Times New Roman" w:hAnsi="Times New Roman" w:eastAsia="Microsoft YaHei"/>
          <w:sz w:val="21"/>
        </w:rPr>
        <w:t>installation cost of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-200,000 – 10,000</w:t>
      </w:r>
    </w:p>
    <w:p>
      <w:r>
        <w:rPr>
          <w:rFonts w:ascii="Times New Roman" w:hAnsi="Times New Roman" w:eastAsia="Microsoft YaHei"/>
          <w:sz w:val="21"/>
        </w:rPr>
        <w:t>Depreciation expense is</w:t>
      </w:r>
    </w:p>
    <w:p>
      <w:r>
        <w:rPr>
          <w:rFonts w:ascii="Times New Roman" w:hAnsi="Times New Roman" w:eastAsia="Microsoft YaHei"/>
          <w:sz w:val="21"/>
        </w:rPr>
        <w:t>found to be $20,000 per</w:t>
      </w:r>
    </w:p>
    <w:p>
      <w:r>
        <w:rPr>
          <w:rFonts w:ascii="Times New Roman" w:hAnsi="Times New Roman" w:eastAsia="Microsoft YaHei"/>
          <w:sz w:val="21"/>
        </w:rPr>
        <w:t>year</w:t>
      </w:r>
    </w:p>
    <w:p>
      <w:r>
        <w:rPr>
          <w:rFonts w:ascii="Times New Roman" w:hAnsi="Times New Roman" w:eastAsia="Microsoft YaHei"/>
          <w:sz w:val="21"/>
        </w:rPr>
        <w:t>Accordingly, tax saving</w:t>
      </w:r>
    </w:p>
    <w:p>
      <w:r>
        <w:rPr>
          <w:rFonts w:ascii="Times New Roman" w:hAnsi="Times New Roman" w:eastAsia="Microsoft YaHei"/>
          <w:sz w:val="21"/>
        </w:rPr>
        <w:t>from depreciation per</w:t>
      </w:r>
    </w:p>
    <w:p>
      <w:r>
        <w:rPr>
          <w:rFonts w:ascii="Times New Roman" w:hAnsi="Times New Roman" w:eastAsia="Microsoft YaHei"/>
          <w:sz w:val="21"/>
        </w:rPr>
        <w:t>year is $6,000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Purchase of a machine</w:t>
      </w:r>
    </w:p>
    <w:p>
      <w:r>
        <w:rPr>
          <w:rFonts w:ascii="Times New Roman" w:hAnsi="Times New Roman" w:eastAsia="Microsoft YaHei"/>
          <w:sz w:val="21"/>
        </w:rPr>
        <w:t>valued at $200,000 with</w:t>
      </w:r>
    </w:p>
    <w:p>
      <w:r>
        <w:rPr>
          <w:rFonts w:ascii="Times New Roman" w:hAnsi="Times New Roman" w:eastAsia="Microsoft YaHei"/>
          <w:sz w:val="21"/>
        </w:rPr>
        <w:t>installation cost of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-200,000 – 10,000</w:t>
      </w:r>
    </w:p>
    <w:p>
      <w:r>
        <w:rPr>
          <w:rFonts w:ascii="Times New Roman" w:hAnsi="Times New Roman" w:eastAsia="Microsoft YaHei"/>
          <w:sz w:val="21"/>
        </w:rPr>
        <w:t>Depreciation expense is</w:t>
      </w:r>
    </w:p>
    <w:p>
      <w:r>
        <w:rPr>
          <w:rFonts w:ascii="Times New Roman" w:hAnsi="Times New Roman" w:eastAsia="Microsoft YaHei"/>
          <w:sz w:val="21"/>
        </w:rPr>
        <w:t>found to be $20,000 per</w:t>
      </w:r>
    </w:p>
    <w:p>
      <w:r>
        <w:rPr>
          <w:rFonts w:ascii="Times New Roman" w:hAnsi="Times New Roman" w:eastAsia="Microsoft YaHei"/>
          <w:sz w:val="21"/>
        </w:rPr>
        <w:t>year</w:t>
      </w:r>
    </w:p>
    <w:p>
      <w:r>
        <w:rPr>
          <w:rFonts w:ascii="Times New Roman" w:hAnsi="Times New Roman" w:eastAsia="Microsoft YaHei"/>
          <w:sz w:val="21"/>
        </w:rPr>
        <w:t>Non-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Accordingly, tax saving</w:t>
      </w:r>
    </w:p>
    <w:p>
      <w:r>
        <w:rPr>
          <w:rFonts w:ascii="Times New Roman" w:hAnsi="Times New Roman" w:eastAsia="Microsoft YaHei"/>
          <w:sz w:val="21"/>
        </w:rPr>
        <w:t>from depreciation per</w:t>
      </w:r>
    </w:p>
    <w:p>
      <w:r>
        <w:rPr>
          <w:rFonts w:ascii="Times New Roman" w:hAnsi="Times New Roman" w:eastAsia="Microsoft YaHei"/>
          <w:sz w:val="21"/>
        </w:rPr>
        <w:t>year is $6,000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Purchase of a machine</w:t>
      </w:r>
    </w:p>
    <w:p>
      <w:r>
        <w:rPr>
          <w:rFonts w:ascii="Times New Roman" w:hAnsi="Times New Roman" w:eastAsia="Microsoft YaHei"/>
          <w:sz w:val="21"/>
        </w:rPr>
        <w:t>valued at $200,000 with</w:t>
      </w:r>
    </w:p>
    <w:p>
      <w:r>
        <w:rPr>
          <w:rFonts w:ascii="Times New Roman" w:hAnsi="Times New Roman" w:eastAsia="Microsoft YaHei"/>
          <w:sz w:val="21"/>
        </w:rPr>
        <w:t>installation cost of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-200,000 – 10,000</w:t>
      </w:r>
    </w:p>
    <w:p>
      <w:r>
        <w:rPr>
          <w:rFonts w:ascii="Times New Roman" w:hAnsi="Times New Roman" w:eastAsia="Microsoft YaHei"/>
          <w:sz w:val="21"/>
        </w:rPr>
        <w:t>Depreciation expense is</w:t>
      </w:r>
    </w:p>
    <w:p>
      <w:r>
        <w:rPr>
          <w:rFonts w:ascii="Times New Roman" w:hAnsi="Times New Roman" w:eastAsia="Microsoft YaHei"/>
          <w:sz w:val="21"/>
        </w:rPr>
        <w:t>found to be $20,000 per</w:t>
      </w:r>
    </w:p>
    <w:p>
      <w:r>
        <w:rPr>
          <w:rFonts w:ascii="Times New Roman" w:hAnsi="Times New Roman" w:eastAsia="Microsoft YaHei"/>
          <w:sz w:val="21"/>
        </w:rPr>
        <w:t>year</w:t>
      </w:r>
    </w:p>
    <w:p>
      <w:r>
        <w:rPr>
          <w:rFonts w:ascii="Times New Roman" w:hAnsi="Times New Roman" w:eastAsia="Microsoft YaHei"/>
          <w:sz w:val="21"/>
        </w:rPr>
        <w:t>Non-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Accordingly, tax saving</w:t>
      </w:r>
    </w:p>
    <w:p>
      <w:r>
        <w:rPr>
          <w:rFonts w:ascii="Times New Roman" w:hAnsi="Times New Roman" w:eastAsia="Microsoft YaHei"/>
          <w:sz w:val="21"/>
        </w:rPr>
        <w:t>from depreciation per</w:t>
      </w:r>
    </w:p>
    <w:p>
      <w:r>
        <w:rPr>
          <w:rFonts w:ascii="Times New Roman" w:hAnsi="Times New Roman" w:eastAsia="Microsoft YaHei"/>
          <w:sz w:val="21"/>
        </w:rPr>
        <w:t>year is $6,000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6,000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Corporate</w:t>
      </w:r>
    </w:p>
    <w:p>
      <w:r>
        <w:rPr>
          <w:rFonts w:ascii="Times New Roman" w:hAnsi="Times New Roman" w:eastAsia="Microsoft YaHei"/>
          <w:sz w:val="21"/>
        </w:rPr>
        <w:t>Bonds:</w:t>
      </w:r>
    </w:p>
    <w:p>
      <w:r>
        <w:rPr>
          <w:rFonts w:ascii="Times New Roman" w:hAnsi="Times New Roman" w:eastAsia="Microsoft YaHei"/>
          <w:sz w:val="21"/>
        </w:rPr>
        <w:t>A 7% coupon bond was issued for $2M and has six years</w:t>
      </w:r>
    </w:p>
    <w:p>
      <w:r>
        <w:rPr>
          <w:rFonts w:ascii="Times New Roman" w:hAnsi="Times New Roman" w:eastAsia="Microsoft YaHei"/>
          <w:sz w:val="21"/>
        </w:rPr>
        <w:t>to maturity. The market is currently returning of 7.5%</w:t>
      </w:r>
    </w:p>
    <w:p>
      <w:r>
        <w:rPr>
          <w:rFonts w:ascii="Times New Roman" w:hAnsi="Times New Roman" w:eastAsia="Microsoft YaHei"/>
          <w:sz w:val="21"/>
        </w:rPr>
        <w:t>p.a. These bonds pay six monthly interests.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7,000 preference shares paying a 9% fixed annual</w:t>
      </w:r>
    </w:p>
    <w:p>
      <w:r>
        <w:rPr>
          <w:rFonts w:ascii="Times New Roman" w:hAnsi="Times New Roman" w:eastAsia="Microsoft YaHei"/>
          <w:sz w:val="21"/>
        </w:rPr>
        <w:t>dividend. The preference shares were originally issued</w:t>
      </w:r>
    </w:p>
    <w:p>
      <w:r>
        <w:rPr>
          <w:rFonts w:ascii="Times New Roman" w:hAnsi="Times New Roman" w:eastAsia="Microsoft YaHei"/>
          <w:sz w:val="21"/>
        </w:rPr>
        <w:t>at $30, and they are now selling at $32 per share.</w:t>
      </w:r>
    </w:p>
    <w:p>
      <w:r>
        <w:rPr>
          <w:rFonts w:ascii="Times New Roman" w:hAnsi="Times New Roman" w:eastAsia="Microsoft YaHei"/>
          <w:sz w:val="21"/>
        </w:rPr>
        <w:t>Ordinary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80,000 ordinary shares selling for $45 per share. The</w:t>
      </w:r>
    </w:p>
    <w:p>
      <w:r>
        <w:rPr>
          <w:rFonts w:ascii="Times New Roman" w:hAnsi="Times New Roman" w:eastAsia="Microsoft YaHei"/>
          <w:sz w:val="21"/>
        </w:rPr>
        <w:t>shares have a beta of 1.2.</w:t>
      </w:r>
    </w:p>
    <w:p>
      <w:r>
        <w:rPr>
          <w:rFonts w:ascii="Times New Roman" w:hAnsi="Times New Roman" w:eastAsia="Microsoft YaHei"/>
          <w:sz w:val="21"/>
        </w:rPr>
        <w:t>Market: An 11% expected return on the market portfolio, a 4%</w:t>
      </w:r>
    </w:p>
    <w:p>
      <w:r>
        <w:rPr>
          <w:rFonts w:ascii="Times New Roman" w:hAnsi="Times New Roman" w:eastAsia="Microsoft YaHei"/>
          <w:sz w:val="21"/>
        </w:rPr>
        <w:t>risk-free rate and a 30% corporate tax rate.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Corporate</w:t>
      </w:r>
    </w:p>
    <w:p>
      <w:r>
        <w:rPr>
          <w:rFonts w:ascii="Times New Roman" w:hAnsi="Times New Roman" w:eastAsia="Microsoft YaHei"/>
          <w:sz w:val="21"/>
        </w:rPr>
        <w:t>Bonds:</w:t>
      </w:r>
    </w:p>
    <w:p>
      <w:r>
        <w:rPr>
          <w:rFonts w:ascii="Times New Roman" w:hAnsi="Times New Roman" w:eastAsia="Microsoft YaHei"/>
          <w:sz w:val="21"/>
        </w:rPr>
        <w:t>A 7% coupon bond was issued for $2M and has six years</w:t>
      </w:r>
    </w:p>
    <w:p>
      <w:r>
        <w:rPr>
          <w:rFonts w:ascii="Times New Roman" w:hAnsi="Times New Roman" w:eastAsia="Microsoft YaHei"/>
          <w:sz w:val="21"/>
        </w:rPr>
        <w:t>to maturity. The market is currently returning of 7.5%</w:t>
      </w:r>
    </w:p>
    <w:p>
      <w:r>
        <w:rPr>
          <w:rFonts w:ascii="Times New Roman" w:hAnsi="Times New Roman" w:eastAsia="Microsoft YaHei"/>
          <w:sz w:val="21"/>
        </w:rPr>
        <w:t>p.a. These bonds pay six monthly interests.</w:t>
      </w:r>
    </w:p>
    <w:p>
      <w:r>
        <w:rPr>
          <w:rFonts w:ascii="Times New Roman" w:hAnsi="Times New Roman" w:eastAsia="Microsoft YaHei"/>
          <w:sz w:val="21"/>
        </w:rPr>
        <w:t>Corporate Bonds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• After-tax Cost of Debt (Rd)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Corporate</w:t>
      </w:r>
    </w:p>
    <w:p>
      <w:r>
        <w:rPr>
          <w:rFonts w:ascii="Times New Roman" w:hAnsi="Times New Roman" w:eastAsia="Microsoft YaHei"/>
          <w:sz w:val="21"/>
        </w:rPr>
        <w:t>Bonds:</w:t>
      </w:r>
    </w:p>
    <w:p>
      <w:r>
        <w:rPr>
          <w:rFonts w:ascii="Times New Roman" w:hAnsi="Times New Roman" w:eastAsia="Microsoft YaHei"/>
          <w:sz w:val="21"/>
        </w:rPr>
        <w:t>A 7% coupon bond was issued for $2M and has six years</w:t>
      </w:r>
    </w:p>
    <w:p>
      <w:r>
        <w:rPr>
          <w:rFonts w:ascii="Times New Roman" w:hAnsi="Times New Roman" w:eastAsia="Microsoft YaHei"/>
          <w:sz w:val="21"/>
        </w:rPr>
        <w:t>to maturity. The market is currently returning of 7.5%</w:t>
      </w:r>
    </w:p>
    <w:p>
      <w:r>
        <w:rPr>
          <w:rFonts w:ascii="Times New Roman" w:hAnsi="Times New Roman" w:eastAsia="Microsoft YaHei"/>
          <w:sz w:val="21"/>
        </w:rPr>
        <w:t>p.a. These bonds pay six monthly interests.</w:t>
      </w:r>
    </w:p>
    <w:p>
      <w:r>
        <w:rPr>
          <w:rFonts w:ascii="Times New Roman" w:hAnsi="Times New Roman" w:eastAsia="Microsoft YaHei"/>
          <w:sz w:val="21"/>
        </w:rPr>
        <w:t>Corporate Bonds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2,000,000 𝑥</w:t>
      </w:r>
    </w:p>
    <w:p>
      <w:r>
        <w:rPr>
          <w:rFonts w:ascii="Times New Roman" w:hAnsi="Times New Roman" w:eastAsia="Microsoft YaHei"/>
          <w:sz w:val="21"/>
        </w:rPr>
        <w:t>7%</w:t>
      </w:r>
    </w:p>
    <w:p>
      <w:r>
        <w:rPr>
          <w:rFonts w:ascii="Times New Roman" w:hAnsi="Times New Roman" w:eastAsia="Microsoft YaHei"/>
          <w:sz w:val="21"/>
        </w:rPr>
        <w:t>2 𝑥</w:t>
      </w:r>
    </w:p>
    <w:p>
      <w:r>
        <w:rPr>
          <w:rFonts w:ascii="Times New Roman" w:hAnsi="Times New Roman" w:eastAsia="Microsoft YaHei"/>
          <w:sz w:val="21"/>
        </w:rPr>
        <w:t>1− 1+7.5%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−6 𝑥 2</w:t>
      </w:r>
    </w:p>
    <w:p>
      <w:r>
        <w:rPr>
          <w:rFonts w:ascii="Times New Roman" w:hAnsi="Times New Roman" w:eastAsia="Microsoft YaHei"/>
          <w:sz w:val="21"/>
        </w:rPr>
        <w:t>7.5%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+</w:t>
      </w:r>
    </w:p>
    <w:p>
      <w:r>
        <w:rPr>
          <w:rFonts w:ascii="Times New Roman" w:hAnsi="Times New Roman" w:eastAsia="Microsoft YaHei"/>
          <w:sz w:val="21"/>
        </w:rPr>
        <w:t>2,000,000</w:t>
      </w:r>
    </w:p>
    <w:p>
      <w:r>
        <w:rPr>
          <w:rFonts w:ascii="Times New Roman" w:hAnsi="Times New Roman" w:eastAsia="Microsoft YaHei"/>
          <w:sz w:val="21"/>
        </w:rPr>
        <w:t>(1+7.5%</w:t>
      </w:r>
    </w:p>
    <w:p>
      <w:r>
        <w:rPr>
          <w:rFonts w:ascii="Times New Roman" w:hAnsi="Times New Roman" w:eastAsia="Microsoft YaHei"/>
          <w:sz w:val="21"/>
        </w:rPr>
        <w:t>2 )6𝑥2</w:t>
      </w:r>
    </w:p>
    <w:p>
      <w:r>
        <w:rPr>
          <w:rFonts w:ascii="Times New Roman" w:hAnsi="Times New Roman" w:eastAsia="Microsoft YaHei"/>
          <w:sz w:val="21"/>
        </w:rPr>
        <w:t>• After-tax Cost of Debt (Rd)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Corporate</w:t>
      </w:r>
    </w:p>
    <w:p>
      <w:r>
        <w:rPr>
          <w:rFonts w:ascii="Times New Roman" w:hAnsi="Times New Roman" w:eastAsia="Microsoft YaHei"/>
          <w:sz w:val="21"/>
        </w:rPr>
        <w:t>Bonds:</w:t>
      </w:r>
    </w:p>
    <w:p>
      <w:r>
        <w:rPr>
          <w:rFonts w:ascii="Times New Roman" w:hAnsi="Times New Roman" w:eastAsia="Microsoft YaHei"/>
          <w:sz w:val="21"/>
        </w:rPr>
        <w:t>A 7% coupon bond was issued for $2M and has six years</w:t>
      </w:r>
    </w:p>
    <w:p>
      <w:r>
        <w:rPr>
          <w:rFonts w:ascii="Times New Roman" w:hAnsi="Times New Roman" w:eastAsia="Microsoft YaHei"/>
          <w:sz w:val="21"/>
        </w:rPr>
        <w:t>to maturity. The market is currently returning of 7.5%</w:t>
      </w:r>
    </w:p>
    <w:p>
      <w:r>
        <w:rPr>
          <w:rFonts w:ascii="Times New Roman" w:hAnsi="Times New Roman" w:eastAsia="Microsoft YaHei"/>
          <w:sz w:val="21"/>
        </w:rPr>
        <w:t>p.a. These bonds pay six monthly interests.</w:t>
      </w:r>
    </w:p>
    <w:p>
      <w:r>
        <w:rPr>
          <w:rFonts w:ascii="Times New Roman" w:hAnsi="Times New Roman" w:eastAsia="Microsoft YaHei"/>
          <w:sz w:val="21"/>
        </w:rPr>
        <w:t>Corporate Bonds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2,000,000 𝑥</w:t>
      </w:r>
    </w:p>
    <w:p>
      <w:r>
        <w:rPr>
          <w:rFonts w:ascii="Times New Roman" w:hAnsi="Times New Roman" w:eastAsia="Microsoft YaHei"/>
          <w:sz w:val="21"/>
        </w:rPr>
        <w:t>7%</w:t>
      </w:r>
    </w:p>
    <w:p>
      <w:r>
        <w:rPr>
          <w:rFonts w:ascii="Times New Roman" w:hAnsi="Times New Roman" w:eastAsia="Microsoft YaHei"/>
          <w:sz w:val="21"/>
        </w:rPr>
        <w:t>2 𝑥</w:t>
      </w:r>
    </w:p>
    <w:p>
      <w:r>
        <w:rPr>
          <w:rFonts w:ascii="Times New Roman" w:hAnsi="Times New Roman" w:eastAsia="Microsoft YaHei"/>
          <w:sz w:val="21"/>
        </w:rPr>
        <w:t>1− 1+7.5%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−6 𝑥 2</w:t>
      </w:r>
    </w:p>
    <w:p>
      <w:r>
        <w:rPr>
          <w:rFonts w:ascii="Times New Roman" w:hAnsi="Times New Roman" w:eastAsia="Microsoft YaHei"/>
          <w:sz w:val="21"/>
        </w:rPr>
        <w:t>7.5%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+</w:t>
      </w:r>
    </w:p>
    <w:p>
      <w:r>
        <w:rPr>
          <w:rFonts w:ascii="Times New Roman" w:hAnsi="Times New Roman" w:eastAsia="Microsoft YaHei"/>
          <w:sz w:val="21"/>
        </w:rPr>
        <w:t>2,000,000</w:t>
      </w:r>
    </w:p>
    <w:p>
      <w:r>
        <w:rPr>
          <w:rFonts w:ascii="Times New Roman" w:hAnsi="Times New Roman" w:eastAsia="Microsoft YaHei"/>
          <w:sz w:val="21"/>
        </w:rPr>
        <w:t>(1+7.5%</w:t>
      </w:r>
    </w:p>
    <w:p>
      <w:r>
        <w:rPr>
          <w:rFonts w:ascii="Times New Roman" w:hAnsi="Times New Roman" w:eastAsia="Microsoft YaHei"/>
          <w:sz w:val="21"/>
        </w:rPr>
        <w:t>2 )6𝑥2 = 1,952,386</w:t>
      </w:r>
    </w:p>
    <w:p>
      <w:r>
        <w:rPr>
          <w:rFonts w:ascii="Times New Roman" w:hAnsi="Times New Roman" w:eastAsia="Microsoft YaHei"/>
          <w:sz w:val="21"/>
        </w:rPr>
        <w:t>• After-tax Cost of Debt (Rd)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Corporate</w:t>
      </w:r>
    </w:p>
    <w:p>
      <w:r>
        <w:rPr>
          <w:rFonts w:ascii="Times New Roman" w:hAnsi="Times New Roman" w:eastAsia="Microsoft YaHei"/>
          <w:sz w:val="21"/>
        </w:rPr>
        <w:t>Bonds:</w:t>
      </w:r>
    </w:p>
    <w:p>
      <w:r>
        <w:rPr>
          <w:rFonts w:ascii="Times New Roman" w:hAnsi="Times New Roman" w:eastAsia="Microsoft YaHei"/>
          <w:sz w:val="21"/>
        </w:rPr>
        <w:t>A 7% coupon bond was issued for $2M and has six years</w:t>
      </w:r>
    </w:p>
    <w:p>
      <w:r>
        <w:rPr>
          <w:rFonts w:ascii="Times New Roman" w:hAnsi="Times New Roman" w:eastAsia="Microsoft YaHei"/>
          <w:sz w:val="21"/>
        </w:rPr>
        <w:t>to maturity. The market is currently returning of 7.5%</w:t>
      </w:r>
    </w:p>
    <w:p>
      <w:r>
        <w:rPr>
          <w:rFonts w:ascii="Times New Roman" w:hAnsi="Times New Roman" w:eastAsia="Microsoft YaHei"/>
          <w:sz w:val="21"/>
        </w:rPr>
        <w:t>p.a. These bonds pay six monthly interests.</w:t>
      </w:r>
    </w:p>
    <w:p>
      <w:r>
        <w:rPr>
          <w:rFonts w:ascii="Times New Roman" w:hAnsi="Times New Roman" w:eastAsia="Microsoft YaHei"/>
          <w:sz w:val="21"/>
        </w:rPr>
        <w:t>Corporate Bonds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2,000,000 𝑥</w:t>
      </w:r>
    </w:p>
    <w:p>
      <w:r>
        <w:rPr>
          <w:rFonts w:ascii="Times New Roman" w:hAnsi="Times New Roman" w:eastAsia="Microsoft YaHei"/>
          <w:sz w:val="21"/>
        </w:rPr>
        <w:t>7%</w:t>
      </w:r>
    </w:p>
    <w:p>
      <w:r>
        <w:rPr>
          <w:rFonts w:ascii="Times New Roman" w:hAnsi="Times New Roman" w:eastAsia="Microsoft YaHei"/>
          <w:sz w:val="21"/>
        </w:rPr>
        <w:t>2 𝑥</w:t>
      </w:r>
    </w:p>
    <w:p>
      <w:r>
        <w:rPr>
          <w:rFonts w:ascii="Times New Roman" w:hAnsi="Times New Roman" w:eastAsia="Microsoft YaHei"/>
          <w:sz w:val="21"/>
        </w:rPr>
        <w:t>1− 1+7.5%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−6 𝑥 2</w:t>
      </w:r>
    </w:p>
    <w:p>
      <w:r>
        <w:rPr>
          <w:rFonts w:ascii="Times New Roman" w:hAnsi="Times New Roman" w:eastAsia="Microsoft YaHei"/>
          <w:sz w:val="21"/>
        </w:rPr>
        <w:t>7.5%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+</w:t>
      </w:r>
    </w:p>
    <w:p>
      <w:r>
        <w:rPr>
          <w:rFonts w:ascii="Times New Roman" w:hAnsi="Times New Roman" w:eastAsia="Microsoft YaHei"/>
          <w:sz w:val="21"/>
        </w:rPr>
        <w:t>2,000,000</w:t>
      </w:r>
    </w:p>
    <w:p>
      <w:r>
        <w:rPr>
          <w:rFonts w:ascii="Times New Roman" w:hAnsi="Times New Roman" w:eastAsia="Microsoft YaHei"/>
          <w:sz w:val="21"/>
        </w:rPr>
        <w:t>(1+7.5%</w:t>
      </w:r>
    </w:p>
    <w:p>
      <w:r>
        <w:rPr>
          <w:rFonts w:ascii="Times New Roman" w:hAnsi="Times New Roman" w:eastAsia="Microsoft YaHei"/>
          <w:sz w:val="21"/>
        </w:rPr>
        <w:t>2 )6𝑥2 = 1,952,386</w:t>
      </w:r>
    </w:p>
    <w:p>
      <w:r>
        <w:rPr>
          <w:rFonts w:ascii="Times New Roman" w:hAnsi="Times New Roman" w:eastAsia="Microsoft YaHei"/>
          <w:sz w:val="21"/>
        </w:rPr>
        <w:t>• After-tax Cost of Debt (Rd)</w:t>
      </w:r>
    </w:p>
    <w:p>
      <w:r>
        <w:rPr>
          <w:rFonts w:ascii="Times New Roman" w:hAnsi="Times New Roman" w:eastAsia="Microsoft YaHei"/>
          <w:sz w:val="21"/>
        </w:rPr>
        <w:t>After-tax Cost of Debt (Rd) = Market yield x (1-30%) = 7.5% x 70% = 5.25%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7,000 preference shares paying a 9% fixed annual</w:t>
      </w:r>
    </w:p>
    <w:p>
      <w:r>
        <w:rPr>
          <w:rFonts w:ascii="Times New Roman" w:hAnsi="Times New Roman" w:eastAsia="Microsoft YaHei"/>
          <w:sz w:val="21"/>
        </w:rPr>
        <w:t>dividend. The preference shares were originally issued</w:t>
      </w:r>
    </w:p>
    <w:p>
      <w:r>
        <w:rPr>
          <w:rFonts w:ascii="Times New Roman" w:hAnsi="Times New Roman" w:eastAsia="Microsoft YaHei"/>
          <w:sz w:val="21"/>
        </w:rPr>
        <w:t>at $30, and they are now selling at $32 per share.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• After-tax Cost of Preference Shares (Rp)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7,000 preference shares paying a 9% fixed annual</w:t>
      </w:r>
    </w:p>
    <w:p>
      <w:r>
        <w:rPr>
          <w:rFonts w:ascii="Times New Roman" w:hAnsi="Times New Roman" w:eastAsia="Microsoft YaHei"/>
          <w:sz w:val="21"/>
        </w:rPr>
        <w:t>dividend. The preference shares were originally issued</w:t>
      </w:r>
    </w:p>
    <w:p>
      <w:r>
        <w:rPr>
          <w:rFonts w:ascii="Times New Roman" w:hAnsi="Times New Roman" w:eastAsia="Microsoft YaHei"/>
          <w:sz w:val="21"/>
        </w:rPr>
        <w:t>at $30, and they are now selling at $32 per share.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 = 32 x 7,000 = 224,000</w:t>
      </w:r>
    </w:p>
    <w:p>
      <w:r>
        <w:rPr>
          <w:rFonts w:ascii="Times New Roman" w:hAnsi="Times New Roman" w:eastAsia="Microsoft YaHei"/>
          <w:sz w:val="21"/>
        </w:rPr>
        <w:t>• After-tax Cost of Preference Shares (Rp)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7,000 preference shares paying a 9% fixed annual</w:t>
      </w:r>
    </w:p>
    <w:p>
      <w:r>
        <w:rPr>
          <w:rFonts w:ascii="Times New Roman" w:hAnsi="Times New Roman" w:eastAsia="Microsoft YaHei"/>
          <w:sz w:val="21"/>
        </w:rPr>
        <w:t>dividend. The preference shares were originally issued</w:t>
      </w:r>
    </w:p>
    <w:p>
      <w:r>
        <w:rPr>
          <w:rFonts w:ascii="Times New Roman" w:hAnsi="Times New Roman" w:eastAsia="Microsoft YaHei"/>
          <w:sz w:val="21"/>
        </w:rPr>
        <w:t>at $30, and they are now selling at $32 per share.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 = 32 x 7,000 = 224,000</w:t>
      </w:r>
    </w:p>
    <w:p>
      <w:r>
        <w:rPr>
          <w:rFonts w:ascii="Times New Roman" w:hAnsi="Times New Roman" w:eastAsia="Microsoft YaHei"/>
          <w:sz w:val="21"/>
        </w:rPr>
        <w:t>• After-tax Cost of Preference Shares (Rp)</w:t>
      </w:r>
    </w:p>
    <w:p>
      <w:r>
        <w:rPr>
          <w:rFonts w:ascii="Times New Roman" w:hAnsi="Times New Roman" w:eastAsia="Microsoft YaHei"/>
          <w:sz w:val="21"/>
        </w:rPr>
        <w:t>Rp = Dividend paid/Share price</w:t>
      </w:r>
    </w:p>
    <w:p>
      <w:r>
        <w:rPr>
          <w:rFonts w:ascii="Times New Roman" w:hAnsi="Times New Roman" w:eastAsia="Microsoft YaHei"/>
          <w:sz w:val="21"/>
        </w:rPr>
        <w:t>= Dividend rate x Issued price / Share price</w:t>
      </w:r>
    </w:p>
    <w:p>
      <w:r>
        <w:rPr>
          <w:rFonts w:ascii="Times New Roman" w:hAnsi="Times New Roman" w:eastAsia="Microsoft YaHei"/>
          <w:sz w:val="21"/>
        </w:rPr>
        <w:t>= $30 x 9% / 32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7,000 preference shares paying a 9% fixed annual</w:t>
      </w:r>
    </w:p>
    <w:p>
      <w:r>
        <w:rPr>
          <w:rFonts w:ascii="Times New Roman" w:hAnsi="Times New Roman" w:eastAsia="Microsoft YaHei"/>
          <w:sz w:val="21"/>
        </w:rPr>
        <w:t>dividend. The preference shares were originally issued</w:t>
      </w:r>
    </w:p>
    <w:p>
      <w:r>
        <w:rPr>
          <w:rFonts w:ascii="Times New Roman" w:hAnsi="Times New Roman" w:eastAsia="Microsoft YaHei"/>
          <w:sz w:val="21"/>
        </w:rPr>
        <w:t>at $30, and they are now selling at $32 per share.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 = 32 x 7,000 = 224,000</w:t>
      </w:r>
    </w:p>
    <w:p>
      <w:r>
        <w:rPr>
          <w:rFonts w:ascii="Times New Roman" w:hAnsi="Times New Roman" w:eastAsia="Microsoft YaHei"/>
          <w:sz w:val="21"/>
        </w:rPr>
        <w:t>• After-tax Cost of Preference Shares (Rp)</w:t>
      </w:r>
    </w:p>
    <w:p>
      <w:r>
        <w:rPr>
          <w:rFonts w:ascii="Times New Roman" w:hAnsi="Times New Roman" w:eastAsia="Microsoft YaHei"/>
          <w:sz w:val="21"/>
        </w:rPr>
        <w:t>Rp = Dividend paid/Share price</w:t>
      </w:r>
    </w:p>
    <w:p>
      <w:r>
        <w:rPr>
          <w:rFonts w:ascii="Times New Roman" w:hAnsi="Times New Roman" w:eastAsia="Microsoft YaHei"/>
          <w:sz w:val="21"/>
        </w:rPr>
        <w:t>= Dividend rate x Issued price / Share price</w:t>
      </w:r>
    </w:p>
    <w:p>
      <w:r>
        <w:rPr>
          <w:rFonts w:ascii="Times New Roman" w:hAnsi="Times New Roman" w:eastAsia="Microsoft YaHei"/>
          <w:sz w:val="21"/>
        </w:rPr>
        <w:t>= $30 x 9% / 32</w:t>
      </w:r>
    </w:p>
    <w:p>
      <w:r>
        <w:rPr>
          <w:rFonts w:ascii="Times New Roman" w:hAnsi="Times New Roman" w:eastAsia="Microsoft YaHei"/>
          <w:sz w:val="21"/>
        </w:rPr>
        <w:t>= 8.44%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Ordinary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80,000 ordinary shares selling for $45 per share. The</w:t>
      </w:r>
    </w:p>
    <w:p>
      <w:r>
        <w:rPr>
          <w:rFonts w:ascii="Times New Roman" w:hAnsi="Times New Roman" w:eastAsia="Microsoft YaHei"/>
          <w:sz w:val="21"/>
        </w:rPr>
        <w:t>shares have a beta of 1.2.</w:t>
      </w:r>
    </w:p>
    <w:p>
      <w:r>
        <w:rPr>
          <w:rFonts w:ascii="Times New Roman" w:hAnsi="Times New Roman" w:eastAsia="Microsoft YaHei"/>
          <w:sz w:val="21"/>
        </w:rPr>
        <w:t>Market: An 11% expected return on the market portfolio, a 4%</w:t>
      </w:r>
    </w:p>
    <w:p>
      <w:r>
        <w:rPr>
          <w:rFonts w:ascii="Times New Roman" w:hAnsi="Times New Roman" w:eastAsia="Microsoft YaHei"/>
          <w:sz w:val="21"/>
        </w:rPr>
        <w:t>risk-free rate and a 30% corporate tax rate.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• After-tax Cost of Ordinary Shares (Re)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Ordinary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80,000 ordinary shares selling for $45 per share. The</w:t>
      </w:r>
    </w:p>
    <w:p>
      <w:r>
        <w:rPr>
          <w:rFonts w:ascii="Times New Roman" w:hAnsi="Times New Roman" w:eastAsia="Microsoft YaHei"/>
          <w:sz w:val="21"/>
        </w:rPr>
        <w:t>shares have a beta of 1.2.</w:t>
      </w:r>
    </w:p>
    <w:p>
      <w:r>
        <w:rPr>
          <w:rFonts w:ascii="Times New Roman" w:hAnsi="Times New Roman" w:eastAsia="Microsoft YaHei"/>
          <w:sz w:val="21"/>
        </w:rPr>
        <w:t>Market: An 11% expected return on the market portfolio, a 4%</w:t>
      </w:r>
    </w:p>
    <w:p>
      <w:r>
        <w:rPr>
          <w:rFonts w:ascii="Times New Roman" w:hAnsi="Times New Roman" w:eastAsia="Microsoft YaHei"/>
          <w:sz w:val="21"/>
        </w:rPr>
        <w:t>risk-free rate and a 30% corporate tax rate.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</w:t>
      </w:r>
    </w:p>
    <w:p>
      <w:r>
        <w:rPr>
          <w:rFonts w:ascii="Times New Roman" w:hAnsi="Times New Roman" w:eastAsia="Microsoft YaHei"/>
          <w:sz w:val="21"/>
        </w:rPr>
        <w:t>= 45 x 80,000</w:t>
      </w:r>
    </w:p>
    <w:p>
      <w:r>
        <w:rPr>
          <w:rFonts w:ascii="Times New Roman" w:hAnsi="Times New Roman" w:eastAsia="Microsoft YaHei"/>
          <w:sz w:val="21"/>
        </w:rPr>
        <w:t>• After-tax Cost of Ordinary Shares (Re)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Ordinary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80,000 ordinary shares selling for $45 per share. The</w:t>
      </w:r>
    </w:p>
    <w:p>
      <w:r>
        <w:rPr>
          <w:rFonts w:ascii="Times New Roman" w:hAnsi="Times New Roman" w:eastAsia="Microsoft YaHei"/>
          <w:sz w:val="21"/>
        </w:rPr>
        <w:t>shares have a beta of 1.2.</w:t>
      </w:r>
    </w:p>
    <w:p>
      <w:r>
        <w:rPr>
          <w:rFonts w:ascii="Times New Roman" w:hAnsi="Times New Roman" w:eastAsia="Microsoft YaHei"/>
          <w:sz w:val="21"/>
        </w:rPr>
        <w:t>Market: An 11% expected return on the market portfolio, a 4%</w:t>
      </w:r>
    </w:p>
    <w:p>
      <w:r>
        <w:rPr>
          <w:rFonts w:ascii="Times New Roman" w:hAnsi="Times New Roman" w:eastAsia="Microsoft YaHei"/>
          <w:sz w:val="21"/>
        </w:rPr>
        <w:t>risk-free rate and a 30% corporate tax rate.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</w:t>
      </w:r>
    </w:p>
    <w:p>
      <w:r>
        <w:rPr>
          <w:rFonts w:ascii="Times New Roman" w:hAnsi="Times New Roman" w:eastAsia="Microsoft YaHei"/>
          <w:sz w:val="21"/>
        </w:rPr>
        <w:t>= 45 x 80,000</w:t>
      </w:r>
    </w:p>
    <w:p>
      <w:r>
        <w:rPr>
          <w:rFonts w:ascii="Times New Roman" w:hAnsi="Times New Roman" w:eastAsia="Microsoft YaHei"/>
          <w:sz w:val="21"/>
        </w:rPr>
        <w:t>= 3,600,000</w:t>
      </w:r>
    </w:p>
    <w:p>
      <w:r>
        <w:rPr>
          <w:rFonts w:ascii="Times New Roman" w:hAnsi="Times New Roman" w:eastAsia="Microsoft YaHei"/>
          <w:sz w:val="21"/>
        </w:rPr>
        <w:t>• After-tax Cost of Ordinary Shares (Re)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Ordinary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80,000 ordinary shares selling for $45 per share. The</w:t>
      </w:r>
    </w:p>
    <w:p>
      <w:r>
        <w:rPr>
          <w:rFonts w:ascii="Times New Roman" w:hAnsi="Times New Roman" w:eastAsia="Microsoft YaHei"/>
          <w:sz w:val="21"/>
        </w:rPr>
        <w:t>shares have a beta of 1.2.</w:t>
      </w:r>
    </w:p>
    <w:p>
      <w:r>
        <w:rPr>
          <w:rFonts w:ascii="Times New Roman" w:hAnsi="Times New Roman" w:eastAsia="Microsoft YaHei"/>
          <w:sz w:val="21"/>
        </w:rPr>
        <w:t>Market: An 11% expected return on the market portfolio, a 4%</w:t>
      </w:r>
    </w:p>
    <w:p>
      <w:r>
        <w:rPr>
          <w:rFonts w:ascii="Times New Roman" w:hAnsi="Times New Roman" w:eastAsia="Microsoft YaHei"/>
          <w:sz w:val="21"/>
        </w:rPr>
        <w:t>risk-free rate and a 30% corporate tax rate.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</w:t>
      </w:r>
    </w:p>
    <w:p>
      <w:r>
        <w:rPr>
          <w:rFonts w:ascii="Times New Roman" w:hAnsi="Times New Roman" w:eastAsia="Microsoft YaHei"/>
          <w:sz w:val="21"/>
        </w:rPr>
        <w:t>= 45 x 80,000</w:t>
      </w:r>
    </w:p>
    <w:p>
      <w:r>
        <w:rPr>
          <w:rFonts w:ascii="Times New Roman" w:hAnsi="Times New Roman" w:eastAsia="Microsoft YaHei"/>
          <w:sz w:val="21"/>
        </w:rPr>
        <w:t>= 3,600,000</w:t>
      </w:r>
    </w:p>
    <w:p>
      <w:r>
        <w:rPr>
          <w:rFonts w:ascii="Times New Roman" w:hAnsi="Times New Roman" w:eastAsia="Microsoft YaHei"/>
          <w:sz w:val="21"/>
        </w:rPr>
        <w:t>• After-tax Cost of Ordinary Shares (Re)</w:t>
      </w:r>
    </w:p>
    <w:p>
      <w:r>
        <w:rPr>
          <w:rFonts w:ascii="Times New Roman" w:hAnsi="Times New Roman" w:eastAsia="Microsoft YaHei"/>
          <w:sz w:val="21"/>
        </w:rPr>
        <w:t>Re = 4% + 1.2 x (11%-4%)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Ordinary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80,000 ordinary shares selling for $45 per share. The</w:t>
      </w:r>
    </w:p>
    <w:p>
      <w:r>
        <w:rPr>
          <w:rFonts w:ascii="Times New Roman" w:hAnsi="Times New Roman" w:eastAsia="Microsoft YaHei"/>
          <w:sz w:val="21"/>
        </w:rPr>
        <w:t>shares have a beta of 1.2.</w:t>
      </w:r>
    </w:p>
    <w:p>
      <w:r>
        <w:rPr>
          <w:rFonts w:ascii="Times New Roman" w:hAnsi="Times New Roman" w:eastAsia="Microsoft YaHei"/>
          <w:sz w:val="21"/>
        </w:rPr>
        <w:t>Market: An 11% expected return on the market portfolio, a 4%</w:t>
      </w:r>
    </w:p>
    <w:p>
      <w:r>
        <w:rPr>
          <w:rFonts w:ascii="Times New Roman" w:hAnsi="Times New Roman" w:eastAsia="Microsoft YaHei"/>
          <w:sz w:val="21"/>
        </w:rPr>
        <w:t>risk-free rate and a 30% corporate tax rate.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</w:t>
      </w:r>
    </w:p>
    <w:p>
      <w:r>
        <w:rPr>
          <w:rFonts w:ascii="Times New Roman" w:hAnsi="Times New Roman" w:eastAsia="Microsoft YaHei"/>
          <w:sz w:val="21"/>
        </w:rPr>
        <w:t>= 45 x 80,000</w:t>
      </w:r>
    </w:p>
    <w:p>
      <w:r>
        <w:rPr>
          <w:rFonts w:ascii="Times New Roman" w:hAnsi="Times New Roman" w:eastAsia="Microsoft YaHei"/>
          <w:sz w:val="21"/>
        </w:rPr>
        <w:t>= 3,600,000</w:t>
      </w:r>
    </w:p>
    <w:p>
      <w:r>
        <w:rPr>
          <w:rFonts w:ascii="Times New Roman" w:hAnsi="Times New Roman" w:eastAsia="Microsoft YaHei"/>
          <w:sz w:val="21"/>
        </w:rPr>
        <w:t>• After-tax Cost of Ordinary Shares (Re)</w:t>
      </w:r>
    </w:p>
    <w:p>
      <w:r>
        <w:rPr>
          <w:rFonts w:ascii="Times New Roman" w:hAnsi="Times New Roman" w:eastAsia="Microsoft YaHei"/>
          <w:sz w:val="21"/>
        </w:rPr>
        <w:t>Re = 4% + 1.2 x (11%-4%)</w:t>
      </w:r>
    </w:p>
    <w:p>
      <w:r>
        <w:rPr>
          <w:rFonts w:ascii="Times New Roman" w:hAnsi="Times New Roman" w:eastAsia="Microsoft YaHei"/>
          <w:sz w:val="21"/>
        </w:rPr>
        <w:t>= 12.4%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1,952,386 + 224,000 + 3,600,000 =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1,952,386 + 224,000 + 3,600,000 =</w:t>
      </w:r>
    </w:p>
    <w:p>
      <w:r>
        <w:rPr>
          <w:rFonts w:ascii="Times New Roman" w:hAnsi="Times New Roman" w:eastAsia="Microsoft YaHei"/>
          <w:sz w:val="21"/>
        </w:rPr>
        <w:t>5,776,386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1,952,386 + 224,000 + 3,600,000 =</w:t>
      </w:r>
    </w:p>
    <w:p>
      <w:r>
        <w:rPr>
          <w:rFonts w:ascii="Times New Roman" w:hAnsi="Times New Roman" w:eastAsia="Microsoft YaHei"/>
          <w:sz w:val="21"/>
        </w:rPr>
        <w:t>5,776,386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WACC = 5.25% x 1,952,386/5,776,386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1,952,386 + 224,000 + 3,600,000 =</w:t>
      </w:r>
    </w:p>
    <w:p>
      <w:r>
        <w:rPr>
          <w:rFonts w:ascii="Times New Roman" w:hAnsi="Times New Roman" w:eastAsia="Microsoft YaHei"/>
          <w:sz w:val="21"/>
        </w:rPr>
        <w:t>5,776,386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WACC = 5.25% x 1,952,386/5,776,386</w:t>
      </w:r>
    </w:p>
    <w:p>
      <w:r>
        <w:rPr>
          <w:rFonts w:ascii="Times New Roman" w:hAnsi="Times New Roman" w:eastAsia="Microsoft YaHei"/>
          <w:sz w:val="21"/>
        </w:rPr>
        <w:t>+ 8.44% x 224,000/5,776,386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1,952,386 + 224,000 + 3,600,000 =</w:t>
      </w:r>
    </w:p>
    <w:p>
      <w:r>
        <w:rPr>
          <w:rFonts w:ascii="Times New Roman" w:hAnsi="Times New Roman" w:eastAsia="Microsoft YaHei"/>
          <w:sz w:val="21"/>
        </w:rPr>
        <w:t>5,776,386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WACC = 5.25% x 1,952,386/5,776,386</w:t>
      </w:r>
    </w:p>
    <w:p>
      <w:r>
        <w:rPr>
          <w:rFonts w:ascii="Times New Roman" w:hAnsi="Times New Roman" w:eastAsia="Microsoft YaHei"/>
          <w:sz w:val="21"/>
        </w:rPr>
        <w:t>+ 8.44% x 224,000/5,776,386</w:t>
      </w:r>
    </w:p>
    <w:p>
      <w:r>
        <w:rPr>
          <w:rFonts w:ascii="Times New Roman" w:hAnsi="Times New Roman" w:eastAsia="Microsoft YaHei"/>
          <w:sz w:val="21"/>
        </w:rPr>
        <w:t>+ 12.4% x 3,600,000/5,776,386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1,952,386 + 224,000 + 3,600,000 = 5,776,386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WACC = 5.25% x 1,952,386/5,776,386</w:t>
      </w:r>
    </w:p>
    <w:p>
      <w:r>
        <w:rPr>
          <w:rFonts w:ascii="Times New Roman" w:hAnsi="Times New Roman" w:eastAsia="Microsoft YaHei"/>
          <w:sz w:val="21"/>
        </w:rPr>
        <w:t>+ 8.44% x 224,000/5,776,386</w:t>
      </w:r>
    </w:p>
    <w:p>
      <w:r>
        <w:rPr>
          <w:rFonts w:ascii="Times New Roman" w:hAnsi="Times New Roman" w:eastAsia="Microsoft YaHei"/>
          <w:sz w:val="21"/>
        </w:rPr>
        <w:t>+ 12.4% x 3,600,000/5,776,386</w:t>
      </w:r>
    </w:p>
    <w:p>
      <w:r>
        <w:rPr>
          <w:rFonts w:ascii="Times New Roman" w:hAnsi="Times New Roman" w:eastAsia="Microsoft YaHei"/>
          <w:sz w:val="21"/>
        </w:rPr>
        <w:t>=9.83%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120-day bank bill with a face value of $100,000 was drawn at an interest rate of</w:t>
      </w:r>
    </w:p>
    <w:p>
      <w:r>
        <w:rPr>
          <w:rFonts w:ascii="Times New Roman" w:hAnsi="Times New Roman" w:eastAsia="Microsoft YaHei"/>
          <w:sz w:val="21"/>
        </w:rPr>
        <w:t>8% pa.</w:t>
      </w:r>
    </w:p>
    <w:p>
      <w:r>
        <w:rPr>
          <w:rFonts w:ascii="Times New Roman" w:hAnsi="Times New Roman" w:eastAsia="Microsoft YaHei"/>
          <w:sz w:val="21"/>
        </w:rPr>
        <w:t>• What was the purchase price of the bill?</w:t>
      </w:r>
    </w:p>
    <w:p>
      <w:r>
        <w:rPr>
          <w:rFonts w:ascii="Times New Roman" w:hAnsi="Times New Roman" w:eastAsia="Microsoft YaHei"/>
          <w:sz w:val="21"/>
        </w:rPr>
        <w:t>• 30 days later the bill was sold in the market at 7.5%. How much was it traded for?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120-day bank bill with a face value of $100,000 was drawn at an interest rate of</w:t>
      </w:r>
    </w:p>
    <w:p>
      <w:r>
        <w:rPr>
          <w:rFonts w:ascii="Times New Roman" w:hAnsi="Times New Roman" w:eastAsia="Microsoft YaHei"/>
          <w:sz w:val="21"/>
        </w:rPr>
        <w:t>8% pa.</w:t>
      </w:r>
    </w:p>
    <w:p>
      <w:r>
        <w:rPr>
          <w:rFonts w:ascii="Times New Roman" w:hAnsi="Times New Roman" w:eastAsia="Microsoft YaHei"/>
          <w:sz w:val="21"/>
        </w:rPr>
        <w:t>• What was the purchase price of the bill?</w:t>
      </w:r>
    </w:p>
    <w:p>
      <w:r>
        <w:rPr>
          <w:rFonts w:ascii="Times New Roman" w:hAnsi="Times New Roman" w:eastAsia="Microsoft YaHei"/>
          <w:sz w:val="21"/>
        </w:rPr>
        <w:t>PV0 =</w:t>
      </w:r>
    </w:p>
    <w:p>
      <w:r>
        <w:rPr>
          <w:rFonts w:ascii="Times New Roman" w:hAnsi="Times New Roman" w:eastAsia="Microsoft YaHei"/>
          <w:sz w:val="21"/>
        </w:rPr>
        <w:t>𝐹𝑉</w:t>
      </w:r>
    </w:p>
    <w:p>
      <w:r>
        <w:rPr>
          <w:rFonts w:ascii="Times New Roman" w:hAnsi="Times New Roman" w:eastAsia="Microsoft YaHei"/>
          <w:sz w:val="21"/>
        </w:rPr>
        <w:t>(1+𝑖 𝑥 𝑛) =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(1+8% 𝑥 120/365)</w:t>
      </w:r>
    </w:p>
    <w:p>
      <w:r>
        <w:rPr>
          <w:rFonts w:ascii="Times New Roman" w:hAnsi="Times New Roman" w:eastAsia="Microsoft YaHei"/>
          <w:sz w:val="21"/>
        </w:rPr>
        <w:t>• 30 days later the bill was sold in the market at 7.5%. How much was it traded for?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120-day bank bill with a face value of $100,000 was drawn at an interest rate of</w:t>
      </w:r>
    </w:p>
    <w:p>
      <w:r>
        <w:rPr>
          <w:rFonts w:ascii="Times New Roman" w:hAnsi="Times New Roman" w:eastAsia="Microsoft YaHei"/>
          <w:sz w:val="21"/>
        </w:rPr>
        <w:t>8% pa.</w:t>
      </w:r>
    </w:p>
    <w:p>
      <w:r>
        <w:rPr>
          <w:rFonts w:ascii="Times New Roman" w:hAnsi="Times New Roman" w:eastAsia="Microsoft YaHei"/>
          <w:sz w:val="21"/>
        </w:rPr>
        <w:t>• What was the purchase price of the bill?</w:t>
      </w:r>
    </w:p>
    <w:p>
      <w:r>
        <w:rPr>
          <w:rFonts w:ascii="Times New Roman" w:hAnsi="Times New Roman" w:eastAsia="Microsoft YaHei"/>
          <w:sz w:val="21"/>
        </w:rPr>
        <w:t>PV0 =</w:t>
      </w:r>
    </w:p>
    <w:p>
      <w:r>
        <w:rPr>
          <w:rFonts w:ascii="Times New Roman" w:hAnsi="Times New Roman" w:eastAsia="Microsoft YaHei"/>
          <w:sz w:val="21"/>
        </w:rPr>
        <w:t>𝐹𝑉</w:t>
      </w:r>
    </w:p>
    <w:p>
      <w:r>
        <w:rPr>
          <w:rFonts w:ascii="Times New Roman" w:hAnsi="Times New Roman" w:eastAsia="Microsoft YaHei"/>
          <w:sz w:val="21"/>
        </w:rPr>
        <w:t>(1+𝑖 𝑥 𝑛) =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(1+8% 𝑥 120/365)</w:t>
      </w:r>
    </w:p>
    <w:p>
      <w:r>
        <w:rPr>
          <w:rFonts w:ascii="Times New Roman" w:hAnsi="Times New Roman" w:eastAsia="Microsoft YaHei"/>
          <w:sz w:val="21"/>
        </w:rPr>
        <w:t>= $97,437.27</w:t>
      </w:r>
    </w:p>
    <w:p>
      <w:r>
        <w:rPr>
          <w:rFonts w:ascii="Times New Roman" w:hAnsi="Times New Roman" w:eastAsia="Microsoft YaHei"/>
          <w:sz w:val="21"/>
        </w:rPr>
        <w:t>• 30 days later the bill was sold in the market at 7.5%. How much was it traded for?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120-day bank bill with a face value of $100,000 was drawn at an interest rate of</w:t>
      </w:r>
    </w:p>
    <w:p>
      <w:r>
        <w:rPr>
          <w:rFonts w:ascii="Times New Roman" w:hAnsi="Times New Roman" w:eastAsia="Microsoft YaHei"/>
          <w:sz w:val="21"/>
        </w:rPr>
        <w:t>8% pa.</w:t>
      </w:r>
    </w:p>
    <w:p>
      <w:r>
        <w:rPr>
          <w:rFonts w:ascii="Times New Roman" w:hAnsi="Times New Roman" w:eastAsia="Microsoft YaHei"/>
          <w:sz w:val="21"/>
        </w:rPr>
        <w:t>• What was the purchase price of the bill?</w:t>
      </w:r>
    </w:p>
    <w:p>
      <w:r>
        <w:rPr>
          <w:rFonts w:ascii="Times New Roman" w:hAnsi="Times New Roman" w:eastAsia="Microsoft YaHei"/>
          <w:sz w:val="21"/>
        </w:rPr>
        <w:t>PV0 =</w:t>
      </w:r>
    </w:p>
    <w:p>
      <w:r>
        <w:rPr>
          <w:rFonts w:ascii="Times New Roman" w:hAnsi="Times New Roman" w:eastAsia="Microsoft YaHei"/>
          <w:sz w:val="21"/>
        </w:rPr>
        <w:t>𝐹𝑉</w:t>
      </w:r>
    </w:p>
    <w:p>
      <w:r>
        <w:rPr>
          <w:rFonts w:ascii="Times New Roman" w:hAnsi="Times New Roman" w:eastAsia="Microsoft YaHei"/>
          <w:sz w:val="21"/>
        </w:rPr>
        <w:t>(1+𝑖 𝑥 𝑛) =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(1+8% 𝑥 120/365)</w:t>
      </w:r>
    </w:p>
    <w:p>
      <w:r>
        <w:rPr>
          <w:rFonts w:ascii="Times New Roman" w:hAnsi="Times New Roman" w:eastAsia="Microsoft YaHei"/>
          <w:sz w:val="21"/>
        </w:rPr>
        <w:t>= $97,437.27</w:t>
      </w:r>
    </w:p>
    <w:p>
      <w:r>
        <w:rPr>
          <w:rFonts w:ascii="Times New Roman" w:hAnsi="Times New Roman" w:eastAsia="Microsoft YaHei"/>
          <w:sz w:val="21"/>
        </w:rPr>
        <w:t>• 30 days later the bill was sold in the market at 7.5%. How much was it traded for?</w:t>
      </w:r>
    </w:p>
    <w:p>
      <w:r>
        <w:rPr>
          <w:rFonts w:ascii="Times New Roman" w:hAnsi="Times New Roman" w:eastAsia="Microsoft YaHei"/>
          <w:sz w:val="21"/>
        </w:rPr>
        <w:t>PV0 =</w:t>
      </w:r>
    </w:p>
    <w:p>
      <w:r>
        <w:rPr>
          <w:rFonts w:ascii="Times New Roman" w:hAnsi="Times New Roman" w:eastAsia="Microsoft YaHei"/>
          <w:sz w:val="21"/>
        </w:rPr>
        <w:t>𝐹𝑉</w:t>
      </w:r>
    </w:p>
    <w:p>
      <w:r>
        <w:rPr>
          <w:rFonts w:ascii="Times New Roman" w:hAnsi="Times New Roman" w:eastAsia="Microsoft YaHei"/>
          <w:sz w:val="21"/>
        </w:rPr>
        <w:t>(1+𝑖 𝑥 𝑛) =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(1+7.5% 𝑥 (120−30)/365)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120-day bank bill with a face value of $100,000 was drawn at an interest rate of</w:t>
      </w:r>
    </w:p>
    <w:p>
      <w:r>
        <w:rPr>
          <w:rFonts w:ascii="Times New Roman" w:hAnsi="Times New Roman" w:eastAsia="Microsoft YaHei"/>
          <w:sz w:val="21"/>
        </w:rPr>
        <w:t>8% pa.</w:t>
      </w:r>
    </w:p>
    <w:p>
      <w:r>
        <w:rPr>
          <w:rFonts w:ascii="Times New Roman" w:hAnsi="Times New Roman" w:eastAsia="Microsoft YaHei"/>
          <w:sz w:val="21"/>
        </w:rPr>
        <w:t>• What was the purchase price of the bill?</w:t>
      </w:r>
    </w:p>
    <w:p>
      <w:r>
        <w:rPr>
          <w:rFonts w:ascii="Times New Roman" w:hAnsi="Times New Roman" w:eastAsia="Microsoft YaHei"/>
          <w:sz w:val="21"/>
        </w:rPr>
        <w:t>PV0 =</w:t>
      </w:r>
    </w:p>
    <w:p>
      <w:r>
        <w:rPr>
          <w:rFonts w:ascii="Times New Roman" w:hAnsi="Times New Roman" w:eastAsia="Microsoft YaHei"/>
          <w:sz w:val="21"/>
        </w:rPr>
        <w:t>𝐹𝑉</w:t>
      </w:r>
    </w:p>
    <w:p>
      <w:r>
        <w:rPr>
          <w:rFonts w:ascii="Times New Roman" w:hAnsi="Times New Roman" w:eastAsia="Microsoft YaHei"/>
          <w:sz w:val="21"/>
        </w:rPr>
        <w:t>(1+𝑖 𝑥 𝑛) =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(1+8% 𝑥 120/365)</w:t>
      </w:r>
    </w:p>
    <w:p>
      <w:r>
        <w:rPr>
          <w:rFonts w:ascii="Times New Roman" w:hAnsi="Times New Roman" w:eastAsia="Microsoft YaHei"/>
          <w:sz w:val="21"/>
        </w:rPr>
        <w:t>= $97,437.27</w:t>
      </w:r>
    </w:p>
    <w:p>
      <w:r>
        <w:rPr>
          <w:rFonts w:ascii="Times New Roman" w:hAnsi="Times New Roman" w:eastAsia="Microsoft YaHei"/>
          <w:sz w:val="21"/>
        </w:rPr>
        <w:t>• 30 days later the bill was sold in the market at 7.5%. How much was it traded for?</w:t>
      </w:r>
    </w:p>
    <w:p>
      <w:r>
        <w:rPr>
          <w:rFonts w:ascii="Times New Roman" w:hAnsi="Times New Roman" w:eastAsia="Microsoft YaHei"/>
          <w:sz w:val="21"/>
        </w:rPr>
        <w:t>PV0 =</w:t>
      </w:r>
    </w:p>
    <w:p>
      <w:r>
        <w:rPr>
          <w:rFonts w:ascii="Times New Roman" w:hAnsi="Times New Roman" w:eastAsia="Microsoft YaHei"/>
          <w:sz w:val="21"/>
        </w:rPr>
        <w:t>𝐹𝑉</w:t>
      </w:r>
    </w:p>
    <w:p>
      <w:r>
        <w:rPr>
          <w:rFonts w:ascii="Times New Roman" w:hAnsi="Times New Roman" w:eastAsia="Microsoft YaHei"/>
          <w:sz w:val="21"/>
        </w:rPr>
        <w:t>(1+𝑖 𝑥 𝑛) =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(1+7.5% 𝑥 (120−30)/365)</w:t>
      </w:r>
    </w:p>
    <w:p>
      <w:r>
        <w:rPr>
          <w:rFonts w:ascii="Times New Roman" w:hAnsi="Times New Roman" w:eastAsia="Microsoft YaHei"/>
          <w:sz w:val="21"/>
        </w:rPr>
        <w:t>= $98,184.26</w:t>
      </w:r>
    </w:p>
    <w:p>
      <w:r>
        <w:rPr>
          <w:rFonts w:ascii="Times New Roman" w:hAnsi="Times New Roman" w:eastAsia="Microsoft YaHei"/>
          <w:sz w:val="21"/>
        </w:rPr>
        <w:t>[Page 39]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Auto Transmissions is expected to pay no dividend in the next two years. From year</w:t>
      </w:r>
    </w:p>
    <w:p>
      <w:r>
        <w:rPr>
          <w:rFonts w:ascii="Times New Roman" w:hAnsi="Times New Roman" w:eastAsia="Microsoft YaHei"/>
          <w:sz w:val="21"/>
        </w:rPr>
        <w:t>3 until infinity, the business is looking to pay a constant annual dividend of $2.30</w:t>
      </w:r>
    </w:p>
    <w:p>
      <w:r>
        <w:rPr>
          <w:rFonts w:ascii="Times New Roman" w:hAnsi="Times New Roman" w:eastAsia="Microsoft YaHei"/>
          <w:sz w:val="21"/>
        </w:rPr>
        <w:t>per share. What is the value of this share at a required return of 15%?</w:t>
      </w:r>
    </w:p>
    <w:p>
      <w:r>
        <w:rPr>
          <w:rFonts w:ascii="Times New Roman" w:hAnsi="Times New Roman" w:eastAsia="Microsoft YaHei"/>
          <w:sz w:val="21"/>
        </w:rPr>
        <w:t>[Page 40]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Auto Transmissions is expected to pay no dividend in the next two years. From year</w:t>
      </w:r>
    </w:p>
    <w:p>
      <w:r>
        <w:rPr>
          <w:rFonts w:ascii="Times New Roman" w:hAnsi="Times New Roman" w:eastAsia="Microsoft YaHei"/>
          <w:sz w:val="21"/>
        </w:rPr>
        <w:t>3 until infinity, the business is looking to pay a constant annual dividend of $2.30</w:t>
      </w:r>
    </w:p>
    <w:p>
      <w:r>
        <w:rPr>
          <w:rFonts w:ascii="Times New Roman" w:hAnsi="Times New Roman" w:eastAsia="Microsoft YaHei"/>
          <w:sz w:val="21"/>
        </w:rPr>
        <w:t>per share. What is the value of this share at a required return of 15%?</w:t>
      </w:r>
    </w:p>
    <w:p>
      <w:r>
        <w:rPr>
          <w:rFonts w:ascii="Times New Roman" w:hAnsi="Times New Roman" w:eastAsia="Microsoft YaHei"/>
          <w:sz w:val="21"/>
        </w:rPr>
        <w:t>0 1 2 3 4</w:t>
      </w:r>
    </w:p>
    <w:p>
      <w:r>
        <w:rPr>
          <w:rFonts w:ascii="Times New Roman" w:hAnsi="Times New Roman" w:eastAsia="Microsoft YaHei"/>
          <w:sz w:val="21"/>
        </w:rPr>
        <w:t>2.30 2.30</w:t>
      </w:r>
    </w:p>
    <w:p>
      <w:r>
        <w:rPr>
          <w:rFonts w:ascii="Times New Roman" w:hAnsi="Times New Roman" w:eastAsia="Microsoft YaHei"/>
          <w:sz w:val="21"/>
        </w:rPr>
        <w:t>[Page 41]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Auto Transmissions is expected to pay no dividend in the next two years. From year</w:t>
      </w:r>
    </w:p>
    <w:p>
      <w:r>
        <w:rPr>
          <w:rFonts w:ascii="Times New Roman" w:hAnsi="Times New Roman" w:eastAsia="Microsoft YaHei"/>
          <w:sz w:val="21"/>
        </w:rPr>
        <w:t>3 until infinity, the business is looking to pay a constant annual dividend of $2.30</w:t>
      </w:r>
    </w:p>
    <w:p>
      <w:r>
        <w:rPr>
          <w:rFonts w:ascii="Times New Roman" w:hAnsi="Times New Roman" w:eastAsia="Microsoft YaHei"/>
          <w:sz w:val="21"/>
        </w:rPr>
        <w:t>per share. What is the value of this share at a required return of 15%?</w:t>
      </w:r>
    </w:p>
    <w:p>
      <w:r>
        <w:rPr>
          <w:rFonts w:ascii="Times New Roman" w:hAnsi="Times New Roman" w:eastAsia="Microsoft YaHei"/>
          <w:sz w:val="21"/>
        </w:rPr>
        <w:t>Share price in year 2 = 2.3/15%</w:t>
      </w:r>
    </w:p>
    <w:p>
      <w:r>
        <w:rPr>
          <w:rFonts w:ascii="Times New Roman" w:hAnsi="Times New Roman" w:eastAsia="Microsoft YaHei"/>
          <w:sz w:val="21"/>
        </w:rPr>
        <w:t>0 1 2 3 4</w:t>
      </w:r>
    </w:p>
    <w:p>
      <w:r>
        <w:rPr>
          <w:rFonts w:ascii="Times New Roman" w:hAnsi="Times New Roman" w:eastAsia="Microsoft YaHei"/>
          <w:sz w:val="21"/>
        </w:rPr>
        <w:t>2.30 2.30</w:t>
      </w:r>
    </w:p>
    <w:p>
      <w:r>
        <w:rPr>
          <w:rFonts w:ascii="Times New Roman" w:hAnsi="Times New Roman" w:eastAsia="Microsoft YaHei"/>
          <w:sz w:val="21"/>
        </w:rPr>
        <w:t>2.3/15%</w:t>
      </w:r>
    </w:p>
    <w:p>
      <w:r>
        <w:rPr>
          <w:rFonts w:ascii="Times New Roman" w:hAnsi="Times New Roman" w:eastAsia="Microsoft YaHei"/>
          <w:sz w:val="21"/>
        </w:rPr>
        <w:t>[Page 42]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Auto Transmissions is expected to pay no dividend in the next two years. From year</w:t>
      </w:r>
    </w:p>
    <w:p>
      <w:r>
        <w:rPr>
          <w:rFonts w:ascii="Times New Roman" w:hAnsi="Times New Roman" w:eastAsia="Microsoft YaHei"/>
          <w:sz w:val="21"/>
        </w:rPr>
        <w:t>3 until infinity, the business is looking to pay a constant annual dividend of $2.30</w:t>
      </w:r>
    </w:p>
    <w:p>
      <w:r>
        <w:rPr>
          <w:rFonts w:ascii="Times New Roman" w:hAnsi="Times New Roman" w:eastAsia="Microsoft YaHei"/>
          <w:sz w:val="21"/>
        </w:rPr>
        <w:t>per share. What is the value of this share at a required return of 15%?</w:t>
      </w:r>
    </w:p>
    <w:p>
      <w:r>
        <w:rPr>
          <w:rFonts w:ascii="Times New Roman" w:hAnsi="Times New Roman" w:eastAsia="Microsoft YaHei"/>
          <w:sz w:val="21"/>
        </w:rPr>
        <w:t>Share price in year 2 = 2.3/15%</w:t>
      </w:r>
    </w:p>
    <w:p>
      <w:r>
        <w:rPr>
          <w:rFonts w:ascii="Times New Roman" w:hAnsi="Times New Roman" w:eastAsia="Microsoft YaHei"/>
          <w:sz w:val="21"/>
        </w:rPr>
        <w:t>= 15.33</w:t>
      </w:r>
    </w:p>
    <w:p>
      <w:r>
        <w:rPr>
          <w:rFonts w:ascii="Times New Roman" w:hAnsi="Times New Roman" w:eastAsia="Microsoft YaHei"/>
          <w:sz w:val="21"/>
        </w:rPr>
        <w:t>0 1 2 3 4</w:t>
      </w:r>
    </w:p>
    <w:p>
      <w:r>
        <w:rPr>
          <w:rFonts w:ascii="Times New Roman" w:hAnsi="Times New Roman" w:eastAsia="Microsoft YaHei"/>
          <w:sz w:val="21"/>
        </w:rPr>
        <w:t>2.30 2.30</w:t>
      </w:r>
    </w:p>
    <w:p>
      <w:r>
        <w:rPr>
          <w:rFonts w:ascii="Times New Roman" w:hAnsi="Times New Roman" w:eastAsia="Microsoft YaHei"/>
          <w:sz w:val="21"/>
        </w:rPr>
        <w:t>15.33</w:t>
      </w:r>
    </w:p>
    <w:p>
      <w:r>
        <w:rPr>
          <w:rFonts w:ascii="Times New Roman" w:hAnsi="Times New Roman" w:eastAsia="Microsoft YaHei"/>
          <w:sz w:val="21"/>
        </w:rPr>
        <w:t>2.3/15%</w:t>
      </w:r>
    </w:p>
    <w:p>
      <w:r>
        <w:rPr>
          <w:rFonts w:ascii="Times New Roman" w:hAnsi="Times New Roman" w:eastAsia="Microsoft YaHei"/>
          <w:sz w:val="21"/>
        </w:rPr>
        <w:t>[Page 43]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Auto Transmissions is expected to pay no dividend in the next two years. From year</w:t>
      </w:r>
    </w:p>
    <w:p>
      <w:r>
        <w:rPr>
          <w:rFonts w:ascii="Times New Roman" w:hAnsi="Times New Roman" w:eastAsia="Microsoft YaHei"/>
          <w:sz w:val="21"/>
        </w:rPr>
        <w:t>3 until infinity, the business is looking to pay a constant annual dividend of $2.30</w:t>
      </w:r>
    </w:p>
    <w:p>
      <w:r>
        <w:rPr>
          <w:rFonts w:ascii="Times New Roman" w:hAnsi="Times New Roman" w:eastAsia="Microsoft YaHei"/>
          <w:sz w:val="21"/>
        </w:rPr>
        <w:t>per share. What is the value of this share at a required return of 15%?</w:t>
      </w:r>
    </w:p>
    <w:p>
      <w:r>
        <w:rPr>
          <w:rFonts w:ascii="Times New Roman" w:hAnsi="Times New Roman" w:eastAsia="Microsoft YaHei"/>
          <w:sz w:val="21"/>
        </w:rPr>
        <w:t>Share price in year 2 = 2.3/15%</w:t>
      </w:r>
    </w:p>
    <w:p>
      <w:r>
        <w:rPr>
          <w:rFonts w:ascii="Times New Roman" w:hAnsi="Times New Roman" w:eastAsia="Microsoft YaHei"/>
          <w:sz w:val="21"/>
        </w:rPr>
        <w:t>= 15.33</w:t>
      </w:r>
    </w:p>
    <w:p>
      <w:r>
        <w:rPr>
          <w:rFonts w:ascii="Times New Roman" w:hAnsi="Times New Roman" w:eastAsia="Microsoft YaHei"/>
          <w:sz w:val="21"/>
        </w:rPr>
        <w:t>Share price in year 0 =</w:t>
      </w:r>
    </w:p>
    <w:p>
      <w:r>
        <w:rPr>
          <w:rFonts w:ascii="Times New Roman" w:hAnsi="Times New Roman" w:eastAsia="Microsoft YaHei"/>
          <w:sz w:val="21"/>
        </w:rPr>
        <w:t>15.33</w:t>
      </w:r>
    </w:p>
    <w:p>
      <w:r>
        <w:rPr>
          <w:rFonts w:ascii="Times New Roman" w:hAnsi="Times New Roman" w:eastAsia="Microsoft YaHei"/>
          <w:sz w:val="21"/>
        </w:rPr>
        <w:t>1+15% 2</w:t>
      </w:r>
    </w:p>
    <w:p>
      <w:r>
        <w:rPr>
          <w:rFonts w:ascii="Times New Roman" w:hAnsi="Times New Roman" w:eastAsia="Microsoft YaHei"/>
          <w:sz w:val="21"/>
        </w:rPr>
        <w:t>0 1 2 3 4</w:t>
      </w:r>
    </w:p>
    <w:p>
      <w:r>
        <w:rPr>
          <w:rFonts w:ascii="Times New Roman" w:hAnsi="Times New Roman" w:eastAsia="Microsoft YaHei"/>
          <w:sz w:val="21"/>
        </w:rPr>
        <w:t>2.30 2.30</w:t>
      </w:r>
    </w:p>
    <w:p>
      <w:r>
        <w:rPr>
          <w:rFonts w:ascii="Times New Roman" w:hAnsi="Times New Roman" w:eastAsia="Microsoft YaHei"/>
          <w:sz w:val="21"/>
        </w:rPr>
        <w:t>15.33</w:t>
      </w:r>
    </w:p>
    <w:p>
      <w:r>
        <w:rPr>
          <w:rFonts w:ascii="Times New Roman" w:hAnsi="Times New Roman" w:eastAsia="Microsoft YaHei"/>
          <w:sz w:val="21"/>
        </w:rPr>
        <w:t>2.3/15%15.33</w:t>
      </w:r>
    </w:p>
    <w:p>
      <w:r>
        <w:rPr>
          <w:rFonts w:ascii="Times New Roman" w:hAnsi="Times New Roman" w:eastAsia="Microsoft YaHei"/>
          <w:sz w:val="21"/>
        </w:rPr>
        <w:t>1 + 15% 2</w:t>
      </w:r>
    </w:p>
    <w:p>
      <w:r>
        <w:rPr>
          <w:rFonts w:ascii="Times New Roman" w:hAnsi="Times New Roman" w:eastAsia="Microsoft YaHei"/>
          <w:sz w:val="21"/>
        </w:rPr>
        <w:t>[Page 44]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Auto Transmissions is expected to pay no dividend in the next two years. From year</w:t>
      </w:r>
    </w:p>
    <w:p>
      <w:r>
        <w:rPr>
          <w:rFonts w:ascii="Times New Roman" w:hAnsi="Times New Roman" w:eastAsia="Microsoft YaHei"/>
          <w:sz w:val="21"/>
        </w:rPr>
        <w:t>3 until infinity, the business is looking to pay a constant annual dividend of $2.30</w:t>
      </w:r>
    </w:p>
    <w:p>
      <w:r>
        <w:rPr>
          <w:rFonts w:ascii="Times New Roman" w:hAnsi="Times New Roman" w:eastAsia="Microsoft YaHei"/>
          <w:sz w:val="21"/>
        </w:rPr>
        <w:t>per share. What is the value of this share at a required return of 15%?</w:t>
      </w:r>
    </w:p>
    <w:p>
      <w:r>
        <w:rPr>
          <w:rFonts w:ascii="Times New Roman" w:hAnsi="Times New Roman" w:eastAsia="Microsoft YaHei"/>
          <w:sz w:val="21"/>
        </w:rPr>
        <w:t>Share price in year 2 = 2.3/15%</w:t>
      </w:r>
    </w:p>
    <w:p>
      <w:r>
        <w:rPr>
          <w:rFonts w:ascii="Times New Roman" w:hAnsi="Times New Roman" w:eastAsia="Microsoft YaHei"/>
          <w:sz w:val="21"/>
        </w:rPr>
        <w:t>= 15.33</w:t>
      </w:r>
    </w:p>
    <w:p>
      <w:r>
        <w:rPr>
          <w:rFonts w:ascii="Times New Roman" w:hAnsi="Times New Roman" w:eastAsia="Microsoft YaHei"/>
          <w:sz w:val="21"/>
        </w:rPr>
        <w:t>Share price in year 0 =</w:t>
      </w:r>
    </w:p>
    <w:p>
      <w:r>
        <w:rPr>
          <w:rFonts w:ascii="Times New Roman" w:hAnsi="Times New Roman" w:eastAsia="Microsoft YaHei"/>
          <w:sz w:val="21"/>
        </w:rPr>
        <w:t>15.33</w:t>
      </w:r>
    </w:p>
    <w:p>
      <w:r>
        <w:rPr>
          <w:rFonts w:ascii="Times New Roman" w:hAnsi="Times New Roman" w:eastAsia="Microsoft YaHei"/>
          <w:sz w:val="21"/>
        </w:rPr>
        <w:t>1+15% 2 = 11.59</w:t>
      </w:r>
    </w:p>
    <w:p>
      <w:r>
        <w:rPr>
          <w:rFonts w:ascii="Times New Roman" w:hAnsi="Times New Roman" w:eastAsia="Microsoft YaHei"/>
          <w:sz w:val="21"/>
        </w:rPr>
        <w:t>0 1 2 3 4</w:t>
      </w:r>
    </w:p>
    <w:p>
      <w:r>
        <w:rPr>
          <w:rFonts w:ascii="Times New Roman" w:hAnsi="Times New Roman" w:eastAsia="Microsoft YaHei"/>
          <w:sz w:val="21"/>
        </w:rPr>
        <w:t>2.30 2.30</w:t>
      </w:r>
    </w:p>
    <w:p>
      <w:r>
        <w:rPr>
          <w:rFonts w:ascii="Times New Roman" w:hAnsi="Times New Roman" w:eastAsia="Microsoft YaHei"/>
          <w:sz w:val="21"/>
        </w:rPr>
        <w:t>15.33</w:t>
      </w:r>
    </w:p>
    <w:p>
      <w:r>
        <w:rPr>
          <w:rFonts w:ascii="Times New Roman" w:hAnsi="Times New Roman" w:eastAsia="Microsoft YaHei"/>
          <w:sz w:val="21"/>
        </w:rPr>
        <w:t>11.59</w:t>
      </w:r>
    </w:p>
    <w:p>
      <w:r>
        <w:rPr>
          <w:rFonts w:ascii="Times New Roman" w:hAnsi="Times New Roman" w:eastAsia="Microsoft YaHei"/>
          <w:sz w:val="21"/>
        </w:rPr>
        <w:t>2.3/15%15.33</w:t>
      </w:r>
    </w:p>
    <w:p>
      <w:r>
        <w:rPr>
          <w:rFonts w:ascii="Times New Roman" w:hAnsi="Times New Roman" w:eastAsia="Microsoft YaHei"/>
          <w:sz w:val="21"/>
        </w:rPr>
        <w:t>1 + 15% 2</w:t>
      </w:r>
    </w:p>
    <w:p>
      <w:r>
        <w:rPr>
          <w:rFonts w:ascii="Times New Roman" w:hAnsi="Times New Roman" w:eastAsia="Microsoft YaHei"/>
          <w:sz w:val="21"/>
        </w:rPr>
        <w:t>[Page 45]</w:t>
      </w:r>
    </w:p>
    <w:p>
      <w:r>
        <w:rPr>
          <w:rFonts w:ascii="Times New Roman" w:hAnsi="Times New Roman" w:eastAsia="Microsoft YaHei"/>
          <w:sz w:val="21"/>
        </w:rPr>
        <w:t>• Kyra Ltd has a 120-day bank bill facility with ANZ. Today,</w:t>
      </w:r>
    </w:p>
    <w:p>
      <w:r>
        <w:rPr>
          <w:rFonts w:ascii="Times New Roman" w:hAnsi="Times New Roman" w:eastAsia="Microsoft YaHei"/>
          <w:sz w:val="21"/>
        </w:rPr>
        <w:t>Kyra wants to sell $2,000,000 worth of banks bills to fund an</w:t>
      </w:r>
    </w:p>
    <w:p>
      <w:r>
        <w:rPr>
          <w:rFonts w:ascii="Times New Roman" w:hAnsi="Times New Roman" w:eastAsia="Microsoft YaHei"/>
          <w:sz w:val="21"/>
        </w:rPr>
        <w:t>increase in inventory. The current market yield on 120-day</w:t>
      </w:r>
    </w:p>
    <w:p>
      <w:r>
        <w:rPr>
          <w:rFonts w:ascii="Times New Roman" w:hAnsi="Times New Roman" w:eastAsia="Microsoft YaHei"/>
          <w:sz w:val="21"/>
        </w:rPr>
        <w:t>bank bills is 4.37% pa. In 30 days’ time, Russel Investments</w:t>
      </w:r>
    </w:p>
    <w:p>
      <w:r>
        <w:rPr>
          <w:rFonts w:ascii="Times New Roman" w:hAnsi="Times New Roman" w:eastAsia="Microsoft YaHei"/>
          <w:sz w:val="21"/>
        </w:rPr>
        <w:t>Ltd purchases the Kyra bill in the secondary market when the</w:t>
      </w:r>
    </w:p>
    <w:p>
      <w:r>
        <w:rPr>
          <w:rFonts w:ascii="Times New Roman" w:hAnsi="Times New Roman" w:eastAsia="Microsoft YaHei"/>
          <w:sz w:val="21"/>
        </w:rPr>
        <w:t>rate on 90-day bills is 4.56% pa.</w:t>
      </w:r>
    </w:p>
    <w:p>
      <w:r>
        <w:rPr>
          <w:rFonts w:ascii="Times New Roman" w:hAnsi="Times New Roman" w:eastAsia="Microsoft YaHei"/>
          <w:sz w:val="21"/>
        </w:rPr>
        <w:t>a) What are the proceeds that Kyra will receive today?</w:t>
      </w:r>
    </w:p>
    <w:p>
      <w:r>
        <w:rPr>
          <w:rFonts w:ascii="Times New Roman" w:hAnsi="Times New Roman" w:eastAsia="Microsoft YaHei"/>
          <w:sz w:val="21"/>
        </w:rPr>
        <w:t>b) What price does Russel Investments pay for the bill?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[Page 46]</w:t>
      </w:r>
    </w:p>
    <w:p>
      <w:r>
        <w:rPr>
          <w:rFonts w:ascii="Times New Roman" w:hAnsi="Times New Roman" w:eastAsia="Microsoft YaHei"/>
          <w:sz w:val="21"/>
        </w:rPr>
        <w:t>• Upton Co. is growing quickly. Dividends are expected to grow</w:t>
      </w:r>
    </w:p>
    <w:p>
      <w:r>
        <w:rPr>
          <w:rFonts w:ascii="Times New Roman" w:hAnsi="Times New Roman" w:eastAsia="Microsoft YaHei"/>
          <w:sz w:val="21"/>
        </w:rPr>
        <w:t>at 27 percent for the next three years, with the growth rate</w:t>
      </w:r>
    </w:p>
    <w:p>
      <w:r>
        <w:rPr>
          <w:rFonts w:ascii="Times New Roman" w:hAnsi="Times New Roman" w:eastAsia="Microsoft YaHei"/>
          <w:sz w:val="21"/>
        </w:rPr>
        <w:t>falling off to a constant 4.5 percent thereafter. If the required</w:t>
      </w:r>
    </w:p>
    <w:p>
      <w:r>
        <w:rPr>
          <w:rFonts w:ascii="Times New Roman" w:hAnsi="Times New Roman" w:eastAsia="Microsoft YaHei"/>
          <w:sz w:val="21"/>
        </w:rPr>
        <w:t>return is 10.4 percent and company just paid a dividend of</w:t>
      </w:r>
    </w:p>
    <w:p>
      <w:r>
        <w:rPr>
          <w:rFonts w:ascii="Times New Roman" w:hAnsi="Times New Roman" w:eastAsia="Microsoft YaHei"/>
          <w:sz w:val="21"/>
        </w:rPr>
        <w:t>$2.65.</w:t>
      </w:r>
    </w:p>
    <w:p>
      <w:r>
        <w:rPr>
          <w:rFonts w:ascii="Times New Roman" w:hAnsi="Times New Roman" w:eastAsia="Microsoft YaHei"/>
          <w:sz w:val="21"/>
        </w:rPr>
        <w:t>a) What is dividend at year 4 (Div4)</w:t>
      </w:r>
    </w:p>
    <w:p>
      <w:r>
        <w:rPr>
          <w:rFonts w:ascii="Times New Roman" w:hAnsi="Times New Roman" w:eastAsia="Microsoft YaHei"/>
          <w:sz w:val="21"/>
        </w:rPr>
        <w:t>b) Calculate a fair share price of Upton Co. in today’s value.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[Page 47]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A company has a capital budget of $1,000,000 and is evaluating six projects with the following initial investments and NPVs:</w:t>
      </w:r>
    </w:p>
    <w:p>
      <w:r>
        <w:rPr>
          <w:rFonts w:ascii="Times New Roman" w:hAnsi="Times New Roman" w:eastAsia="Microsoft YaHei"/>
          <w:sz w:val="21"/>
        </w:rPr>
        <w:t>A company has a capital budget of $1,000,000 and is evaluating six projects with the</w:t>
      </w:r>
    </w:p>
    <w:p>
      <w:r>
        <w:rPr>
          <w:rFonts w:ascii="Times New Roman" w:hAnsi="Times New Roman" w:eastAsia="Microsoft YaHei"/>
          <w:sz w:val="21"/>
        </w:rPr>
        <w:t>following initial investments and NPVs:</w:t>
      </w:r>
    </w:p>
    <w:p>
      <w:r>
        <w:rPr>
          <w:rFonts w:ascii="Times New Roman" w:hAnsi="Times New Roman" w:eastAsia="Microsoft YaHei"/>
          <w:sz w:val="21"/>
        </w:rPr>
        <w:t>a) Calculate the Profitability Index (PI) for each project.</w:t>
      </w:r>
    </w:p>
    <w:p>
      <w:r>
        <w:rPr>
          <w:rFonts w:ascii="Times New Roman" w:hAnsi="Times New Roman" w:eastAsia="Microsoft YaHei"/>
          <w:sz w:val="21"/>
        </w:rPr>
        <w:t>b) Optimal project combination to maximize NPV</w:t>
      </w:r>
    </w:p>
    <w:p>
      <w:r>
        <w:rPr>
          <w:rFonts w:ascii="Times New Roman" w:hAnsi="Times New Roman" w:eastAsia="Microsoft YaHei"/>
          <w:sz w:val="21"/>
        </w:rPr>
        <w:t>Project Initial Investment NPV</w:t>
      </w:r>
    </w:p>
    <w:p>
      <w:r>
        <w:rPr>
          <w:rFonts w:ascii="Times New Roman" w:hAnsi="Times New Roman" w:eastAsia="Microsoft YaHei"/>
          <w:sz w:val="21"/>
        </w:rPr>
        <w:t>A $200,000 $100,000</w:t>
      </w:r>
    </w:p>
    <w:p>
      <w:r>
        <w:rPr>
          <w:rFonts w:ascii="Times New Roman" w:hAnsi="Times New Roman" w:eastAsia="Microsoft YaHei"/>
          <w:sz w:val="21"/>
        </w:rPr>
        <w:t>B $300,000 $180,000</w:t>
      </w:r>
    </w:p>
    <w:p>
      <w:r>
        <w:rPr>
          <w:rFonts w:ascii="Times New Roman" w:hAnsi="Times New Roman" w:eastAsia="Microsoft YaHei"/>
          <w:sz w:val="21"/>
        </w:rPr>
        <w:t>C $500,000 $300,000</w:t>
      </w:r>
    </w:p>
    <w:p>
      <w:r>
        <w:rPr>
          <w:rFonts w:ascii="Times New Roman" w:hAnsi="Times New Roman" w:eastAsia="Microsoft YaHei"/>
          <w:sz w:val="21"/>
        </w:rPr>
        <w:t>D $150,000 $60,000</w:t>
      </w:r>
    </w:p>
    <w:p>
      <w:r>
        <w:rPr>
          <w:rFonts w:ascii="Times New Roman" w:hAnsi="Times New Roman" w:eastAsia="Microsoft YaHei"/>
          <w:sz w:val="21"/>
        </w:rPr>
        <w:t>E $400,000 $240,000</w:t>
      </w:r>
    </w:p>
    <w:p>
      <w:r>
        <w:rPr>
          <w:rFonts w:ascii="Times New Roman" w:hAnsi="Times New Roman" w:eastAsia="Microsoft YaHei"/>
          <w:sz w:val="21"/>
        </w:rPr>
        <w:t>F $250,000 $130,000</w:t>
      </w:r>
    </w:p>
    <w:p>
      <w:r>
        <w:rPr>
          <w:rFonts w:ascii="Times New Roman" w:hAnsi="Times New Roman" w:eastAsia="Microsoft YaHei"/>
          <w:sz w:val="21"/>
        </w:rPr>
        <w:t>[Page 48]</w:t>
      </w:r>
    </w:p>
    <w:p>
      <w:r>
        <w:rPr>
          <w:rFonts w:ascii="Times New Roman" w:hAnsi="Times New Roman" w:eastAsia="Microsoft YaHei"/>
          <w:sz w:val="21"/>
        </w:rPr>
        <w:t>• A $50,000 bond was issued 5 years ago with a 10-year maturity period. The bond</w:t>
      </w:r>
    </w:p>
    <w:p>
      <w:r>
        <w:rPr>
          <w:rFonts w:ascii="Times New Roman" w:hAnsi="Times New Roman" w:eastAsia="Microsoft YaHei"/>
          <w:sz w:val="21"/>
        </w:rPr>
        <w:t>pays semi-annual coupons at a 4% annual coupon rate. The current market yield for</w:t>
      </w:r>
    </w:p>
    <w:p>
      <w:r>
        <w:rPr>
          <w:rFonts w:ascii="Times New Roman" w:hAnsi="Times New Roman" w:eastAsia="Microsoft YaHei"/>
          <w:sz w:val="21"/>
        </w:rPr>
        <w:t>similar bonds is 5%.</w:t>
      </w:r>
    </w:p>
    <w:p>
      <w:r>
        <w:rPr>
          <w:rFonts w:ascii="Times New Roman" w:hAnsi="Times New Roman" w:eastAsia="Microsoft YaHei"/>
          <w:sz w:val="21"/>
        </w:rPr>
        <w:t>a) Calculate the semi-annual coupon payment of the bond.</w:t>
      </w:r>
    </w:p>
    <w:p>
      <w:r>
        <w:rPr>
          <w:rFonts w:ascii="Times New Roman" w:hAnsi="Times New Roman" w:eastAsia="Microsoft YaHei"/>
          <w:sz w:val="21"/>
        </w:rPr>
        <w:t>b) Calculate the current price of the bond.</w:t>
      </w:r>
    </w:p>
    <w:p>
      <w:r>
        <w:rPr>
          <w:rFonts w:ascii="Times New Roman" w:hAnsi="Times New Roman" w:eastAsia="Microsoft YaHei"/>
          <w:sz w:val="21"/>
        </w:rPr>
        <w:t>c) Before doing any calculation, is this bond trading at a discount, premium, or par?</w:t>
      </w:r>
    </w:p>
    <w:p>
      <w:r>
        <w:rPr>
          <w:rFonts w:ascii="Times New Roman" w:hAnsi="Times New Roman" w:eastAsia="Microsoft YaHei"/>
          <w:sz w:val="21"/>
        </w:rPr>
        <w:t>Justify your answer.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[Page 49]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• The Saunders Investment Bank has the following financing outstanding. What is</w:t>
      </w:r>
    </w:p>
    <w:p>
      <w:r>
        <w:rPr>
          <w:rFonts w:ascii="Times New Roman" w:hAnsi="Times New Roman" w:eastAsia="Microsoft YaHei"/>
          <w:sz w:val="21"/>
        </w:rPr>
        <w:t>the WACC for the company?</w:t>
      </w:r>
    </w:p>
    <w:p>
      <w:r>
        <w:rPr>
          <w:rFonts w:ascii="Times New Roman" w:hAnsi="Times New Roman" w:eastAsia="Microsoft YaHei"/>
          <w:sz w:val="21"/>
        </w:rPr>
        <w:t>• Debt: 80,000 bonds with a coupon rate of 5.5% and a current price quote of 105.2;</w:t>
      </w:r>
    </w:p>
    <w:p>
      <w:r>
        <w:rPr>
          <w:rFonts w:ascii="Times New Roman" w:hAnsi="Times New Roman" w:eastAsia="Microsoft YaHei"/>
          <w:sz w:val="21"/>
        </w:rPr>
        <w:t>the bonds have 15 years to maturity. 200,000 zero coupon bonds with a price quote</w:t>
      </w:r>
    </w:p>
    <w:p>
      <w:r>
        <w:rPr>
          <w:rFonts w:ascii="Times New Roman" w:hAnsi="Times New Roman" w:eastAsia="Microsoft YaHei"/>
          <w:sz w:val="21"/>
        </w:rPr>
        <w:t>of 18.3 and 25 years until maturity. Both bonds have a par value of $1,000. Both</w:t>
      </w:r>
    </w:p>
    <w:p>
      <w:r>
        <w:rPr>
          <w:rFonts w:ascii="Times New Roman" w:hAnsi="Times New Roman" w:eastAsia="Microsoft YaHei"/>
          <w:sz w:val="21"/>
        </w:rPr>
        <w:t>bonds have semi-annual compounding. (Par value =$1,000)</w:t>
      </w:r>
    </w:p>
    <w:p>
      <w:r>
        <w:rPr>
          <w:rFonts w:ascii="Times New Roman" w:hAnsi="Times New Roman" w:eastAsia="Microsoft YaHei"/>
          <w:sz w:val="21"/>
        </w:rPr>
        <w:t>• Preferred stock: 120,000 shares of 3.8% preferred stock with a current price of 82,</w:t>
      </w:r>
    </w:p>
    <w:p>
      <w:r>
        <w:rPr>
          <w:rFonts w:ascii="Times New Roman" w:hAnsi="Times New Roman" w:eastAsia="Microsoft YaHei"/>
          <w:sz w:val="21"/>
        </w:rPr>
        <w:t>and a par value of 100.</w:t>
      </w:r>
    </w:p>
    <w:p>
      <w:r>
        <w:rPr>
          <w:rFonts w:ascii="Times New Roman" w:hAnsi="Times New Roman" w:eastAsia="Microsoft YaHei"/>
          <w:sz w:val="21"/>
        </w:rPr>
        <w:t>• Common stock: 2,000,000 shares of common stock; the current price is $72, and</w:t>
      </w:r>
    </w:p>
    <w:p>
      <w:r>
        <w:rPr>
          <w:rFonts w:ascii="Times New Roman" w:hAnsi="Times New Roman" w:eastAsia="Microsoft YaHei"/>
          <w:sz w:val="21"/>
        </w:rPr>
        <w:t>the beta of the stock is 1.25.</w:t>
      </w:r>
    </w:p>
    <w:p>
      <w:r>
        <w:rPr>
          <w:rFonts w:ascii="Times New Roman" w:hAnsi="Times New Roman" w:eastAsia="Microsoft YaHei"/>
          <w:sz w:val="21"/>
        </w:rPr>
        <w:t>• Market: The corporate tax rate is 35%, the market risk premium is 6.5%, and the</w:t>
      </w:r>
    </w:p>
    <w:p>
      <w:r>
        <w:rPr>
          <w:rFonts w:ascii="Times New Roman" w:hAnsi="Times New Roman" w:eastAsia="Microsoft YaHei"/>
          <w:sz w:val="21"/>
        </w:rPr>
        <w:t>risk-free rate is 3.0%.</w:t>
      </w:r>
    </w:p>
    <w:p>
      <w:r>
        <w:rPr>
          <w:rFonts w:ascii="Times New Roman" w:hAnsi="Times New Roman" w:eastAsia="Microsoft YaHei"/>
          <w:sz w:val="21"/>
        </w:rPr>
        <w:t>a) Calculate Market Values of Financing Components</w:t>
      </w:r>
    </w:p>
    <w:p>
      <w:r>
        <w:rPr>
          <w:rFonts w:ascii="Times New Roman" w:hAnsi="Times New Roman" w:eastAsia="Microsoft YaHei"/>
          <w:sz w:val="21"/>
        </w:rPr>
        <w:t>b) Calculate After-Tax Cost of Debt</w:t>
      </w:r>
    </w:p>
    <w:p>
      <w:r>
        <w:rPr>
          <w:rFonts w:ascii="Times New Roman" w:hAnsi="Times New Roman" w:eastAsia="Microsoft YaHei"/>
          <w:sz w:val="21"/>
        </w:rPr>
        <w:t>c) Cost of Preferred Stock</w:t>
      </w:r>
    </w:p>
    <w:p>
      <w:r>
        <w:rPr>
          <w:rFonts w:ascii="Times New Roman" w:hAnsi="Times New Roman" w:eastAsia="Microsoft YaHei"/>
          <w:sz w:val="21"/>
        </w:rPr>
        <w:t>d) Cost of Common Stock</w:t>
      </w:r>
    </w:p>
    <w:p>
      <w:r>
        <w:rPr>
          <w:rFonts w:ascii="Times New Roman" w:hAnsi="Times New Roman" w:eastAsia="Microsoft YaHei"/>
          <w:sz w:val="21"/>
        </w:rPr>
        <w:t>e) Calculate the Weighted Average cost of capital as a percentage</w:t>
      </w:r>
    </w:p>
    <w:p>
      <w:r>
        <w:rPr>
          <w:rFonts w:ascii="Times New Roman" w:hAnsi="Times New Roman" w:eastAsia="Microsoft YaHei"/>
          <w:sz w:val="21"/>
        </w:rPr>
        <w:t>[Page 50]</w:t>
      </w:r>
    </w:p>
    <w:p>
      <w:r>
        <w:rPr>
          <w:rFonts w:ascii="Times New Roman" w:hAnsi="Times New Roman" w:eastAsia="Microsoft YaHei"/>
          <w:sz w:val="21"/>
        </w:rPr>
        <w:t>• Yasmin Corporate is comparing two different capital structure, an all-equity plan</w:t>
      </w:r>
    </w:p>
    <w:p>
      <w:r>
        <w:rPr>
          <w:rFonts w:ascii="Times New Roman" w:hAnsi="Times New Roman" w:eastAsia="Microsoft YaHei"/>
          <w:sz w:val="21"/>
        </w:rPr>
        <w:t>(plan A) and a levered plan (Plan B). Under plan A, Yasmin would have 170,000</w:t>
      </w:r>
    </w:p>
    <w:p>
      <w:r>
        <w:rPr>
          <w:rFonts w:ascii="Times New Roman" w:hAnsi="Times New Roman" w:eastAsia="Microsoft YaHei"/>
          <w:sz w:val="21"/>
        </w:rPr>
        <w:t>shares of stock outstanding. Under Plan B, there would be 120,000 shares of stock</w:t>
      </w:r>
    </w:p>
    <w:p>
      <w:r>
        <w:rPr>
          <w:rFonts w:ascii="Times New Roman" w:hAnsi="Times New Roman" w:eastAsia="Microsoft YaHei"/>
          <w:sz w:val="21"/>
        </w:rPr>
        <w:t>outstanding and $1.675 million in debt outstanding. The interest rate on the debt is</w:t>
      </w:r>
    </w:p>
    <w:p>
      <w:r>
        <w:rPr>
          <w:rFonts w:ascii="Times New Roman" w:hAnsi="Times New Roman" w:eastAsia="Microsoft YaHei"/>
          <w:sz w:val="21"/>
        </w:rPr>
        <w:t>8 percent and there are no taxes.</w:t>
      </w:r>
    </w:p>
    <w:p>
      <w:r>
        <w:rPr>
          <w:rFonts w:ascii="Times New Roman" w:hAnsi="Times New Roman" w:eastAsia="Microsoft YaHei"/>
          <w:sz w:val="21"/>
        </w:rPr>
        <w:t>a) If EBIT is $300,000, which plan will result in the higher EPS.</w:t>
      </w:r>
    </w:p>
    <w:p>
      <w:r>
        <w:rPr>
          <w:rFonts w:ascii="Times New Roman" w:hAnsi="Times New Roman" w:eastAsia="Microsoft YaHei"/>
          <w:sz w:val="21"/>
        </w:rPr>
        <w:t>b) If EBIT is $600,000, which plan will result in the higher EPS?</w:t>
      </w:r>
    </w:p>
    <w:p>
      <w:r>
        <w:rPr>
          <w:rFonts w:ascii="Times New Roman" w:hAnsi="Times New Roman" w:eastAsia="Microsoft YaHei"/>
          <w:sz w:val="21"/>
        </w:rPr>
        <w:t>c) What is the break-even EBIT?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[Page 51]</w:t>
      </w:r>
    </w:p>
    <w:p>
      <w:r>
        <w:rPr>
          <w:rFonts w:ascii="Times New Roman" w:hAnsi="Times New Roman" w:eastAsia="Microsoft YaHei"/>
          <w:sz w:val="21"/>
        </w:rPr>
        <w:t>• You are offered two choices:</w:t>
      </w:r>
    </w:p>
    <w:p>
      <w:r>
        <w:rPr>
          <w:rFonts w:ascii="Times New Roman" w:hAnsi="Times New Roman" w:eastAsia="Microsoft YaHei"/>
          <w:sz w:val="21"/>
        </w:rPr>
        <w:t>A) Receive $1million today.</w:t>
      </w:r>
    </w:p>
    <w:p>
      <w:r>
        <w:rPr>
          <w:rFonts w:ascii="Times New Roman" w:hAnsi="Times New Roman" w:eastAsia="Microsoft YaHei"/>
          <w:sz w:val="21"/>
        </w:rPr>
        <w:t>B) Receive $1 million after 2 years.</w:t>
      </w:r>
    </w:p>
    <w:p>
      <w:r>
        <w:rPr>
          <w:rFonts w:ascii="Times New Roman" w:hAnsi="Times New Roman" w:eastAsia="Microsoft YaHei"/>
          <w:sz w:val="21"/>
        </w:rPr>
        <w:t>• Which option would you choose? Justify your answer using the time value of</w:t>
      </w:r>
    </w:p>
    <w:p>
      <w:r>
        <w:rPr>
          <w:rFonts w:ascii="Times New Roman" w:hAnsi="Times New Roman" w:eastAsia="Microsoft YaHei"/>
          <w:sz w:val="21"/>
        </w:rPr>
        <w:t>money concept.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[Page 52]</w:t>
      </w:r>
    </w:p>
    <w:p>
      <w:r>
        <w:rPr>
          <w:rFonts w:ascii="Times New Roman" w:hAnsi="Times New Roman" w:eastAsia="Microsoft YaHei"/>
          <w:sz w:val="21"/>
        </w:rPr>
        <w:t>• After learning how to calculate WACC, Bob said: "Since debt financing creates tax</w:t>
      </w:r>
    </w:p>
    <w:p>
      <w:r>
        <w:rPr>
          <w:rFonts w:ascii="Times New Roman" w:hAnsi="Times New Roman" w:eastAsia="Microsoft YaHei"/>
          <w:sz w:val="21"/>
        </w:rPr>
        <w:t>shields through interest expense deductions, a firm should borrow as much as</w:t>
      </w:r>
    </w:p>
    <w:p>
      <w:r>
        <w:rPr>
          <w:rFonts w:ascii="Times New Roman" w:hAnsi="Times New Roman" w:eastAsia="Microsoft YaHei"/>
          <w:sz w:val="21"/>
        </w:rPr>
        <w:t>possible. "</w:t>
      </w:r>
    </w:p>
    <w:p>
      <w:r>
        <w:rPr>
          <w:rFonts w:ascii="Times New Roman" w:hAnsi="Times New Roman" w:eastAsia="Microsoft YaHei"/>
          <w:sz w:val="21"/>
        </w:rPr>
        <w:t>• Do you agree or disagree with Bob? Explain your answer.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[Page 53]</w:t>
      </w:r>
    </w:p>
    <w:p>
      <w:r>
        <w:rPr>
          <w:rFonts w:ascii="Times New Roman" w:hAnsi="Times New Roman" w:eastAsia="Microsoft YaHei"/>
          <w:sz w:val="21"/>
        </w:rPr>
        <w:t>• Student A and Student B are discussing investment decision methods. Student A</w:t>
      </w:r>
    </w:p>
    <w:p>
      <w:r>
        <w:rPr>
          <w:rFonts w:ascii="Times New Roman" w:hAnsi="Times New Roman" w:eastAsia="Microsoft YaHei"/>
          <w:sz w:val="21"/>
        </w:rPr>
        <w:t>prefers the Internal Rate of Return (IRR) because it provides a percentage return,</w:t>
      </w:r>
    </w:p>
    <w:p>
      <w:r>
        <w:rPr>
          <w:rFonts w:ascii="Times New Roman" w:hAnsi="Times New Roman" w:eastAsia="Microsoft YaHei"/>
          <w:sz w:val="21"/>
        </w:rPr>
        <w:t>making it easy to compare projects. Student B argues that Net Present Value</w:t>
      </w:r>
    </w:p>
    <w:p>
      <w:r>
        <w:rPr>
          <w:rFonts w:ascii="Times New Roman" w:hAnsi="Times New Roman" w:eastAsia="Microsoft YaHei"/>
          <w:sz w:val="21"/>
        </w:rPr>
        <w:t>(NPV) is better because it accounts for the scale of the project.</w:t>
      </w:r>
    </w:p>
    <w:p>
      <w:r>
        <w:rPr>
          <w:rFonts w:ascii="Times New Roman" w:hAnsi="Times New Roman" w:eastAsia="Microsoft YaHei"/>
          <w:sz w:val="21"/>
        </w:rPr>
        <w:t>a) Compare the key advantages and disadvantages of IRR and NPV .</w:t>
      </w:r>
    </w:p>
    <w:p>
      <w:r>
        <w:rPr>
          <w:rFonts w:ascii="Times New Roman" w:hAnsi="Times New Roman" w:eastAsia="Microsoft YaHei"/>
          <w:sz w:val="21"/>
        </w:rPr>
        <w:t>b) Explain why IRR and NPV might give conflicting rankings for mutually exclusive</w:t>
      </w:r>
    </w:p>
    <w:p>
      <w:r>
        <w:rPr>
          <w:rFonts w:ascii="Times New Roman" w:hAnsi="Times New Roman" w:eastAsia="Microsoft YaHei"/>
          <w:sz w:val="21"/>
        </w:rPr>
        <w:t>projects.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Module 11 Tutorial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INSEARCH CRICOS provider code: 00859D I UTS CRICOS provider code: 00099F Insearch Limited is a controlled entity of the University of Technology Sydney (UTS), and a registered private higher education provid er of pathways to UTS.</w:t>
      </w:r>
    </w:p>
    <w:p>
      <w:r>
        <w:rPr>
          <w:rFonts w:ascii="Times New Roman" w:hAnsi="Times New Roman" w:eastAsia="Microsoft YaHei"/>
          <w:sz w:val="21"/>
        </w:rPr>
        <w:t>Tutorial A</w:t>
      </w:r>
    </w:p>
    <w:p>
      <w:r>
        <w:rPr>
          <w:rFonts w:ascii="Times New Roman" w:hAnsi="Times New Roman" w:eastAsia="Microsoft YaHei"/>
          <w:sz w:val="21"/>
        </w:rPr>
        <w:t>Fundamentals of Business Finance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50,000 x (1-30%)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50,000 x (1-30%)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30,000 x (1-30%)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50,000 x (1-30%)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30,000 x (1-30%)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Non-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50,000 x (1-30%)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30,000 x (1-30%)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Non-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-10,000 x (1-30%)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50,000 x (1-30%)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30,000 x (1-30%)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Non-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-10,000 x (1-30%)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Financing</w:t>
      </w:r>
    </w:p>
    <w:p>
      <w:r>
        <w:rPr>
          <w:rFonts w:ascii="Times New Roman" w:hAnsi="Times New Roman" w:eastAsia="Microsoft YaHei"/>
          <w:sz w:val="21"/>
        </w:rPr>
        <w:t>cost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An increase in sales of</w:t>
      </w:r>
    </w:p>
    <w:p>
      <w:r>
        <w:rPr>
          <w:rFonts w:ascii="Times New Roman" w:hAnsi="Times New Roman" w:eastAsia="Microsoft YaHei"/>
          <w:sz w:val="21"/>
        </w:rPr>
        <w:t>$50,000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50,000 x (1-30%)</w:t>
      </w:r>
    </w:p>
    <w:p>
      <w:r>
        <w:rPr>
          <w:rFonts w:ascii="Times New Roman" w:hAnsi="Times New Roman" w:eastAsia="Microsoft YaHei"/>
          <w:sz w:val="21"/>
        </w:rPr>
        <w:t>Rental cost reduces from</w:t>
      </w:r>
    </w:p>
    <w:p>
      <w:r>
        <w:rPr>
          <w:rFonts w:ascii="Times New Roman" w:hAnsi="Times New Roman" w:eastAsia="Microsoft YaHei"/>
          <w:sz w:val="21"/>
        </w:rPr>
        <w:t>$50,000 to $20,000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30,000 x (1-30%)</w:t>
      </w:r>
    </w:p>
    <w:p>
      <w:r>
        <w:rPr>
          <w:rFonts w:ascii="Times New Roman" w:hAnsi="Times New Roman" w:eastAsia="Microsoft YaHei"/>
          <w:sz w:val="21"/>
        </w:rPr>
        <w:t>Maintenance cost</w:t>
      </w:r>
    </w:p>
    <w:p>
      <w:r>
        <w:rPr>
          <w:rFonts w:ascii="Times New Roman" w:hAnsi="Times New Roman" w:eastAsia="Microsoft YaHei"/>
          <w:sz w:val="21"/>
        </w:rPr>
        <w:t>remains at $20,000</w:t>
      </w:r>
    </w:p>
    <w:p>
      <w:r>
        <w:rPr>
          <w:rFonts w:ascii="Times New Roman" w:hAnsi="Times New Roman" w:eastAsia="Microsoft YaHei"/>
          <w:sz w:val="21"/>
        </w:rPr>
        <w:t>Non-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Salary increases by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-10,000 x (1-30%)</w:t>
      </w:r>
    </w:p>
    <w:p>
      <w:r>
        <w:rPr>
          <w:rFonts w:ascii="Times New Roman" w:hAnsi="Times New Roman" w:eastAsia="Microsoft YaHei"/>
          <w:sz w:val="21"/>
        </w:rPr>
        <w:t>Dividend payment of</w:t>
      </w:r>
    </w:p>
    <w:p>
      <w:r>
        <w:rPr>
          <w:rFonts w:ascii="Times New Roman" w:hAnsi="Times New Roman" w:eastAsia="Microsoft YaHei"/>
          <w:sz w:val="21"/>
        </w:rPr>
        <w:t>$20,000</w:t>
      </w:r>
    </w:p>
    <w:p>
      <w:r>
        <w:rPr>
          <w:rFonts w:ascii="Times New Roman" w:hAnsi="Times New Roman" w:eastAsia="Microsoft YaHei"/>
          <w:sz w:val="21"/>
        </w:rPr>
        <w:t>Financing</w:t>
      </w:r>
    </w:p>
    <w:p>
      <w:r>
        <w:rPr>
          <w:rFonts w:ascii="Times New Roman" w:hAnsi="Times New Roman" w:eastAsia="Microsoft YaHei"/>
          <w:sz w:val="21"/>
        </w:rPr>
        <w:t>cost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Rejected the offer to</w:t>
      </w:r>
    </w:p>
    <w:p>
      <w:r>
        <w:rPr>
          <w:rFonts w:ascii="Times New Roman" w:hAnsi="Times New Roman" w:eastAsia="Microsoft YaHei"/>
          <w:sz w:val="21"/>
        </w:rPr>
        <w:t>invest into another</w:t>
      </w:r>
    </w:p>
    <w:p>
      <w:r>
        <w:rPr>
          <w:rFonts w:ascii="Times New Roman" w:hAnsi="Times New Roman" w:eastAsia="Microsoft YaHei"/>
          <w:sz w:val="21"/>
        </w:rPr>
        <w:t>project with a potential</w:t>
      </w:r>
    </w:p>
    <w:p>
      <w:r>
        <w:rPr>
          <w:rFonts w:ascii="Times New Roman" w:hAnsi="Times New Roman" w:eastAsia="Microsoft YaHei"/>
          <w:sz w:val="21"/>
        </w:rPr>
        <w:t>earning of $30,000</w:t>
      </w:r>
    </w:p>
    <w:p>
      <w:r>
        <w:rPr>
          <w:rFonts w:ascii="Times New Roman" w:hAnsi="Times New Roman" w:eastAsia="Microsoft YaHei"/>
          <w:sz w:val="21"/>
        </w:rPr>
        <w:t>Opportunity</w:t>
      </w:r>
    </w:p>
    <w:p>
      <w:r>
        <w:rPr>
          <w:rFonts w:ascii="Times New Roman" w:hAnsi="Times New Roman" w:eastAsia="Microsoft YaHei"/>
          <w:sz w:val="21"/>
        </w:rPr>
        <w:t>Cost</w:t>
      </w:r>
    </w:p>
    <w:p>
      <w:r>
        <w:rPr>
          <w:rFonts w:ascii="Times New Roman" w:hAnsi="Times New Roman" w:eastAsia="Microsoft YaHei"/>
          <w:sz w:val="21"/>
        </w:rPr>
        <w:t>Yes -30,000 x (1-30%)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Purchase of a machine</w:t>
      </w:r>
    </w:p>
    <w:p>
      <w:r>
        <w:rPr>
          <w:rFonts w:ascii="Times New Roman" w:hAnsi="Times New Roman" w:eastAsia="Microsoft YaHei"/>
          <w:sz w:val="21"/>
        </w:rPr>
        <w:t>valued at $200,000 with</w:t>
      </w:r>
    </w:p>
    <w:p>
      <w:r>
        <w:rPr>
          <w:rFonts w:ascii="Times New Roman" w:hAnsi="Times New Roman" w:eastAsia="Microsoft YaHei"/>
          <w:sz w:val="21"/>
        </w:rPr>
        <w:t>installation cost of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Depreciation expense is</w:t>
      </w:r>
    </w:p>
    <w:p>
      <w:r>
        <w:rPr>
          <w:rFonts w:ascii="Times New Roman" w:hAnsi="Times New Roman" w:eastAsia="Microsoft YaHei"/>
          <w:sz w:val="21"/>
        </w:rPr>
        <w:t>found to be $20,000 per</w:t>
      </w:r>
    </w:p>
    <w:p>
      <w:r>
        <w:rPr>
          <w:rFonts w:ascii="Times New Roman" w:hAnsi="Times New Roman" w:eastAsia="Microsoft YaHei"/>
          <w:sz w:val="21"/>
        </w:rPr>
        <w:t>year</w:t>
      </w:r>
    </w:p>
    <w:p>
      <w:r>
        <w:rPr>
          <w:rFonts w:ascii="Times New Roman" w:hAnsi="Times New Roman" w:eastAsia="Microsoft YaHei"/>
          <w:sz w:val="21"/>
        </w:rPr>
        <w:t>Accordingly, tax saving</w:t>
      </w:r>
    </w:p>
    <w:p>
      <w:r>
        <w:rPr>
          <w:rFonts w:ascii="Times New Roman" w:hAnsi="Times New Roman" w:eastAsia="Microsoft YaHei"/>
          <w:sz w:val="21"/>
        </w:rPr>
        <w:t>from depreciation per</w:t>
      </w:r>
    </w:p>
    <w:p>
      <w:r>
        <w:rPr>
          <w:rFonts w:ascii="Times New Roman" w:hAnsi="Times New Roman" w:eastAsia="Microsoft YaHei"/>
          <w:sz w:val="21"/>
        </w:rPr>
        <w:t>year is $6,000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Purchase of a machine</w:t>
      </w:r>
    </w:p>
    <w:p>
      <w:r>
        <w:rPr>
          <w:rFonts w:ascii="Times New Roman" w:hAnsi="Times New Roman" w:eastAsia="Microsoft YaHei"/>
          <w:sz w:val="21"/>
        </w:rPr>
        <w:t>valued at $200,000 with</w:t>
      </w:r>
    </w:p>
    <w:p>
      <w:r>
        <w:rPr>
          <w:rFonts w:ascii="Times New Roman" w:hAnsi="Times New Roman" w:eastAsia="Microsoft YaHei"/>
          <w:sz w:val="21"/>
        </w:rPr>
        <w:t>installation cost of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-200,000 – 10,000</w:t>
      </w:r>
    </w:p>
    <w:p>
      <w:r>
        <w:rPr>
          <w:rFonts w:ascii="Times New Roman" w:hAnsi="Times New Roman" w:eastAsia="Microsoft YaHei"/>
          <w:sz w:val="21"/>
        </w:rPr>
        <w:t>Depreciation expense is</w:t>
      </w:r>
    </w:p>
    <w:p>
      <w:r>
        <w:rPr>
          <w:rFonts w:ascii="Times New Roman" w:hAnsi="Times New Roman" w:eastAsia="Microsoft YaHei"/>
          <w:sz w:val="21"/>
        </w:rPr>
        <w:t>found to be $20,000 per</w:t>
      </w:r>
    </w:p>
    <w:p>
      <w:r>
        <w:rPr>
          <w:rFonts w:ascii="Times New Roman" w:hAnsi="Times New Roman" w:eastAsia="Microsoft YaHei"/>
          <w:sz w:val="21"/>
        </w:rPr>
        <w:t>year</w:t>
      </w:r>
    </w:p>
    <w:p>
      <w:r>
        <w:rPr>
          <w:rFonts w:ascii="Times New Roman" w:hAnsi="Times New Roman" w:eastAsia="Microsoft YaHei"/>
          <w:sz w:val="21"/>
        </w:rPr>
        <w:t>Accordingly, tax saving</w:t>
      </w:r>
    </w:p>
    <w:p>
      <w:r>
        <w:rPr>
          <w:rFonts w:ascii="Times New Roman" w:hAnsi="Times New Roman" w:eastAsia="Microsoft YaHei"/>
          <w:sz w:val="21"/>
        </w:rPr>
        <w:t>from depreciation per</w:t>
      </w:r>
    </w:p>
    <w:p>
      <w:r>
        <w:rPr>
          <w:rFonts w:ascii="Times New Roman" w:hAnsi="Times New Roman" w:eastAsia="Microsoft YaHei"/>
          <w:sz w:val="21"/>
        </w:rPr>
        <w:t>year is $6,000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Purchase of a machine</w:t>
      </w:r>
    </w:p>
    <w:p>
      <w:r>
        <w:rPr>
          <w:rFonts w:ascii="Times New Roman" w:hAnsi="Times New Roman" w:eastAsia="Microsoft YaHei"/>
          <w:sz w:val="21"/>
        </w:rPr>
        <w:t>valued at $200,000 with</w:t>
      </w:r>
    </w:p>
    <w:p>
      <w:r>
        <w:rPr>
          <w:rFonts w:ascii="Times New Roman" w:hAnsi="Times New Roman" w:eastAsia="Microsoft YaHei"/>
          <w:sz w:val="21"/>
        </w:rPr>
        <w:t>installation cost of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-200,000 – 10,000</w:t>
      </w:r>
    </w:p>
    <w:p>
      <w:r>
        <w:rPr>
          <w:rFonts w:ascii="Times New Roman" w:hAnsi="Times New Roman" w:eastAsia="Microsoft YaHei"/>
          <w:sz w:val="21"/>
        </w:rPr>
        <w:t>Depreciation expense is</w:t>
      </w:r>
    </w:p>
    <w:p>
      <w:r>
        <w:rPr>
          <w:rFonts w:ascii="Times New Roman" w:hAnsi="Times New Roman" w:eastAsia="Microsoft YaHei"/>
          <w:sz w:val="21"/>
        </w:rPr>
        <w:t>found to be $20,000 per</w:t>
      </w:r>
    </w:p>
    <w:p>
      <w:r>
        <w:rPr>
          <w:rFonts w:ascii="Times New Roman" w:hAnsi="Times New Roman" w:eastAsia="Microsoft YaHei"/>
          <w:sz w:val="21"/>
        </w:rPr>
        <w:t>year</w:t>
      </w:r>
    </w:p>
    <w:p>
      <w:r>
        <w:rPr>
          <w:rFonts w:ascii="Times New Roman" w:hAnsi="Times New Roman" w:eastAsia="Microsoft YaHei"/>
          <w:sz w:val="21"/>
        </w:rPr>
        <w:t>Non-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Accordingly, tax saving</w:t>
      </w:r>
    </w:p>
    <w:p>
      <w:r>
        <w:rPr>
          <w:rFonts w:ascii="Times New Roman" w:hAnsi="Times New Roman" w:eastAsia="Microsoft YaHei"/>
          <w:sz w:val="21"/>
        </w:rPr>
        <w:t>from depreciation per</w:t>
      </w:r>
    </w:p>
    <w:p>
      <w:r>
        <w:rPr>
          <w:rFonts w:ascii="Times New Roman" w:hAnsi="Times New Roman" w:eastAsia="Microsoft YaHei"/>
          <w:sz w:val="21"/>
        </w:rPr>
        <w:t>year is $6,000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A business is considering a new machine for their project. The CEO of the business</w:t>
      </w:r>
    </w:p>
    <w:p>
      <w:r>
        <w:rPr>
          <w:rFonts w:ascii="Times New Roman" w:hAnsi="Times New Roman" w:eastAsia="Microsoft YaHei"/>
          <w:sz w:val="21"/>
        </w:rPr>
        <w:t>is given the following information and wondering about the cash flow types and</w:t>
      </w:r>
    </w:p>
    <w:p>
      <w:r>
        <w:rPr>
          <w:rFonts w:ascii="Times New Roman" w:hAnsi="Times New Roman" w:eastAsia="Microsoft YaHei"/>
          <w:sz w:val="21"/>
        </w:rPr>
        <w:t>whether or not they should be included into their NPV analysis</w:t>
      </w:r>
    </w:p>
    <w:p>
      <w:r>
        <w:rPr>
          <w:rFonts w:ascii="Times New Roman" w:hAnsi="Times New Roman" w:eastAsia="Microsoft YaHei"/>
          <w:sz w:val="21"/>
        </w:rPr>
        <w:t>Scenario Cash flow</w:t>
      </w:r>
    </w:p>
    <w:p>
      <w:r>
        <w:rPr>
          <w:rFonts w:ascii="Times New Roman" w:hAnsi="Times New Roman" w:eastAsia="Microsoft YaHei"/>
          <w:sz w:val="21"/>
        </w:rPr>
        <w:t>type</w:t>
      </w:r>
    </w:p>
    <w:p>
      <w:r>
        <w:rPr>
          <w:rFonts w:ascii="Times New Roman" w:hAnsi="Times New Roman" w:eastAsia="Microsoft YaHei"/>
          <w:sz w:val="21"/>
        </w:rPr>
        <w:t>Include to</w:t>
      </w:r>
    </w:p>
    <w:p>
      <w:r>
        <w:rPr>
          <w:rFonts w:ascii="Times New Roman" w:hAnsi="Times New Roman" w:eastAsia="Microsoft YaHei"/>
          <w:sz w:val="21"/>
        </w:rPr>
        <w:t>our NPV</w:t>
      </w:r>
    </w:p>
    <w:p>
      <w:r>
        <w:rPr>
          <w:rFonts w:ascii="Times New Roman" w:hAnsi="Times New Roman" w:eastAsia="Microsoft YaHei"/>
          <w:sz w:val="21"/>
        </w:rPr>
        <w:t>analysis?</w:t>
      </w:r>
    </w:p>
    <w:p>
      <w:r>
        <w:rPr>
          <w:rFonts w:ascii="Times New Roman" w:hAnsi="Times New Roman" w:eastAsia="Microsoft YaHei"/>
          <w:sz w:val="21"/>
        </w:rPr>
        <w:t>How much to be</w:t>
      </w:r>
    </w:p>
    <w:p>
      <w:r>
        <w:rPr>
          <w:rFonts w:ascii="Times New Roman" w:hAnsi="Times New Roman" w:eastAsia="Microsoft YaHei"/>
          <w:sz w:val="21"/>
        </w:rPr>
        <w:t>included (apply tax if</w:t>
      </w:r>
    </w:p>
    <w:p>
      <w:r>
        <w:rPr>
          <w:rFonts w:ascii="Times New Roman" w:hAnsi="Times New Roman" w:eastAsia="Microsoft YaHei"/>
          <w:sz w:val="21"/>
        </w:rPr>
        <w:t>applicable)</w:t>
      </w:r>
    </w:p>
    <w:p>
      <w:r>
        <w:rPr>
          <w:rFonts w:ascii="Times New Roman" w:hAnsi="Times New Roman" w:eastAsia="Microsoft YaHei"/>
          <w:sz w:val="21"/>
        </w:rPr>
        <w:t>Purchase of a machine</w:t>
      </w:r>
    </w:p>
    <w:p>
      <w:r>
        <w:rPr>
          <w:rFonts w:ascii="Times New Roman" w:hAnsi="Times New Roman" w:eastAsia="Microsoft YaHei"/>
          <w:sz w:val="21"/>
        </w:rPr>
        <w:t>valued at $200,000 with</w:t>
      </w:r>
    </w:p>
    <w:p>
      <w:r>
        <w:rPr>
          <w:rFonts w:ascii="Times New Roman" w:hAnsi="Times New Roman" w:eastAsia="Microsoft YaHei"/>
          <w:sz w:val="21"/>
        </w:rPr>
        <w:t>installation cost of</w:t>
      </w:r>
    </w:p>
    <w:p>
      <w:r>
        <w:rPr>
          <w:rFonts w:ascii="Times New Roman" w:hAnsi="Times New Roman" w:eastAsia="Microsoft YaHei"/>
          <w:sz w:val="21"/>
        </w:rPr>
        <w:t>$10,000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-200,000 – 10,000</w:t>
      </w:r>
    </w:p>
    <w:p>
      <w:r>
        <w:rPr>
          <w:rFonts w:ascii="Times New Roman" w:hAnsi="Times New Roman" w:eastAsia="Microsoft YaHei"/>
          <w:sz w:val="21"/>
        </w:rPr>
        <w:t>Depreciation expense is</w:t>
      </w:r>
    </w:p>
    <w:p>
      <w:r>
        <w:rPr>
          <w:rFonts w:ascii="Times New Roman" w:hAnsi="Times New Roman" w:eastAsia="Microsoft YaHei"/>
          <w:sz w:val="21"/>
        </w:rPr>
        <w:t>found to be $20,000 per</w:t>
      </w:r>
    </w:p>
    <w:p>
      <w:r>
        <w:rPr>
          <w:rFonts w:ascii="Times New Roman" w:hAnsi="Times New Roman" w:eastAsia="Microsoft YaHei"/>
          <w:sz w:val="21"/>
        </w:rPr>
        <w:t>year</w:t>
      </w:r>
    </w:p>
    <w:p>
      <w:r>
        <w:rPr>
          <w:rFonts w:ascii="Times New Roman" w:hAnsi="Times New Roman" w:eastAsia="Microsoft YaHei"/>
          <w:sz w:val="21"/>
        </w:rPr>
        <w:t>Non-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No N/A</w:t>
      </w:r>
    </w:p>
    <w:p>
      <w:r>
        <w:rPr>
          <w:rFonts w:ascii="Times New Roman" w:hAnsi="Times New Roman" w:eastAsia="Microsoft YaHei"/>
          <w:sz w:val="21"/>
        </w:rPr>
        <w:t>Accordingly, tax saving</w:t>
      </w:r>
    </w:p>
    <w:p>
      <w:r>
        <w:rPr>
          <w:rFonts w:ascii="Times New Roman" w:hAnsi="Times New Roman" w:eastAsia="Microsoft YaHei"/>
          <w:sz w:val="21"/>
        </w:rPr>
        <w:t>from depreciation per</w:t>
      </w:r>
    </w:p>
    <w:p>
      <w:r>
        <w:rPr>
          <w:rFonts w:ascii="Times New Roman" w:hAnsi="Times New Roman" w:eastAsia="Microsoft YaHei"/>
          <w:sz w:val="21"/>
        </w:rPr>
        <w:t>year is $6,000</w:t>
      </w:r>
    </w:p>
    <w:p>
      <w:r>
        <w:rPr>
          <w:rFonts w:ascii="Times New Roman" w:hAnsi="Times New Roman" w:eastAsia="Microsoft YaHei"/>
          <w:sz w:val="21"/>
        </w:rPr>
        <w:t>Incremental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Yes 6,000</w:t>
      </w:r>
    </w:p>
    <w:p>
      <w:r>
        <w:rPr>
          <w:rFonts w:ascii="Times New Roman" w:hAnsi="Times New Roman" w:eastAsia="Microsoft YaHei"/>
          <w:sz w:val="21"/>
        </w:rPr>
        <w:t>Incremental Cash Flow</w:t>
      </w:r>
    </w:p>
    <w:p>
      <w:r>
        <w:rPr>
          <w:rFonts w:ascii="Times New Roman" w:hAnsi="Times New Roman" w:eastAsia="Microsoft YaHei"/>
          <w:sz w:val="21"/>
        </w:rPr>
        <w:t>Non-incremental Cash Flow</w:t>
      </w:r>
    </w:p>
    <w:p>
      <w:r>
        <w:rPr>
          <w:rFonts w:ascii="Times New Roman" w:hAnsi="Times New Roman" w:eastAsia="Microsoft YaHei"/>
          <w:sz w:val="21"/>
        </w:rPr>
        <w:t>Financing Cost</w:t>
      </w:r>
    </w:p>
    <w:p>
      <w:r>
        <w:rPr>
          <w:rFonts w:ascii="Times New Roman" w:hAnsi="Times New Roman" w:eastAsia="Microsoft YaHei"/>
          <w:sz w:val="21"/>
        </w:rPr>
        <w:t>Opportunity Cost</w:t>
      </w:r>
    </w:p>
    <w:p>
      <w:r>
        <w:rPr>
          <w:rFonts w:ascii="Times New Roman" w:hAnsi="Times New Roman" w:eastAsia="Microsoft YaHei"/>
          <w:sz w:val="21"/>
        </w:rPr>
        <w:t>Sunk Cost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Corporate</w:t>
      </w:r>
    </w:p>
    <w:p>
      <w:r>
        <w:rPr>
          <w:rFonts w:ascii="Times New Roman" w:hAnsi="Times New Roman" w:eastAsia="Microsoft YaHei"/>
          <w:sz w:val="21"/>
        </w:rPr>
        <w:t>Bonds:</w:t>
      </w:r>
    </w:p>
    <w:p>
      <w:r>
        <w:rPr>
          <w:rFonts w:ascii="Times New Roman" w:hAnsi="Times New Roman" w:eastAsia="Microsoft YaHei"/>
          <w:sz w:val="21"/>
        </w:rPr>
        <w:t>A 7% coupon bond was issued for $2M and has six years</w:t>
      </w:r>
    </w:p>
    <w:p>
      <w:r>
        <w:rPr>
          <w:rFonts w:ascii="Times New Roman" w:hAnsi="Times New Roman" w:eastAsia="Microsoft YaHei"/>
          <w:sz w:val="21"/>
        </w:rPr>
        <w:t>to maturity. The market is currently returning of 7.5%</w:t>
      </w:r>
    </w:p>
    <w:p>
      <w:r>
        <w:rPr>
          <w:rFonts w:ascii="Times New Roman" w:hAnsi="Times New Roman" w:eastAsia="Microsoft YaHei"/>
          <w:sz w:val="21"/>
        </w:rPr>
        <w:t>p.a. These bonds pay six monthly interests.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7,000 preference shares paying a 9% fixed annual</w:t>
      </w:r>
    </w:p>
    <w:p>
      <w:r>
        <w:rPr>
          <w:rFonts w:ascii="Times New Roman" w:hAnsi="Times New Roman" w:eastAsia="Microsoft YaHei"/>
          <w:sz w:val="21"/>
        </w:rPr>
        <w:t>dividend. The preference shares were originally issued</w:t>
      </w:r>
    </w:p>
    <w:p>
      <w:r>
        <w:rPr>
          <w:rFonts w:ascii="Times New Roman" w:hAnsi="Times New Roman" w:eastAsia="Microsoft YaHei"/>
          <w:sz w:val="21"/>
        </w:rPr>
        <w:t>at $30, and they are now selling at $32 per share.</w:t>
      </w:r>
    </w:p>
    <w:p>
      <w:r>
        <w:rPr>
          <w:rFonts w:ascii="Times New Roman" w:hAnsi="Times New Roman" w:eastAsia="Microsoft YaHei"/>
          <w:sz w:val="21"/>
        </w:rPr>
        <w:t>Ordinary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80,000 ordinary shares selling for $45 per share. The</w:t>
      </w:r>
    </w:p>
    <w:p>
      <w:r>
        <w:rPr>
          <w:rFonts w:ascii="Times New Roman" w:hAnsi="Times New Roman" w:eastAsia="Microsoft YaHei"/>
          <w:sz w:val="21"/>
        </w:rPr>
        <w:t>shares have a beta of 1.2.</w:t>
      </w:r>
    </w:p>
    <w:p>
      <w:r>
        <w:rPr>
          <w:rFonts w:ascii="Times New Roman" w:hAnsi="Times New Roman" w:eastAsia="Microsoft YaHei"/>
          <w:sz w:val="21"/>
        </w:rPr>
        <w:t>Market: An 11% expected return on the market portfolio, a 4%</w:t>
      </w:r>
    </w:p>
    <w:p>
      <w:r>
        <w:rPr>
          <w:rFonts w:ascii="Times New Roman" w:hAnsi="Times New Roman" w:eastAsia="Microsoft YaHei"/>
          <w:sz w:val="21"/>
        </w:rPr>
        <w:t>risk-free rate and a 30% corporate tax rate.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Corporate</w:t>
      </w:r>
    </w:p>
    <w:p>
      <w:r>
        <w:rPr>
          <w:rFonts w:ascii="Times New Roman" w:hAnsi="Times New Roman" w:eastAsia="Microsoft YaHei"/>
          <w:sz w:val="21"/>
        </w:rPr>
        <w:t>Bonds:</w:t>
      </w:r>
    </w:p>
    <w:p>
      <w:r>
        <w:rPr>
          <w:rFonts w:ascii="Times New Roman" w:hAnsi="Times New Roman" w:eastAsia="Microsoft YaHei"/>
          <w:sz w:val="21"/>
        </w:rPr>
        <w:t>A 7% coupon bond was issued for $2M and has six years</w:t>
      </w:r>
    </w:p>
    <w:p>
      <w:r>
        <w:rPr>
          <w:rFonts w:ascii="Times New Roman" w:hAnsi="Times New Roman" w:eastAsia="Microsoft YaHei"/>
          <w:sz w:val="21"/>
        </w:rPr>
        <w:t>to maturity. The market is currently returning of 7.5%</w:t>
      </w:r>
    </w:p>
    <w:p>
      <w:r>
        <w:rPr>
          <w:rFonts w:ascii="Times New Roman" w:hAnsi="Times New Roman" w:eastAsia="Microsoft YaHei"/>
          <w:sz w:val="21"/>
        </w:rPr>
        <w:t>p.a. These bonds pay six monthly interests.</w:t>
      </w:r>
    </w:p>
    <w:p>
      <w:r>
        <w:rPr>
          <w:rFonts w:ascii="Times New Roman" w:hAnsi="Times New Roman" w:eastAsia="Microsoft YaHei"/>
          <w:sz w:val="21"/>
        </w:rPr>
        <w:t>Corporate Bonds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• After-tax Cost of Debt (Rd)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Corporate</w:t>
      </w:r>
    </w:p>
    <w:p>
      <w:r>
        <w:rPr>
          <w:rFonts w:ascii="Times New Roman" w:hAnsi="Times New Roman" w:eastAsia="Microsoft YaHei"/>
          <w:sz w:val="21"/>
        </w:rPr>
        <w:t>Bonds:</w:t>
      </w:r>
    </w:p>
    <w:p>
      <w:r>
        <w:rPr>
          <w:rFonts w:ascii="Times New Roman" w:hAnsi="Times New Roman" w:eastAsia="Microsoft YaHei"/>
          <w:sz w:val="21"/>
        </w:rPr>
        <w:t>A 7% coupon bond was issued for $2M and has six years</w:t>
      </w:r>
    </w:p>
    <w:p>
      <w:r>
        <w:rPr>
          <w:rFonts w:ascii="Times New Roman" w:hAnsi="Times New Roman" w:eastAsia="Microsoft YaHei"/>
          <w:sz w:val="21"/>
        </w:rPr>
        <w:t>to maturity. The market is currently returning of 7.5%</w:t>
      </w:r>
    </w:p>
    <w:p>
      <w:r>
        <w:rPr>
          <w:rFonts w:ascii="Times New Roman" w:hAnsi="Times New Roman" w:eastAsia="Microsoft YaHei"/>
          <w:sz w:val="21"/>
        </w:rPr>
        <w:t>p.a. These bonds pay six monthly interests.</w:t>
      </w:r>
    </w:p>
    <w:p>
      <w:r>
        <w:rPr>
          <w:rFonts w:ascii="Times New Roman" w:hAnsi="Times New Roman" w:eastAsia="Microsoft YaHei"/>
          <w:sz w:val="21"/>
        </w:rPr>
        <w:t>Corporate Bonds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2,000,000 𝑥</w:t>
      </w:r>
    </w:p>
    <w:p>
      <w:r>
        <w:rPr>
          <w:rFonts w:ascii="Times New Roman" w:hAnsi="Times New Roman" w:eastAsia="Microsoft YaHei"/>
          <w:sz w:val="21"/>
        </w:rPr>
        <w:t>7%</w:t>
      </w:r>
    </w:p>
    <w:p>
      <w:r>
        <w:rPr>
          <w:rFonts w:ascii="Times New Roman" w:hAnsi="Times New Roman" w:eastAsia="Microsoft YaHei"/>
          <w:sz w:val="21"/>
        </w:rPr>
        <w:t>2 𝑥</w:t>
      </w:r>
    </w:p>
    <w:p>
      <w:r>
        <w:rPr>
          <w:rFonts w:ascii="Times New Roman" w:hAnsi="Times New Roman" w:eastAsia="Microsoft YaHei"/>
          <w:sz w:val="21"/>
        </w:rPr>
        <w:t>1− 1+7.5%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−6 𝑥 2</w:t>
      </w:r>
    </w:p>
    <w:p>
      <w:r>
        <w:rPr>
          <w:rFonts w:ascii="Times New Roman" w:hAnsi="Times New Roman" w:eastAsia="Microsoft YaHei"/>
          <w:sz w:val="21"/>
        </w:rPr>
        <w:t>7.5%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+</w:t>
      </w:r>
    </w:p>
    <w:p>
      <w:r>
        <w:rPr>
          <w:rFonts w:ascii="Times New Roman" w:hAnsi="Times New Roman" w:eastAsia="Microsoft YaHei"/>
          <w:sz w:val="21"/>
        </w:rPr>
        <w:t>2,000,000</w:t>
      </w:r>
    </w:p>
    <w:p>
      <w:r>
        <w:rPr>
          <w:rFonts w:ascii="Times New Roman" w:hAnsi="Times New Roman" w:eastAsia="Microsoft YaHei"/>
          <w:sz w:val="21"/>
        </w:rPr>
        <w:t>(1+7.5%</w:t>
      </w:r>
    </w:p>
    <w:p>
      <w:r>
        <w:rPr>
          <w:rFonts w:ascii="Times New Roman" w:hAnsi="Times New Roman" w:eastAsia="Microsoft YaHei"/>
          <w:sz w:val="21"/>
        </w:rPr>
        <w:t>2 )6𝑥2</w:t>
      </w:r>
    </w:p>
    <w:p>
      <w:r>
        <w:rPr>
          <w:rFonts w:ascii="Times New Roman" w:hAnsi="Times New Roman" w:eastAsia="Microsoft YaHei"/>
          <w:sz w:val="21"/>
        </w:rPr>
        <w:t>• After-tax Cost of Debt (Rd)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Corporate</w:t>
      </w:r>
    </w:p>
    <w:p>
      <w:r>
        <w:rPr>
          <w:rFonts w:ascii="Times New Roman" w:hAnsi="Times New Roman" w:eastAsia="Microsoft YaHei"/>
          <w:sz w:val="21"/>
        </w:rPr>
        <w:t>Bonds:</w:t>
      </w:r>
    </w:p>
    <w:p>
      <w:r>
        <w:rPr>
          <w:rFonts w:ascii="Times New Roman" w:hAnsi="Times New Roman" w:eastAsia="Microsoft YaHei"/>
          <w:sz w:val="21"/>
        </w:rPr>
        <w:t>A 7% coupon bond was issued for $2M and has six years</w:t>
      </w:r>
    </w:p>
    <w:p>
      <w:r>
        <w:rPr>
          <w:rFonts w:ascii="Times New Roman" w:hAnsi="Times New Roman" w:eastAsia="Microsoft YaHei"/>
          <w:sz w:val="21"/>
        </w:rPr>
        <w:t>to maturity. The market is currently returning of 7.5%</w:t>
      </w:r>
    </w:p>
    <w:p>
      <w:r>
        <w:rPr>
          <w:rFonts w:ascii="Times New Roman" w:hAnsi="Times New Roman" w:eastAsia="Microsoft YaHei"/>
          <w:sz w:val="21"/>
        </w:rPr>
        <w:t>p.a. These bonds pay six monthly interests.</w:t>
      </w:r>
    </w:p>
    <w:p>
      <w:r>
        <w:rPr>
          <w:rFonts w:ascii="Times New Roman" w:hAnsi="Times New Roman" w:eastAsia="Microsoft YaHei"/>
          <w:sz w:val="21"/>
        </w:rPr>
        <w:t>Corporate Bonds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2,000,000 𝑥</w:t>
      </w:r>
    </w:p>
    <w:p>
      <w:r>
        <w:rPr>
          <w:rFonts w:ascii="Times New Roman" w:hAnsi="Times New Roman" w:eastAsia="Microsoft YaHei"/>
          <w:sz w:val="21"/>
        </w:rPr>
        <w:t>7%</w:t>
      </w:r>
    </w:p>
    <w:p>
      <w:r>
        <w:rPr>
          <w:rFonts w:ascii="Times New Roman" w:hAnsi="Times New Roman" w:eastAsia="Microsoft YaHei"/>
          <w:sz w:val="21"/>
        </w:rPr>
        <w:t>2 𝑥</w:t>
      </w:r>
    </w:p>
    <w:p>
      <w:r>
        <w:rPr>
          <w:rFonts w:ascii="Times New Roman" w:hAnsi="Times New Roman" w:eastAsia="Microsoft YaHei"/>
          <w:sz w:val="21"/>
        </w:rPr>
        <w:t>1− 1+7.5%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−6 𝑥 2</w:t>
      </w:r>
    </w:p>
    <w:p>
      <w:r>
        <w:rPr>
          <w:rFonts w:ascii="Times New Roman" w:hAnsi="Times New Roman" w:eastAsia="Microsoft YaHei"/>
          <w:sz w:val="21"/>
        </w:rPr>
        <w:t>7.5%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+</w:t>
      </w:r>
    </w:p>
    <w:p>
      <w:r>
        <w:rPr>
          <w:rFonts w:ascii="Times New Roman" w:hAnsi="Times New Roman" w:eastAsia="Microsoft YaHei"/>
          <w:sz w:val="21"/>
        </w:rPr>
        <w:t>2,000,000</w:t>
      </w:r>
    </w:p>
    <w:p>
      <w:r>
        <w:rPr>
          <w:rFonts w:ascii="Times New Roman" w:hAnsi="Times New Roman" w:eastAsia="Microsoft YaHei"/>
          <w:sz w:val="21"/>
        </w:rPr>
        <w:t>(1+7.5%</w:t>
      </w:r>
    </w:p>
    <w:p>
      <w:r>
        <w:rPr>
          <w:rFonts w:ascii="Times New Roman" w:hAnsi="Times New Roman" w:eastAsia="Microsoft YaHei"/>
          <w:sz w:val="21"/>
        </w:rPr>
        <w:t>2 )6𝑥2 = 1,952,386</w:t>
      </w:r>
    </w:p>
    <w:p>
      <w:r>
        <w:rPr>
          <w:rFonts w:ascii="Times New Roman" w:hAnsi="Times New Roman" w:eastAsia="Microsoft YaHei"/>
          <w:sz w:val="21"/>
        </w:rPr>
        <w:t>• After-tax Cost of Debt (Rd)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Corporate</w:t>
      </w:r>
    </w:p>
    <w:p>
      <w:r>
        <w:rPr>
          <w:rFonts w:ascii="Times New Roman" w:hAnsi="Times New Roman" w:eastAsia="Microsoft YaHei"/>
          <w:sz w:val="21"/>
        </w:rPr>
        <w:t>Bonds:</w:t>
      </w:r>
    </w:p>
    <w:p>
      <w:r>
        <w:rPr>
          <w:rFonts w:ascii="Times New Roman" w:hAnsi="Times New Roman" w:eastAsia="Microsoft YaHei"/>
          <w:sz w:val="21"/>
        </w:rPr>
        <w:t>A 7% coupon bond was issued for $2M and has six years</w:t>
      </w:r>
    </w:p>
    <w:p>
      <w:r>
        <w:rPr>
          <w:rFonts w:ascii="Times New Roman" w:hAnsi="Times New Roman" w:eastAsia="Microsoft YaHei"/>
          <w:sz w:val="21"/>
        </w:rPr>
        <w:t>to maturity. The market is currently returning of 7.5%</w:t>
      </w:r>
    </w:p>
    <w:p>
      <w:r>
        <w:rPr>
          <w:rFonts w:ascii="Times New Roman" w:hAnsi="Times New Roman" w:eastAsia="Microsoft YaHei"/>
          <w:sz w:val="21"/>
        </w:rPr>
        <w:t>p.a. These bonds pay six monthly interests.</w:t>
      </w:r>
    </w:p>
    <w:p>
      <w:r>
        <w:rPr>
          <w:rFonts w:ascii="Times New Roman" w:hAnsi="Times New Roman" w:eastAsia="Microsoft YaHei"/>
          <w:sz w:val="21"/>
        </w:rPr>
        <w:t>Corporate Bonds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2,000,000 𝑥</w:t>
      </w:r>
    </w:p>
    <w:p>
      <w:r>
        <w:rPr>
          <w:rFonts w:ascii="Times New Roman" w:hAnsi="Times New Roman" w:eastAsia="Microsoft YaHei"/>
          <w:sz w:val="21"/>
        </w:rPr>
        <w:t>7%</w:t>
      </w:r>
    </w:p>
    <w:p>
      <w:r>
        <w:rPr>
          <w:rFonts w:ascii="Times New Roman" w:hAnsi="Times New Roman" w:eastAsia="Microsoft YaHei"/>
          <w:sz w:val="21"/>
        </w:rPr>
        <w:t>2 𝑥</w:t>
      </w:r>
    </w:p>
    <w:p>
      <w:r>
        <w:rPr>
          <w:rFonts w:ascii="Times New Roman" w:hAnsi="Times New Roman" w:eastAsia="Microsoft YaHei"/>
          <w:sz w:val="21"/>
        </w:rPr>
        <w:t>1− 1+7.5%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−6 𝑥 2</w:t>
      </w:r>
    </w:p>
    <w:p>
      <w:r>
        <w:rPr>
          <w:rFonts w:ascii="Times New Roman" w:hAnsi="Times New Roman" w:eastAsia="Microsoft YaHei"/>
          <w:sz w:val="21"/>
        </w:rPr>
        <w:t>7.5%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+</w:t>
      </w:r>
    </w:p>
    <w:p>
      <w:r>
        <w:rPr>
          <w:rFonts w:ascii="Times New Roman" w:hAnsi="Times New Roman" w:eastAsia="Microsoft YaHei"/>
          <w:sz w:val="21"/>
        </w:rPr>
        <w:t>2,000,000</w:t>
      </w:r>
    </w:p>
    <w:p>
      <w:r>
        <w:rPr>
          <w:rFonts w:ascii="Times New Roman" w:hAnsi="Times New Roman" w:eastAsia="Microsoft YaHei"/>
          <w:sz w:val="21"/>
        </w:rPr>
        <w:t>(1+7.5%</w:t>
      </w:r>
    </w:p>
    <w:p>
      <w:r>
        <w:rPr>
          <w:rFonts w:ascii="Times New Roman" w:hAnsi="Times New Roman" w:eastAsia="Microsoft YaHei"/>
          <w:sz w:val="21"/>
        </w:rPr>
        <w:t>2 )6𝑥2 = 1,952,386</w:t>
      </w:r>
    </w:p>
    <w:p>
      <w:r>
        <w:rPr>
          <w:rFonts w:ascii="Times New Roman" w:hAnsi="Times New Roman" w:eastAsia="Microsoft YaHei"/>
          <w:sz w:val="21"/>
        </w:rPr>
        <w:t>• After-tax Cost of Debt (Rd)</w:t>
      </w:r>
    </w:p>
    <w:p>
      <w:r>
        <w:rPr>
          <w:rFonts w:ascii="Times New Roman" w:hAnsi="Times New Roman" w:eastAsia="Microsoft YaHei"/>
          <w:sz w:val="21"/>
        </w:rPr>
        <w:t>After-tax Cost of Debt (Rd) = Market yield x (1-30%) = 7.5% x 70% = 5.25%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7,000 preference shares paying a 9% fixed annual</w:t>
      </w:r>
    </w:p>
    <w:p>
      <w:r>
        <w:rPr>
          <w:rFonts w:ascii="Times New Roman" w:hAnsi="Times New Roman" w:eastAsia="Microsoft YaHei"/>
          <w:sz w:val="21"/>
        </w:rPr>
        <w:t>dividend. The preference shares were originally issued</w:t>
      </w:r>
    </w:p>
    <w:p>
      <w:r>
        <w:rPr>
          <w:rFonts w:ascii="Times New Roman" w:hAnsi="Times New Roman" w:eastAsia="Microsoft YaHei"/>
          <w:sz w:val="21"/>
        </w:rPr>
        <w:t>at $30, and they are now selling at $32 per share.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• After-tax Cost of Preference Shares (Rp)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7,000 preference shares paying a 9% fixed annual</w:t>
      </w:r>
    </w:p>
    <w:p>
      <w:r>
        <w:rPr>
          <w:rFonts w:ascii="Times New Roman" w:hAnsi="Times New Roman" w:eastAsia="Microsoft YaHei"/>
          <w:sz w:val="21"/>
        </w:rPr>
        <w:t>dividend. The preference shares were originally issued</w:t>
      </w:r>
    </w:p>
    <w:p>
      <w:r>
        <w:rPr>
          <w:rFonts w:ascii="Times New Roman" w:hAnsi="Times New Roman" w:eastAsia="Microsoft YaHei"/>
          <w:sz w:val="21"/>
        </w:rPr>
        <w:t>at $30, and they are now selling at $32 per share.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 = 32 x 7,000 = 224,000</w:t>
      </w:r>
    </w:p>
    <w:p>
      <w:r>
        <w:rPr>
          <w:rFonts w:ascii="Times New Roman" w:hAnsi="Times New Roman" w:eastAsia="Microsoft YaHei"/>
          <w:sz w:val="21"/>
        </w:rPr>
        <w:t>• After-tax Cost of Preference Shares (Rp)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7,000 preference shares paying a 9% fixed annual</w:t>
      </w:r>
    </w:p>
    <w:p>
      <w:r>
        <w:rPr>
          <w:rFonts w:ascii="Times New Roman" w:hAnsi="Times New Roman" w:eastAsia="Microsoft YaHei"/>
          <w:sz w:val="21"/>
        </w:rPr>
        <w:t>dividend. The preference shares were originally issued</w:t>
      </w:r>
    </w:p>
    <w:p>
      <w:r>
        <w:rPr>
          <w:rFonts w:ascii="Times New Roman" w:hAnsi="Times New Roman" w:eastAsia="Microsoft YaHei"/>
          <w:sz w:val="21"/>
        </w:rPr>
        <w:t>at $30, and they are now selling at $32 per share.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 = 32 x 7,000 = 224,000</w:t>
      </w:r>
    </w:p>
    <w:p>
      <w:r>
        <w:rPr>
          <w:rFonts w:ascii="Times New Roman" w:hAnsi="Times New Roman" w:eastAsia="Microsoft YaHei"/>
          <w:sz w:val="21"/>
        </w:rPr>
        <w:t>• After-tax Cost of Preference Shares (Rp)</w:t>
      </w:r>
    </w:p>
    <w:p>
      <w:r>
        <w:rPr>
          <w:rFonts w:ascii="Times New Roman" w:hAnsi="Times New Roman" w:eastAsia="Microsoft YaHei"/>
          <w:sz w:val="21"/>
        </w:rPr>
        <w:t>Rp = Dividend paid/Share price</w:t>
      </w:r>
    </w:p>
    <w:p>
      <w:r>
        <w:rPr>
          <w:rFonts w:ascii="Times New Roman" w:hAnsi="Times New Roman" w:eastAsia="Microsoft YaHei"/>
          <w:sz w:val="21"/>
        </w:rPr>
        <w:t>= Dividend rate x Issued price / Share price</w:t>
      </w:r>
    </w:p>
    <w:p>
      <w:r>
        <w:rPr>
          <w:rFonts w:ascii="Times New Roman" w:hAnsi="Times New Roman" w:eastAsia="Microsoft YaHei"/>
          <w:sz w:val="21"/>
        </w:rPr>
        <w:t>= $30 x 9% / 32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7,000 preference shares paying a 9% fixed annual</w:t>
      </w:r>
    </w:p>
    <w:p>
      <w:r>
        <w:rPr>
          <w:rFonts w:ascii="Times New Roman" w:hAnsi="Times New Roman" w:eastAsia="Microsoft YaHei"/>
          <w:sz w:val="21"/>
        </w:rPr>
        <w:t>dividend. The preference shares were originally issued</w:t>
      </w:r>
    </w:p>
    <w:p>
      <w:r>
        <w:rPr>
          <w:rFonts w:ascii="Times New Roman" w:hAnsi="Times New Roman" w:eastAsia="Microsoft YaHei"/>
          <w:sz w:val="21"/>
        </w:rPr>
        <w:t>at $30, and they are now selling at $32 per share.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 = 32 x 7,000 = 224,000</w:t>
      </w:r>
    </w:p>
    <w:p>
      <w:r>
        <w:rPr>
          <w:rFonts w:ascii="Times New Roman" w:hAnsi="Times New Roman" w:eastAsia="Microsoft YaHei"/>
          <w:sz w:val="21"/>
        </w:rPr>
        <w:t>• After-tax Cost of Preference Shares (Rp)</w:t>
      </w:r>
    </w:p>
    <w:p>
      <w:r>
        <w:rPr>
          <w:rFonts w:ascii="Times New Roman" w:hAnsi="Times New Roman" w:eastAsia="Microsoft YaHei"/>
          <w:sz w:val="21"/>
        </w:rPr>
        <w:t>Rp = Dividend paid/Share price</w:t>
      </w:r>
    </w:p>
    <w:p>
      <w:r>
        <w:rPr>
          <w:rFonts w:ascii="Times New Roman" w:hAnsi="Times New Roman" w:eastAsia="Microsoft YaHei"/>
          <w:sz w:val="21"/>
        </w:rPr>
        <w:t>= Dividend rate x Issued price / Share price</w:t>
      </w:r>
    </w:p>
    <w:p>
      <w:r>
        <w:rPr>
          <w:rFonts w:ascii="Times New Roman" w:hAnsi="Times New Roman" w:eastAsia="Microsoft YaHei"/>
          <w:sz w:val="21"/>
        </w:rPr>
        <w:t>= $30 x 9% / 32</w:t>
      </w:r>
    </w:p>
    <w:p>
      <w:r>
        <w:rPr>
          <w:rFonts w:ascii="Times New Roman" w:hAnsi="Times New Roman" w:eastAsia="Microsoft YaHei"/>
          <w:sz w:val="21"/>
        </w:rPr>
        <w:t>= 8.44%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Ordinary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80,000 ordinary shares selling for $45 per share. The</w:t>
      </w:r>
    </w:p>
    <w:p>
      <w:r>
        <w:rPr>
          <w:rFonts w:ascii="Times New Roman" w:hAnsi="Times New Roman" w:eastAsia="Microsoft YaHei"/>
          <w:sz w:val="21"/>
        </w:rPr>
        <w:t>shares have a beta of 1.2.</w:t>
      </w:r>
    </w:p>
    <w:p>
      <w:r>
        <w:rPr>
          <w:rFonts w:ascii="Times New Roman" w:hAnsi="Times New Roman" w:eastAsia="Microsoft YaHei"/>
          <w:sz w:val="21"/>
        </w:rPr>
        <w:t>Market: An 11% expected return on the market portfolio, a 4%</w:t>
      </w:r>
    </w:p>
    <w:p>
      <w:r>
        <w:rPr>
          <w:rFonts w:ascii="Times New Roman" w:hAnsi="Times New Roman" w:eastAsia="Microsoft YaHei"/>
          <w:sz w:val="21"/>
        </w:rPr>
        <w:t>risk-free rate and a 30% corporate tax rate.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• After-tax Cost of Ordinary Shares (Re)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Ordinary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80,000 ordinary shares selling for $45 per share. The</w:t>
      </w:r>
    </w:p>
    <w:p>
      <w:r>
        <w:rPr>
          <w:rFonts w:ascii="Times New Roman" w:hAnsi="Times New Roman" w:eastAsia="Microsoft YaHei"/>
          <w:sz w:val="21"/>
        </w:rPr>
        <w:t>shares have a beta of 1.2.</w:t>
      </w:r>
    </w:p>
    <w:p>
      <w:r>
        <w:rPr>
          <w:rFonts w:ascii="Times New Roman" w:hAnsi="Times New Roman" w:eastAsia="Microsoft YaHei"/>
          <w:sz w:val="21"/>
        </w:rPr>
        <w:t>Market: An 11% expected return on the market portfolio, a 4%</w:t>
      </w:r>
    </w:p>
    <w:p>
      <w:r>
        <w:rPr>
          <w:rFonts w:ascii="Times New Roman" w:hAnsi="Times New Roman" w:eastAsia="Microsoft YaHei"/>
          <w:sz w:val="21"/>
        </w:rPr>
        <w:t>risk-free rate and a 30% corporate tax rate.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</w:t>
      </w:r>
    </w:p>
    <w:p>
      <w:r>
        <w:rPr>
          <w:rFonts w:ascii="Times New Roman" w:hAnsi="Times New Roman" w:eastAsia="Microsoft YaHei"/>
          <w:sz w:val="21"/>
        </w:rPr>
        <w:t>= 45 x 80,000</w:t>
      </w:r>
    </w:p>
    <w:p>
      <w:r>
        <w:rPr>
          <w:rFonts w:ascii="Times New Roman" w:hAnsi="Times New Roman" w:eastAsia="Microsoft YaHei"/>
          <w:sz w:val="21"/>
        </w:rPr>
        <w:t>• After-tax Cost of Ordinary Shares (Re)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Ordinary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80,000 ordinary shares selling for $45 per share. The</w:t>
      </w:r>
    </w:p>
    <w:p>
      <w:r>
        <w:rPr>
          <w:rFonts w:ascii="Times New Roman" w:hAnsi="Times New Roman" w:eastAsia="Microsoft YaHei"/>
          <w:sz w:val="21"/>
        </w:rPr>
        <w:t>shares have a beta of 1.2.</w:t>
      </w:r>
    </w:p>
    <w:p>
      <w:r>
        <w:rPr>
          <w:rFonts w:ascii="Times New Roman" w:hAnsi="Times New Roman" w:eastAsia="Microsoft YaHei"/>
          <w:sz w:val="21"/>
        </w:rPr>
        <w:t>Market: An 11% expected return on the market portfolio, a 4%</w:t>
      </w:r>
    </w:p>
    <w:p>
      <w:r>
        <w:rPr>
          <w:rFonts w:ascii="Times New Roman" w:hAnsi="Times New Roman" w:eastAsia="Microsoft YaHei"/>
          <w:sz w:val="21"/>
        </w:rPr>
        <w:t>risk-free rate and a 30% corporate tax rate.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</w:t>
      </w:r>
    </w:p>
    <w:p>
      <w:r>
        <w:rPr>
          <w:rFonts w:ascii="Times New Roman" w:hAnsi="Times New Roman" w:eastAsia="Microsoft YaHei"/>
          <w:sz w:val="21"/>
        </w:rPr>
        <w:t>= 45 x 80,000</w:t>
      </w:r>
    </w:p>
    <w:p>
      <w:r>
        <w:rPr>
          <w:rFonts w:ascii="Times New Roman" w:hAnsi="Times New Roman" w:eastAsia="Microsoft YaHei"/>
          <w:sz w:val="21"/>
        </w:rPr>
        <w:t>= 3,600,000</w:t>
      </w:r>
    </w:p>
    <w:p>
      <w:r>
        <w:rPr>
          <w:rFonts w:ascii="Times New Roman" w:hAnsi="Times New Roman" w:eastAsia="Microsoft YaHei"/>
          <w:sz w:val="21"/>
        </w:rPr>
        <w:t>• After-tax Cost of Ordinary Shares (Re)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Ordinary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80,000 ordinary shares selling for $45 per share. The</w:t>
      </w:r>
    </w:p>
    <w:p>
      <w:r>
        <w:rPr>
          <w:rFonts w:ascii="Times New Roman" w:hAnsi="Times New Roman" w:eastAsia="Microsoft YaHei"/>
          <w:sz w:val="21"/>
        </w:rPr>
        <w:t>shares have a beta of 1.2.</w:t>
      </w:r>
    </w:p>
    <w:p>
      <w:r>
        <w:rPr>
          <w:rFonts w:ascii="Times New Roman" w:hAnsi="Times New Roman" w:eastAsia="Microsoft YaHei"/>
          <w:sz w:val="21"/>
        </w:rPr>
        <w:t>Market: An 11% expected return on the market portfolio, a 4%</w:t>
      </w:r>
    </w:p>
    <w:p>
      <w:r>
        <w:rPr>
          <w:rFonts w:ascii="Times New Roman" w:hAnsi="Times New Roman" w:eastAsia="Microsoft YaHei"/>
          <w:sz w:val="21"/>
        </w:rPr>
        <w:t>risk-free rate and a 30% corporate tax rate.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</w:t>
      </w:r>
    </w:p>
    <w:p>
      <w:r>
        <w:rPr>
          <w:rFonts w:ascii="Times New Roman" w:hAnsi="Times New Roman" w:eastAsia="Microsoft YaHei"/>
          <w:sz w:val="21"/>
        </w:rPr>
        <w:t>= 45 x 80,000</w:t>
      </w:r>
    </w:p>
    <w:p>
      <w:r>
        <w:rPr>
          <w:rFonts w:ascii="Times New Roman" w:hAnsi="Times New Roman" w:eastAsia="Microsoft YaHei"/>
          <w:sz w:val="21"/>
        </w:rPr>
        <w:t>= 3,600,000</w:t>
      </w:r>
    </w:p>
    <w:p>
      <w:r>
        <w:rPr>
          <w:rFonts w:ascii="Times New Roman" w:hAnsi="Times New Roman" w:eastAsia="Microsoft YaHei"/>
          <w:sz w:val="21"/>
        </w:rPr>
        <w:t>• After-tax Cost of Ordinary Shares (Re)</w:t>
      </w:r>
    </w:p>
    <w:p>
      <w:r>
        <w:rPr>
          <w:rFonts w:ascii="Times New Roman" w:hAnsi="Times New Roman" w:eastAsia="Microsoft YaHei"/>
          <w:sz w:val="21"/>
        </w:rPr>
        <w:t>Re = 4% + 1.2 x (11%-4%)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Ordinary</w:t>
      </w:r>
    </w:p>
    <w:p>
      <w:r>
        <w:rPr>
          <w:rFonts w:ascii="Times New Roman" w:hAnsi="Times New Roman" w:eastAsia="Microsoft YaHei"/>
          <w:sz w:val="21"/>
        </w:rPr>
        <w:t>Shares:</w:t>
      </w:r>
    </w:p>
    <w:p>
      <w:r>
        <w:rPr>
          <w:rFonts w:ascii="Times New Roman" w:hAnsi="Times New Roman" w:eastAsia="Microsoft YaHei"/>
          <w:sz w:val="21"/>
        </w:rPr>
        <w:t>80,000 ordinary shares selling for $45 per share. The</w:t>
      </w:r>
    </w:p>
    <w:p>
      <w:r>
        <w:rPr>
          <w:rFonts w:ascii="Times New Roman" w:hAnsi="Times New Roman" w:eastAsia="Microsoft YaHei"/>
          <w:sz w:val="21"/>
        </w:rPr>
        <w:t>shares have a beta of 1.2.</w:t>
      </w:r>
    </w:p>
    <w:p>
      <w:r>
        <w:rPr>
          <w:rFonts w:ascii="Times New Roman" w:hAnsi="Times New Roman" w:eastAsia="Microsoft YaHei"/>
          <w:sz w:val="21"/>
        </w:rPr>
        <w:t>Market: An 11% expected return on the market portfolio, a 4%</w:t>
      </w:r>
    </w:p>
    <w:p>
      <w:r>
        <w:rPr>
          <w:rFonts w:ascii="Times New Roman" w:hAnsi="Times New Roman" w:eastAsia="Microsoft YaHei"/>
          <w:sz w:val="21"/>
        </w:rPr>
        <w:t>risk-free rate and a 30% corporate tax rate.</w:t>
      </w:r>
    </w:p>
    <w:p>
      <w:r>
        <w:rPr>
          <w:rFonts w:ascii="Times New Roman" w:hAnsi="Times New Roman" w:eastAsia="Microsoft YaHei"/>
          <w:sz w:val="21"/>
        </w:rPr>
        <w:t>• Market value</w:t>
      </w:r>
    </w:p>
    <w:p>
      <w:r>
        <w:rPr>
          <w:rFonts w:ascii="Times New Roman" w:hAnsi="Times New Roman" w:eastAsia="Microsoft YaHei"/>
          <w:sz w:val="21"/>
        </w:rPr>
        <w:t>MV = Share price x number of shares</w:t>
      </w:r>
    </w:p>
    <w:p>
      <w:r>
        <w:rPr>
          <w:rFonts w:ascii="Times New Roman" w:hAnsi="Times New Roman" w:eastAsia="Microsoft YaHei"/>
          <w:sz w:val="21"/>
        </w:rPr>
        <w:t>= 45 x 80,000</w:t>
      </w:r>
    </w:p>
    <w:p>
      <w:r>
        <w:rPr>
          <w:rFonts w:ascii="Times New Roman" w:hAnsi="Times New Roman" w:eastAsia="Microsoft YaHei"/>
          <w:sz w:val="21"/>
        </w:rPr>
        <w:t>= 3,600,000</w:t>
      </w:r>
    </w:p>
    <w:p>
      <w:r>
        <w:rPr>
          <w:rFonts w:ascii="Times New Roman" w:hAnsi="Times New Roman" w:eastAsia="Microsoft YaHei"/>
          <w:sz w:val="21"/>
        </w:rPr>
        <w:t>• After-tax Cost of Ordinary Shares (Re)</w:t>
      </w:r>
    </w:p>
    <w:p>
      <w:r>
        <w:rPr>
          <w:rFonts w:ascii="Times New Roman" w:hAnsi="Times New Roman" w:eastAsia="Microsoft YaHei"/>
          <w:sz w:val="21"/>
        </w:rPr>
        <w:t>Re = 4% + 1.2 x (11%-4%)</w:t>
      </w:r>
    </w:p>
    <w:p>
      <w:r>
        <w:rPr>
          <w:rFonts w:ascii="Times New Roman" w:hAnsi="Times New Roman" w:eastAsia="Microsoft YaHei"/>
          <w:sz w:val="21"/>
        </w:rPr>
        <w:t>= 12.4%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1,952,386 + 224,000 + 3,600,000 =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1,952,386 + 224,000 + 3,600,000 =</w:t>
      </w:r>
    </w:p>
    <w:p>
      <w:r>
        <w:rPr>
          <w:rFonts w:ascii="Times New Roman" w:hAnsi="Times New Roman" w:eastAsia="Microsoft YaHei"/>
          <w:sz w:val="21"/>
        </w:rPr>
        <w:t>5,776,386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1,952,386 + 224,000 + 3,600,000 =</w:t>
      </w:r>
    </w:p>
    <w:p>
      <w:r>
        <w:rPr>
          <w:rFonts w:ascii="Times New Roman" w:hAnsi="Times New Roman" w:eastAsia="Microsoft YaHei"/>
          <w:sz w:val="21"/>
        </w:rPr>
        <w:t>5,776,386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WACC = 5.25% x 1,952,386/5,776,386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1,952,386 + 224,000 + 3,600,000 =</w:t>
      </w:r>
    </w:p>
    <w:p>
      <w:r>
        <w:rPr>
          <w:rFonts w:ascii="Times New Roman" w:hAnsi="Times New Roman" w:eastAsia="Microsoft YaHei"/>
          <w:sz w:val="21"/>
        </w:rPr>
        <w:t>5,776,386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WACC = 5.25% x 1,952,386/5,776,386</w:t>
      </w:r>
    </w:p>
    <w:p>
      <w:r>
        <w:rPr>
          <w:rFonts w:ascii="Times New Roman" w:hAnsi="Times New Roman" w:eastAsia="Microsoft YaHei"/>
          <w:sz w:val="21"/>
        </w:rPr>
        <w:t>+ 8.44% x 224,000/5,776,386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1,952,386 + 224,000 + 3,600,000 =</w:t>
      </w:r>
    </w:p>
    <w:p>
      <w:r>
        <w:rPr>
          <w:rFonts w:ascii="Times New Roman" w:hAnsi="Times New Roman" w:eastAsia="Microsoft YaHei"/>
          <w:sz w:val="21"/>
        </w:rPr>
        <w:t>5,776,386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WACC = 5.25% x 1,952,386/5,776,386</w:t>
      </w:r>
    </w:p>
    <w:p>
      <w:r>
        <w:rPr>
          <w:rFonts w:ascii="Times New Roman" w:hAnsi="Times New Roman" w:eastAsia="Microsoft YaHei"/>
          <w:sz w:val="21"/>
        </w:rPr>
        <w:t>+ 8.44% x 224,000/5,776,386</w:t>
      </w:r>
    </w:p>
    <w:p>
      <w:r>
        <w:rPr>
          <w:rFonts w:ascii="Times New Roman" w:hAnsi="Times New Roman" w:eastAsia="Microsoft YaHei"/>
          <w:sz w:val="21"/>
        </w:rPr>
        <w:t>+ 12.4% x 3,600,000/5,776,386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Based on the following information calculate the following:</w:t>
      </w:r>
    </w:p>
    <w:p>
      <w:r>
        <w:rPr>
          <w:rFonts w:ascii="Times New Roman" w:hAnsi="Times New Roman" w:eastAsia="Microsoft YaHei"/>
          <w:sz w:val="21"/>
        </w:rPr>
        <w:t>• Total market value</w:t>
      </w:r>
    </w:p>
    <w:p>
      <w:r>
        <w:rPr>
          <w:rFonts w:ascii="Times New Roman" w:hAnsi="Times New Roman" w:eastAsia="Microsoft YaHei"/>
          <w:sz w:val="21"/>
        </w:rPr>
        <w:t>1,952,386 + 224,000 + 3,600,000 = 5,776,386</w:t>
      </w:r>
    </w:p>
    <w:p>
      <w:r>
        <w:rPr>
          <w:rFonts w:ascii="Times New Roman" w:hAnsi="Times New Roman" w:eastAsia="Microsoft YaHei"/>
          <w:sz w:val="21"/>
        </w:rPr>
        <w:t>• WACC</w:t>
      </w:r>
    </w:p>
    <w:p>
      <w:r>
        <w:rPr>
          <w:rFonts w:ascii="Times New Roman" w:hAnsi="Times New Roman" w:eastAsia="Microsoft YaHei"/>
          <w:sz w:val="21"/>
        </w:rPr>
        <w:t>WACC = 5.25% x 1,952,386/5,776,386</w:t>
      </w:r>
    </w:p>
    <w:p>
      <w:r>
        <w:rPr>
          <w:rFonts w:ascii="Times New Roman" w:hAnsi="Times New Roman" w:eastAsia="Microsoft YaHei"/>
          <w:sz w:val="21"/>
        </w:rPr>
        <w:t>+ 8.44% x 224,000/5,776,386</w:t>
      </w:r>
    </w:p>
    <w:p>
      <w:r>
        <w:rPr>
          <w:rFonts w:ascii="Times New Roman" w:hAnsi="Times New Roman" w:eastAsia="Microsoft YaHei"/>
          <w:sz w:val="21"/>
        </w:rPr>
        <w:t>+ 12.4% x 3,600,000/5,776,386</w:t>
      </w:r>
    </w:p>
    <w:p>
      <w:r>
        <w:rPr>
          <w:rFonts w:ascii="Times New Roman" w:hAnsi="Times New Roman" w:eastAsia="Microsoft YaHei"/>
          <w:sz w:val="21"/>
        </w:rPr>
        <w:t>=9.83%</w:t>
      </w:r>
    </w:p>
    <w:p>
      <w:r>
        <w:rPr>
          <w:rFonts w:ascii="Times New Roman" w:hAnsi="Times New Roman" w:eastAsia="Microsoft YaHei"/>
          <w:sz w:val="21"/>
        </w:rPr>
        <w:t>Sources Market Values After-tax cost</w:t>
      </w:r>
    </w:p>
    <w:p>
      <w:r>
        <w:rPr>
          <w:rFonts w:ascii="Times New Roman" w:hAnsi="Times New Roman" w:eastAsia="Microsoft YaHei"/>
          <w:sz w:val="21"/>
        </w:rPr>
        <w:t>Bonds 1,952,386 5.25%</w:t>
      </w:r>
    </w:p>
    <w:p>
      <w:r>
        <w:rPr>
          <w:rFonts w:ascii="Times New Roman" w:hAnsi="Times New Roman" w:eastAsia="Microsoft YaHei"/>
          <w:sz w:val="21"/>
        </w:rPr>
        <w:t>Preference Shares 224,000 8.44%</w:t>
      </w:r>
    </w:p>
    <w:p>
      <w:r>
        <w:rPr>
          <w:rFonts w:ascii="Times New Roman" w:hAnsi="Times New Roman" w:eastAsia="Microsoft YaHei"/>
          <w:sz w:val="21"/>
        </w:rPr>
        <w:t>Ordinary Shares 3,600,000 12.4%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120-day bank bill with a face value of $100,000 was drawn at an interest rate of</w:t>
      </w:r>
    </w:p>
    <w:p>
      <w:r>
        <w:rPr>
          <w:rFonts w:ascii="Times New Roman" w:hAnsi="Times New Roman" w:eastAsia="Microsoft YaHei"/>
          <w:sz w:val="21"/>
        </w:rPr>
        <w:t>8% pa.</w:t>
      </w:r>
    </w:p>
    <w:p>
      <w:r>
        <w:rPr>
          <w:rFonts w:ascii="Times New Roman" w:hAnsi="Times New Roman" w:eastAsia="Microsoft YaHei"/>
          <w:sz w:val="21"/>
        </w:rPr>
        <w:t>• What was the purchase price of the bill?</w:t>
      </w:r>
    </w:p>
    <w:p>
      <w:r>
        <w:rPr>
          <w:rFonts w:ascii="Times New Roman" w:hAnsi="Times New Roman" w:eastAsia="Microsoft YaHei"/>
          <w:sz w:val="21"/>
        </w:rPr>
        <w:t>• 30 days later the bill was sold in the market at 7.5%. How much was it traded for?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120-day bank bill with a face value of $100,000 was drawn at an interest rate of</w:t>
      </w:r>
    </w:p>
    <w:p>
      <w:r>
        <w:rPr>
          <w:rFonts w:ascii="Times New Roman" w:hAnsi="Times New Roman" w:eastAsia="Microsoft YaHei"/>
          <w:sz w:val="21"/>
        </w:rPr>
        <w:t>8% pa.</w:t>
      </w:r>
    </w:p>
    <w:p>
      <w:r>
        <w:rPr>
          <w:rFonts w:ascii="Times New Roman" w:hAnsi="Times New Roman" w:eastAsia="Microsoft YaHei"/>
          <w:sz w:val="21"/>
        </w:rPr>
        <w:t>• What was the purchase price of the bill?</w:t>
      </w:r>
    </w:p>
    <w:p>
      <w:r>
        <w:rPr>
          <w:rFonts w:ascii="Times New Roman" w:hAnsi="Times New Roman" w:eastAsia="Microsoft YaHei"/>
          <w:sz w:val="21"/>
        </w:rPr>
        <w:t>PV0 =</w:t>
      </w:r>
    </w:p>
    <w:p>
      <w:r>
        <w:rPr>
          <w:rFonts w:ascii="Times New Roman" w:hAnsi="Times New Roman" w:eastAsia="Microsoft YaHei"/>
          <w:sz w:val="21"/>
        </w:rPr>
        <w:t>𝐹𝑉</w:t>
      </w:r>
    </w:p>
    <w:p>
      <w:r>
        <w:rPr>
          <w:rFonts w:ascii="Times New Roman" w:hAnsi="Times New Roman" w:eastAsia="Microsoft YaHei"/>
          <w:sz w:val="21"/>
        </w:rPr>
        <w:t>(1+𝑖 𝑥 𝑛) =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(1+8% 𝑥 120/365)</w:t>
      </w:r>
    </w:p>
    <w:p>
      <w:r>
        <w:rPr>
          <w:rFonts w:ascii="Times New Roman" w:hAnsi="Times New Roman" w:eastAsia="Microsoft YaHei"/>
          <w:sz w:val="21"/>
        </w:rPr>
        <w:t>• 30 days later the bill was sold in the market at 7.5%. How much was it traded for?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120-day bank bill with a face value of $100,000 was drawn at an interest rate of</w:t>
      </w:r>
    </w:p>
    <w:p>
      <w:r>
        <w:rPr>
          <w:rFonts w:ascii="Times New Roman" w:hAnsi="Times New Roman" w:eastAsia="Microsoft YaHei"/>
          <w:sz w:val="21"/>
        </w:rPr>
        <w:t>8% pa.</w:t>
      </w:r>
    </w:p>
    <w:p>
      <w:r>
        <w:rPr>
          <w:rFonts w:ascii="Times New Roman" w:hAnsi="Times New Roman" w:eastAsia="Microsoft YaHei"/>
          <w:sz w:val="21"/>
        </w:rPr>
        <w:t>• What was the purchase price of the bill?</w:t>
      </w:r>
    </w:p>
    <w:p>
      <w:r>
        <w:rPr>
          <w:rFonts w:ascii="Times New Roman" w:hAnsi="Times New Roman" w:eastAsia="Microsoft YaHei"/>
          <w:sz w:val="21"/>
        </w:rPr>
        <w:t>PV0 =</w:t>
      </w:r>
    </w:p>
    <w:p>
      <w:r>
        <w:rPr>
          <w:rFonts w:ascii="Times New Roman" w:hAnsi="Times New Roman" w:eastAsia="Microsoft YaHei"/>
          <w:sz w:val="21"/>
        </w:rPr>
        <w:t>𝐹𝑉</w:t>
      </w:r>
    </w:p>
    <w:p>
      <w:r>
        <w:rPr>
          <w:rFonts w:ascii="Times New Roman" w:hAnsi="Times New Roman" w:eastAsia="Microsoft YaHei"/>
          <w:sz w:val="21"/>
        </w:rPr>
        <w:t>(1+𝑖 𝑥 𝑛) =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(1+8% 𝑥 120/365)</w:t>
      </w:r>
    </w:p>
    <w:p>
      <w:r>
        <w:rPr>
          <w:rFonts w:ascii="Times New Roman" w:hAnsi="Times New Roman" w:eastAsia="Microsoft YaHei"/>
          <w:sz w:val="21"/>
        </w:rPr>
        <w:t>= $97,437.27</w:t>
      </w:r>
    </w:p>
    <w:p>
      <w:r>
        <w:rPr>
          <w:rFonts w:ascii="Times New Roman" w:hAnsi="Times New Roman" w:eastAsia="Microsoft YaHei"/>
          <w:sz w:val="21"/>
        </w:rPr>
        <w:t>• 30 days later the bill was sold in the market at 7.5%. How much was it traded for?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120-day bank bill with a face value of $100,000 was drawn at an interest rate of</w:t>
      </w:r>
    </w:p>
    <w:p>
      <w:r>
        <w:rPr>
          <w:rFonts w:ascii="Times New Roman" w:hAnsi="Times New Roman" w:eastAsia="Microsoft YaHei"/>
          <w:sz w:val="21"/>
        </w:rPr>
        <w:t>8% pa.</w:t>
      </w:r>
    </w:p>
    <w:p>
      <w:r>
        <w:rPr>
          <w:rFonts w:ascii="Times New Roman" w:hAnsi="Times New Roman" w:eastAsia="Microsoft YaHei"/>
          <w:sz w:val="21"/>
        </w:rPr>
        <w:t>• What was the purchase price of the bill?</w:t>
      </w:r>
    </w:p>
    <w:p>
      <w:r>
        <w:rPr>
          <w:rFonts w:ascii="Times New Roman" w:hAnsi="Times New Roman" w:eastAsia="Microsoft YaHei"/>
          <w:sz w:val="21"/>
        </w:rPr>
        <w:t>PV0 =</w:t>
      </w:r>
    </w:p>
    <w:p>
      <w:r>
        <w:rPr>
          <w:rFonts w:ascii="Times New Roman" w:hAnsi="Times New Roman" w:eastAsia="Microsoft YaHei"/>
          <w:sz w:val="21"/>
        </w:rPr>
        <w:t>𝐹𝑉</w:t>
      </w:r>
    </w:p>
    <w:p>
      <w:r>
        <w:rPr>
          <w:rFonts w:ascii="Times New Roman" w:hAnsi="Times New Roman" w:eastAsia="Microsoft YaHei"/>
          <w:sz w:val="21"/>
        </w:rPr>
        <w:t>(1+𝑖 𝑥 𝑛) =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(1+8% 𝑥 120/365)</w:t>
      </w:r>
    </w:p>
    <w:p>
      <w:r>
        <w:rPr>
          <w:rFonts w:ascii="Times New Roman" w:hAnsi="Times New Roman" w:eastAsia="Microsoft YaHei"/>
          <w:sz w:val="21"/>
        </w:rPr>
        <w:t>= $97,437.27</w:t>
      </w:r>
    </w:p>
    <w:p>
      <w:r>
        <w:rPr>
          <w:rFonts w:ascii="Times New Roman" w:hAnsi="Times New Roman" w:eastAsia="Microsoft YaHei"/>
          <w:sz w:val="21"/>
        </w:rPr>
        <w:t>• 30 days later the bill was sold in the market at 7.5%. How much was it traded for?</w:t>
      </w:r>
    </w:p>
    <w:p>
      <w:r>
        <w:rPr>
          <w:rFonts w:ascii="Times New Roman" w:hAnsi="Times New Roman" w:eastAsia="Microsoft YaHei"/>
          <w:sz w:val="21"/>
        </w:rPr>
        <w:t>PV0 =</w:t>
      </w:r>
    </w:p>
    <w:p>
      <w:r>
        <w:rPr>
          <w:rFonts w:ascii="Times New Roman" w:hAnsi="Times New Roman" w:eastAsia="Microsoft YaHei"/>
          <w:sz w:val="21"/>
        </w:rPr>
        <w:t>𝐹𝑉</w:t>
      </w:r>
    </w:p>
    <w:p>
      <w:r>
        <w:rPr>
          <w:rFonts w:ascii="Times New Roman" w:hAnsi="Times New Roman" w:eastAsia="Microsoft YaHei"/>
          <w:sz w:val="21"/>
        </w:rPr>
        <w:t>(1+𝑖 𝑥 𝑛) =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(1+7.5% 𝑥 (120−30)/365)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120-day bank bill with a face value of $100,000 was drawn at an interest rate of</w:t>
      </w:r>
    </w:p>
    <w:p>
      <w:r>
        <w:rPr>
          <w:rFonts w:ascii="Times New Roman" w:hAnsi="Times New Roman" w:eastAsia="Microsoft YaHei"/>
          <w:sz w:val="21"/>
        </w:rPr>
        <w:t>8% pa.</w:t>
      </w:r>
    </w:p>
    <w:p>
      <w:r>
        <w:rPr>
          <w:rFonts w:ascii="Times New Roman" w:hAnsi="Times New Roman" w:eastAsia="Microsoft YaHei"/>
          <w:sz w:val="21"/>
        </w:rPr>
        <w:t>• What was the purchase price of the bill?</w:t>
      </w:r>
    </w:p>
    <w:p>
      <w:r>
        <w:rPr>
          <w:rFonts w:ascii="Times New Roman" w:hAnsi="Times New Roman" w:eastAsia="Microsoft YaHei"/>
          <w:sz w:val="21"/>
        </w:rPr>
        <w:t>PV0 =</w:t>
      </w:r>
    </w:p>
    <w:p>
      <w:r>
        <w:rPr>
          <w:rFonts w:ascii="Times New Roman" w:hAnsi="Times New Roman" w:eastAsia="Microsoft YaHei"/>
          <w:sz w:val="21"/>
        </w:rPr>
        <w:t>𝐹𝑉</w:t>
      </w:r>
    </w:p>
    <w:p>
      <w:r>
        <w:rPr>
          <w:rFonts w:ascii="Times New Roman" w:hAnsi="Times New Roman" w:eastAsia="Microsoft YaHei"/>
          <w:sz w:val="21"/>
        </w:rPr>
        <w:t>(1+𝑖 𝑥 𝑛) =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(1+8% 𝑥 120/365)</w:t>
      </w:r>
    </w:p>
    <w:p>
      <w:r>
        <w:rPr>
          <w:rFonts w:ascii="Times New Roman" w:hAnsi="Times New Roman" w:eastAsia="Microsoft YaHei"/>
          <w:sz w:val="21"/>
        </w:rPr>
        <w:t>= $97,437.27</w:t>
      </w:r>
    </w:p>
    <w:p>
      <w:r>
        <w:rPr>
          <w:rFonts w:ascii="Times New Roman" w:hAnsi="Times New Roman" w:eastAsia="Microsoft YaHei"/>
          <w:sz w:val="21"/>
        </w:rPr>
        <w:t>• 30 days later the bill was sold in the market at 7.5%. How much was it traded for?</w:t>
      </w:r>
    </w:p>
    <w:p>
      <w:r>
        <w:rPr>
          <w:rFonts w:ascii="Times New Roman" w:hAnsi="Times New Roman" w:eastAsia="Microsoft YaHei"/>
          <w:sz w:val="21"/>
        </w:rPr>
        <w:t>PV0 =</w:t>
      </w:r>
    </w:p>
    <w:p>
      <w:r>
        <w:rPr>
          <w:rFonts w:ascii="Times New Roman" w:hAnsi="Times New Roman" w:eastAsia="Microsoft YaHei"/>
          <w:sz w:val="21"/>
        </w:rPr>
        <w:t>𝐹𝑉</w:t>
      </w:r>
    </w:p>
    <w:p>
      <w:r>
        <w:rPr>
          <w:rFonts w:ascii="Times New Roman" w:hAnsi="Times New Roman" w:eastAsia="Microsoft YaHei"/>
          <w:sz w:val="21"/>
        </w:rPr>
        <w:t>(1+𝑖 𝑥 𝑛) =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(1+7.5% 𝑥 (120−30)/365)</w:t>
      </w:r>
    </w:p>
    <w:p>
      <w:r>
        <w:rPr>
          <w:rFonts w:ascii="Times New Roman" w:hAnsi="Times New Roman" w:eastAsia="Microsoft YaHei"/>
          <w:sz w:val="21"/>
        </w:rPr>
        <w:t>= $98,184.26</w:t>
      </w:r>
    </w:p>
    <w:p>
      <w:r>
        <w:rPr>
          <w:rFonts w:ascii="Times New Roman" w:hAnsi="Times New Roman" w:eastAsia="Microsoft YaHei"/>
          <w:sz w:val="21"/>
        </w:rPr>
        <w:t>[Page 39]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Auto Transmissions is expected to pay no dividend in the next two years. From year</w:t>
      </w:r>
    </w:p>
    <w:p>
      <w:r>
        <w:rPr>
          <w:rFonts w:ascii="Times New Roman" w:hAnsi="Times New Roman" w:eastAsia="Microsoft YaHei"/>
          <w:sz w:val="21"/>
        </w:rPr>
        <w:t>3 until infinity, the business is looking to pay a constant annual dividend of $2.30</w:t>
      </w:r>
    </w:p>
    <w:p>
      <w:r>
        <w:rPr>
          <w:rFonts w:ascii="Times New Roman" w:hAnsi="Times New Roman" w:eastAsia="Microsoft YaHei"/>
          <w:sz w:val="21"/>
        </w:rPr>
        <w:t>per share. What is the value of this share at a required return of 15%?</w:t>
      </w:r>
    </w:p>
    <w:p>
      <w:r>
        <w:rPr>
          <w:rFonts w:ascii="Times New Roman" w:hAnsi="Times New Roman" w:eastAsia="Microsoft YaHei"/>
          <w:sz w:val="21"/>
        </w:rPr>
        <w:t>[Page 40]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Auto Transmissions is expected to pay no dividend in the next two years. From year</w:t>
      </w:r>
    </w:p>
    <w:p>
      <w:r>
        <w:rPr>
          <w:rFonts w:ascii="Times New Roman" w:hAnsi="Times New Roman" w:eastAsia="Microsoft YaHei"/>
          <w:sz w:val="21"/>
        </w:rPr>
        <w:t>3 until infinity, the business is looking to pay a constant annual dividend of $2.30</w:t>
      </w:r>
    </w:p>
    <w:p>
      <w:r>
        <w:rPr>
          <w:rFonts w:ascii="Times New Roman" w:hAnsi="Times New Roman" w:eastAsia="Microsoft YaHei"/>
          <w:sz w:val="21"/>
        </w:rPr>
        <w:t>per share. What is the value of this share at a required return of 15%?</w:t>
      </w:r>
    </w:p>
    <w:p>
      <w:r>
        <w:rPr>
          <w:rFonts w:ascii="Times New Roman" w:hAnsi="Times New Roman" w:eastAsia="Microsoft YaHei"/>
          <w:sz w:val="21"/>
        </w:rPr>
        <w:t>0 1 2 3 4</w:t>
      </w:r>
    </w:p>
    <w:p>
      <w:r>
        <w:rPr>
          <w:rFonts w:ascii="Times New Roman" w:hAnsi="Times New Roman" w:eastAsia="Microsoft YaHei"/>
          <w:sz w:val="21"/>
        </w:rPr>
        <w:t>2.30 2.30</w:t>
      </w:r>
    </w:p>
    <w:p>
      <w:r>
        <w:rPr>
          <w:rFonts w:ascii="Times New Roman" w:hAnsi="Times New Roman" w:eastAsia="Microsoft YaHei"/>
          <w:sz w:val="21"/>
        </w:rPr>
        <w:t>[Page 41]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Auto Transmissions is expected to pay no dividend in the next two years. From year</w:t>
      </w:r>
    </w:p>
    <w:p>
      <w:r>
        <w:rPr>
          <w:rFonts w:ascii="Times New Roman" w:hAnsi="Times New Roman" w:eastAsia="Microsoft YaHei"/>
          <w:sz w:val="21"/>
        </w:rPr>
        <w:t>3 until infinity, the business is looking to pay a constant annual dividend of $2.30</w:t>
      </w:r>
    </w:p>
    <w:p>
      <w:r>
        <w:rPr>
          <w:rFonts w:ascii="Times New Roman" w:hAnsi="Times New Roman" w:eastAsia="Microsoft YaHei"/>
          <w:sz w:val="21"/>
        </w:rPr>
        <w:t>per share. What is the value of this share at a required return of 15%?</w:t>
      </w:r>
    </w:p>
    <w:p>
      <w:r>
        <w:rPr>
          <w:rFonts w:ascii="Times New Roman" w:hAnsi="Times New Roman" w:eastAsia="Microsoft YaHei"/>
          <w:sz w:val="21"/>
        </w:rPr>
        <w:t>Share price in year 2 = 2.3/15%</w:t>
      </w:r>
    </w:p>
    <w:p>
      <w:r>
        <w:rPr>
          <w:rFonts w:ascii="Times New Roman" w:hAnsi="Times New Roman" w:eastAsia="Microsoft YaHei"/>
          <w:sz w:val="21"/>
        </w:rPr>
        <w:t>0 1 2 3 4</w:t>
      </w:r>
    </w:p>
    <w:p>
      <w:r>
        <w:rPr>
          <w:rFonts w:ascii="Times New Roman" w:hAnsi="Times New Roman" w:eastAsia="Microsoft YaHei"/>
          <w:sz w:val="21"/>
        </w:rPr>
        <w:t>2.30 2.30</w:t>
      </w:r>
    </w:p>
    <w:p>
      <w:r>
        <w:rPr>
          <w:rFonts w:ascii="Times New Roman" w:hAnsi="Times New Roman" w:eastAsia="Microsoft YaHei"/>
          <w:sz w:val="21"/>
        </w:rPr>
        <w:t>2.3/15%</w:t>
      </w:r>
    </w:p>
    <w:p>
      <w:r>
        <w:rPr>
          <w:rFonts w:ascii="Times New Roman" w:hAnsi="Times New Roman" w:eastAsia="Microsoft YaHei"/>
          <w:sz w:val="21"/>
        </w:rPr>
        <w:t>[Page 42]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Auto Transmissions is expected to pay no dividend in the next two years. From year</w:t>
      </w:r>
    </w:p>
    <w:p>
      <w:r>
        <w:rPr>
          <w:rFonts w:ascii="Times New Roman" w:hAnsi="Times New Roman" w:eastAsia="Microsoft YaHei"/>
          <w:sz w:val="21"/>
        </w:rPr>
        <w:t>3 until infinity, the business is looking to pay a constant annual dividend of $2.30</w:t>
      </w:r>
    </w:p>
    <w:p>
      <w:r>
        <w:rPr>
          <w:rFonts w:ascii="Times New Roman" w:hAnsi="Times New Roman" w:eastAsia="Microsoft YaHei"/>
          <w:sz w:val="21"/>
        </w:rPr>
        <w:t>per share. What is the value of this share at a required return of 15%?</w:t>
      </w:r>
    </w:p>
    <w:p>
      <w:r>
        <w:rPr>
          <w:rFonts w:ascii="Times New Roman" w:hAnsi="Times New Roman" w:eastAsia="Microsoft YaHei"/>
          <w:sz w:val="21"/>
        </w:rPr>
        <w:t>Share price in year 2 = 2.3/15%</w:t>
      </w:r>
    </w:p>
    <w:p>
      <w:r>
        <w:rPr>
          <w:rFonts w:ascii="Times New Roman" w:hAnsi="Times New Roman" w:eastAsia="Microsoft YaHei"/>
          <w:sz w:val="21"/>
        </w:rPr>
        <w:t>= 15.33</w:t>
      </w:r>
    </w:p>
    <w:p>
      <w:r>
        <w:rPr>
          <w:rFonts w:ascii="Times New Roman" w:hAnsi="Times New Roman" w:eastAsia="Microsoft YaHei"/>
          <w:sz w:val="21"/>
        </w:rPr>
        <w:t>0 1 2 3 4</w:t>
      </w:r>
    </w:p>
    <w:p>
      <w:r>
        <w:rPr>
          <w:rFonts w:ascii="Times New Roman" w:hAnsi="Times New Roman" w:eastAsia="Microsoft YaHei"/>
          <w:sz w:val="21"/>
        </w:rPr>
        <w:t>2.30 2.30</w:t>
      </w:r>
    </w:p>
    <w:p>
      <w:r>
        <w:rPr>
          <w:rFonts w:ascii="Times New Roman" w:hAnsi="Times New Roman" w:eastAsia="Microsoft YaHei"/>
          <w:sz w:val="21"/>
        </w:rPr>
        <w:t>15.33</w:t>
      </w:r>
    </w:p>
    <w:p>
      <w:r>
        <w:rPr>
          <w:rFonts w:ascii="Times New Roman" w:hAnsi="Times New Roman" w:eastAsia="Microsoft YaHei"/>
          <w:sz w:val="21"/>
        </w:rPr>
        <w:t>2.3/15%</w:t>
      </w:r>
    </w:p>
    <w:p>
      <w:r>
        <w:rPr>
          <w:rFonts w:ascii="Times New Roman" w:hAnsi="Times New Roman" w:eastAsia="Microsoft YaHei"/>
          <w:sz w:val="21"/>
        </w:rPr>
        <w:t>[Page 43]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Auto Transmissions is expected to pay no dividend in the next two years. From year</w:t>
      </w:r>
    </w:p>
    <w:p>
      <w:r>
        <w:rPr>
          <w:rFonts w:ascii="Times New Roman" w:hAnsi="Times New Roman" w:eastAsia="Microsoft YaHei"/>
          <w:sz w:val="21"/>
        </w:rPr>
        <w:t>3 until infinity, the business is looking to pay a constant annual dividend of $2.30</w:t>
      </w:r>
    </w:p>
    <w:p>
      <w:r>
        <w:rPr>
          <w:rFonts w:ascii="Times New Roman" w:hAnsi="Times New Roman" w:eastAsia="Microsoft YaHei"/>
          <w:sz w:val="21"/>
        </w:rPr>
        <w:t>per share. What is the value of this share at a required return of 15%?</w:t>
      </w:r>
    </w:p>
    <w:p>
      <w:r>
        <w:rPr>
          <w:rFonts w:ascii="Times New Roman" w:hAnsi="Times New Roman" w:eastAsia="Microsoft YaHei"/>
          <w:sz w:val="21"/>
        </w:rPr>
        <w:t>Share price in year 2 = 2.3/15%</w:t>
      </w:r>
    </w:p>
    <w:p>
      <w:r>
        <w:rPr>
          <w:rFonts w:ascii="Times New Roman" w:hAnsi="Times New Roman" w:eastAsia="Microsoft YaHei"/>
          <w:sz w:val="21"/>
        </w:rPr>
        <w:t>= 15.33</w:t>
      </w:r>
    </w:p>
    <w:p>
      <w:r>
        <w:rPr>
          <w:rFonts w:ascii="Times New Roman" w:hAnsi="Times New Roman" w:eastAsia="Microsoft YaHei"/>
          <w:sz w:val="21"/>
        </w:rPr>
        <w:t>Share price in year 0 =</w:t>
      </w:r>
    </w:p>
    <w:p>
      <w:r>
        <w:rPr>
          <w:rFonts w:ascii="Times New Roman" w:hAnsi="Times New Roman" w:eastAsia="Microsoft YaHei"/>
          <w:sz w:val="21"/>
        </w:rPr>
        <w:t>15.33</w:t>
      </w:r>
    </w:p>
    <w:p>
      <w:r>
        <w:rPr>
          <w:rFonts w:ascii="Times New Roman" w:hAnsi="Times New Roman" w:eastAsia="Microsoft YaHei"/>
          <w:sz w:val="21"/>
        </w:rPr>
        <w:t>1+15% 2</w:t>
      </w:r>
    </w:p>
    <w:p>
      <w:r>
        <w:rPr>
          <w:rFonts w:ascii="Times New Roman" w:hAnsi="Times New Roman" w:eastAsia="Microsoft YaHei"/>
          <w:sz w:val="21"/>
        </w:rPr>
        <w:t>0 1 2 3 4</w:t>
      </w:r>
    </w:p>
    <w:p>
      <w:r>
        <w:rPr>
          <w:rFonts w:ascii="Times New Roman" w:hAnsi="Times New Roman" w:eastAsia="Microsoft YaHei"/>
          <w:sz w:val="21"/>
        </w:rPr>
        <w:t>2.30 2.30</w:t>
      </w:r>
    </w:p>
    <w:p>
      <w:r>
        <w:rPr>
          <w:rFonts w:ascii="Times New Roman" w:hAnsi="Times New Roman" w:eastAsia="Microsoft YaHei"/>
          <w:sz w:val="21"/>
        </w:rPr>
        <w:t>15.33</w:t>
      </w:r>
    </w:p>
    <w:p>
      <w:r>
        <w:rPr>
          <w:rFonts w:ascii="Times New Roman" w:hAnsi="Times New Roman" w:eastAsia="Microsoft YaHei"/>
          <w:sz w:val="21"/>
        </w:rPr>
        <w:t>2.3/15%15.33</w:t>
      </w:r>
    </w:p>
    <w:p>
      <w:r>
        <w:rPr>
          <w:rFonts w:ascii="Times New Roman" w:hAnsi="Times New Roman" w:eastAsia="Microsoft YaHei"/>
          <w:sz w:val="21"/>
        </w:rPr>
        <w:t>1 + 15% 2</w:t>
      </w:r>
    </w:p>
    <w:p>
      <w:r>
        <w:rPr>
          <w:rFonts w:ascii="Times New Roman" w:hAnsi="Times New Roman" w:eastAsia="Microsoft YaHei"/>
          <w:sz w:val="21"/>
        </w:rPr>
        <w:t>[Page 44]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Auto Transmissions is expected to pay no dividend in the next two years. From year</w:t>
      </w:r>
    </w:p>
    <w:p>
      <w:r>
        <w:rPr>
          <w:rFonts w:ascii="Times New Roman" w:hAnsi="Times New Roman" w:eastAsia="Microsoft YaHei"/>
          <w:sz w:val="21"/>
        </w:rPr>
        <w:t>3 until infinity, the business is looking to pay a constant annual dividend of $2.30</w:t>
      </w:r>
    </w:p>
    <w:p>
      <w:r>
        <w:rPr>
          <w:rFonts w:ascii="Times New Roman" w:hAnsi="Times New Roman" w:eastAsia="Microsoft YaHei"/>
          <w:sz w:val="21"/>
        </w:rPr>
        <w:t>per share. What is the value of this share at a required return of 15%?</w:t>
      </w:r>
    </w:p>
    <w:p>
      <w:r>
        <w:rPr>
          <w:rFonts w:ascii="Times New Roman" w:hAnsi="Times New Roman" w:eastAsia="Microsoft YaHei"/>
          <w:sz w:val="21"/>
        </w:rPr>
        <w:t>Share price in year 2 = 2.3/15%</w:t>
      </w:r>
    </w:p>
    <w:p>
      <w:r>
        <w:rPr>
          <w:rFonts w:ascii="Times New Roman" w:hAnsi="Times New Roman" w:eastAsia="Microsoft YaHei"/>
          <w:sz w:val="21"/>
        </w:rPr>
        <w:t>= 15.33</w:t>
      </w:r>
    </w:p>
    <w:p>
      <w:r>
        <w:rPr>
          <w:rFonts w:ascii="Times New Roman" w:hAnsi="Times New Roman" w:eastAsia="Microsoft YaHei"/>
          <w:sz w:val="21"/>
        </w:rPr>
        <w:t>Share price in year 0 =</w:t>
      </w:r>
    </w:p>
    <w:p>
      <w:r>
        <w:rPr>
          <w:rFonts w:ascii="Times New Roman" w:hAnsi="Times New Roman" w:eastAsia="Microsoft YaHei"/>
          <w:sz w:val="21"/>
        </w:rPr>
        <w:t>15.33</w:t>
      </w:r>
    </w:p>
    <w:p>
      <w:r>
        <w:rPr>
          <w:rFonts w:ascii="Times New Roman" w:hAnsi="Times New Roman" w:eastAsia="Microsoft YaHei"/>
          <w:sz w:val="21"/>
        </w:rPr>
        <w:t>1+15% 2 = 11.59</w:t>
      </w:r>
    </w:p>
    <w:p>
      <w:r>
        <w:rPr>
          <w:rFonts w:ascii="Times New Roman" w:hAnsi="Times New Roman" w:eastAsia="Microsoft YaHei"/>
          <w:sz w:val="21"/>
        </w:rPr>
        <w:t>0 1 2 3 4</w:t>
      </w:r>
    </w:p>
    <w:p>
      <w:r>
        <w:rPr>
          <w:rFonts w:ascii="Times New Roman" w:hAnsi="Times New Roman" w:eastAsia="Microsoft YaHei"/>
          <w:sz w:val="21"/>
        </w:rPr>
        <w:t>2.30 2.30</w:t>
      </w:r>
    </w:p>
    <w:p>
      <w:r>
        <w:rPr>
          <w:rFonts w:ascii="Times New Roman" w:hAnsi="Times New Roman" w:eastAsia="Microsoft YaHei"/>
          <w:sz w:val="21"/>
        </w:rPr>
        <w:t>15.33</w:t>
      </w:r>
    </w:p>
    <w:p>
      <w:r>
        <w:rPr>
          <w:rFonts w:ascii="Times New Roman" w:hAnsi="Times New Roman" w:eastAsia="Microsoft YaHei"/>
          <w:sz w:val="21"/>
        </w:rPr>
        <w:t>11.59</w:t>
      </w:r>
    </w:p>
    <w:p>
      <w:r>
        <w:rPr>
          <w:rFonts w:ascii="Times New Roman" w:hAnsi="Times New Roman" w:eastAsia="Microsoft YaHei"/>
          <w:sz w:val="21"/>
        </w:rPr>
        <w:t>2.3/15%15.33</w:t>
      </w:r>
    </w:p>
    <w:p>
      <w:r>
        <w:rPr>
          <w:rFonts w:ascii="Times New Roman" w:hAnsi="Times New Roman" w:eastAsia="Microsoft YaHei"/>
          <w:sz w:val="21"/>
        </w:rPr>
        <w:t>1 + 15% 2</w:t>
      </w:r>
    </w:p>
    <w:p>
      <w:r>
        <w:rPr>
          <w:rFonts w:ascii="Times New Roman" w:hAnsi="Times New Roman" w:eastAsia="Microsoft YaHei"/>
          <w:sz w:val="21"/>
        </w:rPr>
        <w:t>[Page 45]</w:t>
      </w:r>
    </w:p>
    <w:p>
      <w:r>
        <w:rPr>
          <w:rFonts w:ascii="Times New Roman" w:hAnsi="Times New Roman" w:eastAsia="Microsoft YaHei"/>
          <w:sz w:val="21"/>
        </w:rPr>
        <w:t>• Kyra Ltd has a 120-day bank bill facility with ANZ. Today,</w:t>
      </w:r>
    </w:p>
    <w:p>
      <w:r>
        <w:rPr>
          <w:rFonts w:ascii="Times New Roman" w:hAnsi="Times New Roman" w:eastAsia="Microsoft YaHei"/>
          <w:sz w:val="21"/>
        </w:rPr>
        <w:t>Kyra wants to sell $2,000,000 worth of banks bills to fund an</w:t>
      </w:r>
    </w:p>
    <w:p>
      <w:r>
        <w:rPr>
          <w:rFonts w:ascii="Times New Roman" w:hAnsi="Times New Roman" w:eastAsia="Microsoft YaHei"/>
          <w:sz w:val="21"/>
        </w:rPr>
        <w:t>increase in inventory. The current market yield on 120-day</w:t>
      </w:r>
    </w:p>
    <w:p>
      <w:r>
        <w:rPr>
          <w:rFonts w:ascii="Times New Roman" w:hAnsi="Times New Roman" w:eastAsia="Microsoft YaHei"/>
          <w:sz w:val="21"/>
        </w:rPr>
        <w:t>bank bills is 4.37% pa. In 30 days’ time, Russel Investments</w:t>
      </w:r>
    </w:p>
    <w:p>
      <w:r>
        <w:rPr>
          <w:rFonts w:ascii="Times New Roman" w:hAnsi="Times New Roman" w:eastAsia="Microsoft YaHei"/>
          <w:sz w:val="21"/>
        </w:rPr>
        <w:t>Ltd purchases the Kyra bill in the secondary market when the</w:t>
      </w:r>
    </w:p>
    <w:p>
      <w:r>
        <w:rPr>
          <w:rFonts w:ascii="Times New Roman" w:hAnsi="Times New Roman" w:eastAsia="Microsoft YaHei"/>
          <w:sz w:val="21"/>
        </w:rPr>
        <w:t>rate on 90-day bills is 4.56% pa.</w:t>
      </w:r>
    </w:p>
    <w:p>
      <w:r>
        <w:rPr>
          <w:rFonts w:ascii="Times New Roman" w:hAnsi="Times New Roman" w:eastAsia="Microsoft YaHei"/>
          <w:sz w:val="21"/>
        </w:rPr>
        <w:t>a) What are the proceeds that Kyra will receive today?</w:t>
      </w:r>
    </w:p>
    <w:p>
      <w:r>
        <w:rPr>
          <w:rFonts w:ascii="Times New Roman" w:hAnsi="Times New Roman" w:eastAsia="Microsoft YaHei"/>
          <w:sz w:val="21"/>
        </w:rPr>
        <w:t>b) What price does Russel Investments pay for the bill?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[Page 46]</w:t>
      </w:r>
    </w:p>
    <w:p>
      <w:r>
        <w:rPr>
          <w:rFonts w:ascii="Times New Roman" w:hAnsi="Times New Roman" w:eastAsia="Microsoft YaHei"/>
          <w:sz w:val="21"/>
        </w:rPr>
        <w:t>• Upton Co. is growing quickly. Dividends are expected to grow</w:t>
      </w:r>
    </w:p>
    <w:p>
      <w:r>
        <w:rPr>
          <w:rFonts w:ascii="Times New Roman" w:hAnsi="Times New Roman" w:eastAsia="Microsoft YaHei"/>
          <w:sz w:val="21"/>
        </w:rPr>
        <w:t>at 27 percent for the next three years, with the growth rate</w:t>
      </w:r>
    </w:p>
    <w:p>
      <w:r>
        <w:rPr>
          <w:rFonts w:ascii="Times New Roman" w:hAnsi="Times New Roman" w:eastAsia="Microsoft YaHei"/>
          <w:sz w:val="21"/>
        </w:rPr>
        <w:t>falling off to a constant 4.5 percent thereafter. If the required</w:t>
      </w:r>
    </w:p>
    <w:p>
      <w:r>
        <w:rPr>
          <w:rFonts w:ascii="Times New Roman" w:hAnsi="Times New Roman" w:eastAsia="Microsoft YaHei"/>
          <w:sz w:val="21"/>
        </w:rPr>
        <w:t>return is 10.4 percent and company just paid a dividend of</w:t>
      </w:r>
    </w:p>
    <w:p>
      <w:r>
        <w:rPr>
          <w:rFonts w:ascii="Times New Roman" w:hAnsi="Times New Roman" w:eastAsia="Microsoft YaHei"/>
          <w:sz w:val="21"/>
        </w:rPr>
        <w:t>$2.65.</w:t>
      </w:r>
    </w:p>
    <w:p>
      <w:r>
        <w:rPr>
          <w:rFonts w:ascii="Times New Roman" w:hAnsi="Times New Roman" w:eastAsia="Microsoft YaHei"/>
          <w:sz w:val="21"/>
        </w:rPr>
        <w:t>a) What is dividend at year 4 (Div4)</w:t>
      </w:r>
    </w:p>
    <w:p>
      <w:r>
        <w:rPr>
          <w:rFonts w:ascii="Times New Roman" w:hAnsi="Times New Roman" w:eastAsia="Microsoft YaHei"/>
          <w:sz w:val="21"/>
        </w:rPr>
        <w:t>b) Calculate a fair share price of Upton Co. in today’s value.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[Page 47]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A company has a capital budget of $1,000,000 and is evaluating six projects with the following initial investments and NPVs:</w:t>
      </w:r>
    </w:p>
    <w:p>
      <w:r>
        <w:rPr>
          <w:rFonts w:ascii="Times New Roman" w:hAnsi="Times New Roman" w:eastAsia="Microsoft YaHei"/>
          <w:sz w:val="21"/>
        </w:rPr>
        <w:t>A company has a capital budget of $1,000,000 and is evaluating six projects with the</w:t>
      </w:r>
    </w:p>
    <w:p>
      <w:r>
        <w:rPr>
          <w:rFonts w:ascii="Times New Roman" w:hAnsi="Times New Roman" w:eastAsia="Microsoft YaHei"/>
          <w:sz w:val="21"/>
        </w:rPr>
        <w:t>following initial investments and NPVs:</w:t>
      </w:r>
    </w:p>
    <w:p>
      <w:r>
        <w:rPr>
          <w:rFonts w:ascii="Times New Roman" w:hAnsi="Times New Roman" w:eastAsia="Microsoft YaHei"/>
          <w:sz w:val="21"/>
        </w:rPr>
        <w:t>a) Calculate the Profitability Index (PI) for each project.</w:t>
      </w:r>
    </w:p>
    <w:p>
      <w:r>
        <w:rPr>
          <w:rFonts w:ascii="Times New Roman" w:hAnsi="Times New Roman" w:eastAsia="Microsoft YaHei"/>
          <w:sz w:val="21"/>
        </w:rPr>
        <w:t>b) Optimal project combination to maximize NPV</w:t>
      </w:r>
    </w:p>
    <w:p>
      <w:r>
        <w:rPr>
          <w:rFonts w:ascii="Times New Roman" w:hAnsi="Times New Roman" w:eastAsia="Microsoft YaHei"/>
          <w:sz w:val="21"/>
        </w:rPr>
        <w:t>Project Initial Investment NPV</w:t>
      </w:r>
    </w:p>
    <w:p>
      <w:r>
        <w:rPr>
          <w:rFonts w:ascii="Times New Roman" w:hAnsi="Times New Roman" w:eastAsia="Microsoft YaHei"/>
          <w:sz w:val="21"/>
        </w:rPr>
        <w:t>A $200,000 $100,000</w:t>
      </w:r>
    </w:p>
    <w:p>
      <w:r>
        <w:rPr>
          <w:rFonts w:ascii="Times New Roman" w:hAnsi="Times New Roman" w:eastAsia="Microsoft YaHei"/>
          <w:sz w:val="21"/>
        </w:rPr>
        <w:t>B $300,000 $180,000</w:t>
      </w:r>
    </w:p>
    <w:p>
      <w:r>
        <w:rPr>
          <w:rFonts w:ascii="Times New Roman" w:hAnsi="Times New Roman" w:eastAsia="Microsoft YaHei"/>
          <w:sz w:val="21"/>
        </w:rPr>
        <w:t>C $500,000 $300,000</w:t>
      </w:r>
    </w:p>
    <w:p>
      <w:r>
        <w:rPr>
          <w:rFonts w:ascii="Times New Roman" w:hAnsi="Times New Roman" w:eastAsia="Microsoft YaHei"/>
          <w:sz w:val="21"/>
        </w:rPr>
        <w:t>D $150,000 $60,000</w:t>
      </w:r>
    </w:p>
    <w:p>
      <w:r>
        <w:rPr>
          <w:rFonts w:ascii="Times New Roman" w:hAnsi="Times New Roman" w:eastAsia="Microsoft YaHei"/>
          <w:sz w:val="21"/>
        </w:rPr>
        <w:t>E $400,000 $240,000</w:t>
      </w:r>
    </w:p>
    <w:p>
      <w:r>
        <w:rPr>
          <w:rFonts w:ascii="Times New Roman" w:hAnsi="Times New Roman" w:eastAsia="Microsoft YaHei"/>
          <w:sz w:val="21"/>
        </w:rPr>
        <w:t>F $250,000 $130,000</w:t>
      </w:r>
    </w:p>
    <w:p>
      <w:r>
        <w:rPr>
          <w:rFonts w:ascii="Times New Roman" w:hAnsi="Times New Roman" w:eastAsia="Microsoft YaHei"/>
          <w:sz w:val="21"/>
        </w:rPr>
        <w:t>[Page 48]</w:t>
      </w:r>
    </w:p>
    <w:p>
      <w:r>
        <w:rPr>
          <w:rFonts w:ascii="Times New Roman" w:hAnsi="Times New Roman" w:eastAsia="Microsoft YaHei"/>
          <w:sz w:val="21"/>
        </w:rPr>
        <w:t>• A $50,000 bond was issued 5 years ago with a 10-year maturity period. The bond</w:t>
      </w:r>
    </w:p>
    <w:p>
      <w:r>
        <w:rPr>
          <w:rFonts w:ascii="Times New Roman" w:hAnsi="Times New Roman" w:eastAsia="Microsoft YaHei"/>
          <w:sz w:val="21"/>
        </w:rPr>
        <w:t>pays semi-annual coupons at a 4% annual coupon rate. The current market yield for</w:t>
      </w:r>
    </w:p>
    <w:p>
      <w:r>
        <w:rPr>
          <w:rFonts w:ascii="Times New Roman" w:hAnsi="Times New Roman" w:eastAsia="Microsoft YaHei"/>
          <w:sz w:val="21"/>
        </w:rPr>
        <w:t>similar bonds is 5%.</w:t>
      </w:r>
    </w:p>
    <w:p>
      <w:r>
        <w:rPr>
          <w:rFonts w:ascii="Times New Roman" w:hAnsi="Times New Roman" w:eastAsia="Microsoft YaHei"/>
          <w:sz w:val="21"/>
        </w:rPr>
        <w:t>a) Calculate the semi-annual coupon payment of the bond.</w:t>
      </w:r>
    </w:p>
    <w:p>
      <w:r>
        <w:rPr>
          <w:rFonts w:ascii="Times New Roman" w:hAnsi="Times New Roman" w:eastAsia="Microsoft YaHei"/>
          <w:sz w:val="21"/>
        </w:rPr>
        <w:t>b) Calculate the current price of the bond.</w:t>
      </w:r>
    </w:p>
    <w:p>
      <w:r>
        <w:rPr>
          <w:rFonts w:ascii="Times New Roman" w:hAnsi="Times New Roman" w:eastAsia="Microsoft YaHei"/>
          <w:sz w:val="21"/>
        </w:rPr>
        <w:t>c) Before doing any calculation, is this bond trading at a discount, premium, or par?</w:t>
      </w:r>
    </w:p>
    <w:p>
      <w:r>
        <w:rPr>
          <w:rFonts w:ascii="Times New Roman" w:hAnsi="Times New Roman" w:eastAsia="Microsoft YaHei"/>
          <w:sz w:val="21"/>
        </w:rPr>
        <w:t>Justify your answer.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[Page 49]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• The Saunders Investment Bank has the following financing outstanding. What is</w:t>
      </w:r>
    </w:p>
    <w:p>
      <w:r>
        <w:rPr>
          <w:rFonts w:ascii="Times New Roman" w:hAnsi="Times New Roman" w:eastAsia="Microsoft YaHei"/>
          <w:sz w:val="21"/>
        </w:rPr>
        <w:t>the WACC for the company?</w:t>
      </w:r>
    </w:p>
    <w:p>
      <w:r>
        <w:rPr>
          <w:rFonts w:ascii="Times New Roman" w:hAnsi="Times New Roman" w:eastAsia="Microsoft YaHei"/>
          <w:sz w:val="21"/>
        </w:rPr>
        <w:t>• Debt: 80,000 bonds with a coupon rate of 5.5% and a current price quote of 105.2;</w:t>
      </w:r>
    </w:p>
    <w:p>
      <w:r>
        <w:rPr>
          <w:rFonts w:ascii="Times New Roman" w:hAnsi="Times New Roman" w:eastAsia="Microsoft YaHei"/>
          <w:sz w:val="21"/>
        </w:rPr>
        <w:t>the bonds have 15 years to maturity. 200,000 zero coupon bonds with a price quote</w:t>
      </w:r>
    </w:p>
    <w:p>
      <w:r>
        <w:rPr>
          <w:rFonts w:ascii="Times New Roman" w:hAnsi="Times New Roman" w:eastAsia="Microsoft YaHei"/>
          <w:sz w:val="21"/>
        </w:rPr>
        <w:t>of 18.3 and 25 years until maturity. Both bonds have a par value of $1,000. Both</w:t>
      </w:r>
    </w:p>
    <w:p>
      <w:r>
        <w:rPr>
          <w:rFonts w:ascii="Times New Roman" w:hAnsi="Times New Roman" w:eastAsia="Microsoft YaHei"/>
          <w:sz w:val="21"/>
        </w:rPr>
        <w:t>bonds have semi-annual compounding. (Par value =$1,000)</w:t>
      </w:r>
    </w:p>
    <w:p>
      <w:r>
        <w:rPr>
          <w:rFonts w:ascii="Times New Roman" w:hAnsi="Times New Roman" w:eastAsia="Microsoft YaHei"/>
          <w:sz w:val="21"/>
        </w:rPr>
        <w:t>• Preferred stock: 120,000 shares of 3.8% preferred stock with a current price of 82,</w:t>
      </w:r>
    </w:p>
    <w:p>
      <w:r>
        <w:rPr>
          <w:rFonts w:ascii="Times New Roman" w:hAnsi="Times New Roman" w:eastAsia="Microsoft YaHei"/>
          <w:sz w:val="21"/>
        </w:rPr>
        <w:t>and a par value of 100.</w:t>
      </w:r>
    </w:p>
    <w:p>
      <w:r>
        <w:rPr>
          <w:rFonts w:ascii="Times New Roman" w:hAnsi="Times New Roman" w:eastAsia="Microsoft YaHei"/>
          <w:sz w:val="21"/>
        </w:rPr>
        <w:t>• Common stock: 2,000,000 shares of common stock; the current price is $72, and</w:t>
      </w:r>
    </w:p>
    <w:p>
      <w:r>
        <w:rPr>
          <w:rFonts w:ascii="Times New Roman" w:hAnsi="Times New Roman" w:eastAsia="Microsoft YaHei"/>
          <w:sz w:val="21"/>
        </w:rPr>
        <w:t>the beta of the stock is 1.25.</w:t>
      </w:r>
    </w:p>
    <w:p>
      <w:r>
        <w:rPr>
          <w:rFonts w:ascii="Times New Roman" w:hAnsi="Times New Roman" w:eastAsia="Microsoft YaHei"/>
          <w:sz w:val="21"/>
        </w:rPr>
        <w:t>• Market: The corporate tax rate is 35%, the market risk premium is 6.5%, and the</w:t>
      </w:r>
    </w:p>
    <w:p>
      <w:r>
        <w:rPr>
          <w:rFonts w:ascii="Times New Roman" w:hAnsi="Times New Roman" w:eastAsia="Microsoft YaHei"/>
          <w:sz w:val="21"/>
        </w:rPr>
        <w:t>risk-free rate is 3.0%.</w:t>
      </w:r>
    </w:p>
    <w:p>
      <w:r>
        <w:rPr>
          <w:rFonts w:ascii="Times New Roman" w:hAnsi="Times New Roman" w:eastAsia="Microsoft YaHei"/>
          <w:sz w:val="21"/>
        </w:rPr>
        <w:t>a) Calculate Market Values of Financing Components</w:t>
      </w:r>
    </w:p>
    <w:p>
      <w:r>
        <w:rPr>
          <w:rFonts w:ascii="Times New Roman" w:hAnsi="Times New Roman" w:eastAsia="Microsoft YaHei"/>
          <w:sz w:val="21"/>
        </w:rPr>
        <w:t>b) Calculate After-Tax Cost of Debt</w:t>
      </w:r>
    </w:p>
    <w:p>
      <w:r>
        <w:rPr>
          <w:rFonts w:ascii="Times New Roman" w:hAnsi="Times New Roman" w:eastAsia="Microsoft YaHei"/>
          <w:sz w:val="21"/>
        </w:rPr>
        <w:t>c) Cost of Preferred Stock</w:t>
      </w:r>
    </w:p>
    <w:p>
      <w:r>
        <w:rPr>
          <w:rFonts w:ascii="Times New Roman" w:hAnsi="Times New Roman" w:eastAsia="Microsoft YaHei"/>
          <w:sz w:val="21"/>
        </w:rPr>
        <w:t>d) Cost of Common Stock</w:t>
      </w:r>
    </w:p>
    <w:p>
      <w:r>
        <w:rPr>
          <w:rFonts w:ascii="Times New Roman" w:hAnsi="Times New Roman" w:eastAsia="Microsoft YaHei"/>
          <w:sz w:val="21"/>
        </w:rPr>
        <w:t>e) Calculate the Weighted Average cost of capital as a percentage</w:t>
      </w:r>
    </w:p>
    <w:p>
      <w:r>
        <w:rPr>
          <w:rFonts w:ascii="Times New Roman" w:hAnsi="Times New Roman" w:eastAsia="Microsoft YaHei"/>
          <w:sz w:val="21"/>
        </w:rPr>
        <w:t>[Page 50]</w:t>
      </w:r>
    </w:p>
    <w:p>
      <w:r>
        <w:rPr>
          <w:rFonts w:ascii="Times New Roman" w:hAnsi="Times New Roman" w:eastAsia="Microsoft YaHei"/>
          <w:sz w:val="21"/>
        </w:rPr>
        <w:t>• Yasmin Corporate is comparing two different capital structure, an all-equity plan</w:t>
      </w:r>
    </w:p>
    <w:p>
      <w:r>
        <w:rPr>
          <w:rFonts w:ascii="Times New Roman" w:hAnsi="Times New Roman" w:eastAsia="Microsoft YaHei"/>
          <w:sz w:val="21"/>
        </w:rPr>
        <w:t>(plan A) and a levered plan (Plan B). Under plan A, Yasmin would have 170,000</w:t>
      </w:r>
    </w:p>
    <w:p>
      <w:r>
        <w:rPr>
          <w:rFonts w:ascii="Times New Roman" w:hAnsi="Times New Roman" w:eastAsia="Microsoft YaHei"/>
          <w:sz w:val="21"/>
        </w:rPr>
        <w:t>shares of stock outstanding. Under Plan B, there would be 120,000 shares of stock</w:t>
      </w:r>
    </w:p>
    <w:p>
      <w:r>
        <w:rPr>
          <w:rFonts w:ascii="Times New Roman" w:hAnsi="Times New Roman" w:eastAsia="Microsoft YaHei"/>
          <w:sz w:val="21"/>
        </w:rPr>
        <w:t>outstanding and $1.675 million in debt outstanding. The interest rate on the debt is</w:t>
      </w:r>
    </w:p>
    <w:p>
      <w:r>
        <w:rPr>
          <w:rFonts w:ascii="Times New Roman" w:hAnsi="Times New Roman" w:eastAsia="Microsoft YaHei"/>
          <w:sz w:val="21"/>
        </w:rPr>
        <w:t>8 percent and there are no taxes.</w:t>
      </w:r>
    </w:p>
    <w:p>
      <w:r>
        <w:rPr>
          <w:rFonts w:ascii="Times New Roman" w:hAnsi="Times New Roman" w:eastAsia="Microsoft YaHei"/>
          <w:sz w:val="21"/>
        </w:rPr>
        <w:t>a) If EBIT is $300,000, which plan will result in the higher EPS.</w:t>
      </w:r>
    </w:p>
    <w:p>
      <w:r>
        <w:rPr>
          <w:rFonts w:ascii="Times New Roman" w:hAnsi="Times New Roman" w:eastAsia="Microsoft YaHei"/>
          <w:sz w:val="21"/>
        </w:rPr>
        <w:t>b) If EBIT is $600,000, which plan will result in the higher EPS?</w:t>
      </w:r>
    </w:p>
    <w:p>
      <w:r>
        <w:rPr>
          <w:rFonts w:ascii="Times New Roman" w:hAnsi="Times New Roman" w:eastAsia="Microsoft YaHei"/>
          <w:sz w:val="21"/>
        </w:rPr>
        <w:t>c) What is the break-even EBIT?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[Page 51]</w:t>
      </w:r>
    </w:p>
    <w:p>
      <w:r>
        <w:rPr>
          <w:rFonts w:ascii="Times New Roman" w:hAnsi="Times New Roman" w:eastAsia="Microsoft YaHei"/>
          <w:sz w:val="21"/>
        </w:rPr>
        <w:t>• You are offered two choices:</w:t>
      </w:r>
    </w:p>
    <w:p>
      <w:r>
        <w:rPr>
          <w:rFonts w:ascii="Times New Roman" w:hAnsi="Times New Roman" w:eastAsia="Microsoft YaHei"/>
          <w:sz w:val="21"/>
        </w:rPr>
        <w:t>A) Receive $1million today.</w:t>
      </w:r>
    </w:p>
    <w:p>
      <w:r>
        <w:rPr>
          <w:rFonts w:ascii="Times New Roman" w:hAnsi="Times New Roman" w:eastAsia="Microsoft YaHei"/>
          <w:sz w:val="21"/>
        </w:rPr>
        <w:t>B) Receive $1 million after 2 years.</w:t>
      </w:r>
    </w:p>
    <w:p>
      <w:r>
        <w:rPr>
          <w:rFonts w:ascii="Times New Roman" w:hAnsi="Times New Roman" w:eastAsia="Microsoft YaHei"/>
          <w:sz w:val="21"/>
        </w:rPr>
        <w:t>• Which option would you choose? Justify your answer using the time value of</w:t>
      </w:r>
    </w:p>
    <w:p>
      <w:r>
        <w:rPr>
          <w:rFonts w:ascii="Times New Roman" w:hAnsi="Times New Roman" w:eastAsia="Microsoft YaHei"/>
          <w:sz w:val="21"/>
        </w:rPr>
        <w:t>money concept.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[Page 52]</w:t>
      </w:r>
    </w:p>
    <w:p>
      <w:r>
        <w:rPr>
          <w:rFonts w:ascii="Times New Roman" w:hAnsi="Times New Roman" w:eastAsia="Microsoft YaHei"/>
          <w:sz w:val="21"/>
        </w:rPr>
        <w:t>• After learning how to calculate WACC, Bob said: "Since debt financing creates tax</w:t>
      </w:r>
    </w:p>
    <w:p>
      <w:r>
        <w:rPr>
          <w:rFonts w:ascii="Times New Roman" w:hAnsi="Times New Roman" w:eastAsia="Microsoft YaHei"/>
          <w:sz w:val="21"/>
        </w:rPr>
        <w:t>shields through interest expense deductions, a firm should borrow as much as</w:t>
      </w:r>
    </w:p>
    <w:p>
      <w:r>
        <w:rPr>
          <w:rFonts w:ascii="Times New Roman" w:hAnsi="Times New Roman" w:eastAsia="Microsoft YaHei"/>
          <w:sz w:val="21"/>
        </w:rPr>
        <w:t>possible. "</w:t>
      </w:r>
    </w:p>
    <w:p>
      <w:r>
        <w:rPr>
          <w:rFonts w:ascii="Times New Roman" w:hAnsi="Times New Roman" w:eastAsia="Microsoft YaHei"/>
          <w:sz w:val="21"/>
        </w:rPr>
        <w:t>• Do you agree or disagree with Bob? Explain your answer.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r>
        <w:rPr>
          <w:rFonts w:ascii="Times New Roman" w:hAnsi="Times New Roman" w:eastAsia="Microsoft YaHei"/>
          <w:sz w:val="21"/>
        </w:rPr>
        <w:t>[Page 53]</w:t>
      </w:r>
    </w:p>
    <w:p>
      <w:r>
        <w:rPr>
          <w:rFonts w:ascii="Times New Roman" w:hAnsi="Times New Roman" w:eastAsia="Microsoft YaHei"/>
          <w:sz w:val="21"/>
        </w:rPr>
        <w:t>• Student A and Student B are discussing investment decision methods. Student A</w:t>
      </w:r>
    </w:p>
    <w:p>
      <w:r>
        <w:rPr>
          <w:rFonts w:ascii="Times New Roman" w:hAnsi="Times New Roman" w:eastAsia="Microsoft YaHei"/>
          <w:sz w:val="21"/>
        </w:rPr>
        <w:t>prefers the Internal Rate of Return (IRR) because it provides a percentage return,</w:t>
      </w:r>
    </w:p>
    <w:p>
      <w:r>
        <w:rPr>
          <w:rFonts w:ascii="Times New Roman" w:hAnsi="Times New Roman" w:eastAsia="Microsoft YaHei"/>
          <w:sz w:val="21"/>
        </w:rPr>
        <w:t>making it easy to compare projects. Student B argues that Net Present Value</w:t>
      </w:r>
    </w:p>
    <w:p>
      <w:r>
        <w:rPr>
          <w:rFonts w:ascii="Times New Roman" w:hAnsi="Times New Roman" w:eastAsia="Microsoft YaHei"/>
          <w:sz w:val="21"/>
        </w:rPr>
        <w:t>(NPV) is better because it accounts for the scale of the project.</w:t>
      </w:r>
    </w:p>
    <w:p>
      <w:r>
        <w:rPr>
          <w:rFonts w:ascii="Times New Roman" w:hAnsi="Times New Roman" w:eastAsia="Microsoft YaHei"/>
          <w:sz w:val="21"/>
        </w:rPr>
        <w:t>a) Compare the key advantages and disadvantages of IRR and NPV .</w:t>
      </w:r>
    </w:p>
    <w:p>
      <w:r>
        <w:rPr>
          <w:rFonts w:ascii="Times New Roman" w:hAnsi="Times New Roman" w:eastAsia="Microsoft YaHei"/>
          <w:sz w:val="21"/>
        </w:rPr>
        <w:t>b) Explain why IRR and NPV might give conflicting rankings for mutually exclusive</w:t>
      </w:r>
    </w:p>
    <w:p>
      <w:r>
        <w:rPr>
          <w:rFonts w:ascii="Times New Roman" w:hAnsi="Times New Roman" w:eastAsia="Microsoft YaHei"/>
          <w:sz w:val="21"/>
        </w:rPr>
        <w:t>projects.</w:t>
      </w:r>
    </w:p>
    <w:p>
      <w:r>
        <w:rPr>
          <w:rFonts w:ascii="Times New Roman" w:hAnsi="Times New Roman" w:eastAsia="Microsoft YaHei"/>
          <w:sz w:val="21"/>
        </w:rPr>
        <w:t>2014 S1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Module 2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Module 2 Tutorial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INSEARCH CRICOS provider code: 00859D I UTS CRICOS provider code: 00099F Insearch Limited is a controlled entity of the University of Technology Sydney (UTS), and a registered private higher education provid er of pathways to UTS.</w:t>
      </w:r>
    </w:p>
    <w:p>
      <w:r>
        <w:rPr>
          <w:rFonts w:ascii="Times New Roman" w:hAnsi="Times New Roman" w:eastAsia="Microsoft YaHei"/>
          <w:sz w:val="21"/>
        </w:rPr>
        <w:t>Tutorial A</w:t>
      </w:r>
    </w:p>
    <w:p>
      <w:r>
        <w:rPr>
          <w:rFonts w:ascii="Times New Roman" w:hAnsi="Times New Roman" w:eastAsia="Microsoft YaHei"/>
          <w:sz w:val="21"/>
        </w:rPr>
        <w:t>Fundamentals of Business Finance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Please open this week worksheet and formula sheet</w:t>
      </w:r>
    </w:p>
    <w:p>
      <w:r>
        <w:rPr>
          <w:rFonts w:ascii="Times New Roman" w:hAnsi="Times New Roman" w:eastAsia="Microsoft YaHei"/>
          <w:sz w:val="21"/>
        </w:rPr>
        <w:t>Open a web browser and go to nearpod.com. Login with the code</w:t>
      </w:r>
    </w:p>
    <w:p>
      <w:r>
        <w:rPr>
          <w:rFonts w:ascii="Times New Roman" w:hAnsi="Times New Roman" w:eastAsia="Microsoft YaHei"/>
          <w:sz w:val="21"/>
        </w:rPr>
        <w:t>displayed on our screen</w:t>
      </w:r>
    </w:p>
    <w:p>
      <w:r>
        <w:rPr>
          <w:rFonts w:ascii="Times New Roman" w:hAnsi="Times New Roman" w:eastAsia="Microsoft YaHei"/>
          <w:sz w:val="21"/>
        </w:rPr>
        <w:t>Share what you know about the concepts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You invest $1,500 today for your retirement in 2055 (40 years).</w:t>
      </w:r>
    </w:p>
    <w:p>
      <w:r>
        <w:rPr>
          <w:rFonts w:ascii="Times New Roman" w:hAnsi="Times New Roman" w:eastAsia="Microsoft YaHei"/>
          <w:sz w:val="21"/>
        </w:rPr>
        <w:t>Assuming you earn a 9.5% pa compounding monthly what will</w:t>
      </w:r>
    </w:p>
    <w:p>
      <w:r>
        <w:rPr>
          <w:rFonts w:ascii="Times New Roman" w:hAnsi="Times New Roman" w:eastAsia="Microsoft YaHei"/>
          <w:sz w:val="21"/>
        </w:rPr>
        <w:t>your investment be worth when you retire in 40 years?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You invest $1,500 today for your retirement in 2055 (40 years).</w:t>
      </w:r>
    </w:p>
    <w:p>
      <w:r>
        <w:rPr>
          <w:rFonts w:ascii="Times New Roman" w:hAnsi="Times New Roman" w:eastAsia="Microsoft YaHei"/>
          <w:sz w:val="21"/>
        </w:rPr>
        <w:t>Assuming you earn a 9.5% pa compounding monthly what will</w:t>
      </w:r>
    </w:p>
    <w:p>
      <w:r>
        <w:rPr>
          <w:rFonts w:ascii="Times New Roman" w:hAnsi="Times New Roman" w:eastAsia="Microsoft YaHei"/>
          <w:sz w:val="21"/>
        </w:rPr>
        <w:t>your investment be worth when you retire in 40 years?</w:t>
      </w:r>
    </w:p>
    <w:p>
      <w:r>
        <w:rPr>
          <w:rFonts w:ascii="Times New Roman" w:hAnsi="Times New Roman" w:eastAsia="Microsoft YaHei"/>
          <w:sz w:val="21"/>
        </w:rPr>
        <w:t>Step 1: Identify the variables and formula to be used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You invest $1,500 today for your retirement in 2055 (40 years).</w:t>
      </w:r>
    </w:p>
    <w:p>
      <w:r>
        <w:rPr>
          <w:rFonts w:ascii="Times New Roman" w:hAnsi="Times New Roman" w:eastAsia="Microsoft YaHei"/>
          <w:sz w:val="21"/>
        </w:rPr>
        <w:t>Assuming you earn a 9.5% pa compounding monthly what will</w:t>
      </w:r>
    </w:p>
    <w:p>
      <w:r>
        <w:rPr>
          <w:rFonts w:ascii="Times New Roman" w:hAnsi="Times New Roman" w:eastAsia="Microsoft YaHei"/>
          <w:sz w:val="21"/>
        </w:rPr>
        <w:t>your investment be worth when you retire in 40 years?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You invest $1,500 today for your retirement in 2055 (40 years).</w:t>
      </w:r>
    </w:p>
    <w:p>
      <w:r>
        <w:rPr>
          <w:rFonts w:ascii="Times New Roman" w:hAnsi="Times New Roman" w:eastAsia="Microsoft YaHei"/>
          <w:sz w:val="21"/>
        </w:rPr>
        <w:t>Assuming you earn a 9.5% pa compounding monthly what will</w:t>
      </w:r>
    </w:p>
    <w:p>
      <w:r>
        <w:rPr>
          <w:rFonts w:ascii="Times New Roman" w:hAnsi="Times New Roman" w:eastAsia="Microsoft YaHei"/>
          <w:sz w:val="21"/>
        </w:rPr>
        <w:t>your investment be worth when you retire in 40 years?</w:t>
      </w:r>
    </w:p>
    <w:p>
      <w:r>
        <w:rPr>
          <w:rFonts w:ascii="Times New Roman" w:hAnsi="Times New Roman" w:eastAsia="Microsoft YaHei"/>
          <w:sz w:val="21"/>
        </w:rPr>
        <w:t>Step 2: Draw the timeline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You invest $1,500 today for your retirement in 2055 (40 years).</w:t>
      </w:r>
    </w:p>
    <w:p>
      <w:r>
        <w:rPr>
          <w:rFonts w:ascii="Times New Roman" w:hAnsi="Times New Roman" w:eastAsia="Microsoft YaHei"/>
          <w:sz w:val="21"/>
        </w:rPr>
        <w:t>Assuming you earn a 9.5% pa compounding monthly what will</w:t>
      </w:r>
    </w:p>
    <w:p>
      <w:r>
        <w:rPr>
          <w:rFonts w:ascii="Times New Roman" w:hAnsi="Times New Roman" w:eastAsia="Microsoft YaHei"/>
          <w:sz w:val="21"/>
        </w:rPr>
        <w:t>your investment be worth when you retire in 40 years?</w:t>
      </w:r>
    </w:p>
    <w:p>
      <w:r>
        <w:rPr>
          <w:rFonts w:ascii="Times New Roman" w:hAnsi="Times New Roman" w:eastAsia="Microsoft YaHei"/>
          <w:sz w:val="21"/>
        </w:rPr>
        <w:t>Step 2: Draw the timeline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You invest $1,500 today for your retirement in 2055 (40 years).</w:t>
      </w:r>
    </w:p>
    <w:p>
      <w:r>
        <w:rPr>
          <w:rFonts w:ascii="Times New Roman" w:hAnsi="Times New Roman" w:eastAsia="Microsoft YaHei"/>
          <w:sz w:val="21"/>
        </w:rPr>
        <w:t>Assuming you earn a 9.5% pa compounding monthly what will</w:t>
      </w:r>
    </w:p>
    <w:p>
      <w:r>
        <w:rPr>
          <w:rFonts w:ascii="Times New Roman" w:hAnsi="Times New Roman" w:eastAsia="Microsoft YaHei"/>
          <w:sz w:val="21"/>
        </w:rPr>
        <w:t>your investment be worth when you retire in 40 years?</w:t>
      </w:r>
    </w:p>
    <w:p>
      <w:r>
        <w:rPr>
          <w:rFonts w:ascii="Times New Roman" w:hAnsi="Times New Roman" w:eastAsia="Microsoft YaHei"/>
          <w:sz w:val="21"/>
        </w:rPr>
        <w:t>Step 3: Apply to calculate</w:t>
      </w:r>
    </w:p>
    <w:p>
      <w:r>
        <w:rPr>
          <w:rFonts w:ascii="Times New Roman" w:hAnsi="Times New Roman" w:eastAsia="Microsoft YaHei"/>
          <w:sz w:val="21"/>
        </w:rPr>
        <w:t>FV = 1500 X (1 + 9.5%/12)40 x 12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You invest $1,500 today for your retirement in 2055 (40 years).</w:t>
      </w:r>
    </w:p>
    <w:p>
      <w:r>
        <w:rPr>
          <w:rFonts w:ascii="Times New Roman" w:hAnsi="Times New Roman" w:eastAsia="Microsoft YaHei"/>
          <w:sz w:val="21"/>
        </w:rPr>
        <w:t>Assuming you earn a 9.5% pa compounding monthly what will</w:t>
      </w:r>
    </w:p>
    <w:p>
      <w:r>
        <w:rPr>
          <w:rFonts w:ascii="Times New Roman" w:hAnsi="Times New Roman" w:eastAsia="Microsoft YaHei"/>
          <w:sz w:val="21"/>
        </w:rPr>
        <w:t>your investment be worth when you retire in 40 years?</w:t>
      </w:r>
    </w:p>
    <w:p>
      <w:r>
        <w:rPr>
          <w:rFonts w:ascii="Times New Roman" w:hAnsi="Times New Roman" w:eastAsia="Microsoft YaHei"/>
          <w:sz w:val="21"/>
        </w:rPr>
        <w:t>Step 3: Apply to calculate</w:t>
      </w:r>
    </w:p>
    <w:p>
      <w:r>
        <w:rPr>
          <w:rFonts w:ascii="Times New Roman" w:hAnsi="Times New Roman" w:eastAsia="Microsoft YaHei"/>
          <w:sz w:val="21"/>
        </w:rPr>
        <w:t>FV = 1500 * (1 + 9.5%/12)40 * 12</w:t>
      </w:r>
    </w:p>
    <w:p>
      <w:r>
        <w:rPr>
          <w:rFonts w:ascii="Times New Roman" w:hAnsi="Times New Roman" w:eastAsia="Microsoft YaHei"/>
          <w:sz w:val="21"/>
        </w:rPr>
        <w:t>=66,055.97 (rounded to 2 decimal places)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Fill the table below to compare Simple interest and Compound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Simple interest Compound interest</w:t>
      </w:r>
    </w:p>
    <w:p>
      <w:r>
        <w:rPr>
          <w:rFonts w:ascii="Times New Roman" w:hAnsi="Times New Roman" w:eastAsia="Microsoft YaHei"/>
          <w:sz w:val="21"/>
        </w:rPr>
        <w:t>PV</w:t>
      </w:r>
    </w:p>
    <w:p>
      <w:r>
        <w:rPr>
          <w:rFonts w:ascii="Times New Roman" w:hAnsi="Times New Roman" w:eastAsia="Microsoft YaHei"/>
          <w:sz w:val="21"/>
        </w:rPr>
        <w:t>formula</w:t>
      </w:r>
    </w:p>
    <w:p>
      <w:r>
        <w:rPr>
          <w:rFonts w:ascii="Times New Roman" w:hAnsi="Times New Roman" w:eastAsia="Microsoft YaHei"/>
          <w:sz w:val="21"/>
        </w:rPr>
        <w:t>FV</w:t>
      </w:r>
    </w:p>
    <w:p>
      <w:r>
        <w:rPr>
          <w:rFonts w:ascii="Times New Roman" w:hAnsi="Times New Roman" w:eastAsia="Microsoft YaHei"/>
          <w:sz w:val="21"/>
        </w:rPr>
        <w:t>formula</w:t>
      </w:r>
    </w:p>
    <w:p>
      <w:r>
        <w:rPr>
          <w:rFonts w:ascii="Times New Roman" w:hAnsi="Times New Roman" w:eastAsia="Microsoft YaHei"/>
          <w:sz w:val="21"/>
        </w:rPr>
        <w:t>When</w:t>
      </w:r>
    </w:p>
    <w:p>
      <w:r>
        <w:rPr>
          <w:rFonts w:ascii="Times New Roman" w:hAnsi="Times New Roman" w:eastAsia="Microsoft YaHei"/>
          <w:sz w:val="21"/>
        </w:rPr>
        <w:t>to use?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Fill the table below to compare Simple interest and Compound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Simple interest Compound interest</w:t>
      </w:r>
    </w:p>
    <w:p>
      <w:r>
        <w:rPr>
          <w:rFonts w:ascii="Times New Roman" w:hAnsi="Times New Roman" w:eastAsia="Microsoft YaHei"/>
          <w:sz w:val="21"/>
        </w:rPr>
        <w:t>PV</w:t>
      </w:r>
    </w:p>
    <w:p>
      <w:r>
        <w:rPr>
          <w:rFonts w:ascii="Times New Roman" w:hAnsi="Times New Roman" w:eastAsia="Microsoft YaHei"/>
          <w:sz w:val="21"/>
        </w:rPr>
        <w:t>formula 𝑃𝑉 = 𝐹𝑉</w:t>
      </w:r>
    </w:p>
    <w:p>
      <w:r>
        <w:rPr>
          <w:rFonts w:ascii="Times New Roman" w:hAnsi="Times New Roman" w:eastAsia="Microsoft YaHei"/>
          <w:sz w:val="21"/>
        </w:rPr>
        <w:t>(1 + 𝑖 𝑥 𝑛) 𝑃𝑉 = 𝐹𝑉</w:t>
      </w:r>
    </w:p>
    <w:p>
      <w:r>
        <w:rPr>
          <w:rFonts w:ascii="Times New Roman" w:hAnsi="Times New Roman" w:eastAsia="Microsoft YaHei"/>
          <w:sz w:val="21"/>
        </w:rPr>
        <w:t>(1 + 𝑖)𝑛</w:t>
      </w:r>
    </w:p>
    <w:p>
      <w:r>
        <w:rPr>
          <w:rFonts w:ascii="Times New Roman" w:hAnsi="Times New Roman" w:eastAsia="Microsoft YaHei"/>
          <w:sz w:val="21"/>
        </w:rPr>
        <w:t>FV</w:t>
      </w:r>
    </w:p>
    <w:p>
      <w:r>
        <w:rPr>
          <w:rFonts w:ascii="Times New Roman" w:hAnsi="Times New Roman" w:eastAsia="Microsoft YaHei"/>
          <w:sz w:val="21"/>
        </w:rPr>
        <w:t>formula</w:t>
      </w:r>
    </w:p>
    <w:p>
      <w:r>
        <w:rPr>
          <w:rFonts w:ascii="Times New Roman" w:hAnsi="Times New Roman" w:eastAsia="Microsoft YaHei"/>
          <w:sz w:val="21"/>
        </w:rPr>
        <w:t>FV = PV x (1+ I x n) FV = PV x (1+ i)n</w:t>
      </w:r>
    </w:p>
    <w:p>
      <w:r>
        <w:rPr>
          <w:rFonts w:ascii="Times New Roman" w:hAnsi="Times New Roman" w:eastAsia="Microsoft YaHei"/>
          <w:sz w:val="21"/>
        </w:rPr>
        <w:t>When</w:t>
      </w:r>
    </w:p>
    <w:p>
      <w:r>
        <w:rPr>
          <w:rFonts w:ascii="Times New Roman" w:hAnsi="Times New Roman" w:eastAsia="Microsoft YaHei"/>
          <w:sz w:val="21"/>
        </w:rPr>
        <w:t>to use?</w:t>
      </w:r>
    </w:p>
    <w:p>
      <w:r>
        <w:rPr>
          <w:rFonts w:ascii="Times New Roman" w:hAnsi="Times New Roman" w:eastAsia="Microsoft YaHei"/>
          <w:sz w:val="21"/>
        </w:rPr>
        <w:t>Time length &lt; 12</w:t>
      </w:r>
    </w:p>
    <w:p>
      <w:r>
        <w:rPr>
          <w:rFonts w:ascii="Times New Roman" w:hAnsi="Times New Roman" w:eastAsia="Microsoft YaHei"/>
          <w:sz w:val="21"/>
        </w:rPr>
        <w:t>months</w:t>
      </w:r>
    </w:p>
    <w:p>
      <w:r>
        <w:rPr>
          <w:rFonts w:ascii="Times New Roman" w:hAnsi="Times New Roman" w:eastAsia="Microsoft YaHei"/>
          <w:sz w:val="21"/>
        </w:rPr>
        <w:t>Time length &gt; 12 months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When is the best situation to convert a rate to its Effective Annual</w:t>
      </w:r>
    </w:p>
    <w:p>
      <w:r>
        <w:rPr>
          <w:rFonts w:ascii="Times New Roman" w:hAnsi="Times New Roman" w:eastAsia="Microsoft YaHei"/>
          <w:sz w:val="21"/>
        </w:rPr>
        <w:t>Rate?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When is the best situation to convert a rate to its Effective Annual</w:t>
      </w:r>
    </w:p>
    <w:p>
      <w:r>
        <w:rPr>
          <w:rFonts w:ascii="Times New Roman" w:hAnsi="Times New Roman" w:eastAsia="Microsoft YaHei"/>
          <w:sz w:val="21"/>
        </w:rPr>
        <w:t>Rate?</w:t>
      </w:r>
    </w:p>
    <w:p>
      <w:r>
        <w:rPr>
          <w:rFonts w:ascii="Times New Roman" w:hAnsi="Times New Roman" w:eastAsia="Microsoft YaHei"/>
          <w:sz w:val="21"/>
        </w:rPr>
        <w:t>Comparing rates that are compounding at different frequencies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If you were offered an investment with a 15% pa</w:t>
      </w:r>
    </w:p>
    <w:p>
      <w:r>
        <w:rPr>
          <w:rFonts w:ascii="Times New Roman" w:hAnsi="Times New Roman" w:eastAsia="Microsoft YaHei"/>
          <w:sz w:val="21"/>
        </w:rPr>
        <w:t>compounded annually and a 12% pa compounded</w:t>
      </w:r>
    </w:p>
    <w:p>
      <w:r>
        <w:rPr>
          <w:rFonts w:ascii="Times New Roman" w:hAnsi="Times New Roman" w:eastAsia="Microsoft YaHei"/>
          <w:sz w:val="21"/>
        </w:rPr>
        <w:t>quarterly, which one would you prefer?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Activity 4</w:t>
      </w:r>
    </w:p>
    <w:p>
      <w:r>
        <w:rPr>
          <w:rFonts w:ascii="Times New Roman" w:hAnsi="Times New Roman" w:eastAsia="Microsoft YaHei"/>
          <w:sz w:val="21"/>
        </w:rPr>
        <w:t>If you were offered an investment with a 15% pa compounded annually and a</w:t>
      </w:r>
    </w:p>
    <w:p>
      <w:r>
        <w:rPr>
          <w:rFonts w:ascii="Times New Roman" w:hAnsi="Times New Roman" w:eastAsia="Microsoft YaHei"/>
          <w:sz w:val="21"/>
        </w:rPr>
        <w:t>12% pa compounded quarterly, which one would you prefer?</w:t>
      </w:r>
    </w:p>
    <w:p>
      <w:r>
        <w:rPr>
          <w:rFonts w:ascii="Times New Roman" w:hAnsi="Times New Roman" w:eastAsia="Microsoft YaHei"/>
          <w:sz w:val="21"/>
        </w:rPr>
        <w:t>Since the 2 rates are compounding at different frequencies (1 at</w:t>
      </w:r>
    </w:p>
    <w:p>
      <w:r>
        <w:rPr>
          <w:rFonts w:ascii="Times New Roman" w:hAnsi="Times New Roman" w:eastAsia="Microsoft YaHei"/>
          <w:sz w:val="21"/>
        </w:rPr>
        <w:t>annually, the other one quarterly),</w:t>
      </w:r>
    </w:p>
    <w:p>
      <w:r>
        <w:rPr>
          <w:rFonts w:ascii="Times New Roman" w:hAnsi="Times New Roman" w:eastAsia="Microsoft YaHei"/>
          <w:sz w:val="21"/>
        </w:rPr>
        <w:t>it is impossible to make the comparisons directly. We need to</w:t>
      </w:r>
    </w:p>
    <w:p>
      <w:r>
        <w:rPr>
          <w:rFonts w:ascii="Times New Roman" w:hAnsi="Times New Roman" w:eastAsia="Microsoft YaHei"/>
          <w:sz w:val="21"/>
        </w:rPr>
        <w:t>convert both rates to the same frequency (annually)</w:t>
      </w:r>
    </w:p>
    <w:p>
      <w:r>
        <w:rPr>
          <w:rFonts w:ascii="Times New Roman" w:hAnsi="Times New Roman" w:eastAsia="Microsoft YaHei"/>
          <w:sz w:val="21"/>
        </w:rPr>
        <w:t>• Use EAR</w:t>
      </w:r>
    </w:p>
    <w:p>
      <w:r>
        <w:rPr>
          <w:rFonts w:ascii="Times New Roman" w:hAnsi="Times New Roman" w:eastAsia="Microsoft YaHei"/>
          <w:sz w:val="21"/>
        </w:rPr>
        <w:t>• EAR (12%pa compounded quarterly) = (1+12%/4)4 -1 =0.1255 =</w:t>
      </w:r>
    </w:p>
    <w:p>
      <w:r>
        <w:rPr>
          <w:rFonts w:ascii="Times New Roman" w:hAnsi="Times New Roman" w:eastAsia="Microsoft YaHei"/>
          <w:sz w:val="21"/>
        </w:rPr>
        <w:t>12.55% p.a annually</w:t>
      </w:r>
    </w:p>
    <w:p>
      <w:r>
        <w:rPr>
          <w:rFonts w:ascii="Times New Roman" w:hAnsi="Times New Roman" w:eastAsia="Microsoft YaHei"/>
          <w:sz w:val="21"/>
        </w:rPr>
        <w:t>As an investor, higher interest rate is better, 15% pa compounded</w:t>
      </w:r>
    </w:p>
    <w:p>
      <w:r>
        <w:rPr>
          <w:rFonts w:ascii="Times New Roman" w:hAnsi="Times New Roman" w:eastAsia="Microsoft YaHei"/>
          <w:sz w:val="21"/>
        </w:rPr>
        <w:t>annually is better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Activity 5</w:t>
      </w:r>
    </w:p>
    <w:p>
      <w:r>
        <w:rPr>
          <w:rFonts w:ascii="Times New Roman" w:hAnsi="Times New Roman" w:eastAsia="Microsoft YaHei"/>
          <w:sz w:val="21"/>
        </w:rPr>
        <w:t>In 2006, you invested $17,000 in a fund. Assume the fund earns a</w:t>
      </w:r>
    </w:p>
    <w:p>
      <w:r>
        <w:rPr>
          <w:rFonts w:ascii="Times New Roman" w:hAnsi="Times New Roman" w:eastAsia="Microsoft YaHei"/>
          <w:sz w:val="21"/>
        </w:rPr>
        <w:t>constant return of 7.6% pa. If you withdraw $18,000 from the</w:t>
      </w:r>
    </w:p>
    <w:p>
      <w:r>
        <w:rPr>
          <w:rFonts w:ascii="Times New Roman" w:hAnsi="Times New Roman" w:eastAsia="Microsoft YaHei"/>
          <w:sz w:val="21"/>
        </w:rPr>
        <w:t>fund in 2009, how much will be in the fund in 2013?</w:t>
      </w:r>
    </w:p>
    <w:p>
      <w:r>
        <w:rPr>
          <w:rFonts w:ascii="Times New Roman" w:hAnsi="Times New Roman" w:eastAsia="Microsoft YaHei"/>
          <w:sz w:val="21"/>
        </w:rPr>
        <w:t>Draw the timeline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Activity 5</w:t>
      </w:r>
    </w:p>
    <w:p>
      <w:r>
        <w:rPr>
          <w:rFonts w:ascii="Times New Roman" w:hAnsi="Times New Roman" w:eastAsia="Microsoft YaHei"/>
          <w:sz w:val="21"/>
        </w:rPr>
        <w:t>In 2006, you invested $17,000 in a fund. Assume the fund earns a</w:t>
      </w:r>
    </w:p>
    <w:p>
      <w:r>
        <w:rPr>
          <w:rFonts w:ascii="Times New Roman" w:hAnsi="Times New Roman" w:eastAsia="Microsoft YaHei"/>
          <w:sz w:val="21"/>
        </w:rPr>
        <w:t>constant return of 7.6% pa. If you withdraw $18,000 from the</w:t>
      </w:r>
    </w:p>
    <w:p>
      <w:r>
        <w:rPr>
          <w:rFonts w:ascii="Times New Roman" w:hAnsi="Times New Roman" w:eastAsia="Microsoft YaHei"/>
          <w:sz w:val="21"/>
        </w:rPr>
        <w:t>fund in 2009, how much will be in the fund in 2013?</w:t>
      </w:r>
    </w:p>
    <w:p>
      <w:r>
        <w:rPr>
          <w:rFonts w:ascii="Times New Roman" w:hAnsi="Times New Roman" w:eastAsia="Microsoft YaHei"/>
          <w:sz w:val="21"/>
        </w:rPr>
        <w:t>What formula are we going to apply in this case ?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Activity 5</w:t>
      </w:r>
    </w:p>
    <w:p>
      <w:r>
        <w:rPr>
          <w:rFonts w:ascii="Times New Roman" w:hAnsi="Times New Roman" w:eastAsia="Microsoft YaHei"/>
          <w:sz w:val="21"/>
        </w:rPr>
        <w:t>In 2006, you invested $17,000 in a fund. Assume the fund earns a</w:t>
      </w:r>
    </w:p>
    <w:p>
      <w:r>
        <w:rPr>
          <w:rFonts w:ascii="Times New Roman" w:hAnsi="Times New Roman" w:eastAsia="Microsoft YaHei"/>
          <w:sz w:val="21"/>
        </w:rPr>
        <w:t>constant return of 7.6% pa. If you withdraw $18,000 from the</w:t>
      </w:r>
    </w:p>
    <w:p>
      <w:r>
        <w:rPr>
          <w:rFonts w:ascii="Times New Roman" w:hAnsi="Times New Roman" w:eastAsia="Microsoft YaHei"/>
          <w:sz w:val="21"/>
        </w:rPr>
        <w:t>fund in 2009, how much will be in the fund in 2013?</w:t>
      </w:r>
    </w:p>
    <w:p>
      <w:r>
        <w:rPr>
          <w:rFonts w:ascii="Times New Roman" w:hAnsi="Times New Roman" w:eastAsia="Microsoft YaHei"/>
          <w:sz w:val="21"/>
        </w:rPr>
        <w:t>What formula are we going to apply in this case ?</w:t>
      </w:r>
    </w:p>
    <w:p>
      <w:r>
        <w:rPr>
          <w:rFonts w:ascii="Times New Roman" w:hAnsi="Times New Roman" w:eastAsia="Microsoft YaHei"/>
          <w:sz w:val="21"/>
        </w:rPr>
        <w:t>FV = PV x (1+ i)n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Activity 5</w:t>
      </w:r>
    </w:p>
    <w:p>
      <w:r>
        <w:rPr>
          <w:rFonts w:ascii="Times New Roman" w:hAnsi="Times New Roman" w:eastAsia="Microsoft YaHei"/>
          <w:sz w:val="21"/>
        </w:rPr>
        <w:t>In 2006, you invested $17,000 in a fund. Assume the fund earns a</w:t>
      </w:r>
    </w:p>
    <w:p>
      <w:r>
        <w:rPr>
          <w:rFonts w:ascii="Times New Roman" w:hAnsi="Times New Roman" w:eastAsia="Microsoft YaHei"/>
          <w:sz w:val="21"/>
        </w:rPr>
        <w:t>constant return of 7.6% pa. If you withdraw $18,000 from the</w:t>
      </w:r>
    </w:p>
    <w:p>
      <w:r>
        <w:rPr>
          <w:rFonts w:ascii="Times New Roman" w:hAnsi="Times New Roman" w:eastAsia="Microsoft YaHei"/>
          <w:sz w:val="21"/>
        </w:rPr>
        <w:t>fund in 2009, how much will be in the fund in 2013?</w:t>
      </w:r>
    </w:p>
    <w:p>
      <w:r>
        <w:rPr>
          <w:rFonts w:ascii="Times New Roman" w:hAnsi="Times New Roman" w:eastAsia="Microsoft YaHei"/>
          <w:sz w:val="21"/>
        </w:rPr>
        <w:t>1. Find value of $17,000 investment in 2009</w:t>
      </w:r>
    </w:p>
    <w:p>
      <w:r>
        <w:rPr>
          <w:rFonts w:ascii="Times New Roman" w:hAnsi="Times New Roman" w:eastAsia="Microsoft YaHei"/>
          <w:sz w:val="21"/>
        </w:rPr>
        <w:t>2. Determine balance in 2009 after the withdrawal</w:t>
      </w:r>
    </w:p>
    <w:p>
      <w:r>
        <w:rPr>
          <w:rFonts w:ascii="Times New Roman" w:hAnsi="Times New Roman" w:eastAsia="Microsoft YaHei"/>
          <w:sz w:val="21"/>
        </w:rPr>
        <w:t>3. Find accumulated value in 2013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Activity 5</w:t>
      </w:r>
    </w:p>
    <w:p>
      <w:r>
        <w:rPr>
          <w:rFonts w:ascii="Times New Roman" w:hAnsi="Times New Roman" w:eastAsia="Microsoft YaHei"/>
          <w:sz w:val="21"/>
        </w:rPr>
        <w:t>In 2006, you invested $17,000 in a fund. Assume the fund earns a</w:t>
      </w:r>
    </w:p>
    <w:p>
      <w:r>
        <w:rPr>
          <w:rFonts w:ascii="Times New Roman" w:hAnsi="Times New Roman" w:eastAsia="Microsoft YaHei"/>
          <w:sz w:val="21"/>
        </w:rPr>
        <w:t>constant return of 7.6% pa. If you withdraw $18,000 from the</w:t>
      </w:r>
    </w:p>
    <w:p>
      <w:r>
        <w:rPr>
          <w:rFonts w:ascii="Times New Roman" w:hAnsi="Times New Roman" w:eastAsia="Microsoft YaHei"/>
          <w:sz w:val="21"/>
        </w:rPr>
        <w:t>fund in 2009, how much will be in the fund in 2013?</w:t>
      </w:r>
    </w:p>
    <w:p>
      <w:r>
        <w:rPr>
          <w:rFonts w:ascii="Times New Roman" w:hAnsi="Times New Roman" w:eastAsia="Microsoft YaHei"/>
          <w:sz w:val="21"/>
        </w:rPr>
        <w:t>Find value of $17,000 investment in 2009</w:t>
      </w:r>
    </w:p>
    <w:p>
      <w:r>
        <w:rPr>
          <w:rFonts w:ascii="Times New Roman" w:hAnsi="Times New Roman" w:eastAsia="Microsoft YaHei"/>
          <w:sz w:val="21"/>
        </w:rPr>
        <w:t>FV = 17,000 x (1+7.6%)^3 =21,178.04</w:t>
      </w:r>
    </w:p>
    <w:p>
      <w:r>
        <w:rPr>
          <w:rFonts w:ascii="Times New Roman" w:hAnsi="Times New Roman" w:eastAsia="Microsoft YaHei"/>
          <w:sz w:val="21"/>
        </w:rPr>
        <w:t>Determine balance in 2009 after the withdrawal</w:t>
      </w:r>
    </w:p>
    <w:p>
      <w:r>
        <w:rPr>
          <w:rFonts w:ascii="Times New Roman" w:hAnsi="Times New Roman" w:eastAsia="Microsoft YaHei"/>
          <w:sz w:val="21"/>
        </w:rPr>
        <w:t>21,178.04 – 18,000 = 3,178.04</w:t>
      </w:r>
    </w:p>
    <w:p>
      <w:r>
        <w:rPr>
          <w:rFonts w:ascii="Times New Roman" w:hAnsi="Times New Roman" w:eastAsia="Microsoft YaHei"/>
          <w:sz w:val="21"/>
        </w:rPr>
        <w:t>Find accumulated value in 2013</w:t>
      </w:r>
    </w:p>
    <w:p>
      <w:r>
        <w:rPr>
          <w:rFonts w:ascii="Times New Roman" w:hAnsi="Times New Roman" w:eastAsia="Microsoft YaHei"/>
          <w:sz w:val="21"/>
        </w:rPr>
        <w:t>FV = 3,178.04 x (1+7.6%)^4 = 4,259.99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INSEARCH CRICOS provider code: 00859D I UTS CRICOS provider code: 00099F Insearch Limited is a controlled entity of the University of Technology Sydney (UTS), and a registered private higher education provid er of pathways to UTS.</w:t>
      </w:r>
    </w:p>
    <w:p>
      <w:r>
        <w:rPr>
          <w:rFonts w:ascii="Times New Roman" w:hAnsi="Times New Roman" w:eastAsia="Microsoft YaHei"/>
          <w:sz w:val="21"/>
        </w:rPr>
        <w:t>Tutorial B</w:t>
      </w:r>
    </w:p>
    <w:p>
      <w:r>
        <w:rPr>
          <w:rFonts w:ascii="Times New Roman" w:hAnsi="Times New Roman" w:eastAsia="Microsoft YaHei"/>
          <w:sz w:val="21"/>
        </w:rPr>
        <w:t>Fundamentals of Business Finance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Draw the correct timeline for the scenario below:</w:t>
      </w:r>
    </w:p>
    <w:p>
      <w:r>
        <w:rPr>
          <w:rFonts w:ascii="Times New Roman" w:hAnsi="Times New Roman" w:eastAsia="Microsoft YaHei"/>
          <w:sz w:val="21"/>
        </w:rPr>
        <w:t>Bob invests $300 into an investment product this</w:t>
      </w:r>
    </w:p>
    <w:p>
      <w:r>
        <w:rPr>
          <w:rFonts w:ascii="Times New Roman" w:hAnsi="Times New Roman" w:eastAsia="Microsoft YaHei"/>
          <w:sz w:val="21"/>
        </w:rPr>
        <w:t>year. The investment pays a return of $10 in year</w:t>
      </w:r>
    </w:p>
    <w:p>
      <w:r>
        <w:rPr>
          <w:rFonts w:ascii="Times New Roman" w:hAnsi="Times New Roman" w:eastAsia="Microsoft YaHei"/>
          <w:sz w:val="21"/>
        </w:rPr>
        <w:t>1 but nothing for the following 2 years. In year 4,</w:t>
      </w:r>
    </w:p>
    <w:p>
      <w:r>
        <w:rPr>
          <w:rFonts w:ascii="Times New Roman" w:hAnsi="Times New Roman" w:eastAsia="Microsoft YaHei"/>
          <w:sz w:val="21"/>
        </w:rPr>
        <w:t>Bob receives another return of $20 from the</w:t>
      </w:r>
    </w:p>
    <w:p>
      <w:r>
        <w:rPr>
          <w:rFonts w:ascii="Times New Roman" w:hAnsi="Times New Roman" w:eastAsia="Microsoft YaHei"/>
          <w:sz w:val="21"/>
        </w:rPr>
        <w:t>investment. He decides to invest another $200 in</w:t>
      </w:r>
    </w:p>
    <w:p>
      <w:r>
        <w:rPr>
          <w:rFonts w:ascii="Times New Roman" w:hAnsi="Times New Roman" w:eastAsia="Microsoft YaHei"/>
          <w:sz w:val="21"/>
        </w:rPr>
        <w:t>the same year.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Draw the correct timeline for the scenario below:</w:t>
      </w:r>
    </w:p>
    <w:p>
      <w:r>
        <w:rPr>
          <w:rFonts w:ascii="Times New Roman" w:hAnsi="Times New Roman" w:eastAsia="Microsoft YaHei"/>
          <w:sz w:val="21"/>
        </w:rPr>
        <w:t>Bob invests $300 into an investment product this year. The investment pays a</w:t>
      </w:r>
    </w:p>
    <w:p>
      <w:r>
        <w:rPr>
          <w:rFonts w:ascii="Times New Roman" w:hAnsi="Times New Roman" w:eastAsia="Microsoft YaHei"/>
          <w:sz w:val="21"/>
        </w:rPr>
        <w:t>return of $10 in year 1 but nothing for the following 2 years. In year 4, Bob</w:t>
      </w:r>
    </w:p>
    <w:p>
      <w:r>
        <w:rPr>
          <w:rFonts w:ascii="Times New Roman" w:hAnsi="Times New Roman" w:eastAsia="Microsoft YaHei"/>
          <w:sz w:val="21"/>
        </w:rPr>
        <w:t>receives another return of $20 from the investment. He decides to invest</w:t>
      </w:r>
    </w:p>
    <w:p>
      <w:r>
        <w:rPr>
          <w:rFonts w:ascii="Times New Roman" w:hAnsi="Times New Roman" w:eastAsia="Microsoft YaHei"/>
          <w:sz w:val="21"/>
        </w:rPr>
        <w:t>another $200 in the same year.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Sarah is looking to invest in an investment</w:t>
      </w:r>
    </w:p>
    <w:p>
      <w:r>
        <w:rPr>
          <w:rFonts w:ascii="Times New Roman" w:hAnsi="Times New Roman" w:eastAsia="Microsoft YaHei"/>
          <w:sz w:val="21"/>
        </w:rPr>
        <w:t>product that will pay her 10% of her</w:t>
      </w:r>
    </w:p>
    <w:p>
      <w:r>
        <w:rPr>
          <w:rFonts w:ascii="Times New Roman" w:hAnsi="Times New Roman" w:eastAsia="Microsoft YaHei"/>
          <w:sz w:val="21"/>
        </w:rPr>
        <w:t>investment every year from then until</w:t>
      </w:r>
    </w:p>
    <w:p>
      <w:r>
        <w:rPr>
          <w:rFonts w:ascii="Times New Roman" w:hAnsi="Times New Roman" w:eastAsia="Microsoft YaHei"/>
          <w:sz w:val="21"/>
        </w:rPr>
        <w:t>forever. The deal sounds good, and Sarah</w:t>
      </w:r>
    </w:p>
    <w:p>
      <w:r>
        <w:rPr>
          <w:rFonts w:ascii="Times New Roman" w:hAnsi="Times New Roman" w:eastAsia="Microsoft YaHei"/>
          <w:sz w:val="21"/>
        </w:rPr>
        <w:t>would like to start the investment in 3 years’</w:t>
      </w:r>
    </w:p>
    <w:p>
      <w:r>
        <w:rPr>
          <w:rFonts w:ascii="Times New Roman" w:hAnsi="Times New Roman" w:eastAsia="Microsoft YaHei"/>
          <w:sz w:val="21"/>
        </w:rPr>
        <w:t>time after today. Sarah believes she can have</w:t>
      </w:r>
    </w:p>
    <w:p>
      <w:r>
        <w:rPr>
          <w:rFonts w:ascii="Times New Roman" w:hAnsi="Times New Roman" w:eastAsia="Microsoft YaHei"/>
          <w:sz w:val="21"/>
        </w:rPr>
        <w:t>around $30,000 to invest.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Sarah is looking to invest in an investment product that will pay her 10% of her</w:t>
      </w:r>
    </w:p>
    <w:p>
      <w:r>
        <w:rPr>
          <w:rFonts w:ascii="Times New Roman" w:hAnsi="Times New Roman" w:eastAsia="Microsoft YaHei"/>
          <w:sz w:val="21"/>
        </w:rPr>
        <w:t>investment every year from then until forever. The deal sounds good, and Sarah</w:t>
      </w:r>
    </w:p>
    <w:p>
      <w:r>
        <w:rPr>
          <w:rFonts w:ascii="Times New Roman" w:hAnsi="Times New Roman" w:eastAsia="Microsoft YaHei"/>
          <w:sz w:val="21"/>
        </w:rPr>
        <w:t>would like to start the investment in 3 years’ time after today. Sarah believes</w:t>
      </w:r>
    </w:p>
    <w:p>
      <w:r>
        <w:rPr>
          <w:rFonts w:ascii="Times New Roman" w:hAnsi="Times New Roman" w:eastAsia="Microsoft YaHei"/>
          <w:sz w:val="21"/>
        </w:rPr>
        <w:t>she can have around $30,000 to invest.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You are offered the opportunity to invest in a project. The cost is</w:t>
      </w:r>
    </w:p>
    <w:p>
      <w:r>
        <w:rPr>
          <w:rFonts w:ascii="Times New Roman" w:hAnsi="Times New Roman" w:eastAsia="Microsoft YaHei"/>
          <w:sz w:val="21"/>
        </w:rPr>
        <w:t>$4,000 now and $2,000 next year.</w:t>
      </w:r>
    </w:p>
    <w:p>
      <w:r>
        <w:rPr>
          <w:rFonts w:ascii="Times New Roman" w:hAnsi="Times New Roman" w:eastAsia="Microsoft YaHei"/>
          <w:sz w:val="21"/>
        </w:rPr>
        <w:t>The projected cash inflows from this investment are:</w:t>
      </w:r>
    </w:p>
    <w:p>
      <w:r>
        <w:rPr>
          <w:rFonts w:ascii="Times New Roman" w:hAnsi="Times New Roman" w:eastAsia="Microsoft YaHei"/>
          <w:sz w:val="21"/>
        </w:rPr>
        <w:t>• $1,000 in year 3,</w:t>
      </w:r>
    </w:p>
    <w:p>
      <w:r>
        <w:rPr>
          <w:rFonts w:ascii="Times New Roman" w:hAnsi="Times New Roman" w:eastAsia="Microsoft YaHei"/>
          <w:sz w:val="21"/>
        </w:rPr>
        <w:t>• $1,500 in year 4,</w:t>
      </w:r>
    </w:p>
    <w:p>
      <w:r>
        <w:rPr>
          <w:rFonts w:ascii="Times New Roman" w:hAnsi="Times New Roman" w:eastAsia="Microsoft YaHei"/>
          <w:sz w:val="21"/>
        </w:rPr>
        <w:t>The appropriate return for an investment with this level of risk is</w:t>
      </w:r>
    </w:p>
    <w:p>
      <w:r>
        <w:rPr>
          <w:rFonts w:ascii="Times New Roman" w:hAnsi="Times New Roman" w:eastAsia="Microsoft YaHei"/>
          <w:sz w:val="21"/>
        </w:rPr>
        <w:t>15%.</w:t>
      </w:r>
    </w:p>
    <w:p>
      <w:r>
        <w:rPr>
          <w:rFonts w:ascii="Times New Roman" w:hAnsi="Times New Roman" w:eastAsia="Microsoft YaHei"/>
          <w:sz w:val="21"/>
        </w:rPr>
        <w:t>Step 1: Draw timeline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You are offered the opportunity to invest in a project. The cost is</w:t>
      </w:r>
    </w:p>
    <w:p>
      <w:r>
        <w:rPr>
          <w:rFonts w:ascii="Times New Roman" w:hAnsi="Times New Roman" w:eastAsia="Microsoft YaHei"/>
          <w:sz w:val="21"/>
        </w:rPr>
        <w:t>$4,000 now and $2,000 next year.</w:t>
      </w:r>
    </w:p>
    <w:p>
      <w:r>
        <w:rPr>
          <w:rFonts w:ascii="Times New Roman" w:hAnsi="Times New Roman" w:eastAsia="Microsoft YaHei"/>
          <w:sz w:val="21"/>
        </w:rPr>
        <w:t>The projected cash inflows from this investment are:</w:t>
      </w:r>
    </w:p>
    <w:p>
      <w:r>
        <w:rPr>
          <w:rFonts w:ascii="Times New Roman" w:hAnsi="Times New Roman" w:eastAsia="Microsoft YaHei"/>
          <w:sz w:val="21"/>
        </w:rPr>
        <w:t>• $1,000 in year 3,</w:t>
      </w:r>
    </w:p>
    <w:p>
      <w:r>
        <w:rPr>
          <w:rFonts w:ascii="Times New Roman" w:hAnsi="Times New Roman" w:eastAsia="Microsoft YaHei"/>
          <w:sz w:val="21"/>
        </w:rPr>
        <w:t>• $1,500 in year 4,</w:t>
      </w:r>
    </w:p>
    <w:p>
      <w:r>
        <w:rPr>
          <w:rFonts w:ascii="Times New Roman" w:hAnsi="Times New Roman" w:eastAsia="Microsoft YaHei"/>
          <w:sz w:val="21"/>
        </w:rPr>
        <w:t>The appropriate return for an investment with this level of risk is</w:t>
      </w:r>
    </w:p>
    <w:p>
      <w:r>
        <w:rPr>
          <w:rFonts w:ascii="Times New Roman" w:hAnsi="Times New Roman" w:eastAsia="Microsoft YaHei"/>
          <w:sz w:val="21"/>
        </w:rPr>
        <w:t>15%.</w:t>
      </w:r>
    </w:p>
    <w:p>
      <w:r>
        <w:rPr>
          <w:rFonts w:ascii="Times New Roman" w:hAnsi="Times New Roman" w:eastAsia="Microsoft YaHei"/>
          <w:sz w:val="21"/>
        </w:rPr>
        <w:t>Step 1: Draw timeline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Step 2: Identify the appropriate formula to calculate the PV of</w:t>
      </w:r>
    </w:p>
    <w:p>
      <w:r>
        <w:rPr>
          <w:rFonts w:ascii="Times New Roman" w:hAnsi="Times New Roman" w:eastAsia="Microsoft YaHei"/>
          <w:sz w:val="21"/>
        </w:rPr>
        <w:t>each cash flow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Step 2: Identify the appropriate formula to calculate the PV of</w:t>
      </w:r>
    </w:p>
    <w:p>
      <w:r>
        <w:rPr>
          <w:rFonts w:ascii="Times New Roman" w:hAnsi="Times New Roman" w:eastAsia="Microsoft YaHei"/>
          <w:sz w:val="21"/>
        </w:rPr>
        <w:t>each cash flow</w:t>
      </w:r>
    </w:p>
    <w:p>
      <w:r>
        <w:rPr>
          <w:rFonts w:ascii="Times New Roman" w:hAnsi="Times New Roman" w:eastAsia="Microsoft YaHei"/>
          <w:sz w:val="21"/>
        </w:rPr>
        <w:t>𝑃𝑉 = 𝐹𝑉</w:t>
      </w:r>
    </w:p>
    <w:p>
      <w:r>
        <w:rPr>
          <w:rFonts w:ascii="Times New Roman" w:hAnsi="Times New Roman" w:eastAsia="Microsoft YaHei"/>
          <w:sz w:val="21"/>
        </w:rPr>
        <w:t>1 + 𝑖 𝑛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Step 3: Calculate the Present Value of each Cash flow</w:t>
      </w:r>
    </w:p>
    <w:p>
      <w:r>
        <w:rPr>
          <w:rFonts w:ascii="Times New Roman" w:hAnsi="Times New Roman" w:eastAsia="Microsoft YaHei"/>
          <w:sz w:val="21"/>
        </w:rPr>
        <w:t>• Present Value of Cash flow in year 0 (CF0)</w:t>
      </w:r>
    </w:p>
    <w:p>
      <w:r>
        <w:rPr>
          <w:rFonts w:ascii="Times New Roman" w:hAnsi="Times New Roman" w:eastAsia="Microsoft YaHei"/>
          <w:sz w:val="21"/>
        </w:rPr>
        <w:t>• Present Value of CF1</w:t>
      </w:r>
    </w:p>
    <w:p>
      <w:r>
        <w:rPr>
          <w:rFonts w:ascii="Times New Roman" w:hAnsi="Times New Roman" w:eastAsia="Microsoft YaHei"/>
          <w:sz w:val="21"/>
        </w:rPr>
        <w:t>• Present Value of CF2</w:t>
      </w:r>
    </w:p>
    <w:p>
      <w:r>
        <w:rPr>
          <w:rFonts w:ascii="Times New Roman" w:hAnsi="Times New Roman" w:eastAsia="Microsoft YaHei"/>
          <w:sz w:val="21"/>
        </w:rPr>
        <w:t>• Present Value of CF3</w:t>
      </w:r>
    </w:p>
    <w:p>
      <w:r>
        <w:rPr>
          <w:rFonts w:ascii="Times New Roman" w:hAnsi="Times New Roman" w:eastAsia="Microsoft YaHei"/>
          <w:sz w:val="21"/>
        </w:rPr>
        <w:t>• Present Value of CF4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Step 3: Calculate the Present Value of each Cash flow</w:t>
      </w:r>
    </w:p>
    <w:p>
      <w:r>
        <w:rPr>
          <w:rFonts w:ascii="Times New Roman" w:hAnsi="Times New Roman" w:eastAsia="Microsoft YaHei"/>
          <w:sz w:val="21"/>
        </w:rPr>
        <w:t>• Present Value of Cash flow in year 0 (CF0)</w:t>
      </w:r>
    </w:p>
    <w:p>
      <w:r>
        <w:rPr>
          <w:rFonts w:ascii="Times New Roman" w:hAnsi="Times New Roman" w:eastAsia="Microsoft YaHei"/>
          <w:sz w:val="21"/>
        </w:rPr>
        <w:t>-4000 (The “–“ is to show this is a cash outflow)</w:t>
      </w:r>
    </w:p>
    <w:p>
      <w:r>
        <w:rPr>
          <w:rFonts w:ascii="Times New Roman" w:hAnsi="Times New Roman" w:eastAsia="Microsoft YaHei"/>
          <w:sz w:val="21"/>
        </w:rPr>
        <w:t>• Present Value of CF1</w:t>
      </w:r>
    </w:p>
    <w:p>
      <w:r>
        <w:rPr>
          <w:rFonts w:ascii="Times New Roman" w:hAnsi="Times New Roman" w:eastAsia="Microsoft YaHei"/>
          <w:sz w:val="21"/>
        </w:rPr>
        <w:t>PV =-2000/(1+15%)^1 = - 1739.13 (The “–“ is to show this is a cash</w:t>
      </w:r>
    </w:p>
    <w:p>
      <w:r>
        <w:rPr>
          <w:rFonts w:ascii="Times New Roman" w:hAnsi="Times New Roman" w:eastAsia="Microsoft YaHei"/>
          <w:sz w:val="21"/>
        </w:rPr>
        <w:t>outflow)</w:t>
      </w:r>
    </w:p>
    <w:p>
      <w:r>
        <w:rPr>
          <w:rFonts w:ascii="Times New Roman" w:hAnsi="Times New Roman" w:eastAsia="Microsoft YaHei"/>
          <w:sz w:val="21"/>
        </w:rPr>
        <w:t>• Present Value of CF2</w:t>
      </w:r>
    </w:p>
    <w:p>
      <w:r>
        <w:rPr>
          <w:rFonts w:ascii="Times New Roman" w:hAnsi="Times New Roman" w:eastAsia="Microsoft YaHei"/>
          <w:sz w:val="21"/>
        </w:rPr>
        <w:t>0 (There is no Cash flow this year)</w:t>
      </w:r>
    </w:p>
    <w:p>
      <w:r>
        <w:rPr>
          <w:rFonts w:ascii="Times New Roman" w:hAnsi="Times New Roman" w:eastAsia="Microsoft YaHei"/>
          <w:sz w:val="21"/>
        </w:rPr>
        <w:t>• Present Value of CF3</w:t>
      </w:r>
    </w:p>
    <w:p>
      <w:r>
        <w:rPr>
          <w:rFonts w:ascii="Times New Roman" w:hAnsi="Times New Roman" w:eastAsia="Microsoft YaHei"/>
          <w:sz w:val="21"/>
        </w:rPr>
        <w:t>PV = 1,000/(1+15%)^3 = 657.52</w:t>
      </w:r>
    </w:p>
    <w:p>
      <w:r>
        <w:rPr>
          <w:rFonts w:ascii="Times New Roman" w:hAnsi="Times New Roman" w:eastAsia="Microsoft YaHei"/>
          <w:sz w:val="21"/>
        </w:rPr>
        <w:t>• Present Value of CF4</w:t>
      </w:r>
    </w:p>
    <w:p>
      <w:r>
        <w:rPr>
          <w:rFonts w:ascii="Times New Roman" w:hAnsi="Times New Roman" w:eastAsia="Microsoft YaHei"/>
          <w:sz w:val="21"/>
        </w:rPr>
        <w:t>PV = 1,500/(1+15%)^4 = 857.63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Step 3: Calculate the Present Value of each Cash flow (10 minutes)</w:t>
      </w:r>
    </w:p>
    <w:p>
      <w:r>
        <w:rPr>
          <w:rFonts w:ascii="Times New Roman" w:hAnsi="Times New Roman" w:eastAsia="Microsoft YaHei"/>
          <w:sz w:val="21"/>
        </w:rPr>
        <w:t>• Present Value of Cash flow in year 0 (CF0)</w:t>
      </w:r>
    </w:p>
    <w:p>
      <w:r>
        <w:rPr>
          <w:rFonts w:ascii="Times New Roman" w:hAnsi="Times New Roman" w:eastAsia="Microsoft YaHei"/>
          <w:sz w:val="21"/>
        </w:rPr>
        <w:t>-4000 (The “–“ is to show this is a cash outflow)</w:t>
      </w:r>
    </w:p>
    <w:p>
      <w:r>
        <w:rPr>
          <w:rFonts w:ascii="Times New Roman" w:hAnsi="Times New Roman" w:eastAsia="Microsoft YaHei"/>
          <w:sz w:val="21"/>
        </w:rPr>
        <w:t>• Present Value of CF1</w:t>
      </w:r>
    </w:p>
    <w:p>
      <w:r>
        <w:rPr>
          <w:rFonts w:ascii="Times New Roman" w:hAnsi="Times New Roman" w:eastAsia="Microsoft YaHei"/>
          <w:sz w:val="21"/>
        </w:rPr>
        <w:t>PV = 2000/(1+15%) = - 1739.13 (The “–“ is to show this is a cash</w:t>
      </w:r>
    </w:p>
    <w:p>
      <w:r>
        <w:rPr>
          <w:rFonts w:ascii="Times New Roman" w:hAnsi="Times New Roman" w:eastAsia="Microsoft YaHei"/>
          <w:sz w:val="21"/>
        </w:rPr>
        <w:t>outflow)</w:t>
      </w:r>
    </w:p>
    <w:p>
      <w:r>
        <w:rPr>
          <w:rFonts w:ascii="Times New Roman" w:hAnsi="Times New Roman" w:eastAsia="Microsoft YaHei"/>
          <w:sz w:val="21"/>
        </w:rPr>
        <w:t>• Present Value of CF2</w:t>
      </w:r>
    </w:p>
    <w:p>
      <w:r>
        <w:rPr>
          <w:rFonts w:ascii="Times New Roman" w:hAnsi="Times New Roman" w:eastAsia="Microsoft YaHei"/>
          <w:sz w:val="21"/>
        </w:rPr>
        <w:t>0 (There is no Cash flow this year)</w:t>
      </w:r>
    </w:p>
    <w:p>
      <w:r>
        <w:rPr>
          <w:rFonts w:ascii="Times New Roman" w:hAnsi="Times New Roman" w:eastAsia="Microsoft YaHei"/>
          <w:sz w:val="21"/>
        </w:rPr>
        <w:t>• Present Value of CF3</w:t>
      </w:r>
    </w:p>
    <w:p>
      <w:r>
        <w:rPr>
          <w:rFonts w:ascii="Times New Roman" w:hAnsi="Times New Roman" w:eastAsia="Microsoft YaHei"/>
          <w:sz w:val="21"/>
        </w:rPr>
        <w:t>PV = 1,000/(1+15%)^3 = 657.52</w:t>
      </w:r>
    </w:p>
    <w:p>
      <w:r>
        <w:rPr>
          <w:rFonts w:ascii="Times New Roman" w:hAnsi="Times New Roman" w:eastAsia="Microsoft YaHei"/>
          <w:sz w:val="21"/>
        </w:rPr>
        <w:t>• Present Value of CF4</w:t>
      </w:r>
    </w:p>
    <w:p>
      <w:r>
        <w:rPr>
          <w:rFonts w:ascii="Times New Roman" w:hAnsi="Times New Roman" w:eastAsia="Microsoft YaHei"/>
          <w:sz w:val="21"/>
        </w:rPr>
        <w:t>PV = 1,500/(1+15%)^4 = 857.63</w:t>
      </w:r>
    </w:p>
    <w:p>
      <w:r>
        <w:rPr>
          <w:rFonts w:ascii="Times New Roman" w:hAnsi="Times New Roman" w:eastAsia="Microsoft YaHei"/>
          <w:sz w:val="21"/>
        </w:rPr>
        <w:t>Step 4: Calculate Net Present Value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Step 3: Calculate the Present Value of each Cash flow (10 minutes)</w:t>
      </w:r>
    </w:p>
    <w:p>
      <w:r>
        <w:rPr>
          <w:rFonts w:ascii="Times New Roman" w:hAnsi="Times New Roman" w:eastAsia="Microsoft YaHei"/>
          <w:sz w:val="21"/>
        </w:rPr>
        <w:t>• Present Value of Cash flow in year 0 (CF0)</w:t>
      </w:r>
    </w:p>
    <w:p>
      <w:r>
        <w:rPr>
          <w:rFonts w:ascii="Times New Roman" w:hAnsi="Times New Roman" w:eastAsia="Microsoft YaHei"/>
          <w:sz w:val="21"/>
        </w:rPr>
        <w:t>-4000 (The “–“ is to show this is a cash outflow)</w:t>
      </w:r>
    </w:p>
    <w:p>
      <w:r>
        <w:rPr>
          <w:rFonts w:ascii="Times New Roman" w:hAnsi="Times New Roman" w:eastAsia="Microsoft YaHei"/>
          <w:sz w:val="21"/>
        </w:rPr>
        <w:t>• Present Value of CF1</w:t>
      </w:r>
    </w:p>
    <w:p>
      <w:r>
        <w:rPr>
          <w:rFonts w:ascii="Times New Roman" w:hAnsi="Times New Roman" w:eastAsia="Microsoft YaHei"/>
          <w:sz w:val="21"/>
        </w:rPr>
        <w:t>PV = 2000/(1+15%) = - 1739.13 (The “–“ is to show this is a cash outflow)</w:t>
      </w:r>
    </w:p>
    <w:p>
      <w:r>
        <w:rPr>
          <w:rFonts w:ascii="Times New Roman" w:hAnsi="Times New Roman" w:eastAsia="Microsoft YaHei"/>
          <w:sz w:val="21"/>
        </w:rPr>
        <w:t>• Present Value of CF2</w:t>
      </w:r>
    </w:p>
    <w:p>
      <w:r>
        <w:rPr>
          <w:rFonts w:ascii="Times New Roman" w:hAnsi="Times New Roman" w:eastAsia="Microsoft YaHei"/>
          <w:sz w:val="21"/>
        </w:rPr>
        <w:t>0 (There is no Cash flow this year)</w:t>
      </w:r>
    </w:p>
    <w:p>
      <w:r>
        <w:rPr>
          <w:rFonts w:ascii="Times New Roman" w:hAnsi="Times New Roman" w:eastAsia="Microsoft YaHei"/>
          <w:sz w:val="21"/>
        </w:rPr>
        <w:t>• Present Value of CF3</w:t>
      </w:r>
    </w:p>
    <w:p>
      <w:r>
        <w:rPr>
          <w:rFonts w:ascii="Times New Roman" w:hAnsi="Times New Roman" w:eastAsia="Microsoft YaHei"/>
          <w:sz w:val="21"/>
        </w:rPr>
        <w:t>PV = 1,000/(1+15%)^3 = 657.52</w:t>
      </w:r>
    </w:p>
    <w:p>
      <w:r>
        <w:rPr>
          <w:rFonts w:ascii="Times New Roman" w:hAnsi="Times New Roman" w:eastAsia="Microsoft YaHei"/>
          <w:sz w:val="21"/>
        </w:rPr>
        <w:t>• Present Value of CF4</w:t>
      </w:r>
    </w:p>
    <w:p>
      <w:r>
        <w:rPr>
          <w:rFonts w:ascii="Times New Roman" w:hAnsi="Times New Roman" w:eastAsia="Microsoft YaHei"/>
          <w:sz w:val="21"/>
        </w:rPr>
        <w:t>PV = 1,500/(1+15%)^4 = 857.63</w:t>
      </w:r>
    </w:p>
    <w:p>
      <w:r>
        <w:rPr>
          <w:rFonts w:ascii="Times New Roman" w:hAnsi="Times New Roman" w:eastAsia="Microsoft YaHei"/>
          <w:sz w:val="21"/>
        </w:rPr>
        <w:t>Step 4: Calculate Net Present Value</w:t>
      </w:r>
    </w:p>
    <w:p>
      <w:r>
        <w:rPr>
          <w:rFonts w:ascii="Times New Roman" w:hAnsi="Times New Roman" w:eastAsia="Microsoft YaHei"/>
          <w:sz w:val="21"/>
        </w:rPr>
        <w:t>NPV =-4000 -1739.13 +657.52 +</w:t>
      </w:r>
    </w:p>
    <w:p>
      <w:r>
        <w:rPr>
          <w:rFonts w:ascii="Times New Roman" w:hAnsi="Times New Roman" w:eastAsia="Microsoft YaHei"/>
          <w:sz w:val="21"/>
        </w:rPr>
        <w:t>857.63 = -4223.98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Step 5: Advise on whether the project should be invested (remember the</w:t>
      </w:r>
    </w:p>
    <w:p>
      <w:r>
        <w:rPr>
          <w:rFonts w:ascii="Times New Roman" w:hAnsi="Times New Roman" w:eastAsia="Microsoft YaHei"/>
          <w:sz w:val="21"/>
        </w:rPr>
        <w:t>goal of a finance manager)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Step 5: Advise on whether the project should be</w:t>
      </w:r>
    </w:p>
    <w:p>
      <w:r>
        <w:rPr>
          <w:rFonts w:ascii="Times New Roman" w:hAnsi="Times New Roman" w:eastAsia="Microsoft YaHei"/>
          <w:sz w:val="21"/>
        </w:rPr>
        <w:t>invested (remember the goal of a finance manager)</w:t>
      </w:r>
    </w:p>
    <w:p>
      <w:r>
        <w:rPr>
          <w:rFonts w:ascii="Times New Roman" w:hAnsi="Times New Roman" w:eastAsia="Microsoft YaHei"/>
          <w:sz w:val="21"/>
        </w:rPr>
        <w:t>No. This project will reduce the shareholders’ wealth by</w:t>
      </w:r>
    </w:p>
    <w:p>
      <w:r>
        <w:rPr>
          <w:rFonts w:ascii="Times New Roman" w:hAnsi="Times New Roman" w:eastAsia="Microsoft YaHei"/>
          <w:sz w:val="21"/>
        </w:rPr>
        <w:t>4223.98 in today’s dollar value so it should not be</w:t>
      </w:r>
    </w:p>
    <w:p>
      <w:r>
        <w:rPr>
          <w:rFonts w:ascii="Times New Roman" w:hAnsi="Times New Roman" w:eastAsia="Microsoft YaHei"/>
          <w:sz w:val="21"/>
        </w:rPr>
        <w:t>invested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Module 5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Module 5 Tutorial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INSEARCH CRICOS provider code: 00859D I UTS CRICOS provider code: 00099F Insearch Limited is a controlled entity of the University of Technology Sydney (UTS), and a registered private higher education provid er of pathways to UTS.</w:t>
      </w:r>
    </w:p>
    <w:p>
      <w:r>
        <w:rPr>
          <w:rFonts w:ascii="Times New Roman" w:hAnsi="Times New Roman" w:eastAsia="Microsoft YaHei"/>
          <w:sz w:val="21"/>
        </w:rPr>
        <w:t>Tutorial A</w:t>
      </w:r>
    </w:p>
    <w:p>
      <w:r>
        <w:rPr>
          <w:rFonts w:ascii="Times New Roman" w:hAnsi="Times New Roman" w:eastAsia="Microsoft YaHei"/>
          <w:sz w:val="21"/>
        </w:rPr>
        <w:t>Fundamentals of Business Finance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Please open this week worksheet and formula sheet</w:t>
      </w:r>
    </w:p>
    <w:p>
      <w:r>
        <w:rPr>
          <w:rFonts w:ascii="Times New Roman" w:hAnsi="Times New Roman" w:eastAsia="Microsoft YaHei"/>
          <w:sz w:val="21"/>
        </w:rPr>
        <w:t>Open a web browser and go to nearpod.com. Login with the code</w:t>
      </w:r>
    </w:p>
    <w:p>
      <w:r>
        <w:rPr>
          <w:rFonts w:ascii="Times New Roman" w:hAnsi="Times New Roman" w:eastAsia="Microsoft YaHei"/>
          <w:sz w:val="21"/>
        </w:rPr>
        <w:t>displayed on our screen</w:t>
      </w:r>
    </w:p>
    <w:p>
      <w:r>
        <w:rPr>
          <w:rFonts w:ascii="Times New Roman" w:hAnsi="Times New Roman" w:eastAsia="Microsoft YaHei"/>
          <w:sz w:val="21"/>
        </w:rPr>
        <w:t>Share what you know about the concepts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Descriptions Answer</w:t>
      </w:r>
    </w:p>
    <w:p>
      <w:r>
        <w:rPr>
          <w:rFonts w:ascii="Times New Roman" w:hAnsi="Times New Roman" w:eastAsia="Microsoft YaHei"/>
          <w:sz w:val="21"/>
        </w:rPr>
        <w:t>This technique does not consider the time</w:t>
      </w:r>
    </w:p>
    <w:p>
      <w:r>
        <w:rPr>
          <w:rFonts w:ascii="Times New Roman" w:hAnsi="Times New Roman" w:eastAsia="Microsoft YaHei"/>
          <w:sz w:val="21"/>
        </w:rPr>
        <w:t>value of money concept when evaluating a</w:t>
      </w:r>
    </w:p>
    <w:p>
      <w:r>
        <w:rPr>
          <w:rFonts w:ascii="Times New Roman" w:hAnsi="Times New Roman" w:eastAsia="Microsoft YaHei"/>
          <w:sz w:val="21"/>
        </w:rPr>
        <w:t>single project</w:t>
      </w:r>
    </w:p>
    <w:p>
      <w:r>
        <w:rPr>
          <w:rFonts w:ascii="Times New Roman" w:hAnsi="Times New Roman" w:eastAsia="Microsoft YaHei"/>
          <w:sz w:val="21"/>
        </w:rPr>
        <w:t>This technique will let you know the highest</w:t>
      </w:r>
    </w:p>
    <w:p>
      <w:r>
        <w:rPr>
          <w:rFonts w:ascii="Times New Roman" w:hAnsi="Times New Roman" w:eastAsia="Microsoft YaHei"/>
          <w:sz w:val="21"/>
        </w:rPr>
        <w:t>return that you can achieve from a single</w:t>
      </w:r>
    </w:p>
    <w:p>
      <w:r>
        <w:rPr>
          <w:rFonts w:ascii="Times New Roman" w:hAnsi="Times New Roman" w:eastAsia="Microsoft YaHei"/>
          <w:sz w:val="21"/>
        </w:rPr>
        <w:t>project</w:t>
      </w:r>
    </w:p>
    <w:p>
      <w:r>
        <w:rPr>
          <w:rFonts w:ascii="Times New Roman" w:hAnsi="Times New Roman" w:eastAsia="Microsoft YaHei"/>
          <w:sz w:val="21"/>
        </w:rPr>
        <w:t>This happens when there is limit on how</w:t>
      </w:r>
    </w:p>
    <w:p>
      <w:r>
        <w:rPr>
          <w:rFonts w:ascii="Times New Roman" w:hAnsi="Times New Roman" w:eastAsia="Microsoft YaHei"/>
          <w:sz w:val="21"/>
        </w:rPr>
        <w:t>much we can spend to invest</w:t>
      </w:r>
    </w:p>
    <w:p>
      <w:r>
        <w:rPr>
          <w:rFonts w:ascii="Times New Roman" w:hAnsi="Times New Roman" w:eastAsia="Microsoft YaHei"/>
          <w:sz w:val="21"/>
        </w:rPr>
        <w:t>This technique allows you to rank multiple</w:t>
      </w:r>
    </w:p>
    <w:p>
      <w:r>
        <w:rPr>
          <w:rFonts w:ascii="Times New Roman" w:hAnsi="Times New Roman" w:eastAsia="Microsoft YaHei"/>
          <w:sz w:val="21"/>
        </w:rPr>
        <w:t>projects</w:t>
      </w:r>
    </w:p>
    <w:p>
      <w:r>
        <w:rPr>
          <w:rFonts w:ascii="Times New Roman" w:hAnsi="Times New Roman" w:eastAsia="Microsoft YaHei"/>
          <w:sz w:val="21"/>
        </w:rPr>
        <w:t>This technique relies on book value</w:t>
      </w:r>
    </w:p>
    <w:p>
      <w:r>
        <w:rPr>
          <w:rFonts w:ascii="Times New Roman" w:hAnsi="Times New Roman" w:eastAsia="Microsoft YaHei"/>
          <w:sz w:val="21"/>
        </w:rPr>
        <w:t>This technique is easy to calculate</w:t>
      </w:r>
    </w:p>
    <w:p>
      <w:r>
        <w:rPr>
          <w:rFonts w:ascii="Times New Roman" w:hAnsi="Times New Roman" w:eastAsia="Microsoft YaHei"/>
          <w:sz w:val="21"/>
        </w:rPr>
        <w:t>This technique should be only be used as a</w:t>
      </w:r>
    </w:p>
    <w:p>
      <w:r>
        <w:rPr>
          <w:rFonts w:ascii="Times New Roman" w:hAnsi="Times New Roman" w:eastAsia="Microsoft YaHei"/>
          <w:sz w:val="21"/>
        </w:rPr>
        <w:t>conjunction with the NPV method when</w:t>
      </w:r>
    </w:p>
    <w:p>
      <w:r>
        <w:rPr>
          <w:rFonts w:ascii="Times New Roman" w:hAnsi="Times New Roman" w:eastAsia="Microsoft YaHei"/>
          <w:sz w:val="21"/>
        </w:rPr>
        <w:t>evaluating a single project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Descriptions Answer</w:t>
      </w:r>
    </w:p>
    <w:p>
      <w:r>
        <w:rPr>
          <w:rFonts w:ascii="Times New Roman" w:hAnsi="Times New Roman" w:eastAsia="Microsoft YaHei"/>
          <w:sz w:val="21"/>
        </w:rPr>
        <w:t>This technique does not consider the time</w:t>
      </w:r>
    </w:p>
    <w:p>
      <w:r>
        <w:rPr>
          <w:rFonts w:ascii="Times New Roman" w:hAnsi="Times New Roman" w:eastAsia="Microsoft YaHei"/>
          <w:sz w:val="21"/>
        </w:rPr>
        <w:t>value of money concept when evaluating a</w:t>
      </w:r>
    </w:p>
    <w:p>
      <w:r>
        <w:rPr>
          <w:rFonts w:ascii="Times New Roman" w:hAnsi="Times New Roman" w:eastAsia="Microsoft YaHei"/>
          <w:sz w:val="21"/>
        </w:rPr>
        <w:t>single project</w:t>
      </w:r>
    </w:p>
    <w:p>
      <w:r>
        <w:rPr>
          <w:rFonts w:ascii="Times New Roman" w:hAnsi="Times New Roman" w:eastAsia="Microsoft YaHei"/>
          <w:sz w:val="21"/>
        </w:rPr>
        <w:t>ARR, Payback period</w:t>
      </w:r>
    </w:p>
    <w:p>
      <w:r>
        <w:rPr>
          <w:rFonts w:ascii="Times New Roman" w:hAnsi="Times New Roman" w:eastAsia="Microsoft YaHei"/>
          <w:sz w:val="21"/>
        </w:rPr>
        <w:t>This technique will let you know the highest</w:t>
      </w:r>
    </w:p>
    <w:p>
      <w:r>
        <w:rPr>
          <w:rFonts w:ascii="Times New Roman" w:hAnsi="Times New Roman" w:eastAsia="Microsoft YaHei"/>
          <w:sz w:val="21"/>
        </w:rPr>
        <w:t>return that you can achieve from a single</w:t>
      </w:r>
    </w:p>
    <w:p>
      <w:r>
        <w:rPr>
          <w:rFonts w:ascii="Times New Roman" w:hAnsi="Times New Roman" w:eastAsia="Microsoft YaHei"/>
          <w:sz w:val="21"/>
        </w:rPr>
        <w:t>project</w:t>
      </w:r>
    </w:p>
    <w:p>
      <w:r>
        <w:rPr>
          <w:rFonts w:ascii="Times New Roman" w:hAnsi="Times New Roman" w:eastAsia="Microsoft YaHei"/>
          <w:sz w:val="21"/>
        </w:rPr>
        <w:t>This happens when there is limit on how</w:t>
      </w:r>
    </w:p>
    <w:p>
      <w:r>
        <w:rPr>
          <w:rFonts w:ascii="Times New Roman" w:hAnsi="Times New Roman" w:eastAsia="Microsoft YaHei"/>
          <w:sz w:val="21"/>
        </w:rPr>
        <w:t>much we can spend to invest</w:t>
      </w:r>
    </w:p>
    <w:p>
      <w:r>
        <w:rPr>
          <w:rFonts w:ascii="Times New Roman" w:hAnsi="Times New Roman" w:eastAsia="Microsoft YaHei"/>
          <w:sz w:val="21"/>
        </w:rPr>
        <w:t>This technique allows you to rank multiple</w:t>
      </w:r>
    </w:p>
    <w:p>
      <w:r>
        <w:rPr>
          <w:rFonts w:ascii="Times New Roman" w:hAnsi="Times New Roman" w:eastAsia="Microsoft YaHei"/>
          <w:sz w:val="21"/>
        </w:rPr>
        <w:t>projects</w:t>
      </w:r>
    </w:p>
    <w:p>
      <w:r>
        <w:rPr>
          <w:rFonts w:ascii="Times New Roman" w:hAnsi="Times New Roman" w:eastAsia="Microsoft YaHei"/>
          <w:sz w:val="21"/>
        </w:rPr>
        <w:t>This technique relies on book value</w:t>
      </w:r>
    </w:p>
    <w:p>
      <w:r>
        <w:rPr>
          <w:rFonts w:ascii="Times New Roman" w:hAnsi="Times New Roman" w:eastAsia="Microsoft YaHei"/>
          <w:sz w:val="21"/>
        </w:rPr>
        <w:t>This technique is easy to calculate</w:t>
      </w:r>
    </w:p>
    <w:p>
      <w:r>
        <w:rPr>
          <w:rFonts w:ascii="Times New Roman" w:hAnsi="Times New Roman" w:eastAsia="Microsoft YaHei"/>
          <w:sz w:val="21"/>
        </w:rPr>
        <w:t>This technique should be only be used as a</w:t>
      </w:r>
    </w:p>
    <w:p>
      <w:r>
        <w:rPr>
          <w:rFonts w:ascii="Times New Roman" w:hAnsi="Times New Roman" w:eastAsia="Microsoft YaHei"/>
          <w:sz w:val="21"/>
        </w:rPr>
        <w:t>conjunction with the NPV method when</w:t>
      </w:r>
    </w:p>
    <w:p>
      <w:r>
        <w:rPr>
          <w:rFonts w:ascii="Times New Roman" w:hAnsi="Times New Roman" w:eastAsia="Microsoft YaHei"/>
          <w:sz w:val="21"/>
        </w:rPr>
        <w:t>evaluating a single project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Descriptions Answer</w:t>
      </w:r>
    </w:p>
    <w:p>
      <w:r>
        <w:rPr>
          <w:rFonts w:ascii="Times New Roman" w:hAnsi="Times New Roman" w:eastAsia="Microsoft YaHei"/>
          <w:sz w:val="21"/>
        </w:rPr>
        <w:t>This technique does not consider the time</w:t>
      </w:r>
    </w:p>
    <w:p>
      <w:r>
        <w:rPr>
          <w:rFonts w:ascii="Times New Roman" w:hAnsi="Times New Roman" w:eastAsia="Microsoft YaHei"/>
          <w:sz w:val="21"/>
        </w:rPr>
        <w:t>value of money concept when evaluating a</w:t>
      </w:r>
    </w:p>
    <w:p>
      <w:r>
        <w:rPr>
          <w:rFonts w:ascii="Times New Roman" w:hAnsi="Times New Roman" w:eastAsia="Microsoft YaHei"/>
          <w:sz w:val="21"/>
        </w:rPr>
        <w:t>single project</w:t>
      </w:r>
    </w:p>
    <w:p>
      <w:r>
        <w:rPr>
          <w:rFonts w:ascii="Times New Roman" w:hAnsi="Times New Roman" w:eastAsia="Microsoft YaHei"/>
          <w:sz w:val="21"/>
        </w:rPr>
        <w:t>ARR, Payback period</w:t>
      </w:r>
    </w:p>
    <w:p>
      <w:r>
        <w:rPr>
          <w:rFonts w:ascii="Times New Roman" w:hAnsi="Times New Roman" w:eastAsia="Microsoft YaHei"/>
          <w:sz w:val="21"/>
        </w:rPr>
        <w:t>This technique will let you know the highest</w:t>
      </w:r>
    </w:p>
    <w:p>
      <w:r>
        <w:rPr>
          <w:rFonts w:ascii="Times New Roman" w:hAnsi="Times New Roman" w:eastAsia="Microsoft YaHei"/>
          <w:sz w:val="21"/>
        </w:rPr>
        <w:t>return that you can achieve from a single</w:t>
      </w:r>
    </w:p>
    <w:p>
      <w:r>
        <w:rPr>
          <w:rFonts w:ascii="Times New Roman" w:hAnsi="Times New Roman" w:eastAsia="Microsoft YaHei"/>
          <w:sz w:val="21"/>
        </w:rPr>
        <w:t>project</w:t>
      </w:r>
    </w:p>
    <w:p>
      <w:r>
        <w:rPr>
          <w:rFonts w:ascii="Times New Roman" w:hAnsi="Times New Roman" w:eastAsia="Microsoft YaHei"/>
          <w:sz w:val="21"/>
        </w:rPr>
        <w:t>IRR</w:t>
      </w:r>
    </w:p>
    <w:p>
      <w:r>
        <w:rPr>
          <w:rFonts w:ascii="Times New Roman" w:hAnsi="Times New Roman" w:eastAsia="Microsoft YaHei"/>
          <w:sz w:val="21"/>
        </w:rPr>
        <w:t>This happens when there is limit on how</w:t>
      </w:r>
    </w:p>
    <w:p>
      <w:r>
        <w:rPr>
          <w:rFonts w:ascii="Times New Roman" w:hAnsi="Times New Roman" w:eastAsia="Microsoft YaHei"/>
          <w:sz w:val="21"/>
        </w:rPr>
        <w:t>much we can spend to invest</w:t>
      </w:r>
    </w:p>
    <w:p>
      <w:r>
        <w:rPr>
          <w:rFonts w:ascii="Times New Roman" w:hAnsi="Times New Roman" w:eastAsia="Microsoft YaHei"/>
          <w:sz w:val="21"/>
        </w:rPr>
        <w:t>This technique allows you to rank multiple</w:t>
      </w:r>
    </w:p>
    <w:p>
      <w:r>
        <w:rPr>
          <w:rFonts w:ascii="Times New Roman" w:hAnsi="Times New Roman" w:eastAsia="Microsoft YaHei"/>
          <w:sz w:val="21"/>
        </w:rPr>
        <w:t>projects</w:t>
      </w:r>
    </w:p>
    <w:p>
      <w:r>
        <w:rPr>
          <w:rFonts w:ascii="Times New Roman" w:hAnsi="Times New Roman" w:eastAsia="Microsoft YaHei"/>
          <w:sz w:val="21"/>
        </w:rPr>
        <w:t>This technique relies on book value</w:t>
      </w:r>
    </w:p>
    <w:p>
      <w:r>
        <w:rPr>
          <w:rFonts w:ascii="Times New Roman" w:hAnsi="Times New Roman" w:eastAsia="Microsoft YaHei"/>
          <w:sz w:val="21"/>
        </w:rPr>
        <w:t>This technique is easy to calculate</w:t>
      </w:r>
    </w:p>
    <w:p>
      <w:r>
        <w:rPr>
          <w:rFonts w:ascii="Times New Roman" w:hAnsi="Times New Roman" w:eastAsia="Microsoft YaHei"/>
          <w:sz w:val="21"/>
        </w:rPr>
        <w:t>This technique should be only be used as a</w:t>
      </w:r>
    </w:p>
    <w:p>
      <w:r>
        <w:rPr>
          <w:rFonts w:ascii="Times New Roman" w:hAnsi="Times New Roman" w:eastAsia="Microsoft YaHei"/>
          <w:sz w:val="21"/>
        </w:rPr>
        <w:t>conjunction with the NPV method when</w:t>
      </w:r>
    </w:p>
    <w:p>
      <w:r>
        <w:rPr>
          <w:rFonts w:ascii="Times New Roman" w:hAnsi="Times New Roman" w:eastAsia="Microsoft YaHei"/>
          <w:sz w:val="21"/>
        </w:rPr>
        <w:t>evaluating a single project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Descriptions Answer</w:t>
      </w:r>
    </w:p>
    <w:p>
      <w:r>
        <w:rPr>
          <w:rFonts w:ascii="Times New Roman" w:hAnsi="Times New Roman" w:eastAsia="Microsoft YaHei"/>
          <w:sz w:val="21"/>
        </w:rPr>
        <w:t>This technique does not consider the time</w:t>
      </w:r>
    </w:p>
    <w:p>
      <w:r>
        <w:rPr>
          <w:rFonts w:ascii="Times New Roman" w:hAnsi="Times New Roman" w:eastAsia="Microsoft YaHei"/>
          <w:sz w:val="21"/>
        </w:rPr>
        <w:t>value of money concept when evaluating a</w:t>
      </w:r>
    </w:p>
    <w:p>
      <w:r>
        <w:rPr>
          <w:rFonts w:ascii="Times New Roman" w:hAnsi="Times New Roman" w:eastAsia="Microsoft YaHei"/>
          <w:sz w:val="21"/>
        </w:rPr>
        <w:t>single project</w:t>
      </w:r>
    </w:p>
    <w:p>
      <w:r>
        <w:rPr>
          <w:rFonts w:ascii="Times New Roman" w:hAnsi="Times New Roman" w:eastAsia="Microsoft YaHei"/>
          <w:sz w:val="21"/>
        </w:rPr>
        <w:t>ARR, Payback period</w:t>
      </w:r>
    </w:p>
    <w:p>
      <w:r>
        <w:rPr>
          <w:rFonts w:ascii="Times New Roman" w:hAnsi="Times New Roman" w:eastAsia="Microsoft YaHei"/>
          <w:sz w:val="21"/>
        </w:rPr>
        <w:t>This technique will let you know the highest</w:t>
      </w:r>
    </w:p>
    <w:p>
      <w:r>
        <w:rPr>
          <w:rFonts w:ascii="Times New Roman" w:hAnsi="Times New Roman" w:eastAsia="Microsoft YaHei"/>
          <w:sz w:val="21"/>
        </w:rPr>
        <w:t>return that you can achieve from a single</w:t>
      </w:r>
    </w:p>
    <w:p>
      <w:r>
        <w:rPr>
          <w:rFonts w:ascii="Times New Roman" w:hAnsi="Times New Roman" w:eastAsia="Microsoft YaHei"/>
          <w:sz w:val="21"/>
        </w:rPr>
        <w:t>project</w:t>
      </w:r>
    </w:p>
    <w:p>
      <w:r>
        <w:rPr>
          <w:rFonts w:ascii="Times New Roman" w:hAnsi="Times New Roman" w:eastAsia="Microsoft YaHei"/>
          <w:sz w:val="21"/>
        </w:rPr>
        <w:t>IRR</w:t>
      </w:r>
    </w:p>
    <w:p>
      <w:r>
        <w:rPr>
          <w:rFonts w:ascii="Times New Roman" w:hAnsi="Times New Roman" w:eastAsia="Microsoft YaHei"/>
          <w:sz w:val="21"/>
        </w:rPr>
        <w:t>This happens when there is limit on how</w:t>
      </w:r>
    </w:p>
    <w:p>
      <w:r>
        <w:rPr>
          <w:rFonts w:ascii="Times New Roman" w:hAnsi="Times New Roman" w:eastAsia="Microsoft YaHei"/>
          <w:sz w:val="21"/>
        </w:rPr>
        <w:t>much we can spend to invest</w:t>
      </w:r>
    </w:p>
    <w:p>
      <w:r>
        <w:rPr>
          <w:rFonts w:ascii="Times New Roman" w:hAnsi="Times New Roman" w:eastAsia="Microsoft YaHei"/>
          <w:sz w:val="21"/>
        </w:rPr>
        <w:t>Capital rationing</w:t>
      </w:r>
    </w:p>
    <w:p>
      <w:r>
        <w:rPr>
          <w:rFonts w:ascii="Times New Roman" w:hAnsi="Times New Roman" w:eastAsia="Microsoft YaHei"/>
          <w:sz w:val="21"/>
        </w:rPr>
        <w:t>This technique allows you to rank multiple</w:t>
      </w:r>
    </w:p>
    <w:p>
      <w:r>
        <w:rPr>
          <w:rFonts w:ascii="Times New Roman" w:hAnsi="Times New Roman" w:eastAsia="Microsoft YaHei"/>
          <w:sz w:val="21"/>
        </w:rPr>
        <w:t>projects</w:t>
      </w:r>
    </w:p>
    <w:p>
      <w:r>
        <w:rPr>
          <w:rFonts w:ascii="Times New Roman" w:hAnsi="Times New Roman" w:eastAsia="Microsoft YaHei"/>
          <w:sz w:val="21"/>
        </w:rPr>
        <w:t>This technique relies on book value</w:t>
      </w:r>
    </w:p>
    <w:p>
      <w:r>
        <w:rPr>
          <w:rFonts w:ascii="Times New Roman" w:hAnsi="Times New Roman" w:eastAsia="Microsoft YaHei"/>
          <w:sz w:val="21"/>
        </w:rPr>
        <w:t>This technique is easy to calculate</w:t>
      </w:r>
    </w:p>
    <w:p>
      <w:r>
        <w:rPr>
          <w:rFonts w:ascii="Times New Roman" w:hAnsi="Times New Roman" w:eastAsia="Microsoft YaHei"/>
          <w:sz w:val="21"/>
        </w:rPr>
        <w:t>This technique should be only be used as a</w:t>
      </w:r>
    </w:p>
    <w:p>
      <w:r>
        <w:rPr>
          <w:rFonts w:ascii="Times New Roman" w:hAnsi="Times New Roman" w:eastAsia="Microsoft YaHei"/>
          <w:sz w:val="21"/>
        </w:rPr>
        <w:t>conjunction with the NPV method when</w:t>
      </w:r>
    </w:p>
    <w:p>
      <w:r>
        <w:rPr>
          <w:rFonts w:ascii="Times New Roman" w:hAnsi="Times New Roman" w:eastAsia="Microsoft YaHei"/>
          <w:sz w:val="21"/>
        </w:rPr>
        <w:t>evaluating a single project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Descriptions Answer</w:t>
      </w:r>
    </w:p>
    <w:p>
      <w:r>
        <w:rPr>
          <w:rFonts w:ascii="Times New Roman" w:hAnsi="Times New Roman" w:eastAsia="Microsoft YaHei"/>
          <w:sz w:val="21"/>
        </w:rPr>
        <w:t>This technique does not consider the time</w:t>
      </w:r>
    </w:p>
    <w:p>
      <w:r>
        <w:rPr>
          <w:rFonts w:ascii="Times New Roman" w:hAnsi="Times New Roman" w:eastAsia="Microsoft YaHei"/>
          <w:sz w:val="21"/>
        </w:rPr>
        <w:t>value of money concept when evaluating a</w:t>
      </w:r>
    </w:p>
    <w:p>
      <w:r>
        <w:rPr>
          <w:rFonts w:ascii="Times New Roman" w:hAnsi="Times New Roman" w:eastAsia="Microsoft YaHei"/>
          <w:sz w:val="21"/>
        </w:rPr>
        <w:t>single project</w:t>
      </w:r>
    </w:p>
    <w:p>
      <w:r>
        <w:rPr>
          <w:rFonts w:ascii="Times New Roman" w:hAnsi="Times New Roman" w:eastAsia="Microsoft YaHei"/>
          <w:sz w:val="21"/>
        </w:rPr>
        <w:t>ARR, Payback period</w:t>
      </w:r>
    </w:p>
    <w:p>
      <w:r>
        <w:rPr>
          <w:rFonts w:ascii="Times New Roman" w:hAnsi="Times New Roman" w:eastAsia="Microsoft YaHei"/>
          <w:sz w:val="21"/>
        </w:rPr>
        <w:t>This technique will let you know the highest</w:t>
      </w:r>
    </w:p>
    <w:p>
      <w:r>
        <w:rPr>
          <w:rFonts w:ascii="Times New Roman" w:hAnsi="Times New Roman" w:eastAsia="Microsoft YaHei"/>
          <w:sz w:val="21"/>
        </w:rPr>
        <w:t>return that you can achieve from a single</w:t>
      </w:r>
    </w:p>
    <w:p>
      <w:r>
        <w:rPr>
          <w:rFonts w:ascii="Times New Roman" w:hAnsi="Times New Roman" w:eastAsia="Microsoft YaHei"/>
          <w:sz w:val="21"/>
        </w:rPr>
        <w:t>project</w:t>
      </w:r>
    </w:p>
    <w:p>
      <w:r>
        <w:rPr>
          <w:rFonts w:ascii="Times New Roman" w:hAnsi="Times New Roman" w:eastAsia="Microsoft YaHei"/>
          <w:sz w:val="21"/>
        </w:rPr>
        <w:t>IRR</w:t>
      </w:r>
    </w:p>
    <w:p>
      <w:r>
        <w:rPr>
          <w:rFonts w:ascii="Times New Roman" w:hAnsi="Times New Roman" w:eastAsia="Microsoft YaHei"/>
          <w:sz w:val="21"/>
        </w:rPr>
        <w:t>This happens when there is limit on how</w:t>
      </w:r>
    </w:p>
    <w:p>
      <w:r>
        <w:rPr>
          <w:rFonts w:ascii="Times New Roman" w:hAnsi="Times New Roman" w:eastAsia="Microsoft YaHei"/>
          <w:sz w:val="21"/>
        </w:rPr>
        <w:t>much we can spend to invest</w:t>
      </w:r>
    </w:p>
    <w:p>
      <w:r>
        <w:rPr>
          <w:rFonts w:ascii="Times New Roman" w:hAnsi="Times New Roman" w:eastAsia="Microsoft YaHei"/>
          <w:sz w:val="21"/>
        </w:rPr>
        <w:t>Capital rationing</w:t>
      </w:r>
    </w:p>
    <w:p>
      <w:r>
        <w:rPr>
          <w:rFonts w:ascii="Times New Roman" w:hAnsi="Times New Roman" w:eastAsia="Microsoft YaHei"/>
          <w:sz w:val="21"/>
        </w:rPr>
        <w:t>This technique allows you to rank multiple</w:t>
      </w:r>
    </w:p>
    <w:p>
      <w:r>
        <w:rPr>
          <w:rFonts w:ascii="Times New Roman" w:hAnsi="Times New Roman" w:eastAsia="Microsoft YaHei"/>
          <w:sz w:val="21"/>
        </w:rPr>
        <w:t>projects</w:t>
      </w:r>
    </w:p>
    <w:p>
      <w:r>
        <w:rPr>
          <w:rFonts w:ascii="Times New Roman" w:hAnsi="Times New Roman" w:eastAsia="Microsoft YaHei"/>
          <w:sz w:val="21"/>
        </w:rPr>
        <w:t>Profitability index</w:t>
      </w:r>
    </w:p>
    <w:p>
      <w:r>
        <w:rPr>
          <w:rFonts w:ascii="Times New Roman" w:hAnsi="Times New Roman" w:eastAsia="Microsoft YaHei"/>
          <w:sz w:val="21"/>
        </w:rPr>
        <w:t>This technique relies on book value</w:t>
      </w:r>
    </w:p>
    <w:p>
      <w:r>
        <w:rPr>
          <w:rFonts w:ascii="Times New Roman" w:hAnsi="Times New Roman" w:eastAsia="Microsoft YaHei"/>
          <w:sz w:val="21"/>
        </w:rPr>
        <w:t>This technique is easy to calculate</w:t>
      </w:r>
    </w:p>
    <w:p>
      <w:r>
        <w:rPr>
          <w:rFonts w:ascii="Times New Roman" w:hAnsi="Times New Roman" w:eastAsia="Microsoft YaHei"/>
          <w:sz w:val="21"/>
        </w:rPr>
        <w:t>This technique should be only be used as a</w:t>
      </w:r>
    </w:p>
    <w:p>
      <w:r>
        <w:rPr>
          <w:rFonts w:ascii="Times New Roman" w:hAnsi="Times New Roman" w:eastAsia="Microsoft YaHei"/>
          <w:sz w:val="21"/>
        </w:rPr>
        <w:t>conjunction with the NPV method when</w:t>
      </w:r>
    </w:p>
    <w:p>
      <w:r>
        <w:rPr>
          <w:rFonts w:ascii="Times New Roman" w:hAnsi="Times New Roman" w:eastAsia="Microsoft YaHei"/>
          <w:sz w:val="21"/>
        </w:rPr>
        <w:t>evaluating a single project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Descriptions Answer</w:t>
      </w:r>
    </w:p>
    <w:p>
      <w:r>
        <w:rPr>
          <w:rFonts w:ascii="Times New Roman" w:hAnsi="Times New Roman" w:eastAsia="Microsoft YaHei"/>
          <w:sz w:val="21"/>
        </w:rPr>
        <w:t>This technique does not consider the time</w:t>
      </w:r>
    </w:p>
    <w:p>
      <w:r>
        <w:rPr>
          <w:rFonts w:ascii="Times New Roman" w:hAnsi="Times New Roman" w:eastAsia="Microsoft YaHei"/>
          <w:sz w:val="21"/>
        </w:rPr>
        <w:t>value of money concept when evaluating a</w:t>
      </w:r>
    </w:p>
    <w:p>
      <w:r>
        <w:rPr>
          <w:rFonts w:ascii="Times New Roman" w:hAnsi="Times New Roman" w:eastAsia="Microsoft YaHei"/>
          <w:sz w:val="21"/>
        </w:rPr>
        <w:t>single project</w:t>
      </w:r>
    </w:p>
    <w:p>
      <w:r>
        <w:rPr>
          <w:rFonts w:ascii="Times New Roman" w:hAnsi="Times New Roman" w:eastAsia="Microsoft YaHei"/>
          <w:sz w:val="21"/>
        </w:rPr>
        <w:t>ARR, Payback period</w:t>
      </w:r>
    </w:p>
    <w:p>
      <w:r>
        <w:rPr>
          <w:rFonts w:ascii="Times New Roman" w:hAnsi="Times New Roman" w:eastAsia="Microsoft YaHei"/>
          <w:sz w:val="21"/>
        </w:rPr>
        <w:t>This technique will let you know the highest</w:t>
      </w:r>
    </w:p>
    <w:p>
      <w:r>
        <w:rPr>
          <w:rFonts w:ascii="Times New Roman" w:hAnsi="Times New Roman" w:eastAsia="Microsoft YaHei"/>
          <w:sz w:val="21"/>
        </w:rPr>
        <w:t>return that you can achieve from a single</w:t>
      </w:r>
    </w:p>
    <w:p>
      <w:r>
        <w:rPr>
          <w:rFonts w:ascii="Times New Roman" w:hAnsi="Times New Roman" w:eastAsia="Microsoft YaHei"/>
          <w:sz w:val="21"/>
        </w:rPr>
        <w:t>project</w:t>
      </w:r>
    </w:p>
    <w:p>
      <w:r>
        <w:rPr>
          <w:rFonts w:ascii="Times New Roman" w:hAnsi="Times New Roman" w:eastAsia="Microsoft YaHei"/>
          <w:sz w:val="21"/>
        </w:rPr>
        <w:t>IRR</w:t>
      </w:r>
    </w:p>
    <w:p>
      <w:r>
        <w:rPr>
          <w:rFonts w:ascii="Times New Roman" w:hAnsi="Times New Roman" w:eastAsia="Microsoft YaHei"/>
          <w:sz w:val="21"/>
        </w:rPr>
        <w:t>This happens when there is limit on how</w:t>
      </w:r>
    </w:p>
    <w:p>
      <w:r>
        <w:rPr>
          <w:rFonts w:ascii="Times New Roman" w:hAnsi="Times New Roman" w:eastAsia="Microsoft YaHei"/>
          <w:sz w:val="21"/>
        </w:rPr>
        <w:t>much we can spend to invest</w:t>
      </w:r>
    </w:p>
    <w:p>
      <w:r>
        <w:rPr>
          <w:rFonts w:ascii="Times New Roman" w:hAnsi="Times New Roman" w:eastAsia="Microsoft YaHei"/>
          <w:sz w:val="21"/>
        </w:rPr>
        <w:t>Capital rationing</w:t>
      </w:r>
    </w:p>
    <w:p>
      <w:r>
        <w:rPr>
          <w:rFonts w:ascii="Times New Roman" w:hAnsi="Times New Roman" w:eastAsia="Microsoft YaHei"/>
          <w:sz w:val="21"/>
        </w:rPr>
        <w:t>This technique allows you to rank multiple</w:t>
      </w:r>
    </w:p>
    <w:p>
      <w:r>
        <w:rPr>
          <w:rFonts w:ascii="Times New Roman" w:hAnsi="Times New Roman" w:eastAsia="Microsoft YaHei"/>
          <w:sz w:val="21"/>
        </w:rPr>
        <w:t>projects</w:t>
      </w:r>
    </w:p>
    <w:p>
      <w:r>
        <w:rPr>
          <w:rFonts w:ascii="Times New Roman" w:hAnsi="Times New Roman" w:eastAsia="Microsoft YaHei"/>
          <w:sz w:val="21"/>
        </w:rPr>
        <w:t>Profitability index</w:t>
      </w:r>
    </w:p>
    <w:p>
      <w:r>
        <w:rPr>
          <w:rFonts w:ascii="Times New Roman" w:hAnsi="Times New Roman" w:eastAsia="Microsoft YaHei"/>
          <w:sz w:val="21"/>
        </w:rPr>
        <w:t>This technique relies on book value ARR</w:t>
      </w:r>
    </w:p>
    <w:p>
      <w:r>
        <w:rPr>
          <w:rFonts w:ascii="Times New Roman" w:hAnsi="Times New Roman" w:eastAsia="Microsoft YaHei"/>
          <w:sz w:val="21"/>
        </w:rPr>
        <w:t>This technique is easy to calculate</w:t>
      </w:r>
    </w:p>
    <w:p>
      <w:r>
        <w:rPr>
          <w:rFonts w:ascii="Times New Roman" w:hAnsi="Times New Roman" w:eastAsia="Microsoft YaHei"/>
          <w:sz w:val="21"/>
        </w:rPr>
        <w:t>This technique should be only be used as a</w:t>
      </w:r>
    </w:p>
    <w:p>
      <w:r>
        <w:rPr>
          <w:rFonts w:ascii="Times New Roman" w:hAnsi="Times New Roman" w:eastAsia="Microsoft YaHei"/>
          <w:sz w:val="21"/>
        </w:rPr>
        <w:t>conjunction with the NPV method when</w:t>
      </w:r>
    </w:p>
    <w:p>
      <w:r>
        <w:rPr>
          <w:rFonts w:ascii="Times New Roman" w:hAnsi="Times New Roman" w:eastAsia="Microsoft YaHei"/>
          <w:sz w:val="21"/>
        </w:rPr>
        <w:t>evaluating a single project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Descriptions Answer</w:t>
      </w:r>
    </w:p>
    <w:p>
      <w:r>
        <w:rPr>
          <w:rFonts w:ascii="Times New Roman" w:hAnsi="Times New Roman" w:eastAsia="Microsoft YaHei"/>
          <w:sz w:val="21"/>
        </w:rPr>
        <w:t>This technique does not consider the time</w:t>
      </w:r>
    </w:p>
    <w:p>
      <w:r>
        <w:rPr>
          <w:rFonts w:ascii="Times New Roman" w:hAnsi="Times New Roman" w:eastAsia="Microsoft YaHei"/>
          <w:sz w:val="21"/>
        </w:rPr>
        <w:t>value of money concept when evaluating a</w:t>
      </w:r>
    </w:p>
    <w:p>
      <w:r>
        <w:rPr>
          <w:rFonts w:ascii="Times New Roman" w:hAnsi="Times New Roman" w:eastAsia="Microsoft YaHei"/>
          <w:sz w:val="21"/>
        </w:rPr>
        <w:t>single project</w:t>
      </w:r>
    </w:p>
    <w:p>
      <w:r>
        <w:rPr>
          <w:rFonts w:ascii="Times New Roman" w:hAnsi="Times New Roman" w:eastAsia="Microsoft YaHei"/>
          <w:sz w:val="21"/>
        </w:rPr>
        <w:t>ARR, Payback period</w:t>
      </w:r>
    </w:p>
    <w:p>
      <w:r>
        <w:rPr>
          <w:rFonts w:ascii="Times New Roman" w:hAnsi="Times New Roman" w:eastAsia="Microsoft YaHei"/>
          <w:sz w:val="21"/>
        </w:rPr>
        <w:t>This technique will let you know the highest</w:t>
      </w:r>
    </w:p>
    <w:p>
      <w:r>
        <w:rPr>
          <w:rFonts w:ascii="Times New Roman" w:hAnsi="Times New Roman" w:eastAsia="Microsoft YaHei"/>
          <w:sz w:val="21"/>
        </w:rPr>
        <w:t>return that you can achieve from a single</w:t>
      </w:r>
    </w:p>
    <w:p>
      <w:r>
        <w:rPr>
          <w:rFonts w:ascii="Times New Roman" w:hAnsi="Times New Roman" w:eastAsia="Microsoft YaHei"/>
          <w:sz w:val="21"/>
        </w:rPr>
        <w:t>project</w:t>
      </w:r>
    </w:p>
    <w:p>
      <w:r>
        <w:rPr>
          <w:rFonts w:ascii="Times New Roman" w:hAnsi="Times New Roman" w:eastAsia="Microsoft YaHei"/>
          <w:sz w:val="21"/>
        </w:rPr>
        <w:t>IRR</w:t>
      </w:r>
    </w:p>
    <w:p>
      <w:r>
        <w:rPr>
          <w:rFonts w:ascii="Times New Roman" w:hAnsi="Times New Roman" w:eastAsia="Microsoft YaHei"/>
          <w:sz w:val="21"/>
        </w:rPr>
        <w:t>This happens when there is limit on how</w:t>
      </w:r>
    </w:p>
    <w:p>
      <w:r>
        <w:rPr>
          <w:rFonts w:ascii="Times New Roman" w:hAnsi="Times New Roman" w:eastAsia="Microsoft YaHei"/>
          <w:sz w:val="21"/>
        </w:rPr>
        <w:t>much we can spend to invest</w:t>
      </w:r>
    </w:p>
    <w:p>
      <w:r>
        <w:rPr>
          <w:rFonts w:ascii="Times New Roman" w:hAnsi="Times New Roman" w:eastAsia="Microsoft YaHei"/>
          <w:sz w:val="21"/>
        </w:rPr>
        <w:t>Capital rationing</w:t>
      </w:r>
    </w:p>
    <w:p>
      <w:r>
        <w:rPr>
          <w:rFonts w:ascii="Times New Roman" w:hAnsi="Times New Roman" w:eastAsia="Microsoft YaHei"/>
          <w:sz w:val="21"/>
        </w:rPr>
        <w:t>This technique allows you to rank multiple</w:t>
      </w:r>
    </w:p>
    <w:p>
      <w:r>
        <w:rPr>
          <w:rFonts w:ascii="Times New Roman" w:hAnsi="Times New Roman" w:eastAsia="Microsoft YaHei"/>
          <w:sz w:val="21"/>
        </w:rPr>
        <w:t>projects</w:t>
      </w:r>
    </w:p>
    <w:p>
      <w:r>
        <w:rPr>
          <w:rFonts w:ascii="Times New Roman" w:hAnsi="Times New Roman" w:eastAsia="Microsoft YaHei"/>
          <w:sz w:val="21"/>
        </w:rPr>
        <w:t>Profitability index</w:t>
      </w:r>
    </w:p>
    <w:p>
      <w:r>
        <w:rPr>
          <w:rFonts w:ascii="Times New Roman" w:hAnsi="Times New Roman" w:eastAsia="Microsoft YaHei"/>
          <w:sz w:val="21"/>
        </w:rPr>
        <w:t>This technique relies on book value ARR</w:t>
      </w:r>
    </w:p>
    <w:p>
      <w:r>
        <w:rPr>
          <w:rFonts w:ascii="Times New Roman" w:hAnsi="Times New Roman" w:eastAsia="Microsoft YaHei"/>
          <w:sz w:val="21"/>
        </w:rPr>
        <w:t>This technique is easy to calculate ARR, Payback period</w:t>
      </w:r>
    </w:p>
    <w:p>
      <w:r>
        <w:rPr>
          <w:rFonts w:ascii="Times New Roman" w:hAnsi="Times New Roman" w:eastAsia="Microsoft YaHei"/>
          <w:sz w:val="21"/>
        </w:rPr>
        <w:t>This technique should be only be used as a</w:t>
      </w:r>
    </w:p>
    <w:p>
      <w:r>
        <w:rPr>
          <w:rFonts w:ascii="Times New Roman" w:hAnsi="Times New Roman" w:eastAsia="Microsoft YaHei"/>
          <w:sz w:val="21"/>
        </w:rPr>
        <w:t>conjunction with the NPV method when</w:t>
      </w:r>
    </w:p>
    <w:p>
      <w:r>
        <w:rPr>
          <w:rFonts w:ascii="Times New Roman" w:hAnsi="Times New Roman" w:eastAsia="Microsoft YaHei"/>
          <w:sz w:val="21"/>
        </w:rPr>
        <w:t>evaluating a single project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Descriptions Answer</w:t>
      </w:r>
    </w:p>
    <w:p>
      <w:r>
        <w:rPr>
          <w:rFonts w:ascii="Times New Roman" w:hAnsi="Times New Roman" w:eastAsia="Microsoft YaHei"/>
          <w:sz w:val="21"/>
        </w:rPr>
        <w:t>This technique does not consider the time</w:t>
      </w:r>
    </w:p>
    <w:p>
      <w:r>
        <w:rPr>
          <w:rFonts w:ascii="Times New Roman" w:hAnsi="Times New Roman" w:eastAsia="Microsoft YaHei"/>
          <w:sz w:val="21"/>
        </w:rPr>
        <w:t>value of money concept when evaluating a</w:t>
      </w:r>
    </w:p>
    <w:p>
      <w:r>
        <w:rPr>
          <w:rFonts w:ascii="Times New Roman" w:hAnsi="Times New Roman" w:eastAsia="Microsoft YaHei"/>
          <w:sz w:val="21"/>
        </w:rPr>
        <w:t>single project</w:t>
      </w:r>
    </w:p>
    <w:p>
      <w:r>
        <w:rPr>
          <w:rFonts w:ascii="Times New Roman" w:hAnsi="Times New Roman" w:eastAsia="Microsoft YaHei"/>
          <w:sz w:val="21"/>
        </w:rPr>
        <w:t>ARR, Payback period</w:t>
      </w:r>
    </w:p>
    <w:p>
      <w:r>
        <w:rPr>
          <w:rFonts w:ascii="Times New Roman" w:hAnsi="Times New Roman" w:eastAsia="Microsoft YaHei"/>
          <w:sz w:val="21"/>
        </w:rPr>
        <w:t>This technique will let you know the highest</w:t>
      </w:r>
    </w:p>
    <w:p>
      <w:r>
        <w:rPr>
          <w:rFonts w:ascii="Times New Roman" w:hAnsi="Times New Roman" w:eastAsia="Microsoft YaHei"/>
          <w:sz w:val="21"/>
        </w:rPr>
        <w:t>return that you can achieve from a single</w:t>
      </w:r>
    </w:p>
    <w:p>
      <w:r>
        <w:rPr>
          <w:rFonts w:ascii="Times New Roman" w:hAnsi="Times New Roman" w:eastAsia="Microsoft YaHei"/>
          <w:sz w:val="21"/>
        </w:rPr>
        <w:t>project</w:t>
      </w:r>
    </w:p>
    <w:p>
      <w:r>
        <w:rPr>
          <w:rFonts w:ascii="Times New Roman" w:hAnsi="Times New Roman" w:eastAsia="Microsoft YaHei"/>
          <w:sz w:val="21"/>
        </w:rPr>
        <w:t>IRR</w:t>
      </w:r>
    </w:p>
    <w:p>
      <w:r>
        <w:rPr>
          <w:rFonts w:ascii="Times New Roman" w:hAnsi="Times New Roman" w:eastAsia="Microsoft YaHei"/>
          <w:sz w:val="21"/>
        </w:rPr>
        <w:t>This happens when there is limit on how</w:t>
      </w:r>
    </w:p>
    <w:p>
      <w:r>
        <w:rPr>
          <w:rFonts w:ascii="Times New Roman" w:hAnsi="Times New Roman" w:eastAsia="Microsoft YaHei"/>
          <w:sz w:val="21"/>
        </w:rPr>
        <w:t>much we can spend to invest</w:t>
      </w:r>
    </w:p>
    <w:p>
      <w:r>
        <w:rPr>
          <w:rFonts w:ascii="Times New Roman" w:hAnsi="Times New Roman" w:eastAsia="Microsoft YaHei"/>
          <w:sz w:val="21"/>
        </w:rPr>
        <w:t>Capital rationing</w:t>
      </w:r>
    </w:p>
    <w:p>
      <w:r>
        <w:rPr>
          <w:rFonts w:ascii="Times New Roman" w:hAnsi="Times New Roman" w:eastAsia="Microsoft YaHei"/>
          <w:sz w:val="21"/>
        </w:rPr>
        <w:t>This technique allows you to rank multiple</w:t>
      </w:r>
    </w:p>
    <w:p>
      <w:r>
        <w:rPr>
          <w:rFonts w:ascii="Times New Roman" w:hAnsi="Times New Roman" w:eastAsia="Microsoft YaHei"/>
          <w:sz w:val="21"/>
        </w:rPr>
        <w:t>projects</w:t>
      </w:r>
    </w:p>
    <w:p>
      <w:r>
        <w:rPr>
          <w:rFonts w:ascii="Times New Roman" w:hAnsi="Times New Roman" w:eastAsia="Microsoft YaHei"/>
          <w:sz w:val="21"/>
        </w:rPr>
        <w:t>Profitability index</w:t>
      </w:r>
    </w:p>
    <w:p>
      <w:r>
        <w:rPr>
          <w:rFonts w:ascii="Times New Roman" w:hAnsi="Times New Roman" w:eastAsia="Microsoft YaHei"/>
          <w:sz w:val="21"/>
        </w:rPr>
        <w:t>This technique relies on book value ARR</w:t>
      </w:r>
    </w:p>
    <w:p>
      <w:r>
        <w:rPr>
          <w:rFonts w:ascii="Times New Roman" w:hAnsi="Times New Roman" w:eastAsia="Microsoft YaHei"/>
          <w:sz w:val="21"/>
        </w:rPr>
        <w:t>This technique is easy to calculate ARR, , Payback period</w:t>
      </w:r>
    </w:p>
    <w:p>
      <w:r>
        <w:rPr>
          <w:rFonts w:ascii="Times New Roman" w:hAnsi="Times New Roman" w:eastAsia="Microsoft YaHei"/>
          <w:sz w:val="21"/>
        </w:rPr>
        <w:t>This technique should be only be used as a</w:t>
      </w:r>
    </w:p>
    <w:p>
      <w:r>
        <w:rPr>
          <w:rFonts w:ascii="Times New Roman" w:hAnsi="Times New Roman" w:eastAsia="Microsoft YaHei"/>
          <w:sz w:val="21"/>
        </w:rPr>
        <w:t>conjunction with the NPV method when</w:t>
      </w:r>
    </w:p>
    <w:p>
      <w:r>
        <w:rPr>
          <w:rFonts w:ascii="Times New Roman" w:hAnsi="Times New Roman" w:eastAsia="Microsoft YaHei"/>
          <w:sz w:val="21"/>
        </w:rPr>
        <w:t>evaluating a single project</w:t>
      </w:r>
    </w:p>
    <w:p>
      <w:r>
        <w:rPr>
          <w:rFonts w:ascii="Times New Roman" w:hAnsi="Times New Roman" w:eastAsia="Microsoft YaHei"/>
          <w:sz w:val="21"/>
        </w:rPr>
        <w:t>IRR, ARR, Payback</w:t>
      </w:r>
    </w:p>
    <w:p>
      <w:r>
        <w:rPr>
          <w:rFonts w:ascii="Times New Roman" w:hAnsi="Times New Roman" w:eastAsia="Microsoft YaHei"/>
          <w:sz w:val="21"/>
        </w:rPr>
        <w:t>period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machine costing $25,000 was purchased and produced the following cash</w:t>
      </w:r>
    </w:p>
    <w:p>
      <w:r>
        <w:rPr>
          <w:rFonts w:ascii="Times New Roman" w:hAnsi="Times New Roman" w:eastAsia="Microsoft YaHei"/>
          <w:sz w:val="21"/>
        </w:rPr>
        <w:t>flows:</w:t>
      </w:r>
    </w:p>
    <w:p>
      <w:r>
        <w:rPr>
          <w:rFonts w:ascii="Times New Roman" w:hAnsi="Times New Roman" w:eastAsia="Microsoft YaHei"/>
          <w:sz w:val="21"/>
        </w:rPr>
        <w:t>Year Cash Flow $ Cumulative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1 2,500</w:t>
      </w:r>
    </w:p>
    <w:p>
      <w:r>
        <w:rPr>
          <w:rFonts w:ascii="Times New Roman" w:hAnsi="Times New Roman" w:eastAsia="Microsoft YaHei"/>
          <w:sz w:val="21"/>
        </w:rPr>
        <w:t>2 4,000</w:t>
      </w:r>
    </w:p>
    <w:p>
      <w:r>
        <w:rPr>
          <w:rFonts w:ascii="Times New Roman" w:hAnsi="Times New Roman" w:eastAsia="Microsoft YaHei"/>
          <w:sz w:val="21"/>
        </w:rPr>
        <w:t>3 10,000</w:t>
      </w:r>
    </w:p>
    <w:p>
      <w:r>
        <w:rPr>
          <w:rFonts w:ascii="Times New Roman" w:hAnsi="Times New Roman" w:eastAsia="Microsoft YaHei"/>
          <w:sz w:val="21"/>
        </w:rPr>
        <w:t>4 12,000</w:t>
      </w:r>
    </w:p>
    <w:p>
      <w:r>
        <w:rPr>
          <w:rFonts w:ascii="Times New Roman" w:hAnsi="Times New Roman" w:eastAsia="Microsoft YaHei"/>
          <w:sz w:val="21"/>
        </w:rPr>
        <w:t>5 18,000</w:t>
      </w:r>
    </w:p>
    <w:p>
      <w:r>
        <w:rPr>
          <w:rFonts w:ascii="Times New Roman" w:hAnsi="Times New Roman" w:eastAsia="Microsoft YaHei"/>
          <w:sz w:val="21"/>
        </w:rPr>
        <w:t>You have been asked to assess this project using:</w:t>
      </w:r>
    </w:p>
    <w:p>
      <w:r>
        <w:rPr>
          <w:rFonts w:ascii="Times New Roman" w:hAnsi="Times New Roman" w:eastAsia="Microsoft YaHei"/>
          <w:sz w:val="21"/>
        </w:rPr>
        <w:t>a) NPV method (assume a required rate of return of 12%pa)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machine costing $25,000 was purchased and produced the following cash</w:t>
      </w:r>
    </w:p>
    <w:p>
      <w:r>
        <w:rPr>
          <w:rFonts w:ascii="Times New Roman" w:hAnsi="Times New Roman" w:eastAsia="Microsoft YaHei"/>
          <w:sz w:val="21"/>
        </w:rPr>
        <w:t>flows:</w:t>
      </w:r>
    </w:p>
    <w:p>
      <w:r>
        <w:rPr>
          <w:rFonts w:ascii="Times New Roman" w:hAnsi="Times New Roman" w:eastAsia="Microsoft YaHei"/>
          <w:sz w:val="21"/>
        </w:rPr>
        <w:t>You have been asked to assess this project using:</w:t>
      </w:r>
    </w:p>
    <w:p>
      <w:r>
        <w:rPr>
          <w:rFonts w:ascii="Times New Roman" w:hAnsi="Times New Roman" w:eastAsia="Microsoft YaHei"/>
          <w:sz w:val="21"/>
        </w:rPr>
        <w:t>Year Cash Flow $ Cumulative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1 2,500</w:t>
      </w:r>
    </w:p>
    <w:p>
      <w:r>
        <w:rPr>
          <w:rFonts w:ascii="Times New Roman" w:hAnsi="Times New Roman" w:eastAsia="Microsoft YaHei"/>
          <w:sz w:val="21"/>
        </w:rPr>
        <w:t>2 4,000</w:t>
      </w:r>
    </w:p>
    <w:p>
      <w:r>
        <w:rPr>
          <w:rFonts w:ascii="Times New Roman" w:hAnsi="Times New Roman" w:eastAsia="Microsoft YaHei"/>
          <w:sz w:val="21"/>
        </w:rPr>
        <w:t>3 10,000</w:t>
      </w:r>
    </w:p>
    <w:p>
      <w:r>
        <w:rPr>
          <w:rFonts w:ascii="Times New Roman" w:hAnsi="Times New Roman" w:eastAsia="Microsoft YaHei"/>
          <w:sz w:val="21"/>
        </w:rPr>
        <w:t>4 12,000</w:t>
      </w:r>
    </w:p>
    <w:p>
      <w:r>
        <w:rPr>
          <w:rFonts w:ascii="Times New Roman" w:hAnsi="Times New Roman" w:eastAsia="Microsoft YaHei"/>
          <w:sz w:val="21"/>
        </w:rPr>
        <w:t>5 18,000</w:t>
      </w:r>
    </w:p>
    <w:p>
      <w:r>
        <w:rPr>
          <w:rFonts w:ascii="Times New Roman" w:hAnsi="Times New Roman" w:eastAsia="Microsoft YaHei"/>
          <w:sz w:val="21"/>
        </w:rPr>
        <w:t>You have been asked to assess this project using:</w:t>
      </w:r>
    </w:p>
    <w:p>
      <w:r>
        <w:rPr>
          <w:rFonts w:ascii="Times New Roman" w:hAnsi="Times New Roman" w:eastAsia="Microsoft YaHei"/>
          <w:sz w:val="21"/>
        </w:rPr>
        <w:t>a) NPV method (assume a required rate of return of 12%pa)</w:t>
      </w:r>
    </w:p>
    <w:p>
      <w:r>
        <w:rPr>
          <w:rFonts w:ascii="Times New Roman" w:hAnsi="Times New Roman" w:eastAsia="Microsoft YaHei"/>
          <w:sz w:val="21"/>
        </w:rPr>
        <w:t>𝑁𝑃𝑉 = −25000 + 2500</w:t>
      </w:r>
    </w:p>
    <w:p>
      <w:r>
        <w:rPr>
          <w:rFonts w:ascii="Times New Roman" w:hAnsi="Times New Roman" w:eastAsia="Microsoft YaHei"/>
          <w:sz w:val="21"/>
        </w:rPr>
        <w:t>(1 + 12%)1 + 4000</w:t>
      </w:r>
    </w:p>
    <w:p>
      <w:r>
        <w:rPr>
          <w:rFonts w:ascii="Times New Roman" w:hAnsi="Times New Roman" w:eastAsia="Microsoft YaHei"/>
          <w:sz w:val="21"/>
        </w:rPr>
        <w:t>(1 + 12%)2 + 10000</w:t>
      </w:r>
    </w:p>
    <w:p>
      <w:r>
        <w:rPr>
          <w:rFonts w:ascii="Times New Roman" w:hAnsi="Times New Roman" w:eastAsia="Microsoft YaHei"/>
          <w:sz w:val="21"/>
        </w:rPr>
        <w:t>(1 + 12%)3 + 12000</w:t>
      </w:r>
    </w:p>
    <w:p>
      <w:r>
        <w:rPr>
          <w:rFonts w:ascii="Times New Roman" w:hAnsi="Times New Roman" w:eastAsia="Microsoft YaHei"/>
          <w:sz w:val="21"/>
        </w:rPr>
        <w:t>(1 + 12%)4 + 18000</w:t>
      </w:r>
    </w:p>
    <w:p>
      <w:r>
        <w:rPr>
          <w:rFonts w:ascii="Times New Roman" w:hAnsi="Times New Roman" w:eastAsia="Microsoft YaHei"/>
          <w:sz w:val="21"/>
        </w:rPr>
        <w:t>(1 + 12%)5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machine costing $25,000 was purchased and produced the following cash</w:t>
      </w:r>
    </w:p>
    <w:p>
      <w:r>
        <w:rPr>
          <w:rFonts w:ascii="Times New Roman" w:hAnsi="Times New Roman" w:eastAsia="Microsoft YaHei"/>
          <w:sz w:val="21"/>
        </w:rPr>
        <w:t>flows:</w:t>
      </w:r>
    </w:p>
    <w:p>
      <w:r>
        <w:rPr>
          <w:rFonts w:ascii="Times New Roman" w:hAnsi="Times New Roman" w:eastAsia="Microsoft YaHei"/>
          <w:sz w:val="21"/>
        </w:rPr>
        <w:t>You have been asked to assess this project using:</w:t>
      </w:r>
    </w:p>
    <w:p>
      <w:r>
        <w:rPr>
          <w:rFonts w:ascii="Times New Roman" w:hAnsi="Times New Roman" w:eastAsia="Microsoft YaHei"/>
          <w:sz w:val="21"/>
        </w:rPr>
        <w:t>Year Cash Flow $ Cumulative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1 2,500</w:t>
      </w:r>
    </w:p>
    <w:p>
      <w:r>
        <w:rPr>
          <w:rFonts w:ascii="Times New Roman" w:hAnsi="Times New Roman" w:eastAsia="Microsoft YaHei"/>
          <w:sz w:val="21"/>
        </w:rPr>
        <w:t>2 4,000</w:t>
      </w:r>
    </w:p>
    <w:p>
      <w:r>
        <w:rPr>
          <w:rFonts w:ascii="Times New Roman" w:hAnsi="Times New Roman" w:eastAsia="Microsoft YaHei"/>
          <w:sz w:val="21"/>
        </w:rPr>
        <w:t>3 10,000</w:t>
      </w:r>
    </w:p>
    <w:p>
      <w:r>
        <w:rPr>
          <w:rFonts w:ascii="Times New Roman" w:hAnsi="Times New Roman" w:eastAsia="Microsoft YaHei"/>
          <w:sz w:val="21"/>
        </w:rPr>
        <w:t>4 12,000</w:t>
      </w:r>
    </w:p>
    <w:p>
      <w:r>
        <w:rPr>
          <w:rFonts w:ascii="Times New Roman" w:hAnsi="Times New Roman" w:eastAsia="Microsoft YaHei"/>
          <w:sz w:val="21"/>
        </w:rPr>
        <w:t>5 18,000</w:t>
      </w:r>
    </w:p>
    <w:p>
      <w:r>
        <w:rPr>
          <w:rFonts w:ascii="Times New Roman" w:hAnsi="Times New Roman" w:eastAsia="Microsoft YaHei"/>
          <w:sz w:val="21"/>
        </w:rPr>
        <w:t>You have been asked to assess this project using:</w:t>
      </w:r>
    </w:p>
    <w:p>
      <w:r>
        <w:rPr>
          <w:rFonts w:ascii="Times New Roman" w:hAnsi="Times New Roman" w:eastAsia="Microsoft YaHei"/>
          <w:sz w:val="21"/>
        </w:rPr>
        <w:t>a) NPV method (assume a required rate of return of 12%pa)</w:t>
      </w:r>
    </w:p>
    <w:p>
      <w:r>
        <w:rPr>
          <w:rFonts w:ascii="Times New Roman" w:hAnsi="Times New Roman" w:eastAsia="Microsoft YaHei"/>
          <w:sz w:val="21"/>
        </w:rPr>
        <w:t>𝑁𝑃𝑉 = −25000 + 2500</w:t>
      </w:r>
    </w:p>
    <w:p>
      <w:r>
        <w:rPr>
          <w:rFonts w:ascii="Times New Roman" w:hAnsi="Times New Roman" w:eastAsia="Microsoft YaHei"/>
          <w:sz w:val="21"/>
        </w:rPr>
        <w:t>(1 + 12%)1 + 4000</w:t>
      </w:r>
    </w:p>
    <w:p>
      <w:r>
        <w:rPr>
          <w:rFonts w:ascii="Times New Roman" w:hAnsi="Times New Roman" w:eastAsia="Microsoft YaHei"/>
          <w:sz w:val="21"/>
        </w:rPr>
        <w:t>(1 + 12%)2 + 10000</w:t>
      </w:r>
    </w:p>
    <w:p>
      <w:r>
        <w:rPr>
          <w:rFonts w:ascii="Times New Roman" w:hAnsi="Times New Roman" w:eastAsia="Microsoft YaHei"/>
          <w:sz w:val="21"/>
        </w:rPr>
        <w:t>(1 + 12%)3 + 12000</w:t>
      </w:r>
    </w:p>
    <w:p>
      <w:r>
        <w:rPr>
          <w:rFonts w:ascii="Times New Roman" w:hAnsi="Times New Roman" w:eastAsia="Microsoft YaHei"/>
          <w:sz w:val="21"/>
        </w:rPr>
        <w:t>(1 + 12%)4 + 18000</w:t>
      </w:r>
    </w:p>
    <w:p>
      <w:r>
        <w:rPr>
          <w:rFonts w:ascii="Times New Roman" w:hAnsi="Times New Roman" w:eastAsia="Microsoft YaHei"/>
          <w:sz w:val="21"/>
        </w:rPr>
        <w:t>(1 + 12%)5</w:t>
      </w:r>
    </w:p>
    <w:p>
      <w:r>
        <w:rPr>
          <w:rFonts w:ascii="Times New Roman" w:hAnsi="Times New Roman" w:eastAsia="Microsoft YaHei"/>
          <w:sz w:val="21"/>
        </w:rPr>
        <w:t>NPV = 5378.62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machine costing $25,000 was purchased and produced the following cash</w:t>
      </w:r>
    </w:p>
    <w:p>
      <w:r>
        <w:rPr>
          <w:rFonts w:ascii="Times New Roman" w:hAnsi="Times New Roman" w:eastAsia="Microsoft YaHei"/>
          <w:sz w:val="21"/>
        </w:rPr>
        <w:t>flows:</w:t>
      </w:r>
    </w:p>
    <w:p>
      <w:r>
        <w:rPr>
          <w:rFonts w:ascii="Times New Roman" w:hAnsi="Times New Roman" w:eastAsia="Microsoft YaHei"/>
          <w:sz w:val="21"/>
        </w:rPr>
        <w:t>You have been asked to assess this project using:</w:t>
      </w:r>
    </w:p>
    <w:p>
      <w:r>
        <w:rPr>
          <w:rFonts w:ascii="Times New Roman" w:hAnsi="Times New Roman" w:eastAsia="Microsoft YaHei"/>
          <w:sz w:val="21"/>
        </w:rPr>
        <w:t>Year Cash Flow $ Cumulative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1 2,500</w:t>
      </w:r>
    </w:p>
    <w:p>
      <w:r>
        <w:rPr>
          <w:rFonts w:ascii="Times New Roman" w:hAnsi="Times New Roman" w:eastAsia="Microsoft YaHei"/>
          <w:sz w:val="21"/>
        </w:rPr>
        <w:t>2 4,000</w:t>
      </w:r>
    </w:p>
    <w:p>
      <w:r>
        <w:rPr>
          <w:rFonts w:ascii="Times New Roman" w:hAnsi="Times New Roman" w:eastAsia="Microsoft YaHei"/>
          <w:sz w:val="21"/>
        </w:rPr>
        <w:t>3 10,000</w:t>
      </w:r>
    </w:p>
    <w:p>
      <w:r>
        <w:rPr>
          <w:rFonts w:ascii="Times New Roman" w:hAnsi="Times New Roman" w:eastAsia="Microsoft YaHei"/>
          <w:sz w:val="21"/>
        </w:rPr>
        <w:t>4 12,000</w:t>
      </w:r>
    </w:p>
    <w:p>
      <w:r>
        <w:rPr>
          <w:rFonts w:ascii="Times New Roman" w:hAnsi="Times New Roman" w:eastAsia="Microsoft YaHei"/>
          <w:sz w:val="21"/>
        </w:rPr>
        <w:t>5 18,000</w:t>
      </w:r>
    </w:p>
    <w:p>
      <w:r>
        <w:rPr>
          <w:rFonts w:ascii="Times New Roman" w:hAnsi="Times New Roman" w:eastAsia="Microsoft YaHei"/>
          <w:sz w:val="21"/>
        </w:rPr>
        <w:t>You have been asked to assess this project using:</w:t>
      </w:r>
    </w:p>
    <w:p>
      <w:r>
        <w:rPr>
          <w:rFonts w:ascii="Times New Roman" w:hAnsi="Times New Roman" w:eastAsia="Microsoft YaHei"/>
          <w:sz w:val="21"/>
        </w:rPr>
        <w:t>b) Payback method (your firm requires a payback of 2 years). Complete “Cumulative</w:t>
      </w:r>
    </w:p>
    <w:p>
      <w:r>
        <w:rPr>
          <w:rFonts w:ascii="Times New Roman" w:hAnsi="Times New Roman" w:eastAsia="Microsoft YaHei"/>
          <w:sz w:val="21"/>
        </w:rPr>
        <w:t>Cash Flow” column to assist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machine costing $25,000 was purchased and produced the following cash</w:t>
      </w:r>
    </w:p>
    <w:p>
      <w:r>
        <w:rPr>
          <w:rFonts w:ascii="Times New Roman" w:hAnsi="Times New Roman" w:eastAsia="Microsoft YaHei"/>
          <w:sz w:val="21"/>
        </w:rPr>
        <w:t>flows:</w:t>
      </w:r>
    </w:p>
    <w:p>
      <w:r>
        <w:rPr>
          <w:rFonts w:ascii="Times New Roman" w:hAnsi="Times New Roman" w:eastAsia="Microsoft YaHei"/>
          <w:sz w:val="21"/>
        </w:rPr>
        <w:t>You have been asked to assess this project using:</w:t>
      </w:r>
    </w:p>
    <w:p>
      <w:r>
        <w:rPr>
          <w:rFonts w:ascii="Times New Roman" w:hAnsi="Times New Roman" w:eastAsia="Microsoft YaHei"/>
          <w:sz w:val="21"/>
        </w:rPr>
        <w:t>Year Cash Flow $ Cumulative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1 2,500 2,500</w:t>
      </w:r>
    </w:p>
    <w:p>
      <w:r>
        <w:rPr>
          <w:rFonts w:ascii="Times New Roman" w:hAnsi="Times New Roman" w:eastAsia="Microsoft YaHei"/>
          <w:sz w:val="21"/>
        </w:rPr>
        <w:t>2 4,000 6,500</w:t>
      </w:r>
    </w:p>
    <w:p>
      <w:r>
        <w:rPr>
          <w:rFonts w:ascii="Times New Roman" w:hAnsi="Times New Roman" w:eastAsia="Microsoft YaHei"/>
          <w:sz w:val="21"/>
        </w:rPr>
        <w:t>3 10,000 16,500</w:t>
      </w:r>
    </w:p>
    <w:p>
      <w:r>
        <w:rPr>
          <w:rFonts w:ascii="Times New Roman" w:hAnsi="Times New Roman" w:eastAsia="Microsoft YaHei"/>
          <w:sz w:val="21"/>
        </w:rPr>
        <w:t>4 12,000 28,500</w:t>
      </w:r>
    </w:p>
    <w:p>
      <w:r>
        <w:rPr>
          <w:rFonts w:ascii="Times New Roman" w:hAnsi="Times New Roman" w:eastAsia="Microsoft YaHei"/>
          <w:sz w:val="21"/>
        </w:rPr>
        <w:t>5 18,000</w:t>
      </w:r>
    </w:p>
    <w:p>
      <w:r>
        <w:rPr>
          <w:rFonts w:ascii="Times New Roman" w:hAnsi="Times New Roman" w:eastAsia="Microsoft YaHei"/>
          <w:sz w:val="21"/>
        </w:rPr>
        <w:t>You have been asked to assess this project using:</w:t>
      </w:r>
    </w:p>
    <w:p>
      <w:r>
        <w:rPr>
          <w:rFonts w:ascii="Times New Roman" w:hAnsi="Times New Roman" w:eastAsia="Microsoft YaHei"/>
          <w:sz w:val="21"/>
        </w:rPr>
        <w:t>b) Payback method (your firm requires a payback of 2 years). Complete “Cumulative Cash Flow”</w:t>
      </w:r>
    </w:p>
    <w:p>
      <w:r>
        <w:rPr>
          <w:rFonts w:ascii="Times New Roman" w:hAnsi="Times New Roman" w:eastAsia="Microsoft YaHei"/>
          <w:sz w:val="21"/>
        </w:rPr>
        <w:t>column to assist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 machine costing $25,000 was purchased and produced the following cash</w:t>
      </w:r>
    </w:p>
    <w:p>
      <w:r>
        <w:rPr>
          <w:rFonts w:ascii="Times New Roman" w:hAnsi="Times New Roman" w:eastAsia="Microsoft YaHei"/>
          <w:sz w:val="21"/>
        </w:rPr>
        <w:t>flows:</w:t>
      </w:r>
    </w:p>
    <w:p>
      <w:r>
        <w:rPr>
          <w:rFonts w:ascii="Times New Roman" w:hAnsi="Times New Roman" w:eastAsia="Microsoft YaHei"/>
          <w:sz w:val="21"/>
        </w:rPr>
        <w:t>You have been asked to assess this project using:</w:t>
      </w:r>
    </w:p>
    <w:p>
      <w:r>
        <w:rPr>
          <w:rFonts w:ascii="Times New Roman" w:hAnsi="Times New Roman" w:eastAsia="Microsoft YaHei"/>
          <w:sz w:val="21"/>
        </w:rPr>
        <w:t>Year Cash Flow $ Cumulative</w:t>
      </w:r>
    </w:p>
    <w:p>
      <w:r>
        <w:rPr>
          <w:rFonts w:ascii="Times New Roman" w:hAnsi="Times New Roman" w:eastAsia="Microsoft YaHei"/>
          <w:sz w:val="21"/>
        </w:rPr>
        <w:t>Cash Flow</w:t>
      </w:r>
    </w:p>
    <w:p>
      <w:r>
        <w:rPr>
          <w:rFonts w:ascii="Times New Roman" w:hAnsi="Times New Roman" w:eastAsia="Microsoft YaHei"/>
          <w:sz w:val="21"/>
        </w:rPr>
        <w:t>1 2,500 2,500</w:t>
      </w:r>
    </w:p>
    <w:p>
      <w:r>
        <w:rPr>
          <w:rFonts w:ascii="Times New Roman" w:hAnsi="Times New Roman" w:eastAsia="Microsoft YaHei"/>
          <w:sz w:val="21"/>
        </w:rPr>
        <w:t>2 4,000 6,500</w:t>
      </w:r>
    </w:p>
    <w:p>
      <w:r>
        <w:rPr>
          <w:rFonts w:ascii="Times New Roman" w:hAnsi="Times New Roman" w:eastAsia="Microsoft YaHei"/>
          <w:sz w:val="21"/>
        </w:rPr>
        <w:t>3 10,000 16,500</w:t>
      </w:r>
    </w:p>
    <w:p>
      <w:r>
        <w:rPr>
          <w:rFonts w:ascii="Times New Roman" w:hAnsi="Times New Roman" w:eastAsia="Microsoft YaHei"/>
          <w:sz w:val="21"/>
        </w:rPr>
        <w:t>4 12,000 28,500</w:t>
      </w:r>
    </w:p>
    <w:p>
      <w:r>
        <w:rPr>
          <w:rFonts w:ascii="Times New Roman" w:hAnsi="Times New Roman" w:eastAsia="Microsoft YaHei"/>
          <w:sz w:val="21"/>
        </w:rPr>
        <w:t>5 18,000</w:t>
      </w:r>
    </w:p>
    <w:p>
      <w:r>
        <w:rPr>
          <w:rFonts w:ascii="Times New Roman" w:hAnsi="Times New Roman" w:eastAsia="Microsoft YaHei"/>
          <w:sz w:val="21"/>
        </w:rPr>
        <w:t>You have been asked to assess this project using:</w:t>
      </w:r>
    </w:p>
    <w:p>
      <w:r>
        <w:rPr>
          <w:rFonts w:ascii="Times New Roman" w:hAnsi="Times New Roman" w:eastAsia="Microsoft YaHei"/>
          <w:sz w:val="21"/>
        </w:rPr>
        <w:t>b) Payback method (your firm requires a payback of 2 years). Complete “Cumulative</w:t>
      </w:r>
    </w:p>
    <w:p>
      <w:r>
        <w:rPr>
          <w:rFonts w:ascii="Times New Roman" w:hAnsi="Times New Roman" w:eastAsia="Microsoft YaHei"/>
          <w:sz w:val="21"/>
        </w:rPr>
        <w:t>Cash Flow” column to assist</w:t>
      </w:r>
    </w:p>
    <w:p>
      <w:r>
        <w:rPr>
          <w:rFonts w:ascii="Times New Roman" w:hAnsi="Times New Roman" w:eastAsia="Microsoft YaHei"/>
          <w:sz w:val="21"/>
        </w:rPr>
        <w:t>𝑃𝑎𝑦𝑏𝑎𝑐𝑘 𝑝𝑒𝑟𝑖𝑜𝑑 = 3 + 25000 − 16500</w:t>
      </w:r>
    </w:p>
    <w:p>
      <w:r>
        <w:rPr>
          <w:rFonts w:ascii="Times New Roman" w:hAnsi="Times New Roman" w:eastAsia="Microsoft YaHei"/>
          <w:sz w:val="21"/>
        </w:rPr>
        <w:t>12000 = 3.71 𝑦𝑒𝑎𝑟𝑠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c) Make a recommendation as to if you would accept the project for parts</w:t>
      </w:r>
    </w:p>
    <w:p>
      <w:r>
        <w:rPr>
          <w:rFonts w:ascii="Times New Roman" w:hAnsi="Times New Roman" w:eastAsia="Microsoft YaHei"/>
          <w:sz w:val="21"/>
        </w:rPr>
        <w:t>“a” and “b” and state the reasons why.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c) Make a recommendation as to if you would accept the project for parts</w:t>
      </w:r>
    </w:p>
    <w:p>
      <w:r>
        <w:rPr>
          <w:rFonts w:ascii="Times New Roman" w:hAnsi="Times New Roman" w:eastAsia="Microsoft YaHei"/>
          <w:sz w:val="21"/>
        </w:rPr>
        <w:t>“a” and “b” and state the reasons why.</w:t>
      </w:r>
    </w:p>
    <w:p>
      <w:r>
        <w:rPr>
          <w:rFonts w:ascii="Times New Roman" w:hAnsi="Times New Roman" w:eastAsia="Microsoft YaHei"/>
          <w:sz w:val="21"/>
        </w:rPr>
        <w:t>According to NPV, this project will add value to shareholders’ wealth so this project</w:t>
      </w:r>
    </w:p>
    <w:p>
      <w:r>
        <w:rPr>
          <w:rFonts w:ascii="Times New Roman" w:hAnsi="Times New Roman" w:eastAsia="Microsoft YaHei"/>
          <w:sz w:val="21"/>
        </w:rPr>
        <w:t>should be accepted.</w:t>
      </w:r>
    </w:p>
    <w:p>
      <w:r>
        <w:rPr>
          <w:rFonts w:ascii="Times New Roman" w:hAnsi="Times New Roman" w:eastAsia="Microsoft YaHei"/>
          <w:sz w:val="21"/>
        </w:rPr>
        <w:t>According to the Payback period method, this project should not be proceeded as it</w:t>
      </w:r>
    </w:p>
    <w:p>
      <w:r>
        <w:rPr>
          <w:rFonts w:ascii="Times New Roman" w:hAnsi="Times New Roman" w:eastAsia="Microsoft YaHei"/>
          <w:sz w:val="21"/>
        </w:rPr>
        <w:t>takes longer than required to recover the initial cost</w:t>
      </w:r>
    </w:p>
    <w:p>
      <w:r>
        <w:rPr>
          <w:rFonts w:ascii="Times New Roman" w:hAnsi="Times New Roman" w:eastAsia="Microsoft YaHei"/>
          <w:sz w:val="21"/>
        </w:rPr>
        <w:t>At the end, the project should be taken as NPV rules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What is the range of required return that this investment is worth to be</w:t>
      </w:r>
    </w:p>
    <w:p>
      <w:r>
        <w:rPr>
          <w:rFonts w:ascii="Times New Roman" w:hAnsi="Times New Roman" w:eastAsia="Microsoft YaHei"/>
          <w:sz w:val="21"/>
        </w:rPr>
        <w:t>invested? On the graph, indicate the area that is worth to invest, using the</w:t>
      </w:r>
    </w:p>
    <w:p>
      <w:r>
        <w:rPr>
          <w:rFonts w:ascii="Times New Roman" w:hAnsi="Times New Roman" w:eastAsia="Microsoft YaHei"/>
          <w:sz w:val="21"/>
        </w:rPr>
        <w:t>sign (+)</w:t>
      </w:r>
    </w:p>
    <w:p>
      <w:r>
        <w:rPr>
          <w:rFonts w:ascii="Times New Roman" w:hAnsi="Times New Roman" w:eastAsia="Microsoft YaHei"/>
          <w:sz w:val="21"/>
        </w:rPr>
        <w:t>What is the range of required return that this investment is not worth to be</w:t>
      </w:r>
    </w:p>
    <w:p>
      <w:r>
        <w:rPr>
          <w:rFonts w:ascii="Times New Roman" w:hAnsi="Times New Roman" w:eastAsia="Microsoft YaHei"/>
          <w:sz w:val="21"/>
        </w:rPr>
        <w:t>invested? On the graph, indicate the area that is not worth to invest, using</w:t>
      </w:r>
    </w:p>
    <w:p>
      <w:r>
        <w:rPr>
          <w:rFonts w:ascii="Times New Roman" w:hAnsi="Times New Roman" w:eastAsia="Microsoft YaHei"/>
          <w:sz w:val="21"/>
        </w:rPr>
        <w:t>the sign (-)</w:t>
      </w:r>
    </w:p>
    <w:p>
      <w:r>
        <w:rPr>
          <w:rFonts w:ascii="Times New Roman" w:hAnsi="Times New Roman" w:eastAsia="Microsoft YaHei"/>
          <w:sz w:val="21"/>
        </w:rPr>
        <w:t>What is the relationship between NPV and required return?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What is the range of required return that this investment is worth to be invested? On the graph,</w:t>
      </w:r>
    </w:p>
    <w:p>
      <w:r>
        <w:rPr>
          <w:rFonts w:ascii="Times New Roman" w:hAnsi="Times New Roman" w:eastAsia="Microsoft YaHei"/>
          <w:sz w:val="21"/>
        </w:rPr>
        <w:t>indicate the area that is worth to invest, using the sign (+)</w:t>
      </w:r>
    </w:p>
    <w:p>
      <w:r>
        <w:rPr>
          <w:rFonts w:ascii="Times New Roman" w:hAnsi="Times New Roman" w:eastAsia="Microsoft YaHei"/>
          <w:sz w:val="21"/>
        </w:rPr>
        <w:t>If the required return is in the range from 0% to less than 18.177% (which is the IRR), the</w:t>
      </w:r>
    </w:p>
    <w:p>
      <w:r>
        <w:rPr>
          <w:rFonts w:ascii="Times New Roman" w:hAnsi="Times New Roman" w:eastAsia="Microsoft YaHei"/>
          <w:sz w:val="21"/>
        </w:rPr>
        <w:t>project is worth to invest as NPV is positive</w:t>
      </w:r>
    </w:p>
    <w:p>
      <w:r>
        <w:rPr>
          <w:rFonts w:ascii="Times New Roman" w:hAnsi="Times New Roman" w:eastAsia="Microsoft YaHei"/>
          <w:sz w:val="21"/>
        </w:rPr>
        <w:t>What is the range of required return that this investment is not worth to be invested? On the</w:t>
      </w:r>
    </w:p>
    <w:p>
      <w:r>
        <w:rPr>
          <w:rFonts w:ascii="Times New Roman" w:hAnsi="Times New Roman" w:eastAsia="Microsoft YaHei"/>
          <w:sz w:val="21"/>
        </w:rPr>
        <w:t>graph, indicate the area that is not worth to invest, using the sign (-)</w:t>
      </w:r>
    </w:p>
    <w:p>
      <w:r>
        <w:rPr>
          <w:rFonts w:ascii="Times New Roman" w:hAnsi="Times New Roman" w:eastAsia="Microsoft YaHei"/>
          <w:sz w:val="21"/>
        </w:rPr>
        <w:t>If the required return is higher than 18.177% (which is the IRR) the project is worth to invest as</w:t>
      </w:r>
    </w:p>
    <w:p>
      <w:r>
        <w:rPr>
          <w:rFonts w:ascii="Times New Roman" w:hAnsi="Times New Roman" w:eastAsia="Microsoft YaHei"/>
          <w:sz w:val="21"/>
        </w:rPr>
        <w:t>NPV is negative</w:t>
      </w:r>
    </w:p>
    <w:p>
      <w:r>
        <w:rPr>
          <w:rFonts w:ascii="Times New Roman" w:hAnsi="Times New Roman" w:eastAsia="Microsoft YaHei"/>
          <w:sz w:val="21"/>
        </w:rPr>
        <w:t>What is the relationship between NPV and required return?</w:t>
      </w:r>
    </w:p>
    <w:p>
      <w:r>
        <w:rPr>
          <w:rFonts w:ascii="Times New Roman" w:hAnsi="Times New Roman" w:eastAsia="Microsoft YaHei"/>
          <w:sz w:val="21"/>
        </w:rPr>
        <w:t>Negative relationship. Higher required return (%) will lead to lower NPV (Hence, we cannot</w:t>
      </w:r>
    </w:p>
    <w:p>
      <w:r>
        <w:rPr>
          <w:rFonts w:ascii="Times New Roman" w:hAnsi="Times New Roman" w:eastAsia="Microsoft YaHei"/>
          <w:sz w:val="21"/>
        </w:rPr>
        <w:t>accept any project that has its IRR &lt; the required return)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Module 6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Module 6 Tutorial slides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INSEARCH CRICOS provider code: 00859D I UTS CRICOS provider code: 00099F Insearch Limited is a controlled entity of the University of Technology Sydney (UTS), and a registered private higher education provid er of pathways to UTS.</w:t>
      </w:r>
    </w:p>
    <w:p>
      <w:r>
        <w:rPr>
          <w:rFonts w:ascii="Times New Roman" w:hAnsi="Times New Roman" w:eastAsia="Microsoft YaHei"/>
          <w:sz w:val="21"/>
        </w:rPr>
        <w:t>Tutorial A</w:t>
      </w:r>
    </w:p>
    <w:p>
      <w:r>
        <w:rPr>
          <w:rFonts w:ascii="Times New Roman" w:hAnsi="Times New Roman" w:eastAsia="Microsoft YaHei"/>
          <w:sz w:val="21"/>
        </w:rPr>
        <w:t>Fundamentals of Business Finance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Please open this week worksheet and formula sheet</w:t>
      </w:r>
    </w:p>
    <w:p>
      <w:r>
        <w:rPr>
          <w:rFonts w:ascii="Times New Roman" w:hAnsi="Times New Roman" w:eastAsia="Microsoft YaHei"/>
          <w:sz w:val="21"/>
        </w:rPr>
        <w:t>Open a web browser and go to nearpod.com. Login with the code</w:t>
      </w:r>
    </w:p>
    <w:p>
      <w:r>
        <w:rPr>
          <w:rFonts w:ascii="Times New Roman" w:hAnsi="Times New Roman" w:eastAsia="Microsoft YaHei"/>
          <w:sz w:val="21"/>
        </w:rPr>
        <w:t>displayed on our screen</w:t>
      </w:r>
    </w:p>
    <w:p>
      <w:r>
        <w:rPr>
          <w:rFonts w:ascii="Times New Roman" w:hAnsi="Times New Roman" w:eastAsia="Microsoft YaHei"/>
          <w:sz w:val="21"/>
        </w:rPr>
        <w:t>You will be creating 1 example of transaction in primary</w:t>
      </w:r>
    </w:p>
    <w:p>
      <w:r>
        <w:rPr>
          <w:rFonts w:ascii="Times New Roman" w:hAnsi="Times New Roman" w:eastAsia="Microsoft YaHei"/>
          <w:sz w:val="21"/>
        </w:rPr>
        <w:t>market and 1 example of transaction in secondary</w:t>
      </w:r>
    </w:p>
    <w:p>
      <w:r>
        <w:rPr>
          <w:rFonts w:ascii="Times New Roman" w:hAnsi="Times New Roman" w:eastAsia="Microsoft YaHei"/>
          <w:sz w:val="21"/>
        </w:rPr>
        <w:t>market and let the rest of the class to guess whether it</w:t>
      </w:r>
    </w:p>
    <w:p>
      <w:r>
        <w:rPr>
          <w:rFonts w:ascii="Times New Roman" w:hAnsi="Times New Roman" w:eastAsia="Microsoft YaHei"/>
          <w:sz w:val="21"/>
        </w:rPr>
        <w:t>is in a primary market or secondary market. Please</w:t>
      </w:r>
    </w:p>
    <w:p>
      <w:r>
        <w:rPr>
          <w:rFonts w:ascii="Times New Roman" w:hAnsi="Times New Roman" w:eastAsia="Microsoft YaHei"/>
          <w:sz w:val="21"/>
        </w:rPr>
        <w:t>keep your answer secret as you do not want to make it</w:t>
      </w:r>
    </w:p>
    <w:p>
      <w:r>
        <w:rPr>
          <w:rFonts w:ascii="Times New Roman" w:hAnsi="Times New Roman" w:eastAsia="Microsoft YaHei"/>
          <w:sz w:val="21"/>
        </w:rPr>
        <w:t>too easy for the class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Botany Bay Pies requires short-term finance and has arranged a</w:t>
      </w:r>
    </w:p>
    <w:p>
      <w:r>
        <w:rPr>
          <w:rFonts w:ascii="Times New Roman" w:hAnsi="Times New Roman" w:eastAsia="Microsoft YaHei"/>
          <w:sz w:val="21"/>
        </w:rPr>
        <w:t>bill facility using 90-day bills with National Australia Bank (NAB).</w:t>
      </w:r>
    </w:p>
    <w:p>
      <w:r>
        <w:rPr>
          <w:rFonts w:ascii="Times New Roman" w:hAnsi="Times New Roman" w:eastAsia="Microsoft YaHei"/>
          <w:sz w:val="21"/>
        </w:rPr>
        <w:t>The bill has a $500,000 face value and is issued today at the</w:t>
      </w:r>
    </w:p>
    <w:p>
      <w:r>
        <w:rPr>
          <w:rFonts w:ascii="Times New Roman" w:hAnsi="Times New Roman" w:eastAsia="Microsoft YaHei"/>
          <w:sz w:val="21"/>
        </w:rPr>
        <w:t>current 90-day bank bill rate of 4.35% p.a. Assume that 32 days</w:t>
      </w:r>
    </w:p>
    <w:p>
      <w:r>
        <w:rPr>
          <w:rFonts w:ascii="Times New Roman" w:hAnsi="Times New Roman" w:eastAsia="Microsoft YaHei"/>
          <w:sz w:val="21"/>
        </w:rPr>
        <w:t>later NAB sells the bill to Prudential Investment Fund when the</w:t>
      </w:r>
    </w:p>
    <w:p>
      <w:r>
        <w:rPr>
          <w:rFonts w:ascii="Times New Roman" w:hAnsi="Times New Roman" w:eastAsia="Microsoft YaHei"/>
          <w:sz w:val="21"/>
        </w:rPr>
        <w:t>relevant bank-bill rate is 4.85% p.a.</w:t>
      </w:r>
    </w:p>
    <w:p>
      <w:r>
        <w:rPr>
          <w:rFonts w:ascii="Times New Roman" w:hAnsi="Times New Roman" w:eastAsia="Microsoft YaHei"/>
          <w:sz w:val="21"/>
        </w:rPr>
        <w:t>Which party is the acceptor?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Botany Bay Pies requires short-term finance and has arranged a</w:t>
      </w:r>
    </w:p>
    <w:p>
      <w:r>
        <w:rPr>
          <w:rFonts w:ascii="Times New Roman" w:hAnsi="Times New Roman" w:eastAsia="Microsoft YaHei"/>
          <w:sz w:val="21"/>
        </w:rPr>
        <w:t>bill facility using 90-day bills with National Australia Bank (NAB).</w:t>
      </w:r>
    </w:p>
    <w:p>
      <w:r>
        <w:rPr>
          <w:rFonts w:ascii="Times New Roman" w:hAnsi="Times New Roman" w:eastAsia="Microsoft YaHei"/>
          <w:sz w:val="21"/>
        </w:rPr>
        <w:t>The bill has a $500,000 face value and is issued today at the</w:t>
      </w:r>
    </w:p>
    <w:p>
      <w:r>
        <w:rPr>
          <w:rFonts w:ascii="Times New Roman" w:hAnsi="Times New Roman" w:eastAsia="Microsoft YaHei"/>
          <w:sz w:val="21"/>
        </w:rPr>
        <w:t>current 90-day bank bill rate of 4.35% p.a. Assume that 32 days</w:t>
      </w:r>
    </w:p>
    <w:p>
      <w:r>
        <w:rPr>
          <w:rFonts w:ascii="Times New Roman" w:hAnsi="Times New Roman" w:eastAsia="Microsoft YaHei"/>
          <w:sz w:val="21"/>
        </w:rPr>
        <w:t>later NAB sells the bill to Prudential Investment Fund when the</w:t>
      </w:r>
    </w:p>
    <w:p>
      <w:r>
        <w:rPr>
          <w:rFonts w:ascii="Times New Roman" w:hAnsi="Times New Roman" w:eastAsia="Microsoft YaHei"/>
          <w:sz w:val="21"/>
        </w:rPr>
        <w:t>relevant bank-bill rate is 4.85% p.a.</w:t>
      </w:r>
    </w:p>
    <w:p>
      <w:r>
        <w:rPr>
          <w:rFonts w:ascii="Times New Roman" w:hAnsi="Times New Roman" w:eastAsia="Microsoft YaHei"/>
          <w:sz w:val="21"/>
        </w:rPr>
        <w:t>Which party is the acceptor?</w:t>
      </w:r>
    </w:p>
    <w:p>
      <w:r>
        <w:rPr>
          <w:rFonts w:ascii="Times New Roman" w:hAnsi="Times New Roman" w:eastAsia="Microsoft YaHei"/>
          <w:sz w:val="21"/>
        </w:rPr>
        <w:t>National Australia Bank (NAB)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Botany Bay Pies requires short-term finance and has arranged a</w:t>
      </w:r>
    </w:p>
    <w:p>
      <w:r>
        <w:rPr>
          <w:rFonts w:ascii="Times New Roman" w:hAnsi="Times New Roman" w:eastAsia="Microsoft YaHei"/>
          <w:sz w:val="21"/>
        </w:rPr>
        <w:t>bill facility using 90-day bills with National Australia Bank (NAB).</w:t>
      </w:r>
    </w:p>
    <w:p>
      <w:r>
        <w:rPr>
          <w:rFonts w:ascii="Times New Roman" w:hAnsi="Times New Roman" w:eastAsia="Microsoft YaHei"/>
          <w:sz w:val="21"/>
        </w:rPr>
        <w:t>The bill has a $500,000 face value and is issued today at the</w:t>
      </w:r>
    </w:p>
    <w:p>
      <w:r>
        <w:rPr>
          <w:rFonts w:ascii="Times New Roman" w:hAnsi="Times New Roman" w:eastAsia="Microsoft YaHei"/>
          <w:sz w:val="21"/>
        </w:rPr>
        <w:t>current 90-day bank bill rate of 4.35% p.a. Assume that 32 days</w:t>
      </w:r>
    </w:p>
    <w:p>
      <w:r>
        <w:rPr>
          <w:rFonts w:ascii="Times New Roman" w:hAnsi="Times New Roman" w:eastAsia="Microsoft YaHei"/>
          <w:sz w:val="21"/>
        </w:rPr>
        <w:t>later NAB sells the bill to Prudential Investment Fund when the</w:t>
      </w:r>
    </w:p>
    <w:p>
      <w:r>
        <w:rPr>
          <w:rFonts w:ascii="Times New Roman" w:hAnsi="Times New Roman" w:eastAsia="Microsoft YaHei"/>
          <w:sz w:val="21"/>
        </w:rPr>
        <w:t>relevant bank-bill rate is 4.85% p.a.</w:t>
      </w:r>
    </w:p>
    <w:p>
      <w:r>
        <w:rPr>
          <w:rFonts w:ascii="Times New Roman" w:hAnsi="Times New Roman" w:eastAsia="Microsoft YaHei"/>
          <w:sz w:val="21"/>
        </w:rPr>
        <w:t>How much does Botany Bay Pies receive today?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Botany Bay Pies requires short-term finance and has arranged a bill facility</w:t>
      </w:r>
    </w:p>
    <w:p>
      <w:r>
        <w:rPr>
          <w:rFonts w:ascii="Times New Roman" w:hAnsi="Times New Roman" w:eastAsia="Microsoft YaHei"/>
          <w:sz w:val="21"/>
        </w:rPr>
        <w:t>using 90-day bills with National Australia Bank (NAB). The bill has a $500,000</w:t>
      </w:r>
    </w:p>
    <w:p>
      <w:r>
        <w:rPr>
          <w:rFonts w:ascii="Times New Roman" w:hAnsi="Times New Roman" w:eastAsia="Microsoft YaHei"/>
          <w:sz w:val="21"/>
        </w:rPr>
        <w:t>face value and is issued today at the current 90-day bank bill rate of 4.35%</w:t>
      </w:r>
    </w:p>
    <w:p>
      <w:r>
        <w:rPr>
          <w:rFonts w:ascii="Times New Roman" w:hAnsi="Times New Roman" w:eastAsia="Microsoft YaHei"/>
          <w:sz w:val="21"/>
        </w:rPr>
        <w:t>p.a. Assume that 32 days later NAB sells the bill to Prudential Investment</w:t>
      </w:r>
    </w:p>
    <w:p>
      <w:r>
        <w:rPr>
          <w:rFonts w:ascii="Times New Roman" w:hAnsi="Times New Roman" w:eastAsia="Microsoft YaHei"/>
          <w:sz w:val="21"/>
        </w:rPr>
        <w:t>Fund when the relevant bank-bill rate is 4.85% p.a.</w:t>
      </w:r>
    </w:p>
    <w:p>
      <w:r>
        <w:rPr>
          <w:rFonts w:ascii="Times New Roman" w:hAnsi="Times New Roman" w:eastAsia="Microsoft YaHei"/>
          <w:sz w:val="21"/>
        </w:rPr>
        <w:t>How much does Botany Bay Pies receive today?</w:t>
      </w:r>
    </w:p>
    <w:p>
      <w:r>
        <w:rPr>
          <w:rFonts w:ascii="Times New Roman" w:hAnsi="Times New Roman" w:eastAsia="Microsoft YaHei"/>
          <w:sz w:val="21"/>
        </w:rPr>
        <w:t>Step 1: Identify the known variables</w:t>
      </w:r>
    </w:p>
    <w:p>
      <w:r>
        <w:rPr>
          <w:rFonts w:ascii="Times New Roman" w:hAnsi="Times New Roman" w:eastAsia="Microsoft YaHei"/>
          <w:sz w:val="21"/>
        </w:rPr>
        <w:t>FV = 500,000</w:t>
      </w:r>
    </w:p>
    <w:p>
      <w:r>
        <w:rPr>
          <w:rFonts w:ascii="Times New Roman" w:hAnsi="Times New Roman" w:eastAsia="Microsoft YaHei"/>
          <w:sz w:val="21"/>
        </w:rPr>
        <w:t>PV = ?</w:t>
      </w:r>
    </w:p>
    <w:p>
      <w:r>
        <w:rPr>
          <w:rFonts w:ascii="Times New Roman" w:hAnsi="Times New Roman" w:eastAsia="Microsoft YaHei"/>
          <w:sz w:val="21"/>
        </w:rPr>
        <w:t>I = 4.35%</w:t>
      </w:r>
    </w:p>
    <w:p>
      <w:r>
        <w:rPr>
          <w:rFonts w:ascii="Times New Roman" w:hAnsi="Times New Roman" w:eastAsia="Microsoft YaHei"/>
          <w:sz w:val="21"/>
        </w:rPr>
        <w:t>N = 90/365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Botany Bay Pies requires short-term finance and has arranged a bill facility</w:t>
      </w:r>
    </w:p>
    <w:p>
      <w:r>
        <w:rPr>
          <w:rFonts w:ascii="Times New Roman" w:hAnsi="Times New Roman" w:eastAsia="Microsoft YaHei"/>
          <w:sz w:val="21"/>
        </w:rPr>
        <w:t>using 90-day bills with National Australia Bank (NAB). The bill has a $500,000</w:t>
      </w:r>
    </w:p>
    <w:p>
      <w:r>
        <w:rPr>
          <w:rFonts w:ascii="Times New Roman" w:hAnsi="Times New Roman" w:eastAsia="Microsoft YaHei"/>
          <w:sz w:val="21"/>
        </w:rPr>
        <w:t>face value and is issued today at the current 90-day bank bill rate of 4.35%</w:t>
      </w:r>
    </w:p>
    <w:p>
      <w:r>
        <w:rPr>
          <w:rFonts w:ascii="Times New Roman" w:hAnsi="Times New Roman" w:eastAsia="Microsoft YaHei"/>
          <w:sz w:val="21"/>
        </w:rPr>
        <w:t>p.a. Assume that 32 days later NAB sells the bill to Prudential Investment</w:t>
      </w:r>
    </w:p>
    <w:p>
      <w:r>
        <w:rPr>
          <w:rFonts w:ascii="Times New Roman" w:hAnsi="Times New Roman" w:eastAsia="Microsoft YaHei"/>
          <w:sz w:val="21"/>
        </w:rPr>
        <w:t>Fund when the relevant bank-bill rate is 4.85% p.a.</w:t>
      </w:r>
    </w:p>
    <w:p>
      <w:r>
        <w:rPr>
          <w:rFonts w:ascii="Times New Roman" w:hAnsi="Times New Roman" w:eastAsia="Microsoft YaHei"/>
          <w:sz w:val="21"/>
        </w:rPr>
        <w:t>How much does Botany Bay Pies receive today?</w:t>
      </w:r>
    </w:p>
    <w:p>
      <w:r>
        <w:rPr>
          <w:rFonts w:ascii="Times New Roman" w:hAnsi="Times New Roman" w:eastAsia="Microsoft YaHei"/>
          <w:sz w:val="21"/>
        </w:rPr>
        <w:t>Step 2: Identify the formula to calculate the</w:t>
      </w:r>
    </w:p>
    <w:p>
      <w:r>
        <w:rPr>
          <w:rFonts w:ascii="Times New Roman" w:hAnsi="Times New Roman" w:eastAsia="Microsoft YaHei"/>
          <w:sz w:val="21"/>
        </w:rPr>
        <w:t>answer: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Botany Bay Pies requires short-term finance and has arranged a bill facility</w:t>
      </w:r>
    </w:p>
    <w:p>
      <w:r>
        <w:rPr>
          <w:rFonts w:ascii="Times New Roman" w:hAnsi="Times New Roman" w:eastAsia="Microsoft YaHei"/>
          <w:sz w:val="21"/>
        </w:rPr>
        <w:t>using 90-day bills with National Australia Bank (NAB). The bill has a $500,000</w:t>
      </w:r>
    </w:p>
    <w:p>
      <w:r>
        <w:rPr>
          <w:rFonts w:ascii="Times New Roman" w:hAnsi="Times New Roman" w:eastAsia="Microsoft YaHei"/>
          <w:sz w:val="21"/>
        </w:rPr>
        <w:t>face value and is issued today at the current 90-day bank bill rate of 4.35%</w:t>
      </w:r>
    </w:p>
    <w:p>
      <w:r>
        <w:rPr>
          <w:rFonts w:ascii="Times New Roman" w:hAnsi="Times New Roman" w:eastAsia="Microsoft YaHei"/>
          <w:sz w:val="21"/>
        </w:rPr>
        <w:t>p.a. Assume that 32 days later NAB sells the bill to Prudential Investment</w:t>
      </w:r>
    </w:p>
    <w:p>
      <w:r>
        <w:rPr>
          <w:rFonts w:ascii="Times New Roman" w:hAnsi="Times New Roman" w:eastAsia="Microsoft YaHei"/>
          <w:sz w:val="21"/>
        </w:rPr>
        <w:t>Fund when the relevant bank-bill rate is 4.85% p.a.</w:t>
      </w:r>
    </w:p>
    <w:p>
      <w:r>
        <w:rPr>
          <w:rFonts w:ascii="Times New Roman" w:hAnsi="Times New Roman" w:eastAsia="Microsoft YaHei"/>
          <w:sz w:val="21"/>
        </w:rPr>
        <w:t>How much does Botany Bay Pies receive today?</w:t>
      </w:r>
    </w:p>
    <w:p>
      <w:r>
        <w:rPr>
          <w:rFonts w:ascii="Times New Roman" w:hAnsi="Times New Roman" w:eastAsia="Microsoft YaHei"/>
          <w:sz w:val="21"/>
        </w:rPr>
        <w:t>Step 3: Calculate the answer:</w:t>
      </w:r>
    </w:p>
    <w:p>
      <w:r>
        <w:rPr>
          <w:rFonts w:ascii="Times New Roman" w:hAnsi="Times New Roman" w:eastAsia="Microsoft YaHei"/>
          <w:sz w:val="21"/>
        </w:rPr>
        <w:t>𝑃𝑉 = 500,000</w:t>
      </w:r>
    </w:p>
    <w:p>
      <w:r>
        <w:rPr>
          <w:rFonts w:ascii="Times New Roman" w:hAnsi="Times New Roman" w:eastAsia="Microsoft YaHei"/>
          <w:sz w:val="21"/>
        </w:rPr>
        <w:t>1 + 4.35%𝑥 90</w:t>
      </w:r>
    </w:p>
    <w:p>
      <w:r>
        <w:rPr>
          <w:rFonts w:ascii="Times New Roman" w:hAnsi="Times New Roman" w:eastAsia="Microsoft YaHei"/>
          <w:sz w:val="21"/>
        </w:rPr>
        <w:t>365</w:t>
      </w:r>
    </w:p>
    <w:p>
      <w:r>
        <w:rPr>
          <w:rFonts w:ascii="Times New Roman" w:hAnsi="Times New Roman" w:eastAsia="Microsoft YaHei"/>
          <w:sz w:val="21"/>
        </w:rPr>
        <w:t>= 494693.90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Botany Bay Pies requires short-term finance and has arranged a</w:t>
      </w:r>
    </w:p>
    <w:p>
      <w:r>
        <w:rPr>
          <w:rFonts w:ascii="Times New Roman" w:hAnsi="Times New Roman" w:eastAsia="Microsoft YaHei"/>
          <w:sz w:val="21"/>
        </w:rPr>
        <w:t>bill facility using 90-day bills with National Australia Bank (NAB).</w:t>
      </w:r>
    </w:p>
    <w:p>
      <w:r>
        <w:rPr>
          <w:rFonts w:ascii="Times New Roman" w:hAnsi="Times New Roman" w:eastAsia="Microsoft YaHei"/>
          <w:sz w:val="21"/>
        </w:rPr>
        <w:t>The bill has a $500,000 face value and is issued today at the</w:t>
      </w:r>
    </w:p>
    <w:p>
      <w:r>
        <w:rPr>
          <w:rFonts w:ascii="Times New Roman" w:hAnsi="Times New Roman" w:eastAsia="Microsoft YaHei"/>
          <w:sz w:val="21"/>
        </w:rPr>
        <w:t>current 90-day bank bill rate of 4.35% p.a. Assume that 32 days</w:t>
      </w:r>
    </w:p>
    <w:p>
      <w:r>
        <w:rPr>
          <w:rFonts w:ascii="Times New Roman" w:hAnsi="Times New Roman" w:eastAsia="Microsoft YaHei"/>
          <w:sz w:val="21"/>
        </w:rPr>
        <w:t>later NAB sells the bill to Prudential Investment Fund when the</w:t>
      </w:r>
    </w:p>
    <w:p>
      <w:r>
        <w:rPr>
          <w:rFonts w:ascii="Times New Roman" w:hAnsi="Times New Roman" w:eastAsia="Microsoft YaHei"/>
          <w:sz w:val="21"/>
        </w:rPr>
        <w:t>relevant bank-bill rate is 4.85% p.a.</w:t>
      </w:r>
    </w:p>
    <w:p>
      <w:r>
        <w:rPr>
          <w:rFonts w:ascii="Times New Roman" w:hAnsi="Times New Roman" w:eastAsia="Microsoft YaHei"/>
          <w:sz w:val="21"/>
        </w:rPr>
        <w:t>What price does Prudential Investment Fund pay?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Botany Bay Pies requires short-term finance and has arranged a bill facility</w:t>
      </w:r>
    </w:p>
    <w:p>
      <w:r>
        <w:rPr>
          <w:rFonts w:ascii="Times New Roman" w:hAnsi="Times New Roman" w:eastAsia="Microsoft YaHei"/>
          <w:sz w:val="21"/>
        </w:rPr>
        <w:t>using 90-day bills with National Australia Bank (NAB). The bill has a $500,000</w:t>
      </w:r>
    </w:p>
    <w:p>
      <w:r>
        <w:rPr>
          <w:rFonts w:ascii="Times New Roman" w:hAnsi="Times New Roman" w:eastAsia="Microsoft YaHei"/>
          <w:sz w:val="21"/>
        </w:rPr>
        <w:t>face value and is issued today at the current 90-day bank bill rate of 4.35%</w:t>
      </w:r>
    </w:p>
    <w:p>
      <w:r>
        <w:rPr>
          <w:rFonts w:ascii="Times New Roman" w:hAnsi="Times New Roman" w:eastAsia="Microsoft YaHei"/>
          <w:sz w:val="21"/>
        </w:rPr>
        <w:t>p.a. Assume that 32 days later NAB sells the bill to Prudential Investment</w:t>
      </w:r>
    </w:p>
    <w:p>
      <w:r>
        <w:rPr>
          <w:rFonts w:ascii="Times New Roman" w:hAnsi="Times New Roman" w:eastAsia="Microsoft YaHei"/>
          <w:sz w:val="21"/>
        </w:rPr>
        <w:t>Fund when the relevant bank-bill rate is 4.85% p.a.</w:t>
      </w:r>
    </w:p>
    <w:p>
      <w:r>
        <w:rPr>
          <w:rFonts w:ascii="Times New Roman" w:hAnsi="Times New Roman" w:eastAsia="Microsoft YaHei"/>
          <w:sz w:val="21"/>
        </w:rPr>
        <w:t>What price does Prudential Investment Fund pay?</w:t>
      </w:r>
    </w:p>
    <w:p>
      <w:r>
        <w:rPr>
          <w:rFonts w:ascii="Times New Roman" w:hAnsi="Times New Roman" w:eastAsia="Microsoft YaHei"/>
          <w:sz w:val="21"/>
        </w:rPr>
        <w:t>Step 1: Identify the known variables</w:t>
      </w:r>
    </w:p>
    <w:p>
      <w:r>
        <w:rPr>
          <w:rFonts w:ascii="Times New Roman" w:hAnsi="Times New Roman" w:eastAsia="Microsoft YaHei"/>
          <w:sz w:val="21"/>
        </w:rPr>
        <w:t>FV = 500,000</w:t>
      </w:r>
    </w:p>
    <w:p>
      <w:r>
        <w:rPr>
          <w:rFonts w:ascii="Times New Roman" w:hAnsi="Times New Roman" w:eastAsia="Microsoft YaHei"/>
          <w:sz w:val="21"/>
        </w:rPr>
        <w:t>PV = ?</w:t>
      </w:r>
    </w:p>
    <w:p>
      <w:r>
        <w:rPr>
          <w:rFonts w:ascii="Times New Roman" w:hAnsi="Times New Roman" w:eastAsia="Microsoft YaHei"/>
          <w:sz w:val="21"/>
        </w:rPr>
        <w:t>I = 4.85%</w:t>
      </w:r>
    </w:p>
    <w:p>
      <w:r>
        <w:rPr>
          <w:rFonts w:ascii="Times New Roman" w:hAnsi="Times New Roman" w:eastAsia="Microsoft YaHei"/>
          <w:sz w:val="21"/>
        </w:rPr>
        <w:t>N = (90-32)/365 (Only counting the remaining time period until</w:t>
      </w:r>
    </w:p>
    <w:p>
      <w:r>
        <w:rPr>
          <w:rFonts w:ascii="Times New Roman" w:hAnsi="Times New Roman" w:eastAsia="Microsoft YaHei"/>
          <w:sz w:val="21"/>
        </w:rPr>
        <w:t>maturity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Botany Bay Pies requires short-term finance and has arranged a</w:t>
      </w:r>
    </w:p>
    <w:p>
      <w:r>
        <w:rPr>
          <w:rFonts w:ascii="Times New Roman" w:hAnsi="Times New Roman" w:eastAsia="Microsoft YaHei"/>
          <w:sz w:val="21"/>
        </w:rPr>
        <w:t>bill facility using 90-day bills with National Australia Bank (NAB).</w:t>
      </w:r>
    </w:p>
    <w:p>
      <w:r>
        <w:rPr>
          <w:rFonts w:ascii="Times New Roman" w:hAnsi="Times New Roman" w:eastAsia="Microsoft YaHei"/>
          <w:sz w:val="21"/>
        </w:rPr>
        <w:t>The bill has a $500,000 face value and is issued today at the</w:t>
      </w:r>
    </w:p>
    <w:p>
      <w:r>
        <w:rPr>
          <w:rFonts w:ascii="Times New Roman" w:hAnsi="Times New Roman" w:eastAsia="Microsoft YaHei"/>
          <w:sz w:val="21"/>
        </w:rPr>
        <w:t>current 90-day bank bill rate of 4.35% p.a. Assume that 32 days</w:t>
      </w:r>
    </w:p>
    <w:p>
      <w:r>
        <w:rPr>
          <w:rFonts w:ascii="Times New Roman" w:hAnsi="Times New Roman" w:eastAsia="Microsoft YaHei"/>
          <w:sz w:val="21"/>
        </w:rPr>
        <w:t>later NAB sells the bill to Prudential Investment Fund when the</w:t>
      </w:r>
    </w:p>
    <w:p>
      <w:r>
        <w:rPr>
          <w:rFonts w:ascii="Times New Roman" w:hAnsi="Times New Roman" w:eastAsia="Microsoft YaHei"/>
          <w:sz w:val="21"/>
        </w:rPr>
        <w:t>relevant bank-bill rate is 4.85% p.a.</w:t>
      </w:r>
    </w:p>
    <w:p>
      <w:r>
        <w:rPr>
          <w:rFonts w:ascii="Times New Roman" w:hAnsi="Times New Roman" w:eastAsia="Microsoft YaHei"/>
          <w:sz w:val="21"/>
        </w:rPr>
        <w:t>What price does Prudential Investment Fund pay?</w:t>
      </w:r>
    </w:p>
    <w:p>
      <w:r>
        <w:rPr>
          <w:rFonts w:ascii="Times New Roman" w:hAnsi="Times New Roman" w:eastAsia="Microsoft YaHei"/>
          <w:sz w:val="21"/>
        </w:rPr>
        <w:t>𝑃𝑉 = 500,000</w:t>
      </w:r>
    </w:p>
    <w:p>
      <w:r>
        <w:rPr>
          <w:rFonts w:ascii="Times New Roman" w:hAnsi="Times New Roman" w:eastAsia="Microsoft YaHei"/>
          <w:sz w:val="21"/>
        </w:rPr>
        <w:t>1 + 4.85%𝑥 90 − 32</w:t>
      </w:r>
    </w:p>
    <w:p>
      <w:r>
        <w:rPr>
          <w:rFonts w:ascii="Times New Roman" w:hAnsi="Times New Roman" w:eastAsia="Microsoft YaHei"/>
          <w:sz w:val="21"/>
        </w:rPr>
        <w:t>365</w:t>
      </w:r>
    </w:p>
    <w:p>
      <w:r>
        <w:rPr>
          <w:rFonts w:ascii="Times New Roman" w:hAnsi="Times New Roman" w:eastAsia="Microsoft YaHei"/>
          <w:sz w:val="21"/>
        </w:rPr>
        <w:t>= 496 176.05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What are the period (tenor) options for a Commercial Bill?</w:t>
      </w:r>
    </w:p>
    <w:p>
      <w:r>
        <w:rPr>
          <w:rFonts w:ascii="Times New Roman" w:hAnsi="Times New Roman" w:eastAsia="Microsoft YaHei"/>
          <w:sz w:val="21"/>
        </w:rPr>
        <w:t>What is the maximum repayment term under the commercial</w:t>
      </w:r>
    </w:p>
    <w:p>
      <w:r>
        <w:rPr>
          <w:rFonts w:ascii="Times New Roman" w:hAnsi="Times New Roman" w:eastAsia="Microsoft YaHei"/>
          <w:sz w:val="21"/>
        </w:rPr>
        <w:t>bill product for Westpac?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What are the period (tenor) options for a Commercial Bill?</w:t>
      </w:r>
    </w:p>
    <w:p>
      <w:r>
        <w:rPr>
          <w:rFonts w:ascii="Times New Roman" w:hAnsi="Times New Roman" w:eastAsia="Microsoft YaHei"/>
          <w:sz w:val="21"/>
        </w:rPr>
        <w:t>What is the maximum repayment term under the commercial</w:t>
      </w:r>
    </w:p>
    <w:p>
      <w:r>
        <w:rPr>
          <w:rFonts w:ascii="Times New Roman" w:hAnsi="Times New Roman" w:eastAsia="Microsoft YaHei"/>
          <w:sz w:val="21"/>
        </w:rPr>
        <w:t>bill product for Westpac?</w:t>
      </w:r>
    </w:p>
    <w:p>
      <w:r>
        <w:rPr>
          <w:rFonts w:ascii="Times New Roman" w:hAnsi="Times New Roman" w:eastAsia="Microsoft YaHei"/>
          <w:sz w:val="21"/>
        </w:rPr>
        <w:t>30, 60, 90, 120, 150, 180 days</w:t>
      </w:r>
    </w:p>
    <w:p>
      <w:r>
        <w:rPr>
          <w:rFonts w:ascii="Times New Roman" w:hAnsi="Times New Roman" w:eastAsia="Microsoft YaHei"/>
          <w:sz w:val="21"/>
        </w:rPr>
        <w:t>Up to 10 years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If a borrower is looking for a commercial bill with a</w:t>
      </w:r>
    </w:p>
    <w:p>
      <w:r>
        <w:rPr>
          <w:rFonts w:ascii="Times New Roman" w:hAnsi="Times New Roman" w:eastAsia="Microsoft YaHei"/>
          <w:sz w:val="21"/>
        </w:rPr>
        <w:t>tenor (period) of 180 days over a repayment term of</w:t>
      </w:r>
    </w:p>
    <w:p>
      <w:r>
        <w:rPr>
          <w:rFonts w:ascii="Times New Roman" w:hAnsi="Times New Roman" w:eastAsia="Microsoft YaHei"/>
          <w:sz w:val="21"/>
        </w:rPr>
        <w:t>360 days, how does the timeline for this bill facility will</w:t>
      </w:r>
    </w:p>
    <w:p>
      <w:r>
        <w:rPr>
          <w:rFonts w:ascii="Times New Roman" w:hAnsi="Times New Roman" w:eastAsia="Microsoft YaHei"/>
          <w:sz w:val="21"/>
        </w:rPr>
        <w:t>look like? How many bills will we have in this bill</w:t>
      </w:r>
    </w:p>
    <w:p>
      <w:r>
        <w:rPr>
          <w:rFonts w:ascii="Times New Roman" w:hAnsi="Times New Roman" w:eastAsia="Microsoft YaHei"/>
          <w:sz w:val="21"/>
        </w:rPr>
        <w:t>facility?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If a borrower is looking for a commercial bill with a</w:t>
      </w:r>
    </w:p>
    <w:p>
      <w:r>
        <w:rPr>
          <w:rFonts w:ascii="Times New Roman" w:hAnsi="Times New Roman" w:eastAsia="Microsoft YaHei"/>
          <w:sz w:val="21"/>
        </w:rPr>
        <w:t>tenor (period) of 180 days over a repayment term of</w:t>
      </w:r>
    </w:p>
    <w:p>
      <w:r>
        <w:rPr>
          <w:rFonts w:ascii="Times New Roman" w:hAnsi="Times New Roman" w:eastAsia="Microsoft YaHei"/>
          <w:sz w:val="21"/>
        </w:rPr>
        <w:t>360 days, how does the timeline for this bill facility will</w:t>
      </w:r>
    </w:p>
    <w:p>
      <w:r>
        <w:rPr>
          <w:rFonts w:ascii="Times New Roman" w:hAnsi="Times New Roman" w:eastAsia="Microsoft YaHei"/>
          <w:sz w:val="21"/>
        </w:rPr>
        <w:t>look like? How many bills will we have in this bill</w:t>
      </w:r>
    </w:p>
    <w:p>
      <w:r>
        <w:rPr>
          <w:rFonts w:ascii="Times New Roman" w:hAnsi="Times New Roman" w:eastAsia="Microsoft YaHei"/>
          <w:sz w:val="21"/>
        </w:rPr>
        <w:t>facility?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What are the fees that a borrower must pay to</w:t>
      </w:r>
    </w:p>
    <w:p>
      <w:r>
        <w:rPr>
          <w:rFonts w:ascii="Times New Roman" w:hAnsi="Times New Roman" w:eastAsia="Microsoft YaHei"/>
          <w:sz w:val="21"/>
        </w:rPr>
        <w:t>Westpac if they would like to use a commercial bill?</w:t>
      </w:r>
    </w:p>
    <w:p>
      <w:r>
        <w:rPr>
          <w:rFonts w:ascii="Times New Roman" w:hAnsi="Times New Roman" w:eastAsia="Microsoft YaHei"/>
          <w:sz w:val="21"/>
        </w:rPr>
        <w:t>Why would a borrower choose to use an Acceptor and pay</w:t>
      </w:r>
    </w:p>
    <w:p>
      <w:r>
        <w:rPr>
          <w:rFonts w:ascii="Times New Roman" w:hAnsi="Times New Roman" w:eastAsia="Microsoft YaHei"/>
          <w:sz w:val="21"/>
        </w:rPr>
        <w:t>fees rather than raising funds themselves in the money</w:t>
      </w:r>
    </w:p>
    <w:p>
      <w:r>
        <w:rPr>
          <w:rFonts w:ascii="Times New Roman" w:hAnsi="Times New Roman" w:eastAsia="Microsoft YaHei"/>
          <w:sz w:val="21"/>
        </w:rPr>
        <w:t>market?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What are the fees that a borrower must pay to</w:t>
      </w:r>
    </w:p>
    <w:p>
      <w:r>
        <w:rPr>
          <w:rFonts w:ascii="Times New Roman" w:hAnsi="Times New Roman" w:eastAsia="Microsoft YaHei"/>
          <w:sz w:val="21"/>
        </w:rPr>
        <w:t>Westpac if they would like to use a commercial bill?</w:t>
      </w:r>
    </w:p>
    <w:p>
      <w:r>
        <w:rPr>
          <w:rFonts w:ascii="Times New Roman" w:hAnsi="Times New Roman" w:eastAsia="Microsoft YaHei"/>
          <w:sz w:val="21"/>
        </w:rPr>
        <w:t>Why would a borrower choose to use an Acceptor and pay</w:t>
      </w:r>
    </w:p>
    <w:p>
      <w:r>
        <w:rPr>
          <w:rFonts w:ascii="Times New Roman" w:hAnsi="Times New Roman" w:eastAsia="Microsoft YaHei"/>
          <w:sz w:val="21"/>
        </w:rPr>
        <w:t>fees rather than raising funds themselves in the money</w:t>
      </w:r>
    </w:p>
    <w:p>
      <w:r>
        <w:rPr>
          <w:rFonts w:ascii="Times New Roman" w:hAnsi="Times New Roman" w:eastAsia="Microsoft YaHei"/>
          <w:sz w:val="21"/>
        </w:rPr>
        <w:t>market?</w:t>
      </w:r>
    </w:p>
    <w:p>
      <w:r>
        <w:rPr>
          <w:rFonts w:ascii="Times New Roman" w:hAnsi="Times New Roman" w:eastAsia="Microsoft YaHei"/>
          <w:sz w:val="21"/>
        </w:rPr>
        <w:t>Loan establishment fee</w:t>
      </w:r>
    </w:p>
    <w:p>
      <w:r>
        <w:rPr>
          <w:rFonts w:ascii="Times New Roman" w:hAnsi="Times New Roman" w:eastAsia="Microsoft YaHei"/>
          <w:sz w:val="21"/>
        </w:rPr>
        <w:t>Line fee</w:t>
      </w:r>
    </w:p>
    <w:p>
      <w:r>
        <w:rPr>
          <w:rFonts w:ascii="Times New Roman" w:hAnsi="Times New Roman" w:eastAsia="Microsoft YaHei"/>
          <w:sz w:val="21"/>
        </w:rPr>
        <w:t>Portability fee</w:t>
      </w:r>
    </w:p>
    <w:p>
      <w:r>
        <w:rPr>
          <w:rFonts w:ascii="Times New Roman" w:hAnsi="Times New Roman" w:eastAsia="Microsoft YaHei"/>
          <w:sz w:val="21"/>
        </w:rPr>
        <w:t>Progressive drawdown</w:t>
      </w:r>
    </w:p>
    <w:p>
      <w:r>
        <w:rPr>
          <w:rFonts w:ascii="Times New Roman" w:hAnsi="Times New Roman" w:eastAsia="Microsoft YaHei"/>
          <w:sz w:val="21"/>
        </w:rPr>
        <w:t>Since the short-term debt is unsecured, it is going to be hard to find a lender</w:t>
      </w:r>
    </w:p>
    <w:p>
      <w:r>
        <w:rPr>
          <w:rFonts w:ascii="Times New Roman" w:hAnsi="Times New Roman" w:eastAsia="Microsoft YaHei"/>
          <w:sz w:val="21"/>
        </w:rPr>
        <w:t>Or</w:t>
      </w:r>
    </w:p>
    <w:p>
      <w:r>
        <w:rPr>
          <w:rFonts w:ascii="Times New Roman" w:hAnsi="Times New Roman" w:eastAsia="Microsoft YaHei"/>
          <w:sz w:val="21"/>
        </w:rPr>
        <w:t>if there is high interest rate will be charged to compensate for the risks being</w:t>
      </w:r>
    </w:p>
    <w:p>
      <w:r>
        <w:rPr>
          <w:rFonts w:ascii="Times New Roman" w:hAnsi="Times New Roman" w:eastAsia="Microsoft YaHei"/>
          <w:sz w:val="21"/>
        </w:rPr>
        <w:t>taken.</w:t>
      </w:r>
    </w:p>
    <w:p>
      <w:r>
        <w:rPr>
          <w:rFonts w:ascii="Times New Roman" w:hAnsi="Times New Roman" w:eastAsia="Microsoft YaHei"/>
          <w:sz w:val="21"/>
        </w:rPr>
        <w:t>Borrower might end up unable to secure the short-term debt that they need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INSEARCH CRICOS provider code: 00859D I UTS CRICOS provider code: 00099F Insearch Limited is a controlled entity of the University of Technology Sydney (UTS), and a registered private higher education provid er of pathways to UTS.</w:t>
      </w:r>
    </w:p>
    <w:p>
      <w:r>
        <w:rPr>
          <w:rFonts w:ascii="Times New Roman" w:hAnsi="Times New Roman" w:eastAsia="Microsoft YaHei"/>
          <w:sz w:val="21"/>
        </w:rPr>
        <w:t>Tutorial B</w:t>
      </w:r>
    </w:p>
    <w:p>
      <w:r>
        <w:rPr>
          <w:rFonts w:ascii="Times New Roman" w:hAnsi="Times New Roman" w:eastAsia="Microsoft YaHei"/>
          <w:sz w:val="21"/>
        </w:rPr>
        <w:t>Fundamentals of Business Finance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Please open this week worksheet and formula sheet</w:t>
      </w:r>
    </w:p>
    <w:p>
      <w:r>
        <w:rPr>
          <w:rFonts w:ascii="Times New Roman" w:hAnsi="Times New Roman" w:eastAsia="Microsoft YaHei"/>
          <w:sz w:val="21"/>
        </w:rPr>
        <w:t>Open a web browser and go to nearpod.com. Login with the code</w:t>
      </w:r>
    </w:p>
    <w:p>
      <w:r>
        <w:rPr>
          <w:rFonts w:ascii="Times New Roman" w:hAnsi="Times New Roman" w:eastAsia="Microsoft YaHei"/>
          <w:sz w:val="21"/>
        </w:rPr>
        <w:t>displayed on our screen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On the 1st October 2016, K.J Limited issued bonds with a</w:t>
      </w:r>
    </w:p>
    <w:p>
      <w:r>
        <w:rPr>
          <w:rFonts w:ascii="Times New Roman" w:hAnsi="Times New Roman" w:eastAsia="Microsoft YaHei"/>
          <w:sz w:val="21"/>
        </w:rPr>
        <w:t>maturity date of 1st October 2028. One K.J bond has a face value</w:t>
      </w:r>
    </w:p>
    <w:p>
      <w:r>
        <w:rPr>
          <w:rFonts w:ascii="Times New Roman" w:hAnsi="Times New Roman" w:eastAsia="Microsoft YaHei"/>
          <w:sz w:val="21"/>
        </w:rPr>
        <w:t>of $100,000 and the coupon rate is 4.50% p.a. with interest</w:t>
      </w:r>
    </w:p>
    <w:p>
      <w:r>
        <w:rPr>
          <w:rFonts w:ascii="Times New Roman" w:hAnsi="Times New Roman" w:eastAsia="Microsoft YaHei"/>
          <w:sz w:val="21"/>
        </w:rPr>
        <w:t>payable half-yearly. Assuming the market yield is 6% p.a. calculate</w:t>
      </w:r>
    </w:p>
    <w:p>
      <w:r>
        <w:rPr>
          <w:rFonts w:ascii="Times New Roman" w:hAnsi="Times New Roman" w:eastAsia="Microsoft YaHei"/>
          <w:sz w:val="21"/>
        </w:rPr>
        <w:t>the value of one bond:</w:t>
      </w:r>
    </w:p>
    <w:p>
      <w:r>
        <w:rPr>
          <w:rFonts w:ascii="Times New Roman" w:hAnsi="Times New Roman" w:eastAsia="Microsoft YaHei"/>
          <w:sz w:val="21"/>
        </w:rPr>
        <w:t>a) on the 1st October 2020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On the 1st October 2016, K.J Limited issued bonds with a</w:t>
      </w:r>
    </w:p>
    <w:p>
      <w:r>
        <w:rPr>
          <w:rFonts w:ascii="Times New Roman" w:hAnsi="Times New Roman" w:eastAsia="Microsoft YaHei"/>
          <w:sz w:val="21"/>
        </w:rPr>
        <w:t>maturity date of 1st October 2028. One K.J bond has a face value</w:t>
      </w:r>
    </w:p>
    <w:p>
      <w:r>
        <w:rPr>
          <w:rFonts w:ascii="Times New Roman" w:hAnsi="Times New Roman" w:eastAsia="Microsoft YaHei"/>
          <w:sz w:val="21"/>
        </w:rPr>
        <w:t>of $100,000 and the coupon rate is 4.50% p.a. with interest</w:t>
      </w:r>
    </w:p>
    <w:p>
      <w:r>
        <w:rPr>
          <w:rFonts w:ascii="Times New Roman" w:hAnsi="Times New Roman" w:eastAsia="Microsoft YaHei"/>
          <w:sz w:val="21"/>
        </w:rPr>
        <w:t>payable half-yearly. Assuming the market yield is 6% p.a. calculate</w:t>
      </w:r>
    </w:p>
    <w:p>
      <w:r>
        <w:rPr>
          <w:rFonts w:ascii="Times New Roman" w:hAnsi="Times New Roman" w:eastAsia="Microsoft YaHei"/>
          <w:sz w:val="21"/>
        </w:rPr>
        <w:t>the value of one bond:</w:t>
      </w:r>
    </w:p>
    <w:p>
      <w:r>
        <w:rPr>
          <w:rFonts w:ascii="Times New Roman" w:hAnsi="Times New Roman" w:eastAsia="Microsoft YaHei"/>
          <w:sz w:val="21"/>
        </w:rPr>
        <w:t>a) on the 1st October 2020</w:t>
      </w:r>
    </w:p>
    <w:p>
      <w:r>
        <w:rPr>
          <w:rFonts w:ascii="Times New Roman" w:hAnsi="Times New Roman" w:eastAsia="Microsoft YaHei"/>
          <w:sz w:val="21"/>
        </w:rPr>
        <w:t>Step 1: Identify the known variables</w:t>
      </w:r>
    </w:p>
    <w:p>
      <w:r>
        <w:rPr>
          <w:rFonts w:ascii="Times New Roman" w:hAnsi="Times New Roman" w:eastAsia="Microsoft YaHei"/>
          <w:sz w:val="21"/>
        </w:rPr>
        <w:t>FV = 100,000</w:t>
      </w:r>
    </w:p>
    <w:p>
      <w:r>
        <w:rPr>
          <w:rFonts w:ascii="Times New Roman" w:hAnsi="Times New Roman" w:eastAsia="Microsoft YaHei"/>
          <w:sz w:val="21"/>
        </w:rPr>
        <w:t>PV = ?</w:t>
      </w:r>
    </w:p>
    <w:p>
      <w:r>
        <w:rPr>
          <w:rFonts w:ascii="Times New Roman" w:hAnsi="Times New Roman" w:eastAsia="Microsoft YaHei"/>
          <w:sz w:val="21"/>
        </w:rPr>
        <w:t>PMT = 100,000 x 4.5%/2 = 2250</w:t>
      </w:r>
    </w:p>
    <w:p>
      <w:r>
        <w:rPr>
          <w:rFonts w:ascii="Times New Roman" w:hAnsi="Times New Roman" w:eastAsia="Microsoft YaHei"/>
          <w:sz w:val="21"/>
        </w:rPr>
        <w:t>N = 8 x 2</w:t>
      </w:r>
    </w:p>
    <w:p>
      <w:r>
        <w:rPr>
          <w:rFonts w:ascii="Times New Roman" w:hAnsi="Times New Roman" w:eastAsia="Microsoft YaHei"/>
          <w:sz w:val="21"/>
        </w:rPr>
        <w:t>I = 6%/2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On the 1st October 2016, K.J Limited issued bonds with a</w:t>
      </w:r>
    </w:p>
    <w:p>
      <w:r>
        <w:rPr>
          <w:rFonts w:ascii="Times New Roman" w:hAnsi="Times New Roman" w:eastAsia="Microsoft YaHei"/>
          <w:sz w:val="21"/>
        </w:rPr>
        <w:t>maturity date of 1st October 2028. One K.J bond has a face value</w:t>
      </w:r>
    </w:p>
    <w:p>
      <w:r>
        <w:rPr>
          <w:rFonts w:ascii="Times New Roman" w:hAnsi="Times New Roman" w:eastAsia="Microsoft YaHei"/>
          <w:sz w:val="21"/>
        </w:rPr>
        <w:t>of $100,000 and the coupon rate is 4.50% p.a. with interest</w:t>
      </w:r>
    </w:p>
    <w:p>
      <w:r>
        <w:rPr>
          <w:rFonts w:ascii="Times New Roman" w:hAnsi="Times New Roman" w:eastAsia="Microsoft YaHei"/>
          <w:sz w:val="21"/>
        </w:rPr>
        <w:t>payable half-yearly. Assuming the market yield is 6% p.a. calculate</w:t>
      </w:r>
    </w:p>
    <w:p>
      <w:r>
        <w:rPr>
          <w:rFonts w:ascii="Times New Roman" w:hAnsi="Times New Roman" w:eastAsia="Microsoft YaHei"/>
          <w:sz w:val="21"/>
        </w:rPr>
        <w:t>the value of one bond:</w:t>
      </w:r>
    </w:p>
    <w:p>
      <w:r>
        <w:rPr>
          <w:rFonts w:ascii="Times New Roman" w:hAnsi="Times New Roman" w:eastAsia="Microsoft YaHei"/>
          <w:sz w:val="21"/>
        </w:rPr>
        <w:t>Step 2: Identify the formula to calculate the answer: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On the 1st October 2016, K.J Limited issued bonds with a</w:t>
      </w:r>
    </w:p>
    <w:p>
      <w:r>
        <w:rPr>
          <w:rFonts w:ascii="Times New Roman" w:hAnsi="Times New Roman" w:eastAsia="Microsoft YaHei"/>
          <w:sz w:val="21"/>
        </w:rPr>
        <w:t>maturity date of 1st October 2028. One K.J bond has a face value</w:t>
      </w:r>
    </w:p>
    <w:p>
      <w:r>
        <w:rPr>
          <w:rFonts w:ascii="Times New Roman" w:hAnsi="Times New Roman" w:eastAsia="Microsoft YaHei"/>
          <w:sz w:val="21"/>
        </w:rPr>
        <w:t>of $100,000 and the coupon rate is 4.50% p.a. with interest</w:t>
      </w:r>
    </w:p>
    <w:p>
      <w:r>
        <w:rPr>
          <w:rFonts w:ascii="Times New Roman" w:hAnsi="Times New Roman" w:eastAsia="Microsoft YaHei"/>
          <w:sz w:val="21"/>
        </w:rPr>
        <w:t>payable half-yearly. Assuming the market yield is 6% p.a. calculate</w:t>
      </w:r>
    </w:p>
    <w:p>
      <w:r>
        <w:rPr>
          <w:rFonts w:ascii="Times New Roman" w:hAnsi="Times New Roman" w:eastAsia="Microsoft YaHei"/>
          <w:sz w:val="21"/>
        </w:rPr>
        <w:t>the value of one bond:</w:t>
      </w:r>
    </w:p>
    <w:p>
      <w:r>
        <w:rPr>
          <w:rFonts w:ascii="Times New Roman" w:hAnsi="Times New Roman" w:eastAsia="Microsoft YaHei"/>
          <w:sz w:val="21"/>
        </w:rPr>
        <w:t>a) on the 1st October 2020</w:t>
      </w:r>
    </w:p>
    <w:p>
      <w:r>
        <w:rPr>
          <w:rFonts w:ascii="Times New Roman" w:hAnsi="Times New Roman" w:eastAsia="Microsoft YaHei"/>
          <w:sz w:val="21"/>
        </w:rPr>
        <w:t>Step 3: Calculate the answer:</w:t>
      </w:r>
    </w:p>
    <w:p>
      <w:r>
        <w:rPr>
          <w:rFonts w:ascii="Times New Roman" w:hAnsi="Times New Roman" w:eastAsia="Microsoft YaHei"/>
          <w:sz w:val="21"/>
        </w:rPr>
        <w:t>𝑃𝑉 = 2250 𝑥</w:t>
      </w:r>
    </w:p>
    <w:p>
      <w:r>
        <w:rPr>
          <w:rFonts w:ascii="Times New Roman" w:hAnsi="Times New Roman" w:eastAsia="Microsoft YaHei"/>
          <w:sz w:val="21"/>
        </w:rPr>
        <w:t>1−(1+6%/2)−16</w:t>
      </w:r>
    </w:p>
    <w:p>
      <w:r>
        <w:rPr>
          <w:rFonts w:ascii="Times New Roman" w:hAnsi="Times New Roman" w:eastAsia="Microsoft YaHei"/>
          <w:sz w:val="21"/>
        </w:rPr>
        <w:t>6%/2 +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(1+6%/2)16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On the 1st October 2016, K.J Limited issued bonds with a</w:t>
      </w:r>
    </w:p>
    <w:p>
      <w:r>
        <w:rPr>
          <w:rFonts w:ascii="Times New Roman" w:hAnsi="Times New Roman" w:eastAsia="Microsoft YaHei"/>
          <w:sz w:val="21"/>
        </w:rPr>
        <w:t>maturity date of 1st October 2028. One K.J bond has a face value</w:t>
      </w:r>
    </w:p>
    <w:p>
      <w:r>
        <w:rPr>
          <w:rFonts w:ascii="Times New Roman" w:hAnsi="Times New Roman" w:eastAsia="Microsoft YaHei"/>
          <w:sz w:val="21"/>
        </w:rPr>
        <w:t>of $100,000 and the coupon rate is 4.50% p.a. with interest</w:t>
      </w:r>
    </w:p>
    <w:p>
      <w:r>
        <w:rPr>
          <w:rFonts w:ascii="Times New Roman" w:hAnsi="Times New Roman" w:eastAsia="Microsoft YaHei"/>
          <w:sz w:val="21"/>
        </w:rPr>
        <w:t>payable half-yearly. Assuming the market yield is 6% p.a. calculate</w:t>
      </w:r>
    </w:p>
    <w:p>
      <w:r>
        <w:rPr>
          <w:rFonts w:ascii="Times New Roman" w:hAnsi="Times New Roman" w:eastAsia="Microsoft YaHei"/>
          <w:sz w:val="21"/>
        </w:rPr>
        <w:t>the value of one bond:</w:t>
      </w:r>
    </w:p>
    <w:p>
      <w:r>
        <w:rPr>
          <w:rFonts w:ascii="Times New Roman" w:hAnsi="Times New Roman" w:eastAsia="Microsoft YaHei"/>
          <w:sz w:val="21"/>
        </w:rPr>
        <w:t>a) on the 1st October 2020</w:t>
      </w:r>
    </w:p>
    <w:p>
      <w:r>
        <w:rPr>
          <w:rFonts w:ascii="Times New Roman" w:hAnsi="Times New Roman" w:eastAsia="Microsoft YaHei"/>
          <w:sz w:val="21"/>
        </w:rPr>
        <w:t>Step 3: Calculate the answer:</w:t>
      </w:r>
    </w:p>
    <w:p>
      <w:r>
        <w:rPr>
          <w:rFonts w:ascii="Times New Roman" w:hAnsi="Times New Roman" w:eastAsia="Microsoft YaHei"/>
          <w:sz w:val="21"/>
        </w:rPr>
        <w:t>𝑃𝑉 = 2250 𝑥</w:t>
      </w:r>
    </w:p>
    <w:p>
      <w:r>
        <w:rPr>
          <w:rFonts w:ascii="Times New Roman" w:hAnsi="Times New Roman" w:eastAsia="Microsoft YaHei"/>
          <w:sz w:val="21"/>
        </w:rPr>
        <w:t>1−(1+6%/2)−16</w:t>
      </w:r>
    </w:p>
    <w:p>
      <w:r>
        <w:rPr>
          <w:rFonts w:ascii="Times New Roman" w:hAnsi="Times New Roman" w:eastAsia="Microsoft YaHei"/>
          <w:sz w:val="21"/>
        </w:rPr>
        <w:t>6%/2 +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(1+6%/2)16 = 90,579.17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On the 1st October 2016, K.J Limited issued bonds with a</w:t>
      </w:r>
    </w:p>
    <w:p>
      <w:r>
        <w:rPr>
          <w:rFonts w:ascii="Times New Roman" w:hAnsi="Times New Roman" w:eastAsia="Microsoft YaHei"/>
          <w:sz w:val="21"/>
        </w:rPr>
        <w:t>maturity date of 1st October 2028. One K.J bond has a face value</w:t>
      </w:r>
    </w:p>
    <w:p>
      <w:r>
        <w:rPr>
          <w:rFonts w:ascii="Times New Roman" w:hAnsi="Times New Roman" w:eastAsia="Microsoft YaHei"/>
          <w:sz w:val="21"/>
        </w:rPr>
        <w:t>of $100,000 and the coupon rate is 4.50% p.a. with interest</w:t>
      </w:r>
    </w:p>
    <w:p>
      <w:r>
        <w:rPr>
          <w:rFonts w:ascii="Times New Roman" w:hAnsi="Times New Roman" w:eastAsia="Microsoft YaHei"/>
          <w:sz w:val="21"/>
        </w:rPr>
        <w:t>payable half-yearly. Assuming the market yield is 6% p.a. calculate</w:t>
      </w:r>
    </w:p>
    <w:p>
      <w:r>
        <w:rPr>
          <w:rFonts w:ascii="Times New Roman" w:hAnsi="Times New Roman" w:eastAsia="Microsoft YaHei"/>
          <w:sz w:val="21"/>
        </w:rPr>
        <w:t>the value of one bond:</w:t>
      </w:r>
    </w:p>
    <w:p>
      <w:r>
        <w:rPr>
          <w:rFonts w:ascii="Times New Roman" w:hAnsi="Times New Roman" w:eastAsia="Microsoft YaHei"/>
          <w:sz w:val="21"/>
        </w:rPr>
        <w:t>b) five years before maturity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On the 1st October 2016, K.J Limited issued bonds with a</w:t>
      </w:r>
    </w:p>
    <w:p>
      <w:r>
        <w:rPr>
          <w:rFonts w:ascii="Times New Roman" w:hAnsi="Times New Roman" w:eastAsia="Microsoft YaHei"/>
          <w:sz w:val="21"/>
        </w:rPr>
        <w:t>maturity date of 1st October 2028. One K.J bond has a face value</w:t>
      </w:r>
    </w:p>
    <w:p>
      <w:r>
        <w:rPr>
          <w:rFonts w:ascii="Times New Roman" w:hAnsi="Times New Roman" w:eastAsia="Microsoft YaHei"/>
          <w:sz w:val="21"/>
        </w:rPr>
        <w:t>of $100,000 and the coupon rate is 4.50% p.a. with interest</w:t>
      </w:r>
    </w:p>
    <w:p>
      <w:r>
        <w:rPr>
          <w:rFonts w:ascii="Times New Roman" w:hAnsi="Times New Roman" w:eastAsia="Microsoft YaHei"/>
          <w:sz w:val="21"/>
        </w:rPr>
        <w:t>payable half-yearly. Assuming the market yield is 6% p.a. calculate</w:t>
      </w:r>
    </w:p>
    <w:p>
      <w:r>
        <w:rPr>
          <w:rFonts w:ascii="Times New Roman" w:hAnsi="Times New Roman" w:eastAsia="Microsoft YaHei"/>
          <w:sz w:val="21"/>
        </w:rPr>
        <w:t>the value of one bond:</w:t>
      </w:r>
    </w:p>
    <w:p>
      <w:r>
        <w:rPr>
          <w:rFonts w:ascii="Times New Roman" w:hAnsi="Times New Roman" w:eastAsia="Microsoft YaHei"/>
          <w:sz w:val="21"/>
        </w:rPr>
        <w:t>b) five years before maturity</w:t>
      </w:r>
    </w:p>
    <w:p>
      <w:r>
        <w:rPr>
          <w:rFonts w:ascii="Times New Roman" w:hAnsi="Times New Roman" w:eastAsia="Microsoft YaHei"/>
          <w:sz w:val="21"/>
        </w:rPr>
        <w:t>Step 1: Identify the known variables</w:t>
      </w:r>
    </w:p>
    <w:p>
      <w:r>
        <w:rPr>
          <w:rFonts w:ascii="Times New Roman" w:hAnsi="Times New Roman" w:eastAsia="Microsoft YaHei"/>
          <w:sz w:val="21"/>
        </w:rPr>
        <w:t>FV = 100,000</w:t>
      </w:r>
    </w:p>
    <w:p>
      <w:r>
        <w:rPr>
          <w:rFonts w:ascii="Times New Roman" w:hAnsi="Times New Roman" w:eastAsia="Microsoft YaHei"/>
          <w:sz w:val="21"/>
        </w:rPr>
        <w:t>PV = ?</w:t>
      </w:r>
    </w:p>
    <w:p>
      <w:r>
        <w:rPr>
          <w:rFonts w:ascii="Times New Roman" w:hAnsi="Times New Roman" w:eastAsia="Microsoft YaHei"/>
          <w:sz w:val="21"/>
        </w:rPr>
        <w:t>PMT = 100,000 x 4.5%/2 = 2250</w:t>
      </w:r>
    </w:p>
    <w:p>
      <w:r>
        <w:rPr>
          <w:rFonts w:ascii="Times New Roman" w:hAnsi="Times New Roman" w:eastAsia="Microsoft YaHei"/>
          <w:sz w:val="21"/>
        </w:rPr>
        <w:t>N = 5 x 2</w:t>
      </w:r>
    </w:p>
    <w:p>
      <w:r>
        <w:rPr>
          <w:rFonts w:ascii="Times New Roman" w:hAnsi="Times New Roman" w:eastAsia="Microsoft YaHei"/>
          <w:sz w:val="21"/>
        </w:rPr>
        <w:t>I = 6%/2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On the 1st October 2016, K.J Limited issued bonds with a</w:t>
      </w:r>
    </w:p>
    <w:p>
      <w:r>
        <w:rPr>
          <w:rFonts w:ascii="Times New Roman" w:hAnsi="Times New Roman" w:eastAsia="Microsoft YaHei"/>
          <w:sz w:val="21"/>
        </w:rPr>
        <w:t>maturity date of 1st October 2028. One K.J bond has a face value</w:t>
      </w:r>
    </w:p>
    <w:p>
      <w:r>
        <w:rPr>
          <w:rFonts w:ascii="Times New Roman" w:hAnsi="Times New Roman" w:eastAsia="Microsoft YaHei"/>
          <w:sz w:val="21"/>
        </w:rPr>
        <w:t>of $100,000 and the coupon rate is 4.50% p.a. with interest</w:t>
      </w:r>
    </w:p>
    <w:p>
      <w:r>
        <w:rPr>
          <w:rFonts w:ascii="Times New Roman" w:hAnsi="Times New Roman" w:eastAsia="Microsoft YaHei"/>
          <w:sz w:val="21"/>
        </w:rPr>
        <w:t>payable half-yearly. Assuming the market yield is 6% p.a. calculate</w:t>
      </w:r>
    </w:p>
    <w:p>
      <w:r>
        <w:rPr>
          <w:rFonts w:ascii="Times New Roman" w:hAnsi="Times New Roman" w:eastAsia="Microsoft YaHei"/>
          <w:sz w:val="21"/>
        </w:rPr>
        <w:t>the value of one bond:</w:t>
      </w:r>
    </w:p>
    <w:p>
      <w:r>
        <w:rPr>
          <w:rFonts w:ascii="Times New Roman" w:hAnsi="Times New Roman" w:eastAsia="Microsoft YaHei"/>
          <w:sz w:val="21"/>
        </w:rPr>
        <w:t>b) five years before maturity</w:t>
      </w:r>
    </w:p>
    <w:p>
      <w:r>
        <w:rPr>
          <w:rFonts w:ascii="Times New Roman" w:hAnsi="Times New Roman" w:eastAsia="Microsoft YaHei"/>
          <w:sz w:val="21"/>
        </w:rPr>
        <w:t>Step 2: Calculate the answer:</w:t>
      </w:r>
    </w:p>
    <w:p>
      <w:r>
        <w:rPr>
          <w:rFonts w:ascii="Times New Roman" w:hAnsi="Times New Roman" w:eastAsia="Microsoft YaHei"/>
          <w:sz w:val="21"/>
        </w:rPr>
        <w:t>𝑃𝑉 = 2250 𝑥</w:t>
      </w:r>
    </w:p>
    <w:p>
      <w:r>
        <w:rPr>
          <w:rFonts w:ascii="Times New Roman" w:hAnsi="Times New Roman" w:eastAsia="Microsoft YaHei"/>
          <w:sz w:val="21"/>
        </w:rPr>
        <w:t>1−(1+6%/2)−10</w:t>
      </w:r>
    </w:p>
    <w:p>
      <w:r>
        <w:rPr>
          <w:rFonts w:ascii="Times New Roman" w:hAnsi="Times New Roman" w:eastAsia="Microsoft YaHei"/>
          <w:sz w:val="21"/>
        </w:rPr>
        <w:t>6%/2 +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(1+6%/2)10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On the 1st October 2016, K.J Limited issued bonds with a</w:t>
      </w:r>
    </w:p>
    <w:p>
      <w:r>
        <w:rPr>
          <w:rFonts w:ascii="Times New Roman" w:hAnsi="Times New Roman" w:eastAsia="Microsoft YaHei"/>
          <w:sz w:val="21"/>
        </w:rPr>
        <w:t>maturity date of 1st October 2028. One K.J bond has a face value</w:t>
      </w:r>
    </w:p>
    <w:p>
      <w:r>
        <w:rPr>
          <w:rFonts w:ascii="Times New Roman" w:hAnsi="Times New Roman" w:eastAsia="Microsoft YaHei"/>
          <w:sz w:val="21"/>
        </w:rPr>
        <w:t>of $100,000 and the coupon rate is 4.50% p.a. with interest</w:t>
      </w:r>
    </w:p>
    <w:p>
      <w:r>
        <w:rPr>
          <w:rFonts w:ascii="Times New Roman" w:hAnsi="Times New Roman" w:eastAsia="Microsoft YaHei"/>
          <w:sz w:val="21"/>
        </w:rPr>
        <w:t>payable half-yearly. Assuming the market yield is 6% p.a. calculate</w:t>
      </w:r>
    </w:p>
    <w:p>
      <w:r>
        <w:rPr>
          <w:rFonts w:ascii="Times New Roman" w:hAnsi="Times New Roman" w:eastAsia="Microsoft YaHei"/>
          <w:sz w:val="21"/>
        </w:rPr>
        <w:t>the value of one bond:</w:t>
      </w:r>
    </w:p>
    <w:p>
      <w:r>
        <w:rPr>
          <w:rFonts w:ascii="Times New Roman" w:hAnsi="Times New Roman" w:eastAsia="Microsoft YaHei"/>
          <w:sz w:val="21"/>
        </w:rPr>
        <w:t>b) five years before maturity</w:t>
      </w:r>
    </w:p>
    <w:p>
      <w:r>
        <w:rPr>
          <w:rFonts w:ascii="Times New Roman" w:hAnsi="Times New Roman" w:eastAsia="Microsoft YaHei"/>
          <w:sz w:val="21"/>
        </w:rPr>
        <w:t>Step 2: Calculate the answer:</w:t>
      </w:r>
    </w:p>
    <w:p>
      <w:r>
        <w:rPr>
          <w:rFonts w:ascii="Times New Roman" w:hAnsi="Times New Roman" w:eastAsia="Microsoft YaHei"/>
          <w:sz w:val="21"/>
        </w:rPr>
        <w:t>𝑃𝑉 = 2250 𝑥</w:t>
      </w:r>
    </w:p>
    <w:p>
      <w:r>
        <w:rPr>
          <w:rFonts w:ascii="Times New Roman" w:hAnsi="Times New Roman" w:eastAsia="Microsoft YaHei"/>
          <w:sz w:val="21"/>
        </w:rPr>
        <w:t>1−(1+6%/2)−10</w:t>
      </w:r>
    </w:p>
    <w:p>
      <w:r>
        <w:rPr>
          <w:rFonts w:ascii="Times New Roman" w:hAnsi="Times New Roman" w:eastAsia="Microsoft YaHei"/>
          <w:sz w:val="21"/>
        </w:rPr>
        <w:t>6%/2 +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(1+6%/2)10 = 93,602.35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On the 1st October 2016, K.J Limited issued bonds with a</w:t>
      </w:r>
    </w:p>
    <w:p>
      <w:r>
        <w:rPr>
          <w:rFonts w:ascii="Times New Roman" w:hAnsi="Times New Roman" w:eastAsia="Microsoft YaHei"/>
          <w:sz w:val="21"/>
        </w:rPr>
        <w:t>maturity date of 1st October 2028. One K.J bond has a face value</w:t>
      </w:r>
    </w:p>
    <w:p>
      <w:r>
        <w:rPr>
          <w:rFonts w:ascii="Times New Roman" w:hAnsi="Times New Roman" w:eastAsia="Microsoft YaHei"/>
          <w:sz w:val="21"/>
        </w:rPr>
        <w:t>of $100,000 and the coupon rate is 4.50% p.a. with interest</w:t>
      </w:r>
    </w:p>
    <w:p>
      <w:r>
        <w:rPr>
          <w:rFonts w:ascii="Times New Roman" w:hAnsi="Times New Roman" w:eastAsia="Microsoft YaHei"/>
          <w:sz w:val="21"/>
        </w:rPr>
        <w:t>payable half-yearly. Assuming the market yield is 6% p.a. calculate</w:t>
      </w:r>
    </w:p>
    <w:p>
      <w:r>
        <w:rPr>
          <w:rFonts w:ascii="Times New Roman" w:hAnsi="Times New Roman" w:eastAsia="Microsoft YaHei"/>
          <w:sz w:val="21"/>
        </w:rPr>
        <w:t>the value of one bond:</w:t>
      </w:r>
    </w:p>
    <w:p>
      <w:r>
        <w:rPr>
          <w:rFonts w:ascii="Times New Roman" w:hAnsi="Times New Roman" w:eastAsia="Microsoft YaHei"/>
          <w:sz w:val="21"/>
        </w:rPr>
        <w:t>c) One year before maturity</w:t>
      </w:r>
    </w:p>
    <w:p>
      <w:r>
        <w:rPr>
          <w:rFonts w:ascii="Times New Roman" w:hAnsi="Times New Roman" w:eastAsia="Microsoft YaHei"/>
          <w:sz w:val="21"/>
        </w:rPr>
        <w:t>𝑃𝑉 = 2250 𝑥</w:t>
      </w:r>
    </w:p>
    <w:p>
      <w:r>
        <w:rPr>
          <w:rFonts w:ascii="Times New Roman" w:hAnsi="Times New Roman" w:eastAsia="Microsoft YaHei"/>
          <w:sz w:val="21"/>
        </w:rPr>
        <w:t>1−(1+6%/2)−2</w:t>
      </w:r>
    </w:p>
    <w:p>
      <w:r>
        <w:rPr>
          <w:rFonts w:ascii="Times New Roman" w:hAnsi="Times New Roman" w:eastAsia="Microsoft YaHei"/>
          <w:sz w:val="21"/>
        </w:rPr>
        <w:t>6%/2 +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(1+6%/2)2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On the 1st October 2016, K.J Limited issued bonds with a</w:t>
      </w:r>
    </w:p>
    <w:p>
      <w:r>
        <w:rPr>
          <w:rFonts w:ascii="Times New Roman" w:hAnsi="Times New Roman" w:eastAsia="Microsoft YaHei"/>
          <w:sz w:val="21"/>
        </w:rPr>
        <w:t>maturity date of 1st October 2028. One K.J bond has a face value</w:t>
      </w:r>
    </w:p>
    <w:p>
      <w:r>
        <w:rPr>
          <w:rFonts w:ascii="Times New Roman" w:hAnsi="Times New Roman" w:eastAsia="Microsoft YaHei"/>
          <w:sz w:val="21"/>
        </w:rPr>
        <w:t>of $100,000 and the coupon rate is 4.50% p.a. with interest</w:t>
      </w:r>
    </w:p>
    <w:p>
      <w:r>
        <w:rPr>
          <w:rFonts w:ascii="Times New Roman" w:hAnsi="Times New Roman" w:eastAsia="Microsoft YaHei"/>
          <w:sz w:val="21"/>
        </w:rPr>
        <w:t>payable half-yearly. Assuming the market yield is 6% p.a. calculate</w:t>
      </w:r>
    </w:p>
    <w:p>
      <w:r>
        <w:rPr>
          <w:rFonts w:ascii="Times New Roman" w:hAnsi="Times New Roman" w:eastAsia="Microsoft YaHei"/>
          <w:sz w:val="21"/>
        </w:rPr>
        <w:t>the value of one bond:</w:t>
      </w:r>
    </w:p>
    <w:p>
      <w:r>
        <w:rPr>
          <w:rFonts w:ascii="Times New Roman" w:hAnsi="Times New Roman" w:eastAsia="Microsoft YaHei"/>
          <w:sz w:val="21"/>
        </w:rPr>
        <w:t>c) One year before maturity</w:t>
      </w:r>
    </w:p>
    <w:p>
      <w:r>
        <w:rPr>
          <w:rFonts w:ascii="Times New Roman" w:hAnsi="Times New Roman" w:eastAsia="Microsoft YaHei"/>
          <w:sz w:val="21"/>
        </w:rPr>
        <w:t>𝑃𝑉 = 2250 𝑥</w:t>
      </w:r>
    </w:p>
    <w:p>
      <w:r>
        <w:rPr>
          <w:rFonts w:ascii="Times New Roman" w:hAnsi="Times New Roman" w:eastAsia="Microsoft YaHei"/>
          <w:sz w:val="21"/>
        </w:rPr>
        <w:t>1−(1+6%/2)−2</w:t>
      </w:r>
    </w:p>
    <w:p>
      <w:r>
        <w:rPr>
          <w:rFonts w:ascii="Times New Roman" w:hAnsi="Times New Roman" w:eastAsia="Microsoft YaHei"/>
          <w:sz w:val="21"/>
        </w:rPr>
        <w:t>6%/2 +</w:t>
      </w:r>
    </w:p>
    <w:p>
      <w:r>
        <w:rPr>
          <w:rFonts w:ascii="Times New Roman" w:hAnsi="Times New Roman" w:eastAsia="Microsoft YaHei"/>
          <w:sz w:val="21"/>
        </w:rPr>
        <w:t>100,000</w:t>
      </w:r>
    </w:p>
    <w:p>
      <w:r>
        <w:rPr>
          <w:rFonts w:ascii="Times New Roman" w:hAnsi="Times New Roman" w:eastAsia="Microsoft YaHei"/>
          <w:sz w:val="21"/>
        </w:rPr>
        <w:t>(1+6%/2)2 = 98,564.90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Do you notice any trend/pattern from the above 3 questions?</w:t>
      </w:r>
    </w:p>
    <w:p>
      <w:r>
        <w:rPr>
          <w:rFonts w:ascii="Times New Roman" w:hAnsi="Times New Roman" w:eastAsia="Microsoft YaHei"/>
          <w:sz w:val="21"/>
        </w:rPr>
        <w:t>How would the trend/pattern be different if the coupon rate was</w:t>
      </w:r>
    </w:p>
    <w:p>
      <w:r>
        <w:rPr>
          <w:rFonts w:ascii="Times New Roman" w:hAnsi="Times New Roman" w:eastAsia="Microsoft YaHei"/>
          <w:sz w:val="21"/>
        </w:rPr>
        <w:t>10% (No calculations required)</w:t>
      </w:r>
    </w:p>
    <w:p>
      <w:r>
        <w:rPr>
          <w:rFonts w:ascii="Times New Roman" w:hAnsi="Times New Roman" w:eastAsia="Microsoft YaHei"/>
          <w:sz w:val="21"/>
        </w:rPr>
        <w:t>Question a: 8 years until maturity -&gt; PV = 90,579.17</w:t>
      </w:r>
    </w:p>
    <w:p>
      <w:r>
        <w:rPr>
          <w:rFonts w:ascii="Times New Roman" w:hAnsi="Times New Roman" w:eastAsia="Microsoft YaHei"/>
          <w:sz w:val="21"/>
        </w:rPr>
        <w:t>Question b: 5 years until maturity -&gt; PV = 93,602.35</w:t>
      </w:r>
    </w:p>
    <w:p>
      <w:r>
        <w:rPr>
          <w:rFonts w:ascii="Times New Roman" w:hAnsi="Times New Roman" w:eastAsia="Microsoft YaHei"/>
          <w:sz w:val="21"/>
        </w:rPr>
        <w:t>Question c: 1 year until maturity -&gt; PV = 98,564.90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Do you notice any trend/pattern from the above 3 questions?</w:t>
      </w:r>
    </w:p>
    <w:p>
      <w:r>
        <w:rPr>
          <w:rFonts w:ascii="Times New Roman" w:hAnsi="Times New Roman" w:eastAsia="Microsoft YaHei"/>
          <w:sz w:val="21"/>
        </w:rPr>
        <w:t>How would the trend/pattern be different if the coupon rate was</w:t>
      </w:r>
    </w:p>
    <w:p>
      <w:r>
        <w:rPr>
          <w:rFonts w:ascii="Times New Roman" w:hAnsi="Times New Roman" w:eastAsia="Microsoft YaHei"/>
          <w:sz w:val="21"/>
        </w:rPr>
        <w:t>10% (No calculations required)</w:t>
      </w:r>
    </w:p>
    <w:p>
      <w:r>
        <w:rPr>
          <w:rFonts w:ascii="Times New Roman" w:hAnsi="Times New Roman" w:eastAsia="Microsoft YaHei"/>
          <w:sz w:val="21"/>
        </w:rPr>
        <w:t>Question a: 8 years until maturity -&gt; PV = 90,579.17</w:t>
      </w:r>
    </w:p>
    <w:p>
      <w:r>
        <w:rPr>
          <w:rFonts w:ascii="Times New Roman" w:hAnsi="Times New Roman" w:eastAsia="Microsoft YaHei"/>
          <w:sz w:val="21"/>
        </w:rPr>
        <w:t>Question b: 5 years until maturity -&gt; PV = 93,602.35</w:t>
      </w:r>
    </w:p>
    <w:p>
      <w:r>
        <w:rPr>
          <w:rFonts w:ascii="Times New Roman" w:hAnsi="Times New Roman" w:eastAsia="Microsoft YaHei"/>
          <w:sz w:val="21"/>
        </w:rPr>
        <w:t>Question c: 1 year until maturity -&gt; PV = 98,564.90</w:t>
      </w:r>
    </w:p>
    <w:p>
      <w:r>
        <w:rPr>
          <w:rFonts w:ascii="Times New Roman" w:hAnsi="Times New Roman" w:eastAsia="Microsoft YaHei"/>
          <w:sz w:val="21"/>
        </w:rPr>
        <w:t>The closer to the maturity date, the higher PV. This occurs because this is a</w:t>
      </w:r>
    </w:p>
    <w:p>
      <w:r>
        <w:rPr>
          <w:rFonts w:ascii="Times New Roman" w:hAnsi="Times New Roman" w:eastAsia="Microsoft YaHei"/>
          <w:sz w:val="21"/>
        </w:rPr>
        <w:t>discount bonds where its coupon rate is lower than the current market rate. As a</w:t>
      </w:r>
    </w:p>
    <w:p>
      <w:r>
        <w:rPr>
          <w:rFonts w:ascii="Times New Roman" w:hAnsi="Times New Roman" w:eastAsia="Microsoft YaHei"/>
          <w:sz w:val="21"/>
        </w:rPr>
        <w:t>result the PV will be lower than FV at the start of the bond period and will</w:t>
      </w:r>
    </w:p>
    <w:p>
      <w:r>
        <w:rPr>
          <w:rFonts w:ascii="Times New Roman" w:hAnsi="Times New Roman" w:eastAsia="Microsoft YaHei"/>
          <w:sz w:val="21"/>
        </w:rPr>
        <w:t>progressively increase to the FV of the bonds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Do you notice any trend/pattern from the above 3 questions?</w:t>
      </w:r>
    </w:p>
    <w:p>
      <w:r>
        <w:rPr>
          <w:rFonts w:ascii="Times New Roman" w:hAnsi="Times New Roman" w:eastAsia="Microsoft YaHei"/>
          <w:sz w:val="21"/>
        </w:rPr>
        <w:t>How would the trend/pattern be different if the coupon rate was</w:t>
      </w:r>
    </w:p>
    <w:p>
      <w:r>
        <w:rPr>
          <w:rFonts w:ascii="Times New Roman" w:hAnsi="Times New Roman" w:eastAsia="Microsoft YaHei"/>
          <w:sz w:val="21"/>
        </w:rPr>
        <w:t>10% (No calculations required)</w:t>
      </w:r>
    </w:p>
    <w:p>
      <w:r>
        <w:rPr>
          <w:rFonts w:ascii="Times New Roman" w:hAnsi="Times New Roman" w:eastAsia="Microsoft YaHei"/>
          <w:sz w:val="21"/>
        </w:rPr>
        <w:t>Question a: 8 years until maturity -&gt; PV = 90,579.17</w:t>
      </w:r>
    </w:p>
    <w:p>
      <w:r>
        <w:rPr>
          <w:rFonts w:ascii="Times New Roman" w:hAnsi="Times New Roman" w:eastAsia="Microsoft YaHei"/>
          <w:sz w:val="21"/>
        </w:rPr>
        <w:t>Question b: 5 years until maturity -&gt; PV = 93,602.35</w:t>
      </w:r>
    </w:p>
    <w:p>
      <w:r>
        <w:rPr>
          <w:rFonts w:ascii="Times New Roman" w:hAnsi="Times New Roman" w:eastAsia="Microsoft YaHei"/>
          <w:sz w:val="21"/>
        </w:rPr>
        <w:t>Question c: 1 year until maturity -&gt; PV = 98,564.90</w:t>
      </w:r>
    </w:p>
    <w:p>
      <w:r>
        <w:rPr>
          <w:rFonts w:ascii="Times New Roman" w:hAnsi="Times New Roman" w:eastAsia="Microsoft YaHei"/>
          <w:sz w:val="21"/>
        </w:rPr>
        <w:t>The closer to the maturity date, the higher PV. This occurs because this is a</w:t>
      </w:r>
    </w:p>
    <w:p>
      <w:r>
        <w:rPr>
          <w:rFonts w:ascii="Times New Roman" w:hAnsi="Times New Roman" w:eastAsia="Microsoft YaHei"/>
          <w:sz w:val="21"/>
        </w:rPr>
        <w:t>discount bonds where its coupon rate is lower than the current market rate. As a</w:t>
      </w:r>
    </w:p>
    <w:p>
      <w:r>
        <w:rPr>
          <w:rFonts w:ascii="Times New Roman" w:hAnsi="Times New Roman" w:eastAsia="Microsoft YaHei"/>
          <w:sz w:val="21"/>
        </w:rPr>
        <w:t>result the PV will be lower than FV at the start of the bond period and will</w:t>
      </w:r>
    </w:p>
    <w:p>
      <w:r>
        <w:rPr>
          <w:rFonts w:ascii="Times New Roman" w:hAnsi="Times New Roman" w:eastAsia="Microsoft YaHei"/>
          <w:sz w:val="21"/>
        </w:rPr>
        <w:t>progressively increase to the FV of the bonds</w:t>
      </w:r>
    </w:p>
    <w:p>
      <w:r>
        <w:rPr>
          <w:rFonts w:ascii="Times New Roman" w:hAnsi="Times New Roman" w:eastAsia="Microsoft YaHei"/>
          <w:sz w:val="21"/>
        </w:rPr>
        <w:t>If the coupon rate was 10%, being higher than the current market rate, the</w:t>
      </w:r>
    </w:p>
    <w:p>
      <w:r>
        <w:rPr>
          <w:rFonts w:ascii="Times New Roman" w:hAnsi="Times New Roman" w:eastAsia="Microsoft YaHei"/>
          <w:sz w:val="21"/>
        </w:rPr>
        <w:t>bonds becomes premium which leads to its PV being higher than its FV. As a</w:t>
      </w:r>
    </w:p>
    <w:p>
      <w:r>
        <w:rPr>
          <w:rFonts w:ascii="Times New Roman" w:hAnsi="Times New Roman" w:eastAsia="Microsoft YaHei"/>
          <w:sz w:val="21"/>
        </w:rPr>
        <w:t>result, the PV will be higher than its FV at the start of the bond period and will</w:t>
      </w:r>
    </w:p>
    <w:p>
      <w:r>
        <w:rPr>
          <w:rFonts w:ascii="Times New Roman" w:hAnsi="Times New Roman" w:eastAsia="Microsoft YaHei"/>
          <w:sz w:val="21"/>
        </w:rPr>
        <w:t>reduce towards the FV when approaching the maturity date.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Discuss the differences between a bond and bill based on the</w:t>
      </w:r>
    </w:p>
    <w:p>
      <w:r>
        <w:rPr>
          <w:rFonts w:ascii="Times New Roman" w:hAnsi="Times New Roman" w:eastAsia="Microsoft YaHei"/>
          <w:sz w:val="21"/>
        </w:rPr>
        <w:t>following points:</w:t>
      </w:r>
    </w:p>
    <w:p>
      <w:r>
        <w:rPr>
          <w:rFonts w:ascii="Times New Roman" w:hAnsi="Times New Roman" w:eastAsia="Microsoft YaHei"/>
          <w:sz w:val="21"/>
        </w:rPr>
        <w:t>Bills Bonds</w:t>
      </w:r>
    </w:p>
    <w:p>
      <w:r>
        <w:rPr>
          <w:rFonts w:ascii="Times New Roman" w:hAnsi="Times New Roman" w:eastAsia="Microsoft YaHei"/>
          <w:sz w:val="21"/>
        </w:rPr>
        <w:t>Duration</w:t>
      </w:r>
    </w:p>
    <w:p>
      <w:r>
        <w:rPr>
          <w:rFonts w:ascii="Times New Roman" w:hAnsi="Times New Roman" w:eastAsia="Microsoft YaHei"/>
          <w:sz w:val="21"/>
        </w:rPr>
        <w:t>What are the</w:t>
      </w:r>
    </w:p>
    <w:p>
      <w:r>
        <w:rPr>
          <w:rFonts w:ascii="Times New Roman" w:hAnsi="Times New Roman" w:eastAsia="Microsoft YaHei"/>
          <w:sz w:val="21"/>
        </w:rPr>
        <w:t>payment</w:t>
      </w:r>
    </w:p>
    <w:p>
      <w:r>
        <w:rPr>
          <w:rFonts w:ascii="Times New Roman" w:hAnsi="Times New Roman" w:eastAsia="Microsoft YaHei"/>
          <w:sz w:val="21"/>
        </w:rPr>
        <w:t>obligations?</w:t>
      </w:r>
    </w:p>
    <w:p>
      <w:r>
        <w:rPr>
          <w:rFonts w:ascii="Times New Roman" w:hAnsi="Times New Roman" w:eastAsia="Microsoft YaHei"/>
          <w:sz w:val="21"/>
        </w:rPr>
        <w:t>Interest to be</w:t>
      </w:r>
    </w:p>
    <w:p>
      <w:r>
        <w:rPr>
          <w:rFonts w:ascii="Times New Roman" w:hAnsi="Times New Roman" w:eastAsia="Microsoft YaHei"/>
          <w:sz w:val="21"/>
        </w:rPr>
        <w:t>used for PV</w:t>
      </w:r>
    </w:p>
    <w:p>
      <w:r>
        <w:rPr>
          <w:rFonts w:ascii="Times New Roman" w:hAnsi="Times New Roman" w:eastAsia="Microsoft YaHei"/>
          <w:sz w:val="21"/>
        </w:rPr>
        <w:t>calculation.</w:t>
      </w:r>
    </w:p>
    <w:p>
      <w:r>
        <w:rPr>
          <w:rFonts w:ascii="Times New Roman" w:hAnsi="Times New Roman" w:eastAsia="Microsoft YaHei"/>
          <w:sz w:val="21"/>
        </w:rPr>
        <w:t>(Simple or</w:t>
      </w:r>
    </w:p>
    <w:p>
      <w:r>
        <w:rPr>
          <w:rFonts w:ascii="Times New Roman" w:hAnsi="Times New Roman" w:eastAsia="Microsoft YaHei"/>
          <w:sz w:val="21"/>
        </w:rPr>
        <w:t>compound)</w:t>
      </w:r>
    </w:p>
    <w:p>
      <w:r>
        <w:rPr>
          <w:rFonts w:ascii="Times New Roman" w:hAnsi="Times New Roman" w:eastAsia="Microsoft YaHei"/>
          <w:sz w:val="21"/>
        </w:rPr>
        <w:t>What are the</w:t>
      </w:r>
    </w:p>
    <w:p>
      <w:r>
        <w:rPr>
          <w:rFonts w:ascii="Times New Roman" w:hAnsi="Times New Roman" w:eastAsia="Microsoft YaHei"/>
          <w:sz w:val="21"/>
        </w:rPr>
        <w:t>variables needed</w:t>
      </w:r>
    </w:p>
    <w:p>
      <w:r>
        <w:rPr>
          <w:rFonts w:ascii="Times New Roman" w:hAnsi="Times New Roman" w:eastAsia="Microsoft YaHei"/>
          <w:sz w:val="21"/>
        </w:rPr>
        <w:t>to calculate PV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Discuss the differences between a bond and bill based on the</w:t>
      </w:r>
    </w:p>
    <w:p>
      <w:r>
        <w:rPr>
          <w:rFonts w:ascii="Times New Roman" w:hAnsi="Times New Roman" w:eastAsia="Microsoft YaHei"/>
          <w:sz w:val="21"/>
        </w:rPr>
        <w:t>following points:</w:t>
      </w:r>
    </w:p>
    <w:p>
      <w:r>
        <w:rPr>
          <w:rFonts w:ascii="Times New Roman" w:hAnsi="Times New Roman" w:eastAsia="Microsoft YaHei"/>
          <w:sz w:val="21"/>
        </w:rPr>
        <w:t>Bills Bonds</w:t>
      </w:r>
    </w:p>
    <w:p>
      <w:r>
        <w:rPr>
          <w:rFonts w:ascii="Times New Roman" w:hAnsi="Times New Roman" w:eastAsia="Microsoft YaHei"/>
          <w:sz w:val="21"/>
        </w:rPr>
        <w:t>Duration Less than 12</w:t>
      </w:r>
    </w:p>
    <w:p>
      <w:r>
        <w:rPr>
          <w:rFonts w:ascii="Times New Roman" w:hAnsi="Times New Roman" w:eastAsia="Microsoft YaHei"/>
          <w:sz w:val="21"/>
        </w:rPr>
        <w:t>months</w:t>
      </w:r>
    </w:p>
    <w:p>
      <w:r>
        <w:rPr>
          <w:rFonts w:ascii="Times New Roman" w:hAnsi="Times New Roman" w:eastAsia="Microsoft YaHei"/>
          <w:sz w:val="21"/>
        </w:rPr>
        <w:t>More than 12</w:t>
      </w:r>
    </w:p>
    <w:p>
      <w:r>
        <w:rPr>
          <w:rFonts w:ascii="Times New Roman" w:hAnsi="Times New Roman" w:eastAsia="Microsoft YaHei"/>
          <w:sz w:val="21"/>
        </w:rPr>
        <w:t>months</w:t>
      </w:r>
    </w:p>
    <w:p>
      <w:r>
        <w:rPr>
          <w:rFonts w:ascii="Times New Roman" w:hAnsi="Times New Roman" w:eastAsia="Microsoft YaHei"/>
          <w:sz w:val="21"/>
        </w:rPr>
        <w:t>What are the</w:t>
      </w:r>
    </w:p>
    <w:p>
      <w:r>
        <w:rPr>
          <w:rFonts w:ascii="Times New Roman" w:hAnsi="Times New Roman" w:eastAsia="Microsoft YaHei"/>
          <w:sz w:val="21"/>
        </w:rPr>
        <w:t>payments</w:t>
      </w:r>
    </w:p>
    <w:p>
      <w:r>
        <w:rPr>
          <w:rFonts w:ascii="Times New Roman" w:hAnsi="Times New Roman" w:eastAsia="Microsoft YaHei"/>
          <w:sz w:val="21"/>
        </w:rPr>
        <w:t>obligations?</w:t>
      </w:r>
    </w:p>
    <w:p>
      <w:r>
        <w:rPr>
          <w:rFonts w:ascii="Times New Roman" w:hAnsi="Times New Roman" w:eastAsia="Microsoft YaHei"/>
          <w:sz w:val="21"/>
        </w:rPr>
        <w:t>FV FV and Coupon</w:t>
      </w:r>
    </w:p>
    <w:p>
      <w:r>
        <w:rPr>
          <w:rFonts w:ascii="Times New Roman" w:hAnsi="Times New Roman" w:eastAsia="Microsoft YaHei"/>
          <w:sz w:val="21"/>
        </w:rPr>
        <w:t>Interest to be</w:t>
      </w:r>
    </w:p>
    <w:p>
      <w:r>
        <w:rPr>
          <w:rFonts w:ascii="Times New Roman" w:hAnsi="Times New Roman" w:eastAsia="Microsoft YaHei"/>
          <w:sz w:val="21"/>
        </w:rPr>
        <w:t>used for PV</w:t>
      </w:r>
    </w:p>
    <w:p>
      <w:r>
        <w:rPr>
          <w:rFonts w:ascii="Times New Roman" w:hAnsi="Times New Roman" w:eastAsia="Microsoft YaHei"/>
          <w:sz w:val="21"/>
        </w:rPr>
        <w:t>calculation.</w:t>
      </w:r>
    </w:p>
    <w:p>
      <w:r>
        <w:rPr>
          <w:rFonts w:ascii="Times New Roman" w:hAnsi="Times New Roman" w:eastAsia="Microsoft YaHei"/>
          <w:sz w:val="21"/>
        </w:rPr>
        <w:t>(Simple or</w:t>
      </w:r>
    </w:p>
    <w:p>
      <w:r>
        <w:rPr>
          <w:rFonts w:ascii="Times New Roman" w:hAnsi="Times New Roman" w:eastAsia="Microsoft YaHei"/>
          <w:sz w:val="21"/>
        </w:rPr>
        <w:t>compound)</w:t>
      </w:r>
    </w:p>
    <w:p>
      <w:r>
        <w:rPr>
          <w:rFonts w:ascii="Times New Roman" w:hAnsi="Times New Roman" w:eastAsia="Microsoft YaHei"/>
          <w:sz w:val="21"/>
        </w:rPr>
        <w:t>Simple interest Compound interest</w:t>
      </w:r>
    </w:p>
    <w:p>
      <w:r>
        <w:rPr>
          <w:rFonts w:ascii="Times New Roman" w:hAnsi="Times New Roman" w:eastAsia="Microsoft YaHei"/>
          <w:sz w:val="21"/>
        </w:rPr>
        <w:t>What are the</w:t>
      </w:r>
    </w:p>
    <w:p>
      <w:r>
        <w:rPr>
          <w:rFonts w:ascii="Times New Roman" w:hAnsi="Times New Roman" w:eastAsia="Microsoft YaHei"/>
          <w:sz w:val="21"/>
        </w:rPr>
        <w:t>variables needed</w:t>
      </w:r>
    </w:p>
    <w:p>
      <w:r>
        <w:rPr>
          <w:rFonts w:ascii="Times New Roman" w:hAnsi="Times New Roman" w:eastAsia="Microsoft YaHei"/>
          <w:sz w:val="21"/>
        </w:rPr>
        <w:t>to calculate PV</w:t>
      </w:r>
    </w:p>
    <w:p>
      <w:r>
        <w:rPr>
          <w:rFonts w:ascii="Times New Roman" w:hAnsi="Times New Roman" w:eastAsia="Microsoft YaHei"/>
          <w:sz w:val="21"/>
        </w:rPr>
        <w:t>FV, I, n FV, I, n, PMT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Activity 3 (Optional if there is time)</w:t>
      </w:r>
    </w:p>
    <w:p>
      <w:r>
        <w:rPr>
          <w:rFonts w:ascii="Times New Roman" w:hAnsi="Times New Roman" w:eastAsia="Microsoft YaHei"/>
          <w:sz w:val="21"/>
        </w:rPr>
        <w:t>Some years ago, your uncle Chris gave you a 5% coupon bond</w:t>
      </w:r>
    </w:p>
    <w:p>
      <w:r>
        <w:rPr>
          <w:rFonts w:ascii="Times New Roman" w:hAnsi="Times New Roman" w:eastAsia="Microsoft YaHei"/>
          <w:sz w:val="21"/>
        </w:rPr>
        <w:t>with a face value of $1,000 that had a Yield to Maturity (YTM) of</w:t>
      </w:r>
    </w:p>
    <w:p>
      <w:r>
        <w:rPr>
          <w:rFonts w:ascii="Times New Roman" w:hAnsi="Times New Roman" w:eastAsia="Microsoft YaHei"/>
          <w:sz w:val="21"/>
        </w:rPr>
        <w:t>5% and 15 years left until maturity at that time. Due to a</w:t>
      </w:r>
    </w:p>
    <w:p>
      <w:r>
        <w:rPr>
          <w:rFonts w:ascii="Times New Roman" w:hAnsi="Times New Roman" w:eastAsia="Microsoft YaHei"/>
          <w:sz w:val="21"/>
        </w:rPr>
        <w:t>financial emergency, you are forced to sell the bond today. The</w:t>
      </w:r>
    </w:p>
    <w:p>
      <w:r>
        <w:rPr>
          <w:rFonts w:ascii="Times New Roman" w:hAnsi="Times New Roman" w:eastAsia="Microsoft YaHei"/>
          <w:sz w:val="21"/>
        </w:rPr>
        <w:t>bond still has many years left to maturity and a price of $1,050.</w:t>
      </w:r>
    </w:p>
    <w:p>
      <w:r>
        <w:rPr>
          <w:rFonts w:ascii="Times New Roman" w:hAnsi="Times New Roman" w:eastAsia="Microsoft YaHei"/>
          <w:sz w:val="21"/>
        </w:rPr>
        <w:t>What is your capital gain/loss, which is defined as the dollar</w:t>
      </w:r>
    </w:p>
    <w:p>
      <w:r>
        <w:rPr>
          <w:rFonts w:ascii="Times New Roman" w:hAnsi="Times New Roman" w:eastAsia="Microsoft YaHei"/>
          <w:sz w:val="21"/>
        </w:rPr>
        <w:t>gain/loss relative to the price of the bond when you bought it?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Activity 3 (Optional if there is time)</w:t>
      </w:r>
    </w:p>
    <w:p>
      <w:r>
        <w:rPr>
          <w:rFonts w:ascii="Times New Roman" w:hAnsi="Times New Roman" w:eastAsia="Microsoft YaHei"/>
          <w:sz w:val="21"/>
        </w:rPr>
        <w:t>Some years ago, your uncle Chris gave you a 5% coupon bond</w:t>
      </w:r>
    </w:p>
    <w:p>
      <w:r>
        <w:rPr>
          <w:rFonts w:ascii="Times New Roman" w:hAnsi="Times New Roman" w:eastAsia="Microsoft YaHei"/>
          <w:sz w:val="21"/>
        </w:rPr>
        <w:t>with a face value of $1,000 that had a Yield to Maturity (YTM) of</w:t>
      </w:r>
    </w:p>
    <w:p>
      <w:r>
        <w:rPr>
          <w:rFonts w:ascii="Times New Roman" w:hAnsi="Times New Roman" w:eastAsia="Microsoft YaHei"/>
          <w:sz w:val="21"/>
        </w:rPr>
        <w:t>5% and 15 years left until maturity at that time. Due to a</w:t>
      </w:r>
    </w:p>
    <w:p>
      <w:r>
        <w:rPr>
          <w:rFonts w:ascii="Times New Roman" w:hAnsi="Times New Roman" w:eastAsia="Microsoft YaHei"/>
          <w:sz w:val="21"/>
        </w:rPr>
        <w:t>financial emergency, you are forced to sell the bond today. The</w:t>
      </w:r>
    </w:p>
    <w:p>
      <w:r>
        <w:rPr>
          <w:rFonts w:ascii="Times New Roman" w:hAnsi="Times New Roman" w:eastAsia="Microsoft YaHei"/>
          <w:sz w:val="21"/>
        </w:rPr>
        <w:t>bond still has many years left to maturity and a price of $1,050.</w:t>
      </w:r>
    </w:p>
    <w:p>
      <w:r>
        <w:rPr>
          <w:rFonts w:ascii="Times New Roman" w:hAnsi="Times New Roman" w:eastAsia="Microsoft YaHei"/>
          <w:sz w:val="21"/>
        </w:rPr>
        <w:t>What is your capital gain/loss, which is defined as the dollar</w:t>
      </w:r>
    </w:p>
    <w:p>
      <w:r>
        <w:rPr>
          <w:rFonts w:ascii="Times New Roman" w:hAnsi="Times New Roman" w:eastAsia="Microsoft YaHei"/>
          <w:sz w:val="21"/>
        </w:rPr>
        <w:t>gain/loss relative to the price of the bond when you bought it?</w:t>
      </w:r>
    </w:p>
    <w:p>
      <w:r>
        <w:rPr>
          <w:rFonts w:ascii="Times New Roman" w:hAnsi="Times New Roman" w:eastAsia="Microsoft YaHei"/>
          <w:sz w:val="21"/>
        </w:rPr>
        <w:t>Coupon rate = YTM = 5% -&gt; Par Bond</w:t>
      </w:r>
    </w:p>
    <w:p>
      <w:r>
        <w:rPr>
          <w:rFonts w:ascii="Times New Roman" w:hAnsi="Times New Roman" w:eastAsia="Microsoft YaHei"/>
          <w:sz w:val="21"/>
        </w:rPr>
        <w:t>➔FV = PV = 1000</w:t>
      </w:r>
    </w:p>
    <w:p>
      <w:r>
        <w:rPr>
          <w:rFonts w:ascii="Times New Roman" w:hAnsi="Times New Roman" w:eastAsia="Microsoft YaHei"/>
          <w:sz w:val="21"/>
        </w:rPr>
        <w:t>➔Sale for 1050 -&gt; Profit = 50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Module 7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Module 7 Tutorial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INSEARCH CRICOS provider code: 00859D I UTS CRICOS provider code: 00099F Insearch Limited is a controlled entity of the University of Technology Sydney (UTS), and a registered private higher education provid er of pathways to UTS.</w:t>
      </w:r>
    </w:p>
    <w:p>
      <w:r>
        <w:rPr>
          <w:rFonts w:ascii="Times New Roman" w:hAnsi="Times New Roman" w:eastAsia="Microsoft YaHei"/>
          <w:sz w:val="21"/>
        </w:rPr>
        <w:t>Tutorial A</w:t>
      </w:r>
    </w:p>
    <w:p>
      <w:r>
        <w:rPr>
          <w:rFonts w:ascii="Times New Roman" w:hAnsi="Times New Roman" w:eastAsia="Microsoft YaHei"/>
          <w:sz w:val="21"/>
        </w:rPr>
        <w:t>Fundamentals of Business Finance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Please open this week worksheet and formula sheet</w:t>
      </w:r>
    </w:p>
    <w:p>
      <w:r>
        <w:rPr>
          <w:rFonts w:ascii="Times New Roman" w:hAnsi="Times New Roman" w:eastAsia="Microsoft YaHei"/>
          <w:sz w:val="21"/>
        </w:rPr>
        <w:t>Open a web browser and go to nearpod.com. Login with the code</w:t>
      </w:r>
    </w:p>
    <w:p>
      <w:r>
        <w:rPr>
          <w:rFonts w:ascii="Times New Roman" w:hAnsi="Times New Roman" w:eastAsia="Microsoft YaHei"/>
          <w:sz w:val="21"/>
        </w:rPr>
        <w:t>displayed on our screen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Let’s consolidating our understanding on the equity financing</w:t>
      </w:r>
    </w:p>
    <w:p>
      <w:r>
        <w:rPr>
          <w:rFonts w:ascii="Times New Roman" w:hAnsi="Times New Roman" w:eastAsia="Microsoft YaHei"/>
          <w:sz w:val="21"/>
        </w:rPr>
        <w:t>options by filling the table below:</w:t>
      </w:r>
    </w:p>
    <w:p>
      <w:r>
        <w:rPr>
          <w:rFonts w:ascii="Times New Roman" w:hAnsi="Times New Roman" w:eastAsia="Microsoft YaHei"/>
          <w:sz w:val="21"/>
        </w:rPr>
        <w:t>Initial public</w:t>
      </w:r>
    </w:p>
    <w:p>
      <w:r>
        <w:rPr>
          <w:rFonts w:ascii="Times New Roman" w:hAnsi="Times New Roman" w:eastAsia="Microsoft YaHei"/>
          <w:sz w:val="21"/>
        </w:rPr>
        <w:t>offering</w:t>
      </w:r>
    </w:p>
    <w:p>
      <w:r>
        <w:rPr>
          <w:rFonts w:ascii="Times New Roman" w:hAnsi="Times New Roman" w:eastAsia="Microsoft YaHei"/>
          <w:sz w:val="21"/>
        </w:rPr>
        <w:t>Private</w:t>
      </w:r>
    </w:p>
    <w:p>
      <w:r>
        <w:rPr>
          <w:rFonts w:ascii="Times New Roman" w:hAnsi="Times New Roman" w:eastAsia="Microsoft YaHei"/>
          <w:sz w:val="21"/>
        </w:rPr>
        <w:t>placement</w:t>
      </w:r>
    </w:p>
    <w:p>
      <w:r>
        <w:rPr>
          <w:rFonts w:ascii="Times New Roman" w:hAnsi="Times New Roman" w:eastAsia="Microsoft YaHei"/>
          <w:sz w:val="21"/>
        </w:rPr>
        <w:t>Right issue</w:t>
      </w:r>
    </w:p>
    <w:p>
      <w:r>
        <w:rPr>
          <w:rFonts w:ascii="Times New Roman" w:hAnsi="Times New Roman" w:eastAsia="Microsoft YaHei"/>
          <w:sz w:val="21"/>
        </w:rPr>
        <w:t>Who can</w:t>
      </w:r>
    </w:p>
    <w:p>
      <w:r>
        <w:rPr>
          <w:rFonts w:ascii="Times New Roman" w:hAnsi="Times New Roman" w:eastAsia="Microsoft YaHei"/>
          <w:sz w:val="21"/>
        </w:rPr>
        <w:t>participate</w:t>
      </w:r>
    </w:p>
    <w:p>
      <w:r>
        <w:rPr>
          <w:rFonts w:ascii="Times New Roman" w:hAnsi="Times New Roman" w:eastAsia="Microsoft YaHei"/>
          <w:sz w:val="21"/>
        </w:rPr>
        <w:t>Potential</w:t>
      </w:r>
    </w:p>
    <w:p>
      <w:r>
        <w:rPr>
          <w:rFonts w:ascii="Times New Roman" w:hAnsi="Times New Roman" w:eastAsia="Microsoft YaHei"/>
          <w:sz w:val="21"/>
        </w:rPr>
        <w:t>dilution issue</w:t>
      </w:r>
    </w:p>
    <w:p>
      <w:r>
        <w:rPr>
          <w:rFonts w:ascii="Times New Roman" w:hAnsi="Times New Roman" w:eastAsia="Microsoft YaHei"/>
          <w:sz w:val="21"/>
        </w:rPr>
        <w:t>to existing</w:t>
      </w:r>
    </w:p>
    <w:p>
      <w:r>
        <w:rPr>
          <w:rFonts w:ascii="Times New Roman" w:hAnsi="Times New Roman" w:eastAsia="Microsoft YaHei"/>
          <w:sz w:val="21"/>
        </w:rPr>
        <w:t>shareholders?</w:t>
      </w:r>
    </w:p>
    <w:p>
      <w:r>
        <w:rPr>
          <w:rFonts w:ascii="Times New Roman" w:hAnsi="Times New Roman" w:eastAsia="Microsoft YaHei"/>
          <w:sz w:val="21"/>
        </w:rPr>
        <w:t>Can issue</w:t>
      </w:r>
    </w:p>
    <w:p>
      <w:r>
        <w:rPr>
          <w:rFonts w:ascii="Times New Roman" w:hAnsi="Times New Roman" w:eastAsia="Microsoft YaHei"/>
          <w:sz w:val="21"/>
        </w:rPr>
        <w:t>ordinary shares</w:t>
      </w:r>
    </w:p>
    <w:p>
      <w:r>
        <w:rPr>
          <w:rFonts w:ascii="Times New Roman" w:hAnsi="Times New Roman" w:eastAsia="Microsoft YaHei"/>
          <w:sz w:val="21"/>
        </w:rPr>
        <w:t>or preference</w:t>
      </w:r>
    </w:p>
    <w:p>
      <w:r>
        <w:rPr>
          <w:rFonts w:ascii="Times New Roman" w:hAnsi="Times New Roman" w:eastAsia="Microsoft YaHei"/>
          <w:sz w:val="21"/>
        </w:rPr>
        <w:t>shares?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Let’s consolidating our understanding on the equity financing</w:t>
      </w:r>
    </w:p>
    <w:p>
      <w:r>
        <w:rPr>
          <w:rFonts w:ascii="Times New Roman" w:hAnsi="Times New Roman" w:eastAsia="Microsoft YaHei"/>
          <w:sz w:val="21"/>
        </w:rPr>
        <w:t>options by filling the table below:</w:t>
      </w:r>
    </w:p>
    <w:p>
      <w:r>
        <w:rPr>
          <w:rFonts w:ascii="Times New Roman" w:hAnsi="Times New Roman" w:eastAsia="Microsoft YaHei"/>
          <w:sz w:val="21"/>
        </w:rPr>
        <w:t>Initial public</w:t>
      </w:r>
    </w:p>
    <w:p>
      <w:r>
        <w:rPr>
          <w:rFonts w:ascii="Times New Roman" w:hAnsi="Times New Roman" w:eastAsia="Microsoft YaHei"/>
          <w:sz w:val="21"/>
        </w:rPr>
        <w:t>offering</w:t>
      </w:r>
    </w:p>
    <w:p>
      <w:r>
        <w:rPr>
          <w:rFonts w:ascii="Times New Roman" w:hAnsi="Times New Roman" w:eastAsia="Microsoft YaHei"/>
          <w:sz w:val="21"/>
        </w:rPr>
        <w:t>Private</w:t>
      </w:r>
    </w:p>
    <w:p>
      <w:r>
        <w:rPr>
          <w:rFonts w:ascii="Times New Roman" w:hAnsi="Times New Roman" w:eastAsia="Microsoft YaHei"/>
          <w:sz w:val="21"/>
        </w:rPr>
        <w:t>placement</w:t>
      </w:r>
    </w:p>
    <w:p>
      <w:r>
        <w:rPr>
          <w:rFonts w:ascii="Times New Roman" w:hAnsi="Times New Roman" w:eastAsia="Microsoft YaHei"/>
          <w:sz w:val="21"/>
        </w:rPr>
        <w:t>Right issue</w:t>
      </w:r>
    </w:p>
    <w:p>
      <w:r>
        <w:rPr>
          <w:rFonts w:ascii="Times New Roman" w:hAnsi="Times New Roman" w:eastAsia="Microsoft YaHei"/>
          <w:sz w:val="21"/>
        </w:rPr>
        <w:t>Who can</w:t>
      </w:r>
    </w:p>
    <w:p>
      <w:r>
        <w:rPr>
          <w:rFonts w:ascii="Times New Roman" w:hAnsi="Times New Roman" w:eastAsia="Microsoft YaHei"/>
          <w:sz w:val="21"/>
        </w:rPr>
        <w:t>participate</w:t>
      </w:r>
    </w:p>
    <w:p>
      <w:r>
        <w:rPr>
          <w:rFonts w:ascii="Times New Roman" w:hAnsi="Times New Roman" w:eastAsia="Microsoft YaHei"/>
          <w:sz w:val="21"/>
        </w:rPr>
        <w:t>Existing</w:t>
      </w:r>
    </w:p>
    <w:p>
      <w:r>
        <w:rPr>
          <w:rFonts w:ascii="Times New Roman" w:hAnsi="Times New Roman" w:eastAsia="Microsoft YaHei"/>
          <w:sz w:val="21"/>
        </w:rPr>
        <w:t>shareholders</w:t>
      </w:r>
    </w:p>
    <w:p>
      <w:r>
        <w:rPr>
          <w:rFonts w:ascii="Times New Roman" w:hAnsi="Times New Roman" w:eastAsia="Microsoft YaHei"/>
          <w:sz w:val="21"/>
        </w:rPr>
        <w:t>Public</w:t>
      </w:r>
    </w:p>
    <w:p>
      <w:r>
        <w:rPr>
          <w:rFonts w:ascii="Times New Roman" w:hAnsi="Times New Roman" w:eastAsia="Microsoft YaHei"/>
          <w:sz w:val="21"/>
        </w:rPr>
        <w:t>Targeted buyers Existing</w:t>
      </w:r>
    </w:p>
    <w:p>
      <w:r>
        <w:rPr>
          <w:rFonts w:ascii="Times New Roman" w:hAnsi="Times New Roman" w:eastAsia="Microsoft YaHei"/>
          <w:sz w:val="21"/>
        </w:rPr>
        <w:t>shareholders</w:t>
      </w:r>
    </w:p>
    <w:p>
      <w:r>
        <w:rPr>
          <w:rFonts w:ascii="Times New Roman" w:hAnsi="Times New Roman" w:eastAsia="Microsoft YaHei"/>
          <w:sz w:val="21"/>
        </w:rPr>
        <w:t>Potential</w:t>
      </w:r>
    </w:p>
    <w:p>
      <w:r>
        <w:rPr>
          <w:rFonts w:ascii="Times New Roman" w:hAnsi="Times New Roman" w:eastAsia="Microsoft YaHei"/>
          <w:sz w:val="21"/>
        </w:rPr>
        <w:t>dilution issue</w:t>
      </w:r>
    </w:p>
    <w:p>
      <w:r>
        <w:rPr>
          <w:rFonts w:ascii="Times New Roman" w:hAnsi="Times New Roman" w:eastAsia="Microsoft YaHei"/>
          <w:sz w:val="21"/>
        </w:rPr>
        <w:t>to existing</w:t>
      </w:r>
    </w:p>
    <w:p>
      <w:r>
        <w:rPr>
          <w:rFonts w:ascii="Times New Roman" w:hAnsi="Times New Roman" w:eastAsia="Microsoft YaHei"/>
          <w:sz w:val="21"/>
        </w:rPr>
        <w:t>shareholders?</w:t>
      </w:r>
    </w:p>
    <w:p>
      <w:r>
        <w:rPr>
          <w:rFonts w:ascii="Times New Roman" w:hAnsi="Times New Roman" w:eastAsia="Microsoft YaHei"/>
          <w:sz w:val="21"/>
        </w:rPr>
        <w:t>Yes Yes No</w:t>
      </w:r>
    </w:p>
    <w:p>
      <w:r>
        <w:rPr>
          <w:rFonts w:ascii="Times New Roman" w:hAnsi="Times New Roman" w:eastAsia="Microsoft YaHei"/>
          <w:sz w:val="21"/>
        </w:rPr>
        <w:t>Can issue</w:t>
      </w:r>
    </w:p>
    <w:p>
      <w:r>
        <w:rPr>
          <w:rFonts w:ascii="Times New Roman" w:hAnsi="Times New Roman" w:eastAsia="Microsoft YaHei"/>
          <w:sz w:val="21"/>
        </w:rPr>
        <w:t>ordinary shares</w:t>
      </w:r>
    </w:p>
    <w:p>
      <w:r>
        <w:rPr>
          <w:rFonts w:ascii="Times New Roman" w:hAnsi="Times New Roman" w:eastAsia="Microsoft YaHei"/>
          <w:sz w:val="21"/>
        </w:rPr>
        <w:t>or preference</w:t>
      </w:r>
    </w:p>
    <w:p>
      <w:r>
        <w:rPr>
          <w:rFonts w:ascii="Times New Roman" w:hAnsi="Times New Roman" w:eastAsia="Microsoft YaHei"/>
          <w:sz w:val="21"/>
        </w:rPr>
        <w:t>shares?</w:t>
      </w:r>
    </w:p>
    <w:p>
      <w:r>
        <w:rPr>
          <w:rFonts w:ascii="Times New Roman" w:hAnsi="Times New Roman" w:eastAsia="Microsoft YaHei"/>
          <w:sz w:val="21"/>
        </w:rPr>
        <w:t>Ordinary Shares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</w:t>
      </w:r>
    </w:p>
    <w:p>
      <w:r>
        <w:rPr>
          <w:rFonts w:ascii="Times New Roman" w:hAnsi="Times New Roman" w:eastAsia="Microsoft YaHei"/>
          <w:sz w:val="21"/>
        </w:rPr>
        <w:t>Ordinary Shares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</w:t>
      </w:r>
    </w:p>
    <w:p>
      <w:r>
        <w:rPr>
          <w:rFonts w:ascii="Times New Roman" w:hAnsi="Times New Roman" w:eastAsia="Microsoft YaHei"/>
          <w:sz w:val="21"/>
        </w:rPr>
        <w:t>Ordinary Shares</w:t>
      </w:r>
    </w:p>
    <w:p>
      <w:r>
        <w:rPr>
          <w:rFonts w:ascii="Times New Roman" w:hAnsi="Times New Roman" w:eastAsia="Microsoft YaHei"/>
          <w:sz w:val="21"/>
        </w:rPr>
        <w:t>Preference</w:t>
      </w:r>
    </w:p>
    <w:p>
      <w:r>
        <w:rPr>
          <w:rFonts w:ascii="Times New Roman" w:hAnsi="Times New Roman" w:eastAsia="Microsoft YaHei"/>
          <w:sz w:val="21"/>
        </w:rPr>
        <w:t>Shares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Understanding the prospectus of an IPO</w:t>
      </w:r>
    </w:p>
    <w:p>
      <w:r>
        <w:rPr>
          <w:rFonts w:ascii="Times New Roman" w:hAnsi="Times New Roman" w:eastAsia="Microsoft YaHei"/>
          <w:sz w:val="21"/>
        </w:rPr>
        <w:t>You are required to read the prospectus of the offer from Aussie Broadband and find</w:t>
      </w:r>
    </w:p>
    <w:p>
      <w:r>
        <w:rPr>
          <w:rFonts w:ascii="Times New Roman" w:hAnsi="Times New Roman" w:eastAsia="Microsoft YaHei"/>
          <w:sz w:val="21"/>
        </w:rPr>
        <w:t>out the following information:</w:t>
      </w:r>
    </w:p>
    <w:p>
      <w:r>
        <w:rPr>
          <w:rFonts w:ascii="Times New Roman" w:hAnsi="Times New Roman" w:eastAsia="Microsoft YaHei"/>
          <w:sz w:val="21"/>
        </w:rPr>
        <w:t>How much is the offer per share?</w:t>
      </w:r>
    </w:p>
    <w:p>
      <w:r>
        <w:rPr>
          <w:rFonts w:ascii="Times New Roman" w:hAnsi="Times New Roman" w:eastAsia="Microsoft YaHei"/>
          <w:sz w:val="21"/>
        </w:rPr>
        <w:t>How much is the business expecting to raise through this IPO?</w:t>
      </w:r>
    </w:p>
    <w:p>
      <w:r>
        <w:rPr>
          <w:rFonts w:ascii="Times New Roman" w:hAnsi="Times New Roman" w:eastAsia="Microsoft YaHei"/>
          <w:sz w:val="21"/>
        </w:rPr>
        <w:t>How do they plan to use the raised fund? Discuss about the item that Aussie</w:t>
      </w:r>
    </w:p>
    <w:p>
      <w:r>
        <w:rPr>
          <w:rFonts w:ascii="Times New Roman" w:hAnsi="Times New Roman" w:eastAsia="Microsoft YaHei"/>
          <w:sz w:val="21"/>
        </w:rPr>
        <w:t>Broadband spends most of the fund on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Understanding the prospectus of an IPO</w:t>
      </w:r>
    </w:p>
    <w:p>
      <w:r>
        <w:rPr>
          <w:rFonts w:ascii="Times New Roman" w:hAnsi="Times New Roman" w:eastAsia="Microsoft YaHei"/>
          <w:sz w:val="21"/>
        </w:rPr>
        <w:t>You are required to read the prospectus of the offer from Aussie Broadband and find</w:t>
      </w:r>
    </w:p>
    <w:p>
      <w:r>
        <w:rPr>
          <w:rFonts w:ascii="Times New Roman" w:hAnsi="Times New Roman" w:eastAsia="Microsoft YaHei"/>
          <w:sz w:val="21"/>
        </w:rPr>
        <w:t>out the following information:</w:t>
      </w:r>
    </w:p>
    <w:p>
      <w:r>
        <w:rPr>
          <w:rFonts w:ascii="Times New Roman" w:hAnsi="Times New Roman" w:eastAsia="Microsoft YaHei"/>
          <w:sz w:val="21"/>
        </w:rPr>
        <w:t>How much is the offer per share?</w:t>
      </w:r>
    </w:p>
    <w:p>
      <w:r>
        <w:rPr>
          <w:rFonts w:ascii="Times New Roman" w:hAnsi="Times New Roman" w:eastAsia="Microsoft YaHei"/>
          <w:sz w:val="21"/>
        </w:rPr>
        <w:t>$1 per share (Page 5)</w:t>
      </w:r>
    </w:p>
    <w:p>
      <w:r>
        <w:rPr>
          <w:rFonts w:ascii="Times New Roman" w:hAnsi="Times New Roman" w:eastAsia="Microsoft YaHei"/>
          <w:sz w:val="21"/>
        </w:rPr>
        <w:t>How much is the business expecting to raise through this IPO?</w:t>
      </w:r>
    </w:p>
    <w:p>
      <w:r>
        <w:rPr>
          <w:rFonts w:ascii="Times New Roman" w:hAnsi="Times New Roman" w:eastAsia="Microsoft YaHei"/>
          <w:sz w:val="21"/>
        </w:rPr>
        <w:t>Under the offer (to the public): min $30m, max $40m</w:t>
      </w:r>
    </w:p>
    <w:p>
      <w:r>
        <w:rPr>
          <w:rFonts w:ascii="Times New Roman" w:hAnsi="Times New Roman" w:eastAsia="Microsoft YaHei"/>
          <w:sz w:val="21"/>
        </w:rPr>
        <w:t>Under the Employee Gift Offer: 450k (Page 5)</w:t>
      </w:r>
    </w:p>
    <w:p>
      <w:r>
        <w:rPr>
          <w:rFonts w:ascii="Times New Roman" w:hAnsi="Times New Roman" w:eastAsia="Microsoft YaHei"/>
          <w:sz w:val="21"/>
        </w:rPr>
        <w:t>How do they plan to use the raised fund? Discuss about the item that Aussie</w:t>
      </w:r>
    </w:p>
    <w:p>
      <w:r>
        <w:rPr>
          <w:rFonts w:ascii="Times New Roman" w:hAnsi="Times New Roman" w:eastAsia="Microsoft YaHei"/>
          <w:sz w:val="21"/>
        </w:rPr>
        <w:t>Broadband spends most of the fund on</w:t>
      </w:r>
    </w:p>
    <w:p>
      <w:r>
        <w:rPr>
          <w:rFonts w:ascii="Times New Roman" w:hAnsi="Times New Roman" w:eastAsia="Microsoft YaHei"/>
          <w:sz w:val="21"/>
        </w:rPr>
        <w:t>• Deployment of fibre optic network ( most)</w:t>
      </w:r>
    </w:p>
    <w:p>
      <w:r>
        <w:rPr>
          <w:rFonts w:ascii="Times New Roman" w:hAnsi="Times New Roman" w:eastAsia="Microsoft YaHei"/>
          <w:sz w:val="21"/>
        </w:rPr>
        <w:t>• Working capital and marketing</w:t>
      </w:r>
    </w:p>
    <w:p>
      <w:r>
        <w:rPr>
          <w:rFonts w:ascii="Times New Roman" w:hAnsi="Times New Roman" w:eastAsia="Microsoft YaHei"/>
          <w:sz w:val="21"/>
        </w:rPr>
        <w:t>• Costs associated with the Offer</w:t>
      </w:r>
    </w:p>
    <w:p>
      <w:r>
        <w:rPr>
          <w:rFonts w:ascii="Times New Roman" w:hAnsi="Times New Roman" w:eastAsia="Microsoft YaHei"/>
          <w:sz w:val="21"/>
        </w:rPr>
        <w:t>(Page 132)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Check out this link to see whether they have achieved their IPO target or not:</w:t>
      </w:r>
    </w:p>
    <w:p>
      <w:r>
        <w:rPr>
          <w:rFonts w:ascii="Times New Roman" w:hAnsi="Times New Roman" w:eastAsia="Microsoft YaHei"/>
          <w:sz w:val="21"/>
        </w:rPr>
        <w:t>https://www.aussiebroadband.com.au/blog/australian-isp-aussie-broadband-makes-</w:t>
      </w:r>
    </w:p>
    <w:p>
      <w:r>
        <w:rPr>
          <w:rFonts w:ascii="Times New Roman" w:hAnsi="Times New Roman" w:eastAsia="Microsoft YaHei"/>
          <w:sz w:val="21"/>
        </w:rPr>
        <w:t>its-debut-on-the-asx-with-oversubscribed-40-million-ipo/</w:t>
      </w:r>
    </w:p>
    <w:p>
      <w:r>
        <w:rPr>
          <w:rFonts w:ascii="Times New Roman" w:hAnsi="Times New Roman" w:eastAsia="Microsoft YaHei"/>
          <w:sz w:val="21"/>
        </w:rPr>
        <w:t>What does it mean by “oversubscribed”. Does the underwriter have to buy the</w:t>
      </w:r>
    </w:p>
    <w:p>
      <w:r>
        <w:rPr>
          <w:rFonts w:ascii="Times New Roman" w:hAnsi="Times New Roman" w:eastAsia="Microsoft YaHei"/>
          <w:sz w:val="21"/>
        </w:rPr>
        <w:t>unsold shares in this case?</w:t>
      </w:r>
    </w:p>
    <w:p>
      <w:r>
        <w:rPr>
          <w:rFonts w:ascii="Times New Roman" w:hAnsi="Times New Roman" w:eastAsia="Microsoft YaHei"/>
          <w:sz w:val="21"/>
        </w:rPr>
        <w:t>Check out their current share price (ASX: ABB)</w:t>
      </w:r>
    </w:p>
    <w:p>
      <w:r>
        <w:rPr>
          <w:rFonts w:ascii="Times New Roman" w:hAnsi="Times New Roman" w:eastAsia="Microsoft YaHei"/>
          <w:sz w:val="21"/>
        </w:rPr>
        <w:t>Let’s assume James purchased 1000 shares of Aussie Broadband at the price offered</w:t>
      </w:r>
    </w:p>
    <w:p>
      <w:r>
        <w:rPr>
          <w:rFonts w:ascii="Times New Roman" w:hAnsi="Times New Roman" w:eastAsia="Microsoft YaHei"/>
          <w:sz w:val="21"/>
        </w:rPr>
        <w:t>by the issuer (Aussie Broadband), how much is the return on this investment based</w:t>
      </w:r>
    </w:p>
    <w:p>
      <w:r>
        <w:rPr>
          <w:rFonts w:ascii="Times New Roman" w:hAnsi="Times New Roman" w:eastAsia="Microsoft YaHei"/>
          <w:sz w:val="21"/>
        </w:rPr>
        <w:t>on the current share price?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Check out this link to see whether they have achieved their IPO target or not:</w:t>
      </w:r>
    </w:p>
    <w:p>
      <w:r>
        <w:rPr>
          <w:rFonts w:ascii="Times New Roman" w:hAnsi="Times New Roman" w:eastAsia="Microsoft YaHei"/>
          <w:sz w:val="21"/>
        </w:rPr>
        <w:t>https://www.aussiebroadband.com.au/blog/australian-isp-aussie-broadband-makes-</w:t>
      </w:r>
    </w:p>
    <w:p>
      <w:r>
        <w:rPr>
          <w:rFonts w:ascii="Times New Roman" w:hAnsi="Times New Roman" w:eastAsia="Microsoft YaHei"/>
          <w:sz w:val="21"/>
        </w:rPr>
        <w:t>its-debut-on-the-asx-with-oversubscribed-40-million-ipo/</w:t>
      </w:r>
    </w:p>
    <w:p>
      <w:r>
        <w:rPr>
          <w:rFonts w:ascii="Times New Roman" w:hAnsi="Times New Roman" w:eastAsia="Microsoft YaHei"/>
          <w:sz w:val="21"/>
        </w:rPr>
        <w:t>Yes, they received $40 million funding from the market</w:t>
      </w:r>
    </w:p>
    <w:p>
      <w:r>
        <w:rPr>
          <w:rFonts w:ascii="Times New Roman" w:hAnsi="Times New Roman" w:eastAsia="Microsoft YaHei"/>
          <w:sz w:val="21"/>
        </w:rPr>
        <w:t>What does it mean by “oversubscribed”. Does the underwriter have to buy the</w:t>
      </w:r>
    </w:p>
    <w:p>
      <w:r>
        <w:rPr>
          <w:rFonts w:ascii="Times New Roman" w:hAnsi="Times New Roman" w:eastAsia="Microsoft YaHei"/>
          <w:sz w:val="21"/>
        </w:rPr>
        <w:t>unsold shares in this case?</w:t>
      </w:r>
    </w:p>
    <w:p>
      <w:r>
        <w:rPr>
          <w:rFonts w:ascii="Times New Roman" w:hAnsi="Times New Roman" w:eastAsia="Microsoft YaHei"/>
          <w:sz w:val="21"/>
        </w:rPr>
        <w:t>The demand for shares exceeds the number of shares supplied (40 million shares). As</w:t>
      </w:r>
    </w:p>
    <w:p>
      <w:r>
        <w:rPr>
          <w:rFonts w:ascii="Times New Roman" w:hAnsi="Times New Roman" w:eastAsia="Microsoft YaHei"/>
          <w:sz w:val="21"/>
        </w:rPr>
        <w:t>a result, there is no unsold share and the underwriter does not have to buy the</w:t>
      </w:r>
    </w:p>
    <w:p>
      <w:r>
        <w:rPr>
          <w:rFonts w:ascii="Times New Roman" w:hAnsi="Times New Roman" w:eastAsia="Microsoft YaHei"/>
          <w:sz w:val="21"/>
        </w:rPr>
        <w:t>unsold shares</w:t>
      </w:r>
    </w:p>
    <w:p>
      <w:r>
        <w:rPr>
          <w:rFonts w:ascii="Times New Roman" w:hAnsi="Times New Roman" w:eastAsia="Microsoft YaHei"/>
          <w:sz w:val="21"/>
        </w:rPr>
        <w:t>Check out their current share price (ASX: ABB)</w:t>
      </w:r>
    </w:p>
    <w:p>
      <w:r>
        <w:rPr>
          <w:rFonts w:ascii="Times New Roman" w:hAnsi="Times New Roman" w:eastAsia="Microsoft YaHei"/>
          <w:sz w:val="21"/>
        </w:rPr>
        <w:t>Let’s assume James purchased 1000 shares of Aussie Broadband at the price offered</w:t>
      </w:r>
    </w:p>
    <w:p>
      <w:r>
        <w:rPr>
          <w:rFonts w:ascii="Times New Roman" w:hAnsi="Times New Roman" w:eastAsia="Microsoft YaHei"/>
          <w:sz w:val="21"/>
        </w:rPr>
        <w:t>by the issuer (Aussie Broadband), how much is the return on this investment based</w:t>
      </w:r>
    </w:p>
    <w:p>
      <w:r>
        <w:rPr>
          <w:rFonts w:ascii="Times New Roman" w:hAnsi="Times New Roman" w:eastAsia="Microsoft YaHei"/>
          <w:sz w:val="21"/>
        </w:rPr>
        <w:t>on the current share price?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INSEARCH CRICOS provider code: 00859D I UTS CRICOS provider code: 00099F Insearch Limited is a controlled entity of the University of Technology Sydney (UTS), and a registered private higher education provid er of pathways to UTS.</w:t>
      </w:r>
    </w:p>
    <w:p>
      <w:r>
        <w:rPr>
          <w:rFonts w:ascii="Times New Roman" w:hAnsi="Times New Roman" w:eastAsia="Microsoft YaHei"/>
          <w:sz w:val="21"/>
        </w:rPr>
        <w:t>Tutorial B</w:t>
      </w:r>
    </w:p>
    <w:p>
      <w:r>
        <w:rPr>
          <w:rFonts w:ascii="Times New Roman" w:hAnsi="Times New Roman" w:eastAsia="Microsoft YaHei"/>
          <w:sz w:val="21"/>
        </w:rPr>
        <w:t>Fundamentals of Business Finance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Please open this week worksheet and formula sheet</w:t>
      </w:r>
    </w:p>
    <w:p>
      <w:r>
        <w:rPr>
          <w:rFonts w:ascii="Times New Roman" w:hAnsi="Times New Roman" w:eastAsia="Microsoft YaHei"/>
          <w:sz w:val="21"/>
        </w:rPr>
        <w:t>Open a web browser and go to nearpod.com. Login with the code</w:t>
      </w:r>
    </w:p>
    <w:p>
      <w:r>
        <w:rPr>
          <w:rFonts w:ascii="Times New Roman" w:hAnsi="Times New Roman" w:eastAsia="Microsoft YaHei"/>
          <w:sz w:val="21"/>
        </w:rPr>
        <w:t>displayed on our screen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1: Calculate the future Dividends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1: Calculate the future Dividends</w:t>
      </w:r>
    </w:p>
    <w:p>
      <w:r>
        <w:rPr>
          <w:rFonts w:ascii="Times New Roman" w:hAnsi="Times New Roman" w:eastAsia="Microsoft YaHei"/>
          <w:sz w:val="21"/>
        </w:rPr>
        <w:t>D2 = 0.25</w:t>
      </w:r>
    </w:p>
    <w:p>
      <w:r>
        <w:rPr>
          <w:rFonts w:ascii="Times New Roman" w:hAnsi="Times New Roman" w:eastAsia="Microsoft YaHei"/>
          <w:sz w:val="21"/>
        </w:rPr>
        <w:t>D3 = 0.25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2: Draw the timeline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2: Draw the timeline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3: Formula to be applied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3: Formula to be applied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4: Calculate the Present value of Future Dividends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4: Calculate the Present value of Future Dividends</w:t>
      </w:r>
    </w:p>
    <w:p>
      <w:r>
        <w:rPr>
          <w:rFonts w:ascii="Times New Roman" w:hAnsi="Times New Roman" w:eastAsia="Microsoft YaHei"/>
          <w:sz w:val="21"/>
        </w:rPr>
        <w:t>PV (D2) = 0.25</w:t>
      </w:r>
    </w:p>
    <w:p>
      <w:r>
        <w:rPr>
          <w:rFonts w:ascii="Times New Roman" w:hAnsi="Times New Roman" w:eastAsia="Microsoft YaHei"/>
          <w:sz w:val="21"/>
        </w:rPr>
        <w:t>(1+14%)2 = 0.19</w:t>
      </w:r>
    </w:p>
    <w:p>
      <w:r>
        <w:rPr>
          <w:rFonts w:ascii="Times New Roman" w:hAnsi="Times New Roman" w:eastAsia="Microsoft YaHei"/>
          <w:sz w:val="21"/>
        </w:rPr>
        <w:t>PV (D3) =</w:t>
      </w:r>
    </w:p>
    <w:p>
      <w:r>
        <w:rPr>
          <w:rFonts w:ascii="Times New Roman" w:hAnsi="Times New Roman" w:eastAsia="Microsoft YaHei"/>
          <w:sz w:val="21"/>
        </w:rPr>
        <w:t>0.25</w:t>
      </w:r>
    </w:p>
    <w:p>
      <w:r>
        <w:rPr>
          <w:rFonts w:ascii="Times New Roman" w:hAnsi="Times New Roman" w:eastAsia="Microsoft YaHei"/>
          <w:sz w:val="21"/>
        </w:rPr>
        <w:t>(1+14%)3 = 0.17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5: Calculate the share price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5: Calculate the share price</w:t>
      </w:r>
    </w:p>
    <w:p>
      <w:r>
        <w:rPr>
          <w:rFonts w:ascii="Times New Roman" w:hAnsi="Times New Roman" w:eastAsia="Microsoft YaHei"/>
          <w:sz w:val="21"/>
        </w:rPr>
        <w:t>PV (D2) + PV (D3) = 0.19 + 0.17 = 0.36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Continue from activity 1, now we know also that: The business will then enter its stable</w:t>
      </w:r>
    </w:p>
    <w:p>
      <w:r>
        <w:rPr>
          <w:rFonts w:ascii="Times New Roman" w:hAnsi="Times New Roman" w:eastAsia="Microsoft YaHei"/>
          <w:sz w:val="21"/>
        </w:rPr>
        <w:t>phase in which dividends are expected to be 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The question will be like this: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</w:t>
      </w:r>
    </w:p>
    <w:p>
      <w:r>
        <w:rPr>
          <w:rFonts w:ascii="Times New Roman" w:hAnsi="Times New Roman" w:eastAsia="Microsoft YaHei"/>
          <w:sz w:val="21"/>
        </w:rPr>
        <w:t>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1: Calculate the future Dividends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</w:t>
      </w:r>
    </w:p>
    <w:p>
      <w:r>
        <w:rPr>
          <w:rFonts w:ascii="Times New Roman" w:hAnsi="Times New Roman" w:eastAsia="Microsoft YaHei"/>
          <w:sz w:val="21"/>
        </w:rPr>
        <w:t>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1: Calculate the future Dividends</w:t>
      </w:r>
    </w:p>
    <w:p>
      <w:r>
        <w:rPr>
          <w:rFonts w:ascii="Times New Roman" w:hAnsi="Times New Roman" w:eastAsia="Microsoft YaHei"/>
          <w:sz w:val="21"/>
        </w:rPr>
        <w:t>D2 = 0.25</w:t>
      </w:r>
    </w:p>
    <w:p>
      <w:r>
        <w:rPr>
          <w:rFonts w:ascii="Times New Roman" w:hAnsi="Times New Roman" w:eastAsia="Microsoft YaHei"/>
          <w:sz w:val="21"/>
        </w:rPr>
        <w:t>D3 = 0.25</w:t>
      </w:r>
    </w:p>
    <w:p>
      <w:r>
        <w:rPr>
          <w:rFonts w:ascii="Times New Roman" w:hAnsi="Times New Roman" w:eastAsia="Microsoft YaHei"/>
          <w:sz w:val="21"/>
        </w:rPr>
        <w:t>D4 = 0.1</w:t>
      </w:r>
    </w:p>
    <w:p>
      <w:r>
        <w:rPr>
          <w:rFonts w:ascii="Times New Roman" w:hAnsi="Times New Roman" w:eastAsia="Microsoft YaHei"/>
          <w:sz w:val="21"/>
        </w:rPr>
        <w:t>D5 = 0.1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</w:t>
      </w:r>
    </w:p>
    <w:p>
      <w:r>
        <w:rPr>
          <w:rFonts w:ascii="Times New Roman" w:hAnsi="Times New Roman" w:eastAsia="Microsoft YaHei"/>
          <w:sz w:val="21"/>
        </w:rPr>
        <w:t>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2: Draw the timeline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</w:t>
      </w:r>
    </w:p>
    <w:p>
      <w:r>
        <w:rPr>
          <w:rFonts w:ascii="Times New Roman" w:hAnsi="Times New Roman" w:eastAsia="Microsoft YaHei"/>
          <w:sz w:val="21"/>
        </w:rPr>
        <w:t>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2: Draw the timeline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</w:t>
      </w:r>
    </w:p>
    <w:p>
      <w:r>
        <w:rPr>
          <w:rFonts w:ascii="Times New Roman" w:hAnsi="Times New Roman" w:eastAsia="Microsoft YaHei"/>
          <w:sz w:val="21"/>
        </w:rPr>
        <w:t>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3: Formula to be applied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</w:t>
      </w:r>
    </w:p>
    <w:p>
      <w:r>
        <w:rPr>
          <w:rFonts w:ascii="Times New Roman" w:hAnsi="Times New Roman" w:eastAsia="Microsoft YaHei"/>
          <w:sz w:val="21"/>
        </w:rPr>
        <w:t>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3: Formula to be applied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</w:t>
      </w:r>
    </w:p>
    <w:p>
      <w:r>
        <w:rPr>
          <w:rFonts w:ascii="Times New Roman" w:hAnsi="Times New Roman" w:eastAsia="Microsoft YaHei"/>
          <w:sz w:val="21"/>
        </w:rPr>
        <w:t>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4: Calculate the Present value of the Future Dividends that occur before the Stable</w:t>
      </w:r>
    </w:p>
    <w:p>
      <w:r>
        <w:rPr>
          <w:rFonts w:ascii="Times New Roman" w:hAnsi="Times New Roman" w:eastAsia="Microsoft YaHei"/>
          <w:sz w:val="21"/>
        </w:rPr>
        <w:t>Phase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</w:t>
      </w:r>
    </w:p>
    <w:p>
      <w:r>
        <w:rPr>
          <w:rFonts w:ascii="Times New Roman" w:hAnsi="Times New Roman" w:eastAsia="Microsoft YaHei"/>
          <w:sz w:val="21"/>
        </w:rPr>
        <w:t>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4: Calculate the Present value of the Future Dividends that occur before the Stable</w:t>
      </w:r>
    </w:p>
    <w:p>
      <w:r>
        <w:rPr>
          <w:rFonts w:ascii="Times New Roman" w:hAnsi="Times New Roman" w:eastAsia="Microsoft YaHei"/>
          <w:sz w:val="21"/>
        </w:rPr>
        <w:t>Phase</w:t>
      </w:r>
    </w:p>
    <w:p>
      <w:r>
        <w:rPr>
          <w:rFonts w:ascii="Times New Roman" w:hAnsi="Times New Roman" w:eastAsia="Microsoft YaHei"/>
          <w:sz w:val="21"/>
        </w:rPr>
        <w:t>PV (D2) =</w:t>
      </w:r>
    </w:p>
    <w:p>
      <w:r>
        <w:rPr>
          <w:rFonts w:ascii="Times New Roman" w:hAnsi="Times New Roman" w:eastAsia="Microsoft YaHei"/>
          <w:sz w:val="21"/>
        </w:rPr>
        <w:t>0.25</w:t>
      </w:r>
    </w:p>
    <w:p>
      <w:r>
        <w:rPr>
          <w:rFonts w:ascii="Times New Roman" w:hAnsi="Times New Roman" w:eastAsia="Microsoft YaHei"/>
          <w:sz w:val="21"/>
        </w:rPr>
        <w:t>(1+14%)2 = 0.19</w:t>
      </w:r>
    </w:p>
    <w:p>
      <w:r>
        <w:rPr>
          <w:rFonts w:ascii="Times New Roman" w:hAnsi="Times New Roman" w:eastAsia="Microsoft YaHei"/>
          <w:sz w:val="21"/>
        </w:rPr>
        <w:t>PV (D3) =</w:t>
      </w:r>
    </w:p>
    <w:p>
      <w:r>
        <w:rPr>
          <w:rFonts w:ascii="Times New Roman" w:hAnsi="Times New Roman" w:eastAsia="Microsoft YaHei"/>
          <w:sz w:val="21"/>
        </w:rPr>
        <w:t>0.25</w:t>
      </w:r>
    </w:p>
    <w:p>
      <w:r>
        <w:rPr>
          <w:rFonts w:ascii="Times New Roman" w:hAnsi="Times New Roman" w:eastAsia="Microsoft YaHei"/>
          <w:sz w:val="21"/>
        </w:rPr>
        <w:t>(1+14%)3 = 0.17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</w:t>
      </w:r>
    </w:p>
    <w:p>
      <w:r>
        <w:rPr>
          <w:rFonts w:ascii="Times New Roman" w:hAnsi="Times New Roman" w:eastAsia="Microsoft YaHei"/>
          <w:sz w:val="21"/>
        </w:rPr>
        <w:t>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5: Calculate the Present value of the Future Dividends that occur during the Stable</w:t>
      </w:r>
    </w:p>
    <w:p>
      <w:r>
        <w:rPr>
          <w:rFonts w:ascii="Times New Roman" w:hAnsi="Times New Roman" w:eastAsia="Microsoft YaHei"/>
          <w:sz w:val="21"/>
        </w:rPr>
        <w:t>Phase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 $0.1</w:t>
      </w:r>
    </w:p>
    <w:p>
      <w:r>
        <w:rPr>
          <w:rFonts w:ascii="Times New Roman" w:hAnsi="Times New Roman" w:eastAsia="Microsoft YaHei"/>
          <w:sz w:val="21"/>
        </w:rPr>
        <w:t>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5: Calculate the Present value of the Future Dividends that occur during the Stable</w:t>
      </w:r>
    </w:p>
    <w:p>
      <w:r>
        <w:rPr>
          <w:rFonts w:ascii="Times New Roman" w:hAnsi="Times New Roman" w:eastAsia="Microsoft YaHei"/>
          <w:sz w:val="21"/>
        </w:rPr>
        <w:t>PhasePV (D4 – end)=</w:t>
      </w:r>
    </w:p>
    <w:p>
      <w:r>
        <w:rPr>
          <w:rFonts w:ascii="Times New Roman" w:hAnsi="Times New Roman" w:eastAsia="Microsoft YaHei"/>
          <w:sz w:val="21"/>
        </w:rPr>
        <w:t>0.1</w:t>
      </w:r>
    </w:p>
    <w:p>
      <w:r>
        <w:rPr>
          <w:rFonts w:ascii="Times New Roman" w:hAnsi="Times New Roman" w:eastAsia="Microsoft YaHei"/>
          <w:sz w:val="21"/>
        </w:rPr>
        <w:t>14% = 0.71</w:t>
      </w:r>
    </w:p>
    <w:p>
      <w:r>
        <w:rPr>
          <w:rFonts w:ascii="Times New Roman" w:hAnsi="Times New Roman" w:eastAsia="Microsoft YaHei"/>
          <w:sz w:val="21"/>
        </w:rPr>
        <w:t>The first PMT of an perpetuity occurs 1 period after the PV. Since the stable phase will pay its first</w:t>
      </w:r>
    </w:p>
    <w:p>
      <w:r>
        <w:rPr>
          <w:rFonts w:ascii="Times New Roman" w:hAnsi="Times New Roman" w:eastAsia="Microsoft YaHei"/>
          <w:sz w:val="21"/>
        </w:rPr>
        <w:t>dividend in year 4, the PV of this perpetuity starts in year 3. Another way to understand is that: if</w:t>
      </w:r>
    </w:p>
    <w:p>
      <w:r>
        <w:rPr>
          <w:rFonts w:ascii="Times New Roman" w:hAnsi="Times New Roman" w:eastAsia="Microsoft YaHei"/>
          <w:sz w:val="21"/>
        </w:rPr>
        <w:t>someone is looking to buy the share in year 3 and expecting all dividends from year 4 until</w:t>
      </w:r>
    </w:p>
    <w:p>
      <w:r>
        <w:rPr>
          <w:rFonts w:ascii="Times New Roman" w:hAnsi="Times New Roman" w:eastAsia="Microsoft YaHei"/>
          <w:sz w:val="21"/>
        </w:rPr>
        <w:t>forever, 0.71 is a fair price.</w:t>
      </w:r>
    </w:p>
    <w:p>
      <w:r>
        <w:rPr>
          <w:rFonts w:ascii="Times New Roman" w:hAnsi="Times New Roman" w:eastAsia="Microsoft YaHei"/>
          <w:sz w:val="21"/>
        </w:rPr>
        <w:t>However, we are not in year 3, we are in year 0, hence</w:t>
      </w:r>
    </w:p>
    <w:p>
      <w:r>
        <w:rPr>
          <w:rFonts w:ascii="Times New Roman" w:hAnsi="Times New Roman" w:eastAsia="Microsoft YaHei"/>
          <w:sz w:val="21"/>
        </w:rPr>
        <w:t>PV (from D4 until end) in today’s value =</w:t>
      </w:r>
    </w:p>
    <w:p>
      <w:r>
        <w:rPr>
          <w:rFonts w:ascii="Times New Roman" w:hAnsi="Times New Roman" w:eastAsia="Microsoft YaHei"/>
          <w:sz w:val="21"/>
        </w:rPr>
        <w:t>0.71</w:t>
      </w:r>
    </w:p>
    <w:p>
      <w:r>
        <w:rPr>
          <w:rFonts w:ascii="Times New Roman" w:hAnsi="Times New Roman" w:eastAsia="Microsoft YaHei"/>
          <w:sz w:val="21"/>
        </w:rPr>
        <w:t>(1+14%)3 = 0.48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</w:t>
      </w:r>
    </w:p>
    <w:p>
      <w:r>
        <w:rPr>
          <w:rFonts w:ascii="Times New Roman" w:hAnsi="Times New Roman" w:eastAsia="Microsoft YaHei"/>
          <w:sz w:val="21"/>
        </w:rPr>
        <w:t>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6: Calculate the share price today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</w:t>
      </w:r>
    </w:p>
    <w:p>
      <w:r>
        <w:rPr>
          <w:rFonts w:ascii="Times New Roman" w:hAnsi="Times New Roman" w:eastAsia="Microsoft YaHei"/>
          <w:sz w:val="21"/>
        </w:rPr>
        <w:t>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6: Calculate the share price today</w:t>
      </w:r>
    </w:p>
    <w:p>
      <w:r>
        <w:rPr>
          <w:rFonts w:ascii="Times New Roman" w:hAnsi="Times New Roman" w:eastAsia="Microsoft YaHei"/>
          <w:sz w:val="21"/>
        </w:rPr>
        <w:t>PV (D2) + PV (D3) + PV (D4-end) in today’s value = 0.19 + 0.17 +0.48</w:t>
      </w:r>
    </w:p>
    <w:p>
      <w:r>
        <w:rPr>
          <w:rFonts w:ascii="Times New Roman" w:hAnsi="Times New Roman" w:eastAsia="Microsoft YaHei"/>
          <w:sz w:val="21"/>
        </w:rPr>
        <w:t>Why is the share price in activity 2 higher than the share price in activity 1?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stable phase in which dividends are expected to be</w:t>
      </w:r>
    </w:p>
    <w:p>
      <w:r>
        <w:rPr>
          <w:rFonts w:ascii="Times New Roman" w:hAnsi="Times New Roman" w:eastAsia="Microsoft YaHei"/>
          <w:sz w:val="21"/>
        </w:rPr>
        <w:t>$0.1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6: Calculate the share price today</w:t>
      </w:r>
    </w:p>
    <w:p>
      <w:r>
        <w:rPr>
          <w:rFonts w:ascii="Times New Roman" w:hAnsi="Times New Roman" w:eastAsia="Microsoft YaHei"/>
          <w:sz w:val="21"/>
        </w:rPr>
        <w:t>PV (D2) + PV (D3) + PV (D4-end) in today’s value = 0.19 + 0.17 +0.48</w:t>
      </w:r>
    </w:p>
    <w:p>
      <w:r>
        <w:rPr>
          <w:rFonts w:ascii="Times New Roman" w:hAnsi="Times New Roman" w:eastAsia="Microsoft YaHei"/>
          <w:sz w:val="21"/>
        </w:rPr>
        <w:t>Why is the share price in activity 2 higher than the share price in activity 1?</w:t>
      </w:r>
    </w:p>
    <w:p>
      <w:r>
        <w:rPr>
          <w:rFonts w:ascii="Times New Roman" w:hAnsi="Times New Roman" w:eastAsia="Microsoft YaHei"/>
          <w:sz w:val="21"/>
        </w:rPr>
        <w:t>Because of the constant dividend of 0.1 from year 4, compared to no dividend from</w:t>
      </w:r>
    </w:p>
    <w:p>
      <w:r>
        <w:rPr>
          <w:rFonts w:ascii="Times New Roman" w:hAnsi="Times New Roman" w:eastAsia="Microsoft YaHei"/>
          <w:sz w:val="21"/>
        </w:rPr>
        <w:t>year 4 onwards in activity 1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Continue from activity 1 and ignore the information from activity 2, now we know also</w:t>
      </w:r>
    </w:p>
    <w:p>
      <w:r>
        <w:rPr>
          <w:rFonts w:ascii="Times New Roman" w:hAnsi="Times New Roman" w:eastAsia="Microsoft YaHei"/>
          <w:sz w:val="21"/>
        </w:rPr>
        <w:t>that: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The question will be like this:</w:t>
      </w:r>
    </w:p>
    <w:p>
      <w:r>
        <w:rPr>
          <w:rFonts w:ascii="Times New Roman" w:hAnsi="Times New Roman" w:eastAsia="Microsoft YaHei"/>
          <w:sz w:val="21"/>
        </w:rPr>
        <w:t>Go Big or Go Home Ltd is a young technology company. The business intends to list its</w:t>
      </w:r>
    </w:p>
    <w:p>
      <w:r>
        <w:rPr>
          <w:rFonts w:ascii="Times New Roman" w:hAnsi="Times New Roman" w:eastAsia="Microsoft YaHei"/>
          <w:sz w:val="21"/>
        </w:rPr>
        <w:t>shares on the ASX and is trying to determine the correct offer price. The firm’s</w:t>
      </w:r>
    </w:p>
    <w:p>
      <w:r>
        <w:rPr>
          <w:rFonts w:ascii="Times New Roman" w:hAnsi="Times New Roman" w:eastAsia="Microsoft YaHei"/>
          <w:sz w:val="21"/>
        </w:rPr>
        <w:t>managers announced that: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1: Calculate the future Dividends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1: Calculate the future Dividends</w:t>
      </w:r>
    </w:p>
    <w:p>
      <w:r>
        <w:rPr>
          <w:rFonts w:ascii="Times New Roman" w:hAnsi="Times New Roman" w:eastAsia="Microsoft YaHei"/>
          <w:sz w:val="21"/>
        </w:rPr>
        <w:t>[Page 39]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1: Calculate the future Dividends</w:t>
      </w:r>
    </w:p>
    <w:p>
      <w:r>
        <w:rPr>
          <w:rFonts w:ascii="Times New Roman" w:hAnsi="Times New Roman" w:eastAsia="Microsoft YaHei"/>
          <w:sz w:val="21"/>
        </w:rPr>
        <w:t>D2 = 0.25</w:t>
      </w:r>
    </w:p>
    <w:p>
      <w:r>
        <w:rPr>
          <w:rFonts w:ascii="Times New Roman" w:hAnsi="Times New Roman" w:eastAsia="Microsoft YaHei"/>
          <w:sz w:val="21"/>
        </w:rPr>
        <w:t>D3 = 0.25</w:t>
      </w:r>
    </w:p>
    <w:p>
      <w:r>
        <w:rPr>
          <w:rFonts w:ascii="Times New Roman" w:hAnsi="Times New Roman" w:eastAsia="Microsoft YaHei"/>
          <w:sz w:val="21"/>
        </w:rPr>
        <w:t>D4 = 0.25 x (1+5%) = 0.26</w:t>
      </w:r>
    </w:p>
    <w:p>
      <w:r>
        <w:rPr>
          <w:rFonts w:ascii="Times New Roman" w:hAnsi="Times New Roman" w:eastAsia="Microsoft YaHei"/>
          <w:sz w:val="21"/>
        </w:rPr>
        <w:t>D5 = 0.26 x (1+5%) =0.273</w:t>
      </w:r>
    </w:p>
    <w:p>
      <w:r>
        <w:rPr>
          <w:rFonts w:ascii="Times New Roman" w:hAnsi="Times New Roman" w:eastAsia="Microsoft YaHei"/>
          <w:sz w:val="21"/>
        </w:rPr>
        <w:t>[Page 40]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2: Draw the timeline</w:t>
      </w:r>
    </w:p>
    <w:p>
      <w:r>
        <w:rPr>
          <w:rFonts w:ascii="Times New Roman" w:hAnsi="Times New Roman" w:eastAsia="Microsoft YaHei"/>
          <w:sz w:val="21"/>
        </w:rPr>
        <w:t>[Page 41]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2: Draw the timeline</w:t>
      </w:r>
    </w:p>
    <w:p>
      <w:r>
        <w:rPr>
          <w:rFonts w:ascii="Times New Roman" w:hAnsi="Times New Roman" w:eastAsia="Microsoft YaHei"/>
          <w:sz w:val="21"/>
        </w:rPr>
        <w:t>[Page 42]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3: Formula to be applied</w:t>
      </w:r>
    </w:p>
    <w:p>
      <w:r>
        <w:rPr>
          <w:rFonts w:ascii="Times New Roman" w:hAnsi="Times New Roman" w:eastAsia="Microsoft YaHei"/>
          <w:sz w:val="21"/>
        </w:rPr>
        <w:t>[Page 43]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3: Formula to be applied</w:t>
      </w:r>
    </w:p>
    <w:p>
      <w:r>
        <w:rPr>
          <w:rFonts w:ascii="Times New Roman" w:hAnsi="Times New Roman" w:eastAsia="Microsoft YaHei"/>
          <w:sz w:val="21"/>
        </w:rPr>
        <w:t>[Page 44]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4: Calculate the Present value of the Future Dividends that occur before</w:t>
      </w:r>
    </w:p>
    <w:p>
      <w:r>
        <w:rPr>
          <w:rFonts w:ascii="Times New Roman" w:hAnsi="Times New Roman" w:eastAsia="Microsoft YaHei"/>
          <w:sz w:val="21"/>
        </w:rPr>
        <w:t>the Constant Growth Phase</w:t>
      </w:r>
    </w:p>
    <w:p>
      <w:r>
        <w:rPr>
          <w:rFonts w:ascii="Times New Roman" w:hAnsi="Times New Roman" w:eastAsia="Microsoft YaHei"/>
          <w:sz w:val="21"/>
        </w:rPr>
        <w:t>[Page 45]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4: Calculate the Present value of the Future Dividends that occur before</w:t>
      </w:r>
    </w:p>
    <w:p>
      <w:r>
        <w:rPr>
          <w:rFonts w:ascii="Times New Roman" w:hAnsi="Times New Roman" w:eastAsia="Microsoft YaHei"/>
          <w:sz w:val="21"/>
        </w:rPr>
        <w:t>the Constant Growth Phase</w:t>
      </w:r>
    </w:p>
    <w:p>
      <w:r>
        <w:rPr>
          <w:rFonts w:ascii="Times New Roman" w:hAnsi="Times New Roman" w:eastAsia="Microsoft YaHei"/>
          <w:sz w:val="21"/>
        </w:rPr>
        <w:t>PV (D2) =</w:t>
      </w:r>
    </w:p>
    <w:p>
      <w:r>
        <w:rPr>
          <w:rFonts w:ascii="Times New Roman" w:hAnsi="Times New Roman" w:eastAsia="Microsoft YaHei"/>
          <w:sz w:val="21"/>
        </w:rPr>
        <w:t>0.25</w:t>
      </w:r>
    </w:p>
    <w:p>
      <w:r>
        <w:rPr>
          <w:rFonts w:ascii="Times New Roman" w:hAnsi="Times New Roman" w:eastAsia="Microsoft YaHei"/>
          <w:sz w:val="21"/>
        </w:rPr>
        <w:t>(1+14%)2 = 0.19</w:t>
      </w:r>
    </w:p>
    <w:p>
      <w:r>
        <w:rPr>
          <w:rFonts w:ascii="Times New Roman" w:hAnsi="Times New Roman" w:eastAsia="Microsoft YaHei"/>
          <w:sz w:val="21"/>
        </w:rPr>
        <w:t>PV (D3) =</w:t>
      </w:r>
    </w:p>
    <w:p>
      <w:r>
        <w:rPr>
          <w:rFonts w:ascii="Times New Roman" w:hAnsi="Times New Roman" w:eastAsia="Microsoft YaHei"/>
          <w:sz w:val="21"/>
        </w:rPr>
        <w:t>0.25</w:t>
      </w:r>
    </w:p>
    <w:p>
      <w:r>
        <w:rPr>
          <w:rFonts w:ascii="Times New Roman" w:hAnsi="Times New Roman" w:eastAsia="Microsoft YaHei"/>
          <w:sz w:val="21"/>
        </w:rPr>
        <w:t>(1+14%)3 = 0.17</w:t>
      </w:r>
    </w:p>
    <w:p>
      <w:r>
        <w:rPr>
          <w:rFonts w:ascii="Times New Roman" w:hAnsi="Times New Roman" w:eastAsia="Microsoft YaHei"/>
          <w:sz w:val="21"/>
        </w:rPr>
        <w:t>[Page 46]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5: Calculate the Present value of the Future Dividends that occur during the</w:t>
      </w:r>
    </w:p>
    <w:p>
      <w:r>
        <w:rPr>
          <w:rFonts w:ascii="Times New Roman" w:hAnsi="Times New Roman" w:eastAsia="Microsoft YaHei"/>
          <w:sz w:val="21"/>
        </w:rPr>
        <w:t>Constant Growth Phase</w:t>
      </w:r>
    </w:p>
    <w:p>
      <w:r>
        <w:rPr>
          <w:rFonts w:ascii="Times New Roman" w:hAnsi="Times New Roman" w:eastAsia="Microsoft YaHei"/>
          <w:sz w:val="21"/>
        </w:rPr>
        <w:t>[Page 47]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5: Calculate the Present value of the Future Dividends that occur during the</w:t>
      </w:r>
    </w:p>
    <w:p>
      <w:r>
        <w:rPr>
          <w:rFonts w:ascii="Times New Roman" w:hAnsi="Times New Roman" w:eastAsia="Microsoft YaHei"/>
          <w:sz w:val="21"/>
        </w:rPr>
        <w:t>Constant Growth Phase PV (D4 – end)=</w:t>
      </w:r>
    </w:p>
    <w:p>
      <w:r>
        <w:rPr>
          <w:rFonts w:ascii="Times New Roman" w:hAnsi="Times New Roman" w:eastAsia="Microsoft YaHei"/>
          <w:sz w:val="21"/>
        </w:rPr>
        <w:t>0.26</w:t>
      </w:r>
    </w:p>
    <w:p>
      <w:r>
        <w:rPr>
          <w:rFonts w:ascii="Times New Roman" w:hAnsi="Times New Roman" w:eastAsia="Microsoft YaHei"/>
          <w:sz w:val="21"/>
        </w:rPr>
        <w:t>14%−5% = 2.89</w:t>
      </w:r>
    </w:p>
    <w:p>
      <w:r>
        <w:rPr>
          <w:rFonts w:ascii="Times New Roman" w:hAnsi="Times New Roman" w:eastAsia="Microsoft YaHei"/>
          <w:sz w:val="21"/>
        </w:rPr>
        <w:t>The first PMT of an perpetuity occurs 1 period after the PV. Since the stable phase will</w:t>
      </w:r>
    </w:p>
    <w:p>
      <w:r>
        <w:rPr>
          <w:rFonts w:ascii="Times New Roman" w:hAnsi="Times New Roman" w:eastAsia="Microsoft YaHei"/>
          <w:sz w:val="21"/>
        </w:rPr>
        <w:t>pay its first dividend in year 4, the PV of this perpetuity starts in year 3. Another way to</w:t>
      </w:r>
    </w:p>
    <w:p>
      <w:r>
        <w:rPr>
          <w:rFonts w:ascii="Times New Roman" w:hAnsi="Times New Roman" w:eastAsia="Microsoft YaHei"/>
          <w:sz w:val="21"/>
        </w:rPr>
        <w:t>understand is that: if someone is looking to buy the share in year 3 and expecting all</w:t>
      </w:r>
    </w:p>
    <w:p>
      <w:r>
        <w:rPr>
          <w:rFonts w:ascii="Times New Roman" w:hAnsi="Times New Roman" w:eastAsia="Microsoft YaHei"/>
          <w:sz w:val="21"/>
        </w:rPr>
        <w:t>dividends from year 4 until forever, 2.89 is a fair price.</w:t>
      </w:r>
    </w:p>
    <w:p>
      <w:r>
        <w:rPr>
          <w:rFonts w:ascii="Times New Roman" w:hAnsi="Times New Roman" w:eastAsia="Microsoft YaHei"/>
          <w:sz w:val="21"/>
        </w:rPr>
        <w:t>However, we are not in year 3, we are in year 0, hence</w:t>
      </w:r>
    </w:p>
    <w:p>
      <w:r>
        <w:rPr>
          <w:rFonts w:ascii="Times New Roman" w:hAnsi="Times New Roman" w:eastAsia="Microsoft YaHei"/>
          <w:sz w:val="21"/>
        </w:rPr>
        <w:t>PV (D4-end) in today’s value =</w:t>
      </w:r>
    </w:p>
    <w:p>
      <w:r>
        <w:rPr>
          <w:rFonts w:ascii="Times New Roman" w:hAnsi="Times New Roman" w:eastAsia="Microsoft YaHei"/>
          <w:sz w:val="21"/>
        </w:rPr>
        <w:t>2.89</w:t>
      </w:r>
    </w:p>
    <w:p>
      <w:r>
        <w:rPr>
          <w:rFonts w:ascii="Times New Roman" w:hAnsi="Times New Roman" w:eastAsia="Microsoft YaHei"/>
          <w:sz w:val="21"/>
        </w:rPr>
        <w:t>(1+14%)3 = 1.95</w:t>
      </w:r>
    </w:p>
    <w:p>
      <w:r>
        <w:rPr>
          <w:rFonts w:ascii="Times New Roman" w:hAnsi="Times New Roman" w:eastAsia="Microsoft YaHei"/>
          <w:sz w:val="21"/>
        </w:rPr>
        <w:t>[Page 48]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6: Calculate the share price today</w:t>
      </w:r>
    </w:p>
    <w:p>
      <w:r>
        <w:rPr>
          <w:rFonts w:ascii="Times New Roman" w:hAnsi="Times New Roman" w:eastAsia="Microsoft YaHei"/>
          <w:sz w:val="21"/>
        </w:rPr>
        <w:t>[Page 49]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6: Calculate the share price today</w:t>
      </w:r>
    </w:p>
    <w:p>
      <w:r>
        <w:rPr>
          <w:rFonts w:ascii="Times New Roman" w:hAnsi="Times New Roman" w:eastAsia="Microsoft YaHei"/>
          <w:sz w:val="21"/>
        </w:rPr>
        <w:t>PV (D2) + PV (D3) + PV (D4-end) in today’s value</w:t>
      </w:r>
    </w:p>
    <w:p>
      <w:r>
        <w:rPr>
          <w:rFonts w:ascii="Times New Roman" w:hAnsi="Times New Roman" w:eastAsia="Microsoft YaHei"/>
          <w:sz w:val="21"/>
        </w:rPr>
        <w:t>= 0.19 + 0.17 + 1.95</w:t>
      </w:r>
    </w:p>
    <w:p>
      <w:r>
        <w:rPr>
          <w:rFonts w:ascii="Times New Roman" w:hAnsi="Times New Roman" w:eastAsia="Microsoft YaHei"/>
          <w:sz w:val="21"/>
        </w:rPr>
        <w:t>= 2.31</w:t>
      </w:r>
    </w:p>
    <w:p>
      <w:r>
        <w:rPr>
          <w:rFonts w:ascii="Times New Roman" w:hAnsi="Times New Roman" w:eastAsia="Microsoft YaHei"/>
          <w:sz w:val="21"/>
        </w:rPr>
        <w:t>Why is the share price in activity 3 higher than the share price in activity 2?</w:t>
      </w:r>
    </w:p>
    <w:p>
      <w:r>
        <w:rPr>
          <w:rFonts w:ascii="Times New Roman" w:hAnsi="Times New Roman" w:eastAsia="Microsoft YaHei"/>
          <w:sz w:val="21"/>
        </w:rPr>
        <w:t>[Page 50]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As a growing business, they try their best to focus all their financial resource in the first</w:t>
      </w:r>
    </w:p>
    <w:p>
      <w:r>
        <w:rPr>
          <w:rFonts w:ascii="Times New Roman" w:hAnsi="Times New Roman" w:eastAsia="Microsoft YaHei"/>
          <w:sz w:val="21"/>
        </w:rPr>
        <w:t>year after listing on ASX hence no dividend will be paid out in the first year. However,</w:t>
      </w:r>
    </w:p>
    <w:p>
      <w:r>
        <w:rPr>
          <w:rFonts w:ascii="Times New Roman" w:hAnsi="Times New Roman" w:eastAsia="Microsoft YaHei"/>
          <w:sz w:val="21"/>
        </w:rPr>
        <w:t>they believe Go Big or Go Home Ltd will pay a dividend of $0.25 per share at the end of</w:t>
      </w:r>
    </w:p>
    <w:p>
      <w:r>
        <w:rPr>
          <w:rFonts w:ascii="Times New Roman" w:hAnsi="Times New Roman" w:eastAsia="Microsoft YaHei"/>
          <w:sz w:val="21"/>
        </w:rPr>
        <w:t>year 2 and year 3.</w:t>
      </w:r>
    </w:p>
    <w:p>
      <w:r>
        <w:rPr>
          <w:rFonts w:ascii="Times New Roman" w:hAnsi="Times New Roman" w:eastAsia="Microsoft YaHei"/>
          <w:sz w:val="21"/>
        </w:rPr>
        <w:t>The business will then enter its Constant Growth phase in which dividends are</w:t>
      </w:r>
    </w:p>
    <w:p>
      <w:r>
        <w:rPr>
          <w:rFonts w:ascii="Times New Roman" w:hAnsi="Times New Roman" w:eastAsia="Microsoft YaHei"/>
          <w:sz w:val="21"/>
        </w:rPr>
        <w:t>expected to grow at a rate of 5% per year from year 4 until forever.</w:t>
      </w:r>
    </w:p>
    <w:p>
      <w:r>
        <w:rPr>
          <w:rFonts w:ascii="Times New Roman" w:hAnsi="Times New Roman" w:eastAsia="Microsoft YaHei"/>
          <w:sz w:val="21"/>
        </w:rPr>
        <w:t>What is a fair price for a share of the company if the required return is 14%p. a? (Hint:</w:t>
      </w:r>
    </w:p>
    <w:p>
      <w:r>
        <w:rPr>
          <w:rFonts w:ascii="Times New Roman" w:hAnsi="Times New Roman" w:eastAsia="Microsoft YaHei"/>
          <w:sz w:val="21"/>
        </w:rPr>
        <w:t>Calculate the Present Value of all Future Dividends)</w:t>
      </w:r>
    </w:p>
    <w:p>
      <w:r>
        <w:rPr>
          <w:rFonts w:ascii="Times New Roman" w:hAnsi="Times New Roman" w:eastAsia="Microsoft YaHei"/>
          <w:sz w:val="21"/>
        </w:rPr>
        <w:t>Step 6: Calculate the share price today</w:t>
      </w:r>
    </w:p>
    <w:p>
      <w:r>
        <w:rPr>
          <w:rFonts w:ascii="Times New Roman" w:hAnsi="Times New Roman" w:eastAsia="Microsoft YaHei"/>
          <w:sz w:val="21"/>
        </w:rPr>
        <w:t>PV (D2) + PV (D3) + PV (D4-end) in today’s value</w:t>
      </w:r>
    </w:p>
    <w:p>
      <w:r>
        <w:rPr>
          <w:rFonts w:ascii="Times New Roman" w:hAnsi="Times New Roman" w:eastAsia="Microsoft YaHei"/>
          <w:sz w:val="21"/>
        </w:rPr>
        <w:t>= 0.19 + 0.17 + 1.95</w:t>
      </w:r>
    </w:p>
    <w:p>
      <w:r>
        <w:rPr>
          <w:rFonts w:ascii="Times New Roman" w:hAnsi="Times New Roman" w:eastAsia="Microsoft YaHei"/>
          <w:sz w:val="21"/>
        </w:rPr>
        <w:t>= 2.31</w:t>
      </w:r>
    </w:p>
    <w:p>
      <w:r>
        <w:rPr>
          <w:rFonts w:ascii="Times New Roman" w:hAnsi="Times New Roman" w:eastAsia="Microsoft YaHei"/>
          <w:sz w:val="21"/>
        </w:rPr>
        <w:t>Why is the share price in activity 3 higher than the share price in activity 2?</w:t>
      </w:r>
    </w:p>
    <w:p>
      <w:r>
        <w:rPr>
          <w:rFonts w:ascii="Times New Roman" w:hAnsi="Times New Roman" w:eastAsia="Microsoft YaHei"/>
          <w:sz w:val="21"/>
        </w:rPr>
        <w:t>Because of the dividend growth of 5% each year from year 4, compared to the constant</w:t>
      </w:r>
    </w:p>
    <w:p>
      <w:r>
        <w:rPr>
          <w:rFonts w:ascii="Times New Roman" w:hAnsi="Times New Roman" w:eastAsia="Microsoft YaHei"/>
          <w:sz w:val="21"/>
        </w:rPr>
        <w:t>dividend of 0.1 from year 4 in activity 2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Module 8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Module 8 Tutorial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INSEARCH CRICOS provider code: 00859D I UTS CRICOS provider code: 00099F Insearch Limited is a controlled entity of the University of Technology Sydney (UTS), and a registered private higher education provid er of pathways to UTS.</w:t>
      </w:r>
    </w:p>
    <w:p>
      <w:r>
        <w:rPr>
          <w:rFonts w:ascii="Times New Roman" w:hAnsi="Times New Roman" w:eastAsia="Microsoft YaHei"/>
          <w:sz w:val="21"/>
        </w:rPr>
        <w:t>Tutorial A</w:t>
      </w:r>
    </w:p>
    <w:p>
      <w:r>
        <w:rPr>
          <w:rFonts w:ascii="Times New Roman" w:hAnsi="Times New Roman" w:eastAsia="Microsoft YaHei"/>
          <w:sz w:val="21"/>
        </w:rPr>
        <w:t>Fundamentals of Business Finance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We are going to play a small game to confirm your understanding on our week 8 topic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Consider the following information:</w:t>
      </w:r>
    </w:p>
    <w:p>
      <w:r>
        <w:rPr>
          <w:rFonts w:ascii="Times New Roman" w:hAnsi="Times New Roman" w:eastAsia="Microsoft YaHei"/>
          <w:sz w:val="21"/>
        </w:rPr>
        <w:t>Rate of Return</w:t>
      </w:r>
    </w:p>
    <w:p>
      <w:r>
        <w:rPr>
          <w:rFonts w:ascii="Times New Roman" w:hAnsi="Times New Roman" w:eastAsia="Microsoft YaHei"/>
          <w:sz w:val="21"/>
        </w:rPr>
        <w:t>State of</w:t>
      </w:r>
    </w:p>
    <w:p>
      <w:r>
        <w:rPr>
          <w:rFonts w:ascii="Times New Roman" w:hAnsi="Times New Roman" w:eastAsia="Microsoft YaHei"/>
          <w:sz w:val="21"/>
        </w:rPr>
        <w:t>Economy</w:t>
      </w:r>
    </w:p>
    <w:p>
      <w:r>
        <w:rPr>
          <w:rFonts w:ascii="Times New Roman" w:hAnsi="Times New Roman" w:eastAsia="Microsoft YaHei"/>
          <w:sz w:val="21"/>
        </w:rPr>
        <w:t>Probability of</w:t>
      </w:r>
    </w:p>
    <w:p>
      <w:r>
        <w:rPr>
          <w:rFonts w:ascii="Times New Roman" w:hAnsi="Times New Roman" w:eastAsia="Microsoft YaHei"/>
          <w:sz w:val="21"/>
        </w:rPr>
        <w:t>State of Economy Share A Share B Share C</w:t>
      </w:r>
    </w:p>
    <w:p>
      <w:r>
        <w:rPr>
          <w:rFonts w:ascii="Times New Roman" w:hAnsi="Times New Roman" w:eastAsia="Microsoft YaHei"/>
          <w:sz w:val="21"/>
        </w:rPr>
        <w:t>Boom .60 14% 18% 26%</w:t>
      </w:r>
    </w:p>
    <w:p>
      <w:r>
        <w:rPr>
          <w:rFonts w:ascii="Times New Roman" w:hAnsi="Times New Roman" w:eastAsia="Microsoft YaHei"/>
          <w:sz w:val="21"/>
        </w:rPr>
        <w:t>Bust .40 8% 2% –2%</w:t>
      </w:r>
    </w:p>
    <w:p>
      <w:r>
        <w:rPr>
          <w:rFonts w:ascii="Times New Roman" w:hAnsi="Times New Roman" w:eastAsia="Microsoft YaHei"/>
          <w:sz w:val="21"/>
        </w:rPr>
        <w:t>1.00</w:t>
      </w:r>
    </w:p>
    <w:p>
      <w:r>
        <w:rPr>
          <w:rFonts w:ascii="Times New Roman" w:hAnsi="Times New Roman" w:eastAsia="Microsoft YaHei"/>
          <w:sz w:val="21"/>
        </w:rPr>
        <w:t>What is the expected return on a portfolio with 40% invested in Share A;</w:t>
      </w:r>
    </w:p>
    <w:p>
      <w:r>
        <w:rPr>
          <w:rFonts w:ascii="Times New Roman" w:hAnsi="Times New Roman" w:eastAsia="Microsoft YaHei"/>
          <w:sz w:val="21"/>
        </w:rPr>
        <w:t>30% in Share B and 30% in Share C?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Consider the following information:</w:t>
      </w:r>
    </w:p>
    <w:p>
      <w:r>
        <w:rPr>
          <w:rFonts w:ascii="Times New Roman" w:hAnsi="Times New Roman" w:eastAsia="Microsoft YaHei"/>
          <w:sz w:val="21"/>
        </w:rPr>
        <w:t>Rate of Return</w:t>
      </w:r>
    </w:p>
    <w:p>
      <w:r>
        <w:rPr>
          <w:rFonts w:ascii="Times New Roman" w:hAnsi="Times New Roman" w:eastAsia="Microsoft YaHei"/>
          <w:sz w:val="21"/>
        </w:rPr>
        <w:t>State of</w:t>
      </w:r>
    </w:p>
    <w:p>
      <w:r>
        <w:rPr>
          <w:rFonts w:ascii="Times New Roman" w:hAnsi="Times New Roman" w:eastAsia="Microsoft YaHei"/>
          <w:sz w:val="21"/>
        </w:rPr>
        <w:t>Economy</w:t>
      </w:r>
    </w:p>
    <w:p>
      <w:r>
        <w:rPr>
          <w:rFonts w:ascii="Times New Roman" w:hAnsi="Times New Roman" w:eastAsia="Microsoft YaHei"/>
          <w:sz w:val="21"/>
        </w:rPr>
        <w:t>Probability of</w:t>
      </w:r>
    </w:p>
    <w:p>
      <w:r>
        <w:rPr>
          <w:rFonts w:ascii="Times New Roman" w:hAnsi="Times New Roman" w:eastAsia="Microsoft YaHei"/>
          <w:sz w:val="21"/>
        </w:rPr>
        <w:t>State of Economy Share A Share B Share C</w:t>
      </w:r>
    </w:p>
    <w:p>
      <w:r>
        <w:rPr>
          <w:rFonts w:ascii="Times New Roman" w:hAnsi="Times New Roman" w:eastAsia="Microsoft YaHei"/>
          <w:sz w:val="21"/>
        </w:rPr>
        <w:t>Boom .60 14% 18% 26%</w:t>
      </w:r>
    </w:p>
    <w:p>
      <w:r>
        <w:rPr>
          <w:rFonts w:ascii="Times New Roman" w:hAnsi="Times New Roman" w:eastAsia="Microsoft YaHei"/>
          <w:sz w:val="21"/>
        </w:rPr>
        <w:t>Bust .40 8% 2% –2%</w:t>
      </w:r>
    </w:p>
    <w:p>
      <w:r>
        <w:rPr>
          <w:rFonts w:ascii="Times New Roman" w:hAnsi="Times New Roman" w:eastAsia="Microsoft YaHei"/>
          <w:sz w:val="21"/>
        </w:rPr>
        <w:t>1.00</w:t>
      </w:r>
    </w:p>
    <w:p>
      <w:r>
        <w:rPr>
          <w:rFonts w:ascii="Times New Roman" w:hAnsi="Times New Roman" w:eastAsia="Microsoft YaHei"/>
          <w:sz w:val="21"/>
        </w:rPr>
        <w:t>What is the expected return on a portfolio with 40% invested in Share A;</w:t>
      </w:r>
    </w:p>
    <w:p>
      <w:r>
        <w:rPr>
          <w:rFonts w:ascii="Times New Roman" w:hAnsi="Times New Roman" w:eastAsia="Microsoft YaHei"/>
          <w:sz w:val="21"/>
        </w:rPr>
        <w:t>30% in Share B and 30% in Share C?</w:t>
      </w:r>
    </w:p>
    <w:p>
      <w:r>
        <w:rPr>
          <w:rFonts w:ascii="Times New Roman" w:hAnsi="Times New Roman" w:eastAsia="Microsoft YaHei"/>
          <w:sz w:val="21"/>
        </w:rPr>
        <w:t>Step 1: Calculate the return of the portfolio in the Boom Economy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Consider the following information:</w:t>
      </w:r>
    </w:p>
    <w:p>
      <w:r>
        <w:rPr>
          <w:rFonts w:ascii="Times New Roman" w:hAnsi="Times New Roman" w:eastAsia="Microsoft YaHei"/>
          <w:sz w:val="21"/>
        </w:rPr>
        <w:t>Rate of Return</w:t>
      </w:r>
    </w:p>
    <w:p>
      <w:r>
        <w:rPr>
          <w:rFonts w:ascii="Times New Roman" w:hAnsi="Times New Roman" w:eastAsia="Microsoft YaHei"/>
          <w:sz w:val="21"/>
        </w:rPr>
        <w:t>State of</w:t>
      </w:r>
    </w:p>
    <w:p>
      <w:r>
        <w:rPr>
          <w:rFonts w:ascii="Times New Roman" w:hAnsi="Times New Roman" w:eastAsia="Microsoft YaHei"/>
          <w:sz w:val="21"/>
        </w:rPr>
        <w:t>Economy</w:t>
      </w:r>
    </w:p>
    <w:p>
      <w:r>
        <w:rPr>
          <w:rFonts w:ascii="Times New Roman" w:hAnsi="Times New Roman" w:eastAsia="Microsoft YaHei"/>
          <w:sz w:val="21"/>
        </w:rPr>
        <w:t>Probability of</w:t>
      </w:r>
    </w:p>
    <w:p>
      <w:r>
        <w:rPr>
          <w:rFonts w:ascii="Times New Roman" w:hAnsi="Times New Roman" w:eastAsia="Microsoft YaHei"/>
          <w:sz w:val="21"/>
        </w:rPr>
        <w:t>State of Economy Share A Share B Share C</w:t>
      </w:r>
    </w:p>
    <w:p>
      <w:r>
        <w:rPr>
          <w:rFonts w:ascii="Times New Roman" w:hAnsi="Times New Roman" w:eastAsia="Microsoft YaHei"/>
          <w:sz w:val="21"/>
        </w:rPr>
        <w:t>Boom .60 14% 18% 26%</w:t>
      </w:r>
    </w:p>
    <w:p>
      <w:r>
        <w:rPr>
          <w:rFonts w:ascii="Times New Roman" w:hAnsi="Times New Roman" w:eastAsia="Microsoft YaHei"/>
          <w:sz w:val="21"/>
        </w:rPr>
        <w:t>Bust .40 8% 2% –2%</w:t>
      </w:r>
    </w:p>
    <w:p>
      <w:r>
        <w:rPr>
          <w:rFonts w:ascii="Times New Roman" w:hAnsi="Times New Roman" w:eastAsia="Microsoft YaHei"/>
          <w:sz w:val="21"/>
        </w:rPr>
        <w:t>1.00</w:t>
      </w:r>
    </w:p>
    <w:p>
      <w:r>
        <w:rPr>
          <w:rFonts w:ascii="Times New Roman" w:hAnsi="Times New Roman" w:eastAsia="Microsoft YaHei"/>
          <w:sz w:val="21"/>
        </w:rPr>
        <w:t>What is the expected return on a portfolio with 40% invested in Share A;</w:t>
      </w:r>
    </w:p>
    <w:p>
      <w:r>
        <w:rPr>
          <w:rFonts w:ascii="Times New Roman" w:hAnsi="Times New Roman" w:eastAsia="Microsoft YaHei"/>
          <w:sz w:val="21"/>
        </w:rPr>
        <w:t>30% in Share B and 30% in Share C?</w:t>
      </w:r>
    </w:p>
    <w:p>
      <w:r>
        <w:rPr>
          <w:rFonts w:ascii="Times New Roman" w:hAnsi="Times New Roman" w:eastAsia="Microsoft YaHei"/>
          <w:sz w:val="21"/>
        </w:rPr>
        <w:t>Step 1: Calculate the return of the portfolio in the Boom Economy</w:t>
      </w:r>
    </w:p>
    <w:p>
      <w:r>
        <w:rPr>
          <w:rFonts w:ascii="Times New Roman" w:hAnsi="Times New Roman" w:eastAsia="Microsoft YaHei"/>
          <w:sz w:val="21"/>
        </w:rPr>
        <w:t>14% x 40% + 18% x 30% + 26% x 30%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Consider the following information:</w:t>
      </w:r>
    </w:p>
    <w:p>
      <w:r>
        <w:rPr>
          <w:rFonts w:ascii="Times New Roman" w:hAnsi="Times New Roman" w:eastAsia="Microsoft YaHei"/>
          <w:sz w:val="21"/>
        </w:rPr>
        <w:t>Rate of Return</w:t>
      </w:r>
    </w:p>
    <w:p>
      <w:r>
        <w:rPr>
          <w:rFonts w:ascii="Times New Roman" w:hAnsi="Times New Roman" w:eastAsia="Microsoft YaHei"/>
          <w:sz w:val="21"/>
        </w:rPr>
        <w:t>State of</w:t>
      </w:r>
    </w:p>
    <w:p>
      <w:r>
        <w:rPr>
          <w:rFonts w:ascii="Times New Roman" w:hAnsi="Times New Roman" w:eastAsia="Microsoft YaHei"/>
          <w:sz w:val="21"/>
        </w:rPr>
        <w:t>Economy</w:t>
      </w:r>
    </w:p>
    <w:p>
      <w:r>
        <w:rPr>
          <w:rFonts w:ascii="Times New Roman" w:hAnsi="Times New Roman" w:eastAsia="Microsoft YaHei"/>
          <w:sz w:val="21"/>
        </w:rPr>
        <w:t>Probability of</w:t>
      </w:r>
    </w:p>
    <w:p>
      <w:r>
        <w:rPr>
          <w:rFonts w:ascii="Times New Roman" w:hAnsi="Times New Roman" w:eastAsia="Microsoft YaHei"/>
          <w:sz w:val="21"/>
        </w:rPr>
        <w:t>State of Economy Share A Share B Share C</w:t>
      </w:r>
    </w:p>
    <w:p>
      <w:r>
        <w:rPr>
          <w:rFonts w:ascii="Times New Roman" w:hAnsi="Times New Roman" w:eastAsia="Microsoft YaHei"/>
          <w:sz w:val="21"/>
        </w:rPr>
        <w:t>Boom .60 14% 18% 26%</w:t>
      </w:r>
    </w:p>
    <w:p>
      <w:r>
        <w:rPr>
          <w:rFonts w:ascii="Times New Roman" w:hAnsi="Times New Roman" w:eastAsia="Microsoft YaHei"/>
          <w:sz w:val="21"/>
        </w:rPr>
        <w:t>Bust .40 8% 2% –2%</w:t>
      </w:r>
    </w:p>
    <w:p>
      <w:r>
        <w:rPr>
          <w:rFonts w:ascii="Times New Roman" w:hAnsi="Times New Roman" w:eastAsia="Microsoft YaHei"/>
          <w:sz w:val="21"/>
        </w:rPr>
        <w:t>1.00</w:t>
      </w:r>
    </w:p>
    <w:p>
      <w:r>
        <w:rPr>
          <w:rFonts w:ascii="Times New Roman" w:hAnsi="Times New Roman" w:eastAsia="Microsoft YaHei"/>
          <w:sz w:val="21"/>
        </w:rPr>
        <w:t>What is the expected return on a portfolio with 40% invested in Share A;</w:t>
      </w:r>
    </w:p>
    <w:p>
      <w:r>
        <w:rPr>
          <w:rFonts w:ascii="Times New Roman" w:hAnsi="Times New Roman" w:eastAsia="Microsoft YaHei"/>
          <w:sz w:val="21"/>
        </w:rPr>
        <w:t>30% in Share B and 30% in Share C?</w:t>
      </w:r>
    </w:p>
    <w:p>
      <w:r>
        <w:rPr>
          <w:rFonts w:ascii="Times New Roman" w:hAnsi="Times New Roman" w:eastAsia="Microsoft YaHei"/>
          <w:sz w:val="21"/>
        </w:rPr>
        <w:t>Step 1: Calculate the return of the portfolio in the Boom Economy</w:t>
      </w:r>
    </w:p>
    <w:p>
      <w:r>
        <w:rPr>
          <w:rFonts w:ascii="Times New Roman" w:hAnsi="Times New Roman" w:eastAsia="Microsoft YaHei"/>
          <w:sz w:val="21"/>
        </w:rPr>
        <w:t>14% x 40% + 18% x 30% + 26% x 30% =18.8%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Consider the following information:</w:t>
      </w:r>
    </w:p>
    <w:p>
      <w:r>
        <w:rPr>
          <w:rFonts w:ascii="Times New Roman" w:hAnsi="Times New Roman" w:eastAsia="Microsoft YaHei"/>
          <w:sz w:val="21"/>
        </w:rPr>
        <w:t>Rate of Return</w:t>
      </w:r>
    </w:p>
    <w:p>
      <w:r>
        <w:rPr>
          <w:rFonts w:ascii="Times New Roman" w:hAnsi="Times New Roman" w:eastAsia="Microsoft YaHei"/>
          <w:sz w:val="21"/>
        </w:rPr>
        <w:t>State of</w:t>
      </w:r>
    </w:p>
    <w:p>
      <w:r>
        <w:rPr>
          <w:rFonts w:ascii="Times New Roman" w:hAnsi="Times New Roman" w:eastAsia="Microsoft YaHei"/>
          <w:sz w:val="21"/>
        </w:rPr>
        <w:t>Economy</w:t>
      </w:r>
    </w:p>
    <w:p>
      <w:r>
        <w:rPr>
          <w:rFonts w:ascii="Times New Roman" w:hAnsi="Times New Roman" w:eastAsia="Microsoft YaHei"/>
          <w:sz w:val="21"/>
        </w:rPr>
        <w:t>Probability of</w:t>
      </w:r>
    </w:p>
    <w:p>
      <w:r>
        <w:rPr>
          <w:rFonts w:ascii="Times New Roman" w:hAnsi="Times New Roman" w:eastAsia="Microsoft YaHei"/>
          <w:sz w:val="21"/>
        </w:rPr>
        <w:t>State of Economy Share A Share B Share C</w:t>
      </w:r>
    </w:p>
    <w:p>
      <w:r>
        <w:rPr>
          <w:rFonts w:ascii="Times New Roman" w:hAnsi="Times New Roman" w:eastAsia="Microsoft YaHei"/>
          <w:sz w:val="21"/>
        </w:rPr>
        <w:t>Boom .60 14% 18% 26%</w:t>
      </w:r>
    </w:p>
    <w:p>
      <w:r>
        <w:rPr>
          <w:rFonts w:ascii="Times New Roman" w:hAnsi="Times New Roman" w:eastAsia="Microsoft YaHei"/>
          <w:sz w:val="21"/>
        </w:rPr>
        <w:t>Bust .40 8% 2% –2%</w:t>
      </w:r>
    </w:p>
    <w:p>
      <w:r>
        <w:rPr>
          <w:rFonts w:ascii="Times New Roman" w:hAnsi="Times New Roman" w:eastAsia="Microsoft YaHei"/>
          <w:sz w:val="21"/>
        </w:rPr>
        <w:t>1.00</w:t>
      </w:r>
    </w:p>
    <w:p>
      <w:r>
        <w:rPr>
          <w:rFonts w:ascii="Times New Roman" w:hAnsi="Times New Roman" w:eastAsia="Microsoft YaHei"/>
          <w:sz w:val="21"/>
        </w:rPr>
        <w:t>What is the expected return on a portfolio with 40% invested in Share A;</w:t>
      </w:r>
    </w:p>
    <w:p>
      <w:r>
        <w:rPr>
          <w:rFonts w:ascii="Times New Roman" w:hAnsi="Times New Roman" w:eastAsia="Microsoft YaHei"/>
          <w:sz w:val="21"/>
        </w:rPr>
        <w:t>30% in Share B and 30% in Share C?</w:t>
      </w:r>
    </w:p>
    <w:p>
      <w:r>
        <w:rPr>
          <w:rFonts w:ascii="Times New Roman" w:hAnsi="Times New Roman" w:eastAsia="Microsoft YaHei"/>
          <w:sz w:val="21"/>
        </w:rPr>
        <w:t>Step 2: Calculate the return of the portfolio in the Bust Economy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Consider the following information:</w:t>
      </w:r>
    </w:p>
    <w:p>
      <w:r>
        <w:rPr>
          <w:rFonts w:ascii="Times New Roman" w:hAnsi="Times New Roman" w:eastAsia="Microsoft YaHei"/>
          <w:sz w:val="21"/>
        </w:rPr>
        <w:t>Rate of Return</w:t>
      </w:r>
    </w:p>
    <w:p>
      <w:r>
        <w:rPr>
          <w:rFonts w:ascii="Times New Roman" w:hAnsi="Times New Roman" w:eastAsia="Microsoft YaHei"/>
          <w:sz w:val="21"/>
        </w:rPr>
        <w:t>State of</w:t>
      </w:r>
    </w:p>
    <w:p>
      <w:r>
        <w:rPr>
          <w:rFonts w:ascii="Times New Roman" w:hAnsi="Times New Roman" w:eastAsia="Microsoft YaHei"/>
          <w:sz w:val="21"/>
        </w:rPr>
        <w:t>Economy</w:t>
      </w:r>
    </w:p>
    <w:p>
      <w:r>
        <w:rPr>
          <w:rFonts w:ascii="Times New Roman" w:hAnsi="Times New Roman" w:eastAsia="Microsoft YaHei"/>
          <w:sz w:val="21"/>
        </w:rPr>
        <w:t>Probability of</w:t>
      </w:r>
    </w:p>
    <w:p>
      <w:r>
        <w:rPr>
          <w:rFonts w:ascii="Times New Roman" w:hAnsi="Times New Roman" w:eastAsia="Microsoft YaHei"/>
          <w:sz w:val="21"/>
        </w:rPr>
        <w:t>State of Economy Share A Share B Share C</w:t>
      </w:r>
    </w:p>
    <w:p>
      <w:r>
        <w:rPr>
          <w:rFonts w:ascii="Times New Roman" w:hAnsi="Times New Roman" w:eastAsia="Microsoft YaHei"/>
          <w:sz w:val="21"/>
        </w:rPr>
        <w:t>Boom .60 14% 18% 26%</w:t>
      </w:r>
    </w:p>
    <w:p>
      <w:r>
        <w:rPr>
          <w:rFonts w:ascii="Times New Roman" w:hAnsi="Times New Roman" w:eastAsia="Microsoft YaHei"/>
          <w:sz w:val="21"/>
        </w:rPr>
        <w:t>Bust .40 8% 2% –2%</w:t>
      </w:r>
    </w:p>
    <w:p>
      <w:r>
        <w:rPr>
          <w:rFonts w:ascii="Times New Roman" w:hAnsi="Times New Roman" w:eastAsia="Microsoft YaHei"/>
          <w:sz w:val="21"/>
        </w:rPr>
        <w:t>1.00</w:t>
      </w:r>
    </w:p>
    <w:p>
      <w:r>
        <w:rPr>
          <w:rFonts w:ascii="Times New Roman" w:hAnsi="Times New Roman" w:eastAsia="Microsoft YaHei"/>
          <w:sz w:val="21"/>
        </w:rPr>
        <w:t>What is the expected return on a portfolio with 40% invested in Share A;</w:t>
      </w:r>
    </w:p>
    <w:p>
      <w:r>
        <w:rPr>
          <w:rFonts w:ascii="Times New Roman" w:hAnsi="Times New Roman" w:eastAsia="Microsoft YaHei"/>
          <w:sz w:val="21"/>
        </w:rPr>
        <w:t>30% in Share B and 30% in Share C?</w:t>
      </w:r>
    </w:p>
    <w:p>
      <w:r>
        <w:rPr>
          <w:rFonts w:ascii="Times New Roman" w:hAnsi="Times New Roman" w:eastAsia="Microsoft YaHei"/>
          <w:sz w:val="21"/>
        </w:rPr>
        <w:t>Step 2: Calculate the return of the portfolio in the Bust Economy</w:t>
      </w:r>
    </w:p>
    <w:p>
      <w:r>
        <w:rPr>
          <w:rFonts w:ascii="Times New Roman" w:hAnsi="Times New Roman" w:eastAsia="Microsoft YaHei"/>
          <w:sz w:val="21"/>
        </w:rPr>
        <w:t>8% x 40% + 2% x 30% + (-2)% x 30%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Consider the following information:</w:t>
      </w:r>
    </w:p>
    <w:p>
      <w:r>
        <w:rPr>
          <w:rFonts w:ascii="Times New Roman" w:hAnsi="Times New Roman" w:eastAsia="Microsoft YaHei"/>
          <w:sz w:val="21"/>
        </w:rPr>
        <w:t>Rate of Return</w:t>
      </w:r>
    </w:p>
    <w:p>
      <w:r>
        <w:rPr>
          <w:rFonts w:ascii="Times New Roman" w:hAnsi="Times New Roman" w:eastAsia="Microsoft YaHei"/>
          <w:sz w:val="21"/>
        </w:rPr>
        <w:t>State of</w:t>
      </w:r>
    </w:p>
    <w:p>
      <w:r>
        <w:rPr>
          <w:rFonts w:ascii="Times New Roman" w:hAnsi="Times New Roman" w:eastAsia="Microsoft YaHei"/>
          <w:sz w:val="21"/>
        </w:rPr>
        <w:t>Economy</w:t>
      </w:r>
    </w:p>
    <w:p>
      <w:r>
        <w:rPr>
          <w:rFonts w:ascii="Times New Roman" w:hAnsi="Times New Roman" w:eastAsia="Microsoft YaHei"/>
          <w:sz w:val="21"/>
        </w:rPr>
        <w:t>Probability of</w:t>
      </w:r>
    </w:p>
    <w:p>
      <w:r>
        <w:rPr>
          <w:rFonts w:ascii="Times New Roman" w:hAnsi="Times New Roman" w:eastAsia="Microsoft YaHei"/>
          <w:sz w:val="21"/>
        </w:rPr>
        <w:t>State of Economy Share A Share B Share C</w:t>
      </w:r>
    </w:p>
    <w:p>
      <w:r>
        <w:rPr>
          <w:rFonts w:ascii="Times New Roman" w:hAnsi="Times New Roman" w:eastAsia="Microsoft YaHei"/>
          <w:sz w:val="21"/>
        </w:rPr>
        <w:t>Boom .60 14% 18% 26%</w:t>
      </w:r>
    </w:p>
    <w:p>
      <w:r>
        <w:rPr>
          <w:rFonts w:ascii="Times New Roman" w:hAnsi="Times New Roman" w:eastAsia="Microsoft YaHei"/>
          <w:sz w:val="21"/>
        </w:rPr>
        <w:t>Bust .40 8% 2% –2%</w:t>
      </w:r>
    </w:p>
    <w:p>
      <w:r>
        <w:rPr>
          <w:rFonts w:ascii="Times New Roman" w:hAnsi="Times New Roman" w:eastAsia="Microsoft YaHei"/>
          <w:sz w:val="21"/>
        </w:rPr>
        <w:t>1.00</w:t>
      </w:r>
    </w:p>
    <w:p>
      <w:r>
        <w:rPr>
          <w:rFonts w:ascii="Times New Roman" w:hAnsi="Times New Roman" w:eastAsia="Microsoft YaHei"/>
          <w:sz w:val="21"/>
        </w:rPr>
        <w:t>What is the expected return on a portfolio with 40% invested in Share A;</w:t>
      </w:r>
    </w:p>
    <w:p>
      <w:r>
        <w:rPr>
          <w:rFonts w:ascii="Times New Roman" w:hAnsi="Times New Roman" w:eastAsia="Microsoft YaHei"/>
          <w:sz w:val="21"/>
        </w:rPr>
        <w:t>30% in Share B and 30% in Share C?</w:t>
      </w:r>
    </w:p>
    <w:p>
      <w:r>
        <w:rPr>
          <w:rFonts w:ascii="Times New Roman" w:hAnsi="Times New Roman" w:eastAsia="Microsoft YaHei"/>
          <w:sz w:val="21"/>
        </w:rPr>
        <w:t>Step 2: Calculate the return of the portfolio in the Bust Economy</w:t>
      </w:r>
    </w:p>
    <w:p>
      <w:r>
        <w:rPr>
          <w:rFonts w:ascii="Times New Roman" w:hAnsi="Times New Roman" w:eastAsia="Microsoft YaHei"/>
          <w:sz w:val="21"/>
        </w:rPr>
        <w:t>8% x 40% + 2% x 30% + (-2)% x 30% =3.2%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Consider the following information:</w:t>
      </w:r>
    </w:p>
    <w:p>
      <w:r>
        <w:rPr>
          <w:rFonts w:ascii="Times New Roman" w:hAnsi="Times New Roman" w:eastAsia="Microsoft YaHei"/>
          <w:sz w:val="21"/>
        </w:rPr>
        <w:t>Rate of Return</w:t>
      </w:r>
    </w:p>
    <w:p>
      <w:r>
        <w:rPr>
          <w:rFonts w:ascii="Times New Roman" w:hAnsi="Times New Roman" w:eastAsia="Microsoft YaHei"/>
          <w:sz w:val="21"/>
        </w:rPr>
        <w:t>State of</w:t>
      </w:r>
    </w:p>
    <w:p>
      <w:r>
        <w:rPr>
          <w:rFonts w:ascii="Times New Roman" w:hAnsi="Times New Roman" w:eastAsia="Microsoft YaHei"/>
          <w:sz w:val="21"/>
        </w:rPr>
        <w:t>Economy</w:t>
      </w:r>
    </w:p>
    <w:p>
      <w:r>
        <w:rPr>
          <w:rFonts w:ascii="Times New Roman" w:hAnsi="Times New Roman" w:eastAsia="Microsoft YaHei"/>
          <w:sz w:val="21"/>
        </w:rPr>
        <w:t>Probability of</w:t>
      </w:r>
    </w:p>
    <w:p>
      <w:r>
        <w:rPr>
          <w:rFonts w:ascii="Times New Roman" w:hAnsi="Times New Roman" w:eastAsia="Microsoft YaHei"/>
          <w:sz w:val="21"/>
        </w:rPr>
        <w:t>State of Economy Share A Share B Share C</w:t>
      </w:r>
    </w:p>
    <w:p>
      <w:r>
        <w:rPr>
          <w:rFonts w:ascii="Times New Roman" w:hAnsi="Times New Roman" w:eastAsia="Microsoft YaHei"/>
          <w:sz w:val="21"/>
        </w:rPr>
        <w:t>Boom .60 14% 18% 26%</w:t>
      </w:r>
    </w:p>
    <w:p>
      <w:r>
        <w:rPr>
          <w:rFonts w:ascii="Times New Roman" w:hAnsi="Times New Roman" w:eastAsia="Microsoft YaHei"/>
          <w:sz w:val="21"/>
        </w:rPr>
        <w:t>Bust .40 8% 2% –2%</w:t>
      </w:r>
    </w:p>
    <w:p>
      <w:r>
        <w:rPr>
          <w:rFonts w:ascii="Times New Roman" w:hAnsi="Times New Roman" w:eastAsia="Microsoft YaHei"/>
          <w:sz w:val="21"/>
        </w:rPr>
        <w:t>1.00</w:t>
      </w:r>
    </w:p>
    <w:p>
      <w:r>
        <w:rPr>
          <w:rFonts w:ascii="Times New Roman" w:hAnsi="Times New Roman" w:eastAsia="Microsoft YaHei"/>
          <w:sz w:val="21"/>
        </w:rPr>
        <w:t>What is the expected return on a portfolio with 40% invested in Share A;</w:t>
      </w:r>
    </w:p>
    <w:p>
      <w:r>
        <w:rPr>
          <w:rFonts w:ascii="Times New Roman" w:hAnsi="Times New Roman" w:eastAsia="Microsoft YaHei"/>
          <w:sz w:val="21"/>
        </w:rPr>
        <w:t>30% in Share B and 30% in Share C?</w:t>
      </w:r>
    </w:p>
    <w:p>
      <w:r>
        <w:rPr>
          <w:rFonts w:ascii="Times New Roman" w:hAnsi="Times New Roman" w:eastAsia="Microsoft YaHei"/>
          <w:sz w:val="21"/>
        </w:rPr>
        <w:t>Step 3: Calculate the Expected Return of the portfolio</w:t>
      </w:r>
    </w:p>
    <w:p>
      <w:r>
        <w:rPr>
          <w:rFonts w:ascii="Times New Roman" w:hAnsi="Times New Roman" w:eastAsia="Microsoft YaHei"/>
          <w:sz w:val="21"/>
        </w:rPr>
        <w:t>18.8% x 60% + 3.2% x 40%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Consider the following information:</w:t>
      </w:r>
    </w:p>
    <w:p>
      <w:r>
        <w:rPr>
          <w:rFonts w:ascii="Times New Roman" w:hAnsi="Times New Roman" w:eastAsia="Microsoft YaHei"/>
          <w:sz w:val="21"/>
        </w:rPr>
        <w:t>Rate of Return</w:t>
      </w:r>
    </w:p>
    <w:p>
      <w:r>
        <w:rPr>
          <w:rFonts w:ascii="Times New Roman" w:hAnsi="Times New Roman" w:eastAsia="Microsoft YaHei"/>
          <w:sz w:val="21"/>
        </w:rPr>
        <w:t>State of</w:t>
      </w:r>
    </w:p>
    <w:p>
      <w:r>
        <w:rPr>
          <w:rFonts w:ascii="Times New Roman" w:hAnsi="Times New Roman" w:eastAsia="Microsoft YaHei"/>
          <w:sz w:val="21"/>
        </w:rPr>
        <w:t>Economy</w:t>
      </w:r>
    </w:p>
    <w:p>
      <w:r>
        <w:rPr>
          <w:rFonts w:ascii="Times New Roman" w:hAnsi="Times New Roman" w:eastAsia="Microsoft YaHei"/>
          <w:sz w:val="21"/>
        </w:rPr>
        <w:t>Probability of</w:t>
      </w:r>
    </w:p>
    <w:p>
      <w:r>
        <w:rPr>
          <w:rFonts w:ascii="Times New Roman" w:hAnsi="Times New Roman" w:eastAsia="Microsoft YaHei"/>
          <w:sz w:val="21"/>
        </w:rPr>
        <w:t>State of Economy Share A Share B Share C</w:t>
      </w:r>
    </w:p>
    <w:p>
      <w:r>
        <w:rPr>
          <w:rFonts w:ascii="Times New Roman" w:hAnsi="Times New Roman" w:eastAsia="Microsoft YaHei"/>
          <w:sz w:val="21"/>
        </w:rPr>
        <w:t>Boom .60 14% 18% 26%</w:t>
      </w:r>
    </w:p>
    <w:p>
      <w:r>
        <w:rPr>
          <w:rFonts w:ascii="Times New Roman" w:hAnsi="Times New Roman" w:eastAsia="Microsoft YaHei"/>
          <w:sz w:val="21"/>
        </w:rPr>
        <w:t>Bust .40 8% 2% –2%</w:t>
      </w:r>
    </w:p>
    <w:p>
      <w:r>
        <w:rPr>
          <w:rFonts w:ascii="Times New Roman" w:hAnsi="Times New Roman" w:eastAsia="Microsoft YaHei"/>
          <w:sz w:val="21"/>
        </w:rPr>
        <w:t>1.00</w:t>
      </w:r>
    </w:p>
    <w:p>
      <w:r>
        <w:rPr>
          <w:rFonts w:ascii="Times New Roman" w:hAnsi="Times New Roman" w:eastAsia="Microsoft YaHei"/>
          <w:sz w:val="21"/>
        </w:rPr>
        <w:t>What is the expected return on a portfolio with 40% invested in Share A;</w:t>
      </w:r>
    </w:p>
    <w:p>
      <w:r>
        <w:rPr>
          <w:rFonts w:ascii="Times New Roman" w:hAnsi="Times New Roman" w:eastAsia="Microsoft YaHei"/>
          <w:sz w:val="21"/>
        </w:rPr>
        <w:t>30% in Share B and 30% in Share C?</w:t>
      </w:r>
    </w:p>
    <w:p>
      <w:r>
        <w:rPr>
          <w:rFonts w:ascii="Times New Roman" w:hAnsi="Times New Roman" w:eastAsia="Microsoft YaHei"/>
          <w:sz w:val="21"/>
        </w:rPr>
        <w:t>Step 3: Calculate the Expected Return of the portfolio</w:t>
      </w:r>
    </w:p>
    <w:p>
      <w:r>
        <w:rPr>
          <w:rFonts w:ascii="Times New Roman" w:hAnsi="Times New Roman" w:eastAsia="Microsoft YaHei"/>
          <w:sz w:val="21"/>
        </w:rPr>
        <w:t>18.8% x 60% + 3.2% x 40% = 12.56%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a) What is the expected return on Share X and Share Y?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a) What is the expected return on Share X and Share Y?</w:t>
      </w:r>
    </w:p>
    <w:p>
      <w:r>
        <w:rPr>
          <w:rFonts w:ascii="Times New Roman" w:hAnsi="Times New Roman" w:eastAsia="Microsoft YaHei"/>
          <w:sz w:val="21"/>
        </w:rPr>
        <w:t>• Apply the Capital Asset Pricing Model: E(r) = Rf + (Rm - Rf)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a) What is the expected return on Share X and Share Y?</w:t>
      </w:r>
    </w:p>
    <w:p>
      <w:r>
        <w:rPr>
          <w:rFonts w:ascii="Times New Roman" w:hAnsi="Times New Roman" w:eastAsia="Microsoft YaHei"/>
          <w:sz w:val="21"/>
        </w:rPr>
        <w:t>• Apply the Capital Asset Pricing Model: E(r) = Rf + (Rm - Rf)</w:t>
      </w:r>
    </w:p>
    <w:p>
      <w:r>
        <w:rPr>
          <w:rFonts w:ascii="Times New Roman" w:hAnsi="Times New Roman" w:eastAsia="Microsoft YaHei"/>
          <w:sz w:val="21"/>
        </w:rPr>
        <w:t>• Share X: = 8% + 0.5 x 5%</w:t>
      </w:r>
    </w:p>
    <w:p>
      <w:r>
        <w:rPr>
          <w:rFonts w:ascii="Times New Roman" w:hAnsi="Times New Roman" w:eastAsia="Microsoft YaHei"/>
          <w:sz w:val="21"/>
        </w:rPr>
        <w:t>• Share Y: = 8% + 1.5 x 5%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a) What is the expected return on Share X and Share Y?</w:t>
      </w:r>
    </w:p>
    <w:p>
      <w:r>
        <w:rPr>
          <w:rFonts w:ascii="Times New Roman" w:hAnsi="Times New Roman" w:eastAsia="Microsoft YaHei"/>
          <w:sz w:val="21"/>
        </w:rPr>
        <w:t>• Apply the Capital Asset Pricing Model: E(r) = Rf + (Rm - Rf)</w:t>
      </w:r>
    </w:p>
    <w:p>
      <w:r>
        <w:rPr>
          <w:rFonts w:ascii="Times New Roman" w:hAnsi="Times New Roman" w:eastAsia="Microsoft YaHei"/>
          <w:sz w:val="21"/>
        </w:rPr>
        <w:t>• Share X: = 8% + 0.5 x 5% = 10.5%</w:t>
      </w:r>
    </w:p>
    <w:p>
      <w:r>
        <w:rPr>
          <w:rFonts w:ascii="Times New Roman" w:hAnsi="Times New Roman" w:eastAsia="Microsoft YaHei"/>
          <w:sz w:val="21"/>
        </w:rPr>
        <w:t>• Share Y: = 8% + 1.5 x 5% = 15.5%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b) Calculate the weighting for share X and share Y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b) Calculate the weighting for share X and share Y</w:t>
      </w:r>
    </w:p>
    <w:p>
      <w:r>
        <w:rPr>
          <w:rFonts w:ascii="Times New Roman" w:hAnsi="Times New Roman" w:eastAsia="Microsoft YaHei"/>
          <w:sz w:val="21"/>
        </w:rPr>
        <w:t>Share X: 8,000 / (8,000+12,000) = 40%</w:t>
      </w:r>
    </w:p>
    <w:p>
      <w:r>
        <w:rPr>
          <w:rFonts w:ascii="Times New Roman" w:hAnsi="Times New Roman" w:eastAsia="Microsoft YaHei"/>
          <w:sz w:val="21"/>
        </w:rPr>
        <w:t>Share Y: 12,000 / (8,000+12,000) = 60%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c) What is the expected return on the portfolio?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c) What is the expected return on the portfolio?</w:t>
      </w:r>
    </w:p>
    <w:p>
      <w:r>
        <w:rPr>
          <w:rFonts w:ascii="Times New Roman" w:hAnsi="Times New Roman" w:eastAsia="Microsoft YaHei"/>
          <w:sz w:val="21"/>
        </w:rPr>
        <w:t>10.5% x 40% +60% x 15.5% = 13.5%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d) Calculate the risk of this portfolio?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d) Calculate the risk of this portfolio?</w:t>
      </w:r>
    </w:p>
    <w:p>
      <w:r>
        <w:rPr>
          <w:rFonts w:ascii="Times New Roman" w:hAnsi="Times New Roman" w:eastAsia="Microsoft YaHei"/>
          <w:sz w:val="21"/>
        </w:rPr>
        <w:t>40% x 0.5 +60% x 1.5 = 1.1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e) If we are going to sell the portfolio to the market, we are going to make an</w:t>
      </w:r>
    </w:p>
    <w:p>
      <w:r>
        <w:rPr>
          <w:rFonts w:ascii="Times New Roman" w:hAnsi="Times New Roman" w:eastAsia="Microsoft YaHei"/>
          <w:sz w:val="21"/>
        </w:rPr>
        <w:t>estimated return of 15%. Please advise if this return is good enough given</w:t>
      </w:r>
    </w:p>
    <w:p>
      <w:r>
        <w:rPr>
          <w:rFonts w:ascii="Times New Roman" w:hAnsi="Times New Roman" w:eastAsia="Microsoft YaHei"/>
          <w:sz w:val="21"/>
        </w:rPr>
        <w:t>the level of risk taken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e) If we are going to sell the portfolio to the market, we are going to make an</w:t>
      </w:r>
    </w:p>
    <w:p>
      <w:r>
        <w:rPr>
          <w:rFonts w:ascii="Times New Roman" w:hAnsi="Times New Roman" w:eastAsia="Microsoft YaHei"/>
          <w:sz w:val="21"/>
        </w:rPr>
        <w:t>estimated return of 15%. Please advise if this return is good enough given</w:t>
      </w:r>
    </w:p>
    <w:p>
      <w:r>
        <w:rPr>
          <w:rFonts w:ascii="Times New Roman" w:hAnsi="Times New Roman" w:eastAsia="Microsoft YaHei"/>
          <w:sz w:val="21"/>
        </w:rPr>
        <w:t>the level of risk taken</w:t>
      </w:r>
    </w:p>
    <w:p>
      <w:r>
        <w:rPr>
          <w:rFonts w:ascii="Times New Roman" w:hAnsi="Times New Roman" w:eastAsia="Microsoft YaHei"/>
          <w:sz w:val="21"/>
        </w:rPr>
        <w:t>The estimated return is 15% &gt; expected return (13.5%)</w:t>
      </w:r>
    </w:p>
    <w:p>
      <w:r>
        <w:rPr>
          <w:rFonts w:ascii="Times New Roman" w:hAnsi="Times New Roman" w:eastAsia="Microsoft YaHei"/>
          <w:sz w:val="21"/>
        </w:rPr>
        <w:t>This is a good return as it exceeds the expected return based on the Beta of</w:t>
      </w:r>
    </w:p>
    <w:p>
      <w:r>
        <w:rPr>
          <w:rFonts w:ascii="Times New Roman" w:hAnsi="Times New Roman" w:eastAsia="Microsoft YaHei"/>
          <w:sz w:val="21"/>
        </w:rPr>
        <w:t>1.1 for this portfolio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The portfolio owner now has a spare $4,000 to invest and they are looking to “play</w:t>
      </w:r>
    </w:p>
    <w:p>
      <w:r>
        <w:rPr>
          <w:rFonts w:ascii="Times New Roman" w:hAnsi="Times New Roman" w:eastAsia="Microsoft YaHei"/>
          <w:sz w:val="21"/>
        </w:rPr>
        <w:t>it safe” in response to the upcoming uncertainties in the investment world. They</w:t>
      </w:r>
    </w:p>
    <w:p>
      <w:r>
        <w:rPr>
          <w:rFonts w:ascii="Times New Roman" w:hAnsi="Times New Roman" w:eastAsia="Microsoft YaHei"/>
          <w:sz w:val="21"/>
        </w:rPr>
        <w:t>are presented with 2 investment opportunities:</w:t>
      </w:r>
    </w:p>
    <w:p>
      <w:r>
        <w:rPr>
          <w:rFonts w:ascii="Times New Roman" w:hAnsi="Times New Roman" w:eastAsia="Microsoft YaHei"/>
          <w:sz w:val="21"/>
        </w:rPr>
        <w:t>Asset Beta</w:t>
      </w:r>
    </w:p>
    <w:p>
      <w:r>
        <w:rPr>
          <w:rFonts w:ascii="Times New Roman" w:hAnsi="Times New Roman" w:eastAsia="Microsoft YaHei"/>
          <w:sz w:val="21"/>
        </w:rPr>
        <w:t>WOW 0.4</w:t>
      </w:r>
    </w:p>
    <w:p>
      <w:r>
        <w:rPr>
          <w:rFonts w:ascii="Times New Roman" w:hAnsi="Times New Roman" w:eastAsia="Microsoft YaHei"/>
          <w:sz w:val="21"/>
        </w:rPr>
        <w:t>Emerging market fund 1.92</w:t>
      </w:r>
    </w:p>
    <w:p>
      <w:r>
        <w:rPr>
          <w:rFonts w:ascii="Times New Roman" w:hAnsi="Times New Roman" w:eastAsia="Microsoft YaHei"/>
          <w:sz w:val="21"/>
        </w:rPr>
        <w:t>f) Which investment should they choose to suit their purpose and why ?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The portfolio owner now has a spare $4,000 to invest and they are looking to “play</w:t>
      </w:r>
    </w:p>
    <w:p>
      <w:r>
        <w:rPr>
          <w:rFonts w:ascii="Times New Roman" w:hAnsi="Times New Roman" w:eastAsia="Microsoft YaHei"/>
          <w:sz w:val="21"/>
        </w:rPr>
        <w:t>it safe” in response to the upcoming uncertainties in the investment world. They are</w:t>
      </w:r>
    </w:p>
    <w:p>
      <w:r>
        <w:rPr>
          <w:rFonts w:ascii="Times New Roman" w:hAnsi="Times New Roman" w:eastAsia="Microsoft YaHei"/>
          <w:sz w:val="21"/>
        </w:rPr>
        <w:t>presented with 2 investment opportunities:</w:t>
      </w:r>
    </w:p>
    <w:p>
      <w:r>
        <w:rPr>
          <w:rFonts w:ascii="Times New Roman" w:hAnsi="Times New Roman" w:eastAsia="Microsoft YaHei"/>
          <w:sz w:val="21"/>
        </w:rPr>
        <w:t>Asset Beta</w:t>
      </w:r>
    </w:p>
    <w:p>
      <w:r>
        <w:rPr>
          <w:rFonts w:ascii="Times New Roman" w:hAnsi="Times New Roman" w:eastAsia="Microsoft YaHei"/>
          <w:sz w:val="21"/>
        </w:rPr>
        <w:t>WOW 0.4</w:t>
      </w:r>
    </w:p>
    <w:p>
      <w:r>
        <w:rPr>
          <w:rFonts w:ascii="Times New Roman" w:hAnsi="Times New Roman" w:eastAsia="Microsoft YaHei"/>
          <w:sz w:val="21"/>
        </w:rPr>
        <w:t>Emerging market fund 1.92</w:t>
      </w:r>
    </w:p>
    <w:p>
      <w:r>
        <w:rPr>
          <w:rFonts w:ascii="Times New Roman" w:hAnsi="Times New Roman" w:eastAsia="Microsoft YaHei"/>
          <w:sz w:val="21"/>
        </w:rPr>
        <w:t>f) Which investment should they choose to suit their purpose and why ?</w:t>
      </w:r>
    </w:p>
    <w:p>
      <w:r>
        <w:rPr>
          <w:rFonts w:ascii="Times New Roman" w:hAnsi="Times New Roman" w:eastAsia="Microsoft YaHei"/>
          <w:sz w:val="21"/>
        </w:rPr>
        <w:t>WOW since its Beta is lower than the portfolio Beta, by investing into WOW,</w:t>
      </w:r>
    </w:p>
    <w:p>
      <w:r>
        <w:rPr>
          <w:rFonts w:ascii="Times New Roman" w:hAnsi="Times New Roman" w:eastAsia="Microsoft YaHei"/>
          <w:sz w:val="21"/>
        </w:rPr>
        <w:t>the portfolio beta will be lower meaning it’s safer.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The portfolio owner now has a spare $4,000 to invest and they are looking to “play</w:t>
      </w:r>
    </w:p>
    <w:p>
      <w:r>
        <w:rPr>
          <w:rFonts w:ascii="Times New Roman" w:hAnsi="Times New Roman" w:eastAsia="Microsoft YaHei"/>
          <w:sz w:val="21"/>
        </w:rPr>
        <w:t>it safe” in response to the upcoming uncertainties in the investment world. They</w:t>
      </w:r>
    </w:p>
    <w:p>
      <w:r>
        <w:rPr>
          <w:rFonts w:ascii="Times New Roman" w:hAnsi="Times New Roman" w:eastAsia="Microsoft YaHei"/>
          <w:sz w:val="21"/>
        </w:rPr>
        <w:t>are presented with 2 investment opportunities:</w:t>
      </w:r>
    </w:p>
    <w:p>
      <w:r>
        <w:rPr>
          <w:rFonts w:ascii="Times New Roman" w:hAnsi="Times New Roman" w:eastAsia="Microsoft YaHei"/>
          <w:sz w:val="21"/>
        </w:rPr>
        <w:t>Asset Beta</w:t>
      </w:r>
    </w:p>
    <w:p>
      <w:r>
        <w:rPr>
          <w:rFonts w:ascii="Times New Roman" w:hAnsi="Times New Roman" w:eastAsia="Microsoft YaHei"/>
          <w:sz w:val="21"/>
        </w:rPr>
        <w:t>WOW 0.4</w:t>
      </w:r>
    </w:p>
    <w:p>
      <w:r>
        <w:rPr>
          <w:rFonts w:ascii="Times New Roman" w:hAnsi="Times New Roman" w:eastAsia="Microsoft YaHei"/>
          <w:sz w:val="21"/>
        </w:rPr>
        <w:t>Emerging market fund 1.92</w:t>
      </w:r>
    </w:p>
    <w:p>
      <w:r>
        <w:rPr>
          <w:rFonts w:ascii="Times New Roman" w:hAnsi="Times New Roman" w:eastAsia="Microsoft YaHei"/>
          <w:sz w:val="21"/>
        </w:rPr>
        <w:t>g) Let’s do some calculations to confirm our thoughts:</w:t>
      </w:r>
    </w:p>
    <w:p>
      <w:r>
        <w:rPr>
          <w:rFonts w:ascii="Times New Roman" w:hAnsi="Times New Roman" w:eastAsia="Microsoft YaHei"/>
          <w:sz w:val="21"/>
        </w:rPr>
        <w:t>What would be the beta of the portfolio if only the WOW investment was added to the</w:t>
      </w:r>
    </w:p>
    <w:p>
      <w:r>
        <w:rPr>
          <w:rFonts w:ascii="Times New Roman" w:hAnsi="Times New Roman" w:eastAsia="Microsoft YaHei"/>
          <w:sz w:val="21"/>
        </w:rPr>
        <w:t>portfolio (Emerging market fund is excluded)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The portfolio owner now has a spare $4,000 to invest and they are looking to “play</w:t>
      </w:r>
    </w:p>
    <w:p>
      <w:r>
        <w:rPr>
          <w:rFonts w:ascii="Times New Roman" w:hAnsi="Times New Roman" w:eastAsia="Microsoft YaHei"/>
          <w:sz w:val="21"/>
        </w:rPr>
        <w:t>it safe” in response to the upcoming uncertainties in the investment world. They</w:t>
      </w:r>
    </w:p>
    <w:p>
      <w:r>
        <w:rPr>
          <w:rFonts w:ascii="Times New Roman" w:hAnsi="Times New Roman" w:eastAsia="Microsoft YaHei"/>
          <w:sz w:val="21"/>
        </w:rPr>
        <w:t>are presented with 2 investment opportunities:</w:t>
      </w:r>
    </w:p>
    <w:p>
      <w:r>
        <w:rPr>
          <w:rFonts w:ascii="Times New Roman" w:hAnsi="Times New Roman" w:eastAsia="Microsoft YaHei"/>
          <w:sz w:val="21"/>
        </w:rPr>
        <w:t>Asset Beta</w:t>
      </w:r>
    </w:p>
    <w:p>
      <w:r>
        <w:rPr>
          <w:rFonts w:ascii="Times New Roman" w:hAnsi="Times New Roman" w:eastAsia="Microsoft YaHei"/>
          <w:sz w:val="21"/>
        </w:rPr>
        <w:t>WOW 0.4</w:t>
      </w:r>
    </w:p>
    <w:p>
      <w:r>
        <w:rPr>
          <w:rFonts w:ascii="Times New Roman" w:hAnsi="Times New Roman" w:eastAsia="Microsoft YaHei"/>
          <w:sz w:val="21"/>
        </w:rPr>
        <w:t>Emerging market fund 1.92</w:t>
      </w:r>
    </w:p>
    <w:p>
      <w:r>
        <w:rPr>
          <w:rFonts w:ascii="Times New Roman" w:hAnsi="Times New Roman" w:eastAsia="Microsoft YaHei"/>
          <w:sz w:val="21"/>
        </w:rPr>
        <w:t>g) Let’s do some calculations to confirm our thoughts:</w:t>
      </w:r>
    </w:p>
    <w:p>
      <w:r>
        <w:rPr>
          <w:rFonts w:ascii="Times New Roman" w:hAnsi="Times New Roman" w:eastAsia="Microsoft YaHei"/>
          <w:sz w:val="21"/>
        </w:rPr>
        <w:t>What would be the beta of the portfolio if only the WOW investment was added to the</w:t>
      </w:r>
    </w:p>
    <w:p>
      <w:r>
        <w:rPr>
          <w:rFonts w:ascii="Times New Roman" w:hAnsi="Times New Roman" w:eastAsia="Microsoft YaHei"/>
          <w:sz w:val="21"/>
        </w:rPr>
        <w:t>portfolio (Emerging market fund is excluded)</w:t>
      </w:r>
    </w:p>
    <w:p>
      <w:r>
        <w:rPr>
          <w:rFonts w:ascii="Times New Roman" w:hAnsi="Times New Roman" w:eastAsia="Microsoft YaHei"/>
          <w:sz w:val="21"/>
        </w:rPr>
        <w:t>𝟖,𝟎𝟎𝟎</w:t>
      </w:r>
    </w:p>
    <w:p>
      <w:r>
        <w:rPr>
          <w:rFonts w:ascii="Times New Roman" w:hAnsi="Times New Roman" w:eastAsia="Microsoft YaHei"/>
          <w:sz w:val="21"/>
        </w:rPr>
        <w:t>𝟖,𝟎𝟎𝟎+𝟏𝟐,𝟎𝟎𝟎+𝟒,𝟎𝟎𝟎 × 𝟎. 𝟓 + 𝟏𝟐,𝟎𝟎𝟎</w:t>
      </w:r>
    </w:p>
    <w:p>
      <w:r>
        <w:rPr>
          <w:rFonts w:ascii="Times New Roman" w:hAnsi="Times New Roman" w:eastAsia="Microsoft YaHei"/>
          <w:sz w:val="21"/>
        </w:rPr>
        <w:t>𝟖,𝟎𝟎𝟎+𝟏𝟐,𝟎𝟎𝟎+𝟒,𝟎𝟎𝟎 × 𝟏. 𝟓 + 𝟒,𝟎𝟎𝟎</w:t>
      </w:r>
    </w:p>
    <w:p>
      <w:r>
        <w:rPr>
          <w:rFonts w:ascii="Times New Roman" w:hAnsi="Times New Roman" w:eastAsia="Microsoft YaHei"/>
          <w:sz w:val="21"/>
        </w:rPr>
        <w:t>𝟖,𝟎𝟎𝟎+𝟏𝟐,𝟎𝟎𝟎+𝟒,𝟎𝟎𝟎 × 𝟎. 𝟒 =0.98</w:t>
      </w:r>
    </w:p>
    <w:p>
      <w:r>
        <w:rPr>
          <w:rFonts w:ascii="Times New Roman" w:hAnsi="Times New Roman" w:eastAsia="Microsoft YaHei"/>
          <w:sz w:val="21"/>
        </w:rPr>
        <w:t>The portfolio beta is lowered from 1.1 to 0.98 by adding WOW investment into the</w:t>
      </w:r>
    </w:p>
    <w:p>
      <w:r>
        <w:rPr>
          <w:rFonts w:ascii="Times New Roman" w:hAnsi="Times New Roman" w:eastAsia="Microsoft YaHei"/>
          <w:sz w:val="21"/>
        </w:rPr>
        <w:t>portfolio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The portfolio owner now has a spare $4,000 to invest and they are looking to “play</w:t>
      </w:r>
    </w:p>
    <w:p>
      <w:r>
        <w:rPr>
          <w:rFonts w:ascii="Times New Roman" w:hAnsi="Times New Roman" w:eastAsia="Microsoft YaHei"/>
          <w:sz w:val="21"/>
        </w:rPr>
        <w:t>it safe” in response to the upcoming uncertainties in the investment world. They</w:t>
      </w:r>
    </w:p>
    <w:p>
      <w:r>
        <w:rPr>
          <w:rFonts w:ascii="Times New Roman" w:hAnsi="Times New Roman" w:eastAsia="Microsoft YaHei"/>
          <w:sz w:val="21"/>
        </w:rPr>
        <w:t>are presented with 2 investment opportunities:</w:t>
      </w:r>
    </w:p>
    <w:p>
      <w:r>
        <w:rPr>
          <w:rFonts w:ascii="Times New Roman" w:hAnsi="Times New Roman" w:eastAsia="Microsoft YaHei"/>
          <w:sz w:val="21"/>
        </w:rPr>
        <w:t>Asset Beta</w:t>
      </w:r>
    </w:p>
    <w:p>
      <w:r>
        <w:rPr>
          <w:rFonts w:ascii="Times New Roman" w:hAnsi="Times New Roman" w:eastAsia="Microsoft YaHei"/>
          <w:sz w:val="21"/>
        </w:rPr>
        <w:t>WOW 0.4</w:t>
      </w:r>
    </w:p>
    <w:p>
      <w:r>
        <w:rPr>
          <w:rFonts w:ascii="Times New Roman" w:hAnsi="Times New Roman" w:eastAsia="Microsoft YaHei"/>
          <w:sz w:val="21"/>
        </w:rPr>
        <w:t>Emerging market fund 1.92</w:t>
      </w:r>
    </w:p>
    <w:p>
      <w:r>
        <w:rPr>
          <w:rFonts w:ascii="Times New Roman" w:hAnsi="Times New Roman" w:eastAsia="Microsoft YaHei"/>
          <w:sz w:val="21"/>
        </w:rPr>
        <w:t>g) Let’s do some calculations to confirm our thoughts:</w:t>
      </w:r>
    </w:p>
    <w:p>
      <w:r>
        <w:rPr>
          <w:rFonts w:ascii="Times New Roman" w:hAnsi="Times New Roman" w:eastAsia="Microsoft YaHei"/>
          <w:sz w:val="21"/>
        </w:rPr>
        <w:t>What would be the beta of the portfolio if only the Emerging market fund investment</w:t>
      </w:r>
    </w:p>
    <w:p>
      <w:r>
        <w:rPr>
          <w:rFonts w:ascii="Times New Roman" w:hAnsi="Times New Roman" w:eastAsia="Microsoft YaHei"/>
          <w:sz w:val="21"/>
        </w:rPr>
        <w:t>was added to the portfolio (WOW is excluded)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Activity 3</w:t>
      </w:r>
    </w:p>
    <w:p>
      <w:r>
        <w:rPr>
          <w:rFonts w:ascii="Times New Roman" w:hAnsi="Times New Roman" w:eastAsia="Microsoft YaHei"/>
          <w:sz w:val="21"/>
        </w:rPr>
        <w:t>Consider a portfolio with the following statistics. Assume the government bond rate is</w:t>
      </w:r>
    </w:p>
    <w:p>
      <w:r>
        <w:rPr>
          <w:rFonts w:ascii="Times New Roman" w:hAnsi="Times New Roman" w:eastAsia="Microsoft YaHei"/>
          <w:sz w:val="21"/>
        </w:rPr>
        <w:t>8% pa. The Market premium is 5%.</w:t>
      </w:r>
    </w:p>
    <w:p>
      <w:r>
        <w:rPr>
          <w:rFonts w:ascii="Times New Roman" w:hAnsi="Times New Roman" w:eastAsia="Microsoft YaHei"/>
          <w:sz w:val="21"/>
        </w:rPr>
        <w:t>Share Amount invested Beta</w:t>
      </w:r>
    </w:p>
    <w:p>
      <w:r>
        <w:rPr>
          <w:rFonts w:ascii="Times New Roman" w:hAnsi="Times New Roman" w:eastAsia="Microsoft YaHei"/>
          <w:sz w:val="21"/>
        </w:rPr>
        <w:t>X $8,000 0.5</w:t>
      </w:r>
    </w:p>
    <w:p>
      <w:r>
        <w:rPr>
          <w:rFonts w:ascii="Times New Roman" w:hAnsi="Times New Roman" w:eastAsia="Microsoft YaHei"/>
          <w:sz w:val="21"/>
        </w:rPr>
        <w:t>Y $12,000 1.5</w:t>
      </w:r>
    </w:p>
    <w:p>
      <w:r>
        <w:rPr>
          <w:rFonts w:ascii="Times New Roman" w:hAnsi="Times New Roman" w:eastAsia="Microsoft YaHei"/>
          <w:sz w:val="21"/>
        </w:rPr>
        <w:t>The portfolio owner now has a spare $4,000 to invest and they are looking to “play</w:t>
      </w:r>
    </w:p>
    <w:p>
      <w:r>
        <w:rPr>
          <w:rFonts w:ascii="Times New Roman" w:hAnsi="Times New Roman" w:eastAsia="Microsoft YaHei"/>
          <w:sz w:val="21"/>
        </w:rPr>
        <w:t>it safe” in response to the upcoming uncertainties in the investment world. They</w:t>
      </w:r>
    </w:p>
    <w:p>
      <w:r>
        <w:rPr>
          <w:rFonts w:ascii="Times New Roman" w:hAnsi="Times New Roman" w:eastAsia="Microsoft YaHei"/>
          <w:sz w:val="21"/>
        </w:rPr>
        <w:t>are presented with 2 investment opportunities:</w:t>
      </w:r>
    </w:p>
    <w:p>
      <w:r>
        <w:rPr>
          <w:rFonts w:ascii="Times New Roman" w:hAnsi="Times New Roman" w:eastAsia="Microsoft YaHei"/>
          <w:sz w:val="21"/>
        </w:rPr>
        <w:t>Asset Beta</w:t>
      </w:r>
    </w:p>
    <w:p>
      <w:r>
        <w:rPr>
          <w:rFonts w:ascii="Times New Roman" w:hAnsi="Times New Roman" w:eastAsia="Microsoft YaHei"/>
          <w:sz w:val="21"/>
        </w:rPr>
        <w:t>WOW 0.4</w:t>
      </w:r>
    </w:p>
    <w:p>
      <w:r>
        <w:rPr>
          <w:rFonts w:ascii="Times New Roman" w:hAnsi="Times New Roman" w:eastAsia="Microsoft YaHei"/>
          <w:sz w:val="21"/>
        </w:rPr>
        <w:t>Emerging market fund 1.92</w:t>
      </w:r>
    </w:p>
    <w:p>
      <w:r>
        <w:rPr>
          <w:rFonts w:ascii="Times New Roman" w:hAnsi="Times New Roman" w:eastAsia="Microsoft YaHei"/>
          <w:sz w:val="21"/>
        </w:rPr>
        <w:t>g) Let’s do some calculations to confirm our thoughts:</w:t>
      </w:r>
    </w:p>
    <w:p>
      <w:r>
        <w:rPr>
          <w:rFonts w:ascii="Times New Roman" w:hAnsi="Times New Roman" w:eastAsia="Microsoft YaHei"/>
          <w:sz w:val="21"/>
        </w:rPr>
        <w:t>What would be the beta of the portfolio if only the Emerging market fund investment</w:t>
      </w:r>
    </w:p>
    <w:p>
      <w:r>
        <w:rPr>
          <w:rFonts w:ascii="Times New Roman" w:hAnsi="Times New Roman" w:eastAsia="Microsoft YaHei"/>
          <w:sz w:val="21"/>
        </w:rPr>
        <w:t>was added to the portfolio (WOW is excluded)</w:t>
      </w:r>
    </w:p>
    <w:p>
      <w:r>
        <w:rPr>
          <w:rFonts w:ascii="Times New Roman" w:hAnsi="Times New Roman" w:eastAsia="Microsoft YaHei"/>
          <w:sz w:val="21"/>
        </w:rPr>
        <w:t>𝟖,𝟎𝟎𝟎</w:t>
      </w:r>
    </w:p>
    <w:p>
      <w:r>
        <w:rPr>
          <w:rFonts w:ascii="Times New Roman" w:hAnsi="Times New Roman" w:eastAsia="Microsoft YaHei"/>
          <w:sz w:val="21"/>
        </w:rPr>
        <w:t>𝟖,𝟎𝟎𝟎+𝟏𝟐,𝟎𝟎𝟎+𝟒,𝟎𝟎𝟎 × 𝟎. 𝟓 + 𝟏𝟐,𝟎𝟎𝟎</w:t>
      </w:r>
    </w:p>
    <w:p>
      <w:r>
        <w:rPr>
          <w:rFonts w:ascii="Times New Roman" w:hAnsi="Times New Roman" w:eastAsia="Microsoft YaHei"/>
          <w:sz w:val="21"/>
        </w:rPr>
        <w:t>𝟖,𝟎𝟎𝟎+𝟏𝟐,𝟎𝟎𝟎+𝟒,𝟎𝟎𝟎 × 𝟏. 𝟓 + 𝟒,𝟎𝟎𝟎</w:t>
      </w:r>
    </w:p>
    <w:p>
      <w:r>
        <w:rPr>
          <w:rFonts w:ascii="Times New Roman" w:hAnsi="Times New Roman" w:eastAsia="Microsoft YaHei"/>
          <w:sz w:val="21"/>
        </w:rPr>
        <w:t>𝟖,𝟎𝟎𝟎+𝟏𝟐,𝟎𝟎𝟎+𝟒,𝟎𝟎𝟎 × 𝟏. 𝟗𝟐 =1.24</w:t>
      </w:r>
    </w:p>
    <w:p>
      <w:r>
        <w:rPr>
          <w:rFonts w:ascii="Times New Roman" w:hAnsi="Times New Roman" w:eastAsia="Microsoft YaHei"/>
          <w:sz w:val="21"/>
        </w:rPr>
        <w:t>The portfolio beta is increased from 1.1 to 1.24 by adding the Emerging market fund</w:t>
      </w:r>
    </w:p>
    <w:p>
      <w:r>
        <w:rPr>
          <w:rFonts w:ascii="Times New Roman" w:hAnsi="Times New Roman" w:eastAsia="Microsoft YaHei"/>
          <w:sz w:val="21"/>
        </w:rPr>
        <w:t>investment into the portfolio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Module 9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Module 9 Tutorial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INSEARCH CRICOS provider code: 00859D I UTS CRICOS provider code: 00099F Insearch Limited is a controlled entity of the University of Technology Sydney (UTS), and a registered private higher education provid er of pathways to UTS.</w:t>
      </w:r>
    </w:p>
    <w:p>
      <w:r>
        <w:rPr>
          <w:rFonts w:ascii="Times New Roman" w:hAnsi="Times New Roman" w:eastAsia="Microsoft YaHei"/>
          <w:sz w:val="21"/>
        </w:rPr>
        <w:t>Tutorial A</w:t>
      </w:r>
    </w:p>
    <w:p>
      <w:r>
        <w:rPr>
          <w:rFonts w:ascii="Times New Roman" w:hAnsi="Times New Roman" w:eastAsia="Microsoft YaHei"/>
          <w:sz w:val="21"/>
        </w:rPr>
        <w:t>Fundamentals of Business Finance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Activity 1</w:t>
      </w:r>
    </w:p>
    <w:p>
      <w:r>
        <w:rPr>
          <w:rFonts w:ascii="Times New Roman" w:hAnsi="Times New Roman" w:eastAsia="Microsoft YaHei"/>
          <w:sz w:val="21"/>
        </w:rPr>
        <w:t>Please open this week worksheet and formula sheet</w:t>
      </w:r>
    </w:p>
    <w:p>
      <w:r>
        <w:rPr>
          <w:rFonts w:ascii="Times New Roman" w:hAnsi="Times New Roman" w:eastAsia="Microsoft YaHei"/>
          <w:sz w:val="21"/>
        </w:rPr>
        <w:t>Open a web browser and go to nearpod.com. Login with the code</w:t>
      </w:r>
    </w:p>
    <w:p>
      <w:r>
        <w:rPr>
          <w:rFonts w:ascii="Times New Roman" w:hAnsi="Times New Roman" w:eastAsia="Microsoft YaHei"/>
          <w:sz w:val="21"/>
        </w:rPr>
        <w:t>displayed on our screen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• Bonds with a Face Value of $4M. Coupon payments are semi-annual at a rate of</w:t>
      </w:r>
    </w:p>
    <w:p>
      <w:r>
        <w:rPr>
          <w:rFonts w:ascii="Times New Roman" w:hAnsi="Times New Roman" w:eastAsia="Microsoft YaHei"/>
          <w:sz w:val="21"/>
        </w:rPr>
        <w:t>12.5%pa. Bonds are maturing in 3 years and the current interest rate is 10%pa</w:t>
      </w:r>
    </w:p>
    <w:p>
      <w:r>
        <w:rPr>
          <w:rFonts w:ascii="Times New Roman" w:hAnsi="Times New Roman" w:eastAsia="Microsoft YaHei"/>
          <w:sz w:val="21"/>
        </w:rPr>
        <w:t>• Preference Shares totalling $1.5M were issued at $3 each paying a fixed dividend of</w:t>
      </w:r>
    </w:p>
    <w:p>
      <w:r>
        <w:rPr>
          <w:rFonts w:ascii="Times New Roman" w:hAnsi="Times New Roman" w:eastAsia="Microsoft YaHei"/>
          <w:sz w:val="21"/>
        </w:rPr>
        <w:t>10%. Preference Shares are trading at $2.50</w:t>
      </w:r>
    </w:p>
    <w:p>
      <w:r>
        <w:rPr>
          <w:rFonts w:ascii="Times New Roman" w:hAnsi="Times New Roman" w:eastAsia="Microsoft YaHei"/>
          <w:sz w:val="21"/>
        </w:rPr>
        <w:t>• Hoopla is currently having 15 million ordinary shares outstanding which are trading</w:t>
      </w:r>
    </w:p>
    <w:p>
      <w:r>
        <w:rPr>
          <w:rFonts w:ascii="Times New Roman" w:hAnsi="Times New Roman" w:eastAsia="Microsoft YaHei"/>
          <w:sz w:val="21"/>
        </w:rPr>
        <w:t>at $0.63. The expected risk-free rate of return is 6.5% with the expected return on the</w:t>
      </w:r>
    </w:p>
    <w:p>
      <w:r>
        <w:rPr>
          <w:rFonts w:ascii="Times New Roman" w:hAnsi="Times New Roman" w:eastAsia="Microsoft YaHei"/>
          <w:sz w:val="21"/>
        </w:rPr>
        <w:t>market being 16%. Hoopla has a Beta equal to that of the market.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Ordinary Shares</w:t>
      </w:r>
    </w:p>
    <w:p>
      <w:r>
        <w:rPr>
          <w:rFonts w:ascii="Times New Roman" w:hAnsi="Times New Roman" w:eastAsia="Microsoft YaHei"/>
          <w:sz w:val="21"/>
        </w:rPr>
        <w:t>Total WACC =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• Bonds with a Face Value of $4M. Coupon payments are semi-annual at a rate of</w:t>
      </w:r>
    </w:p>
    <w:p>
      <w:r>
        <w:rPr>
          <w:rFonts w:ascii="Times New Roman" w:hAnsi="Times New Roman" w:eastAsia="Microsoft YaHei"/>
          <w:sz w:val="21"/>
        </w:rPr>
        <w:t>12.5%pa. Bonds are maturing in 3 years and the current interest rate is 10%pa</w:t>
      </w:r>
    </w:p>
    <w:p>
      <w:r>
        <w:rPr>
          <w:rFonts w:ascii="Times New Roman" w:hAnsi="Times New Roman" w:eastAsia="Microsoft YaHei"/>
          <w:sz w:val="21"/>
        </w:rPr>
        <w:t>1. Market Value of Bonds?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• Bonds with a Face Value of $4M. Coupon payments are semi-annual at a rate of</w:t>
      </w:r>
    </w:p>
    <w:p>
      <w:r>
        <w:rPr>
          <w:rFonts w:ascii="Times New Roman" w:hAnsi="Times New Roman" w:eastAsia="Microsoft YaHei"/>
          <w:sz w:val="21"/>
        </w:rPr>
        <w:t>12.5%pa. Bonds are maturing in 3 years and the current interest rate is 10%pa</w:t>
      </w:r>
    </w:p>
    <w:p>
      <w:r>
        <w:rPr>
          <w:rFonts w:ascii="Times New Roman" w:hAnsi="Times New Roman" w:eastAsia="Microsoft YaHei"/>
          <w:sz w:val="21"/>
        </w:rPr>
        <w:t>1. Market Value of Bonds?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• Bonds with a Face Value of $4M. Coupon payments are semi-annual at a rate of</w:t>
      </w:r>
    </w:p>
    <w:p>
      <w:r>
        <w:rPr>
          <w:rFonts w:ascii="Times New Roman" w:hAnsi="Times New Roman" w:eastAsia="Microsoft YaHei"/>
          <w:sz w:val="21"/>
        </w:rPr>
        <w:t>12.5%pa. Bonds are maturing in 3 years and the current interest rate is 10%pa</w:t>
      </w:r>
    </w:p>
    <w:p>
      <w:r>
        <w:rPr>
          <w:rFonts w:ascii="Times New Roman" w:hAnsi="Times New Roman" w:eastAsia="Microsoft YaHei"/>
          <w:sz w:val="21"/>
        </w:rPr>
        <w:t>1. Market Value of Bonds?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𝑃𝑉 = 4,000,000 𝑥 12.5%</w:t>
      </w:r>
    </w:p>
    <w:p>
      <w:r>
        <w:rPr>
          <w:rFonts w:ascii="Times New Roman" w:hAnsi="Times New Roman" w:eastAsia="Microsoft YaHei"/>
          <w:sz w:val="21"/>
        </w:rPr>
        <w:t>2 𝑥 1 − 1 + 10%/2 −3𝑥2</w:t>
      </w:r>
    </w:p>
    <w:p>
      <w:r>
        <w:rPr>
          <w:rFonts w:ascii="Times New Roman" w:hAnsi="Times New Roman" w:eastAsia="Microsoft YaHei"/>
          <w:sz w:val="21"/>
        </w:rPr>
        <w:t>10%/2 + 4,000,000</w:t>
      </w:r>
    </w:p>
    <w:p>
      <w:r>
        <w:rPr>
          <w:rFonts w:ascii="Times New Roman" w:hAnsi="Times New Roman" w:eastAsia="Microsoft YaHei"/>
          <w:sz w:val="21"/>
        </w:rPr>
        <w:t>1 + 10%/2 3𝑥2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• Bonds with a Face Value of $4M. Coupon payments are semi-annual at a rate of</w:t>
      </w:r>
    </w:p>
    <w:p>
      <w:r>
        <w:rPr>
          <w:rFonts w:ascii="Times New Roman" w:hAnsi="Times New Roman" w:eastAsia="Microsoft YaHei"/>
          <w:sz w:val="21"/>
        </w:rPr>
        <w:t>12.5%pa. Bonds are maturing in 3 years and the current interest rate is 10%pa</w:t>
      </w:r>
    </w:p>
    <w:p>
      <w:r>
        <w:rPr>
          <w:rFonts w:ascii="Times New Roman" w:hAnsi="Times New Roman" w:eastAsia="Microsoft YaHei"/>
          <w:sz w:val="21"/>
        </w:rPr>
        <w:t>1. Market Value of Bonds?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𝑃𝑉 = 4,000,000 𝑥 12.5%</w:t>
      </w:r>
    </w:p>
    <w:p>
      <w:r>
        <w:rPr>
          <w:rFonts w:ascii="Times New Roman" w:hAnsi="Times New Roman" w:eastAsia="Microsoft YaHei"/>
          <w:sz w:val="21"/>
        </w:rPr>
        <w:t>2 𝑥 1 − 1 + 10%/2 −3𝑥2</w:t>
      </w:r>
    </w:p>
    <w:p>
      <w:r>
        <w:rPr>
          <w:rFonts w:ascii="Times New Roman" w:hAnsi="Times New Roman" w:eastAsia="Microsoft YaHei"/>
          <w:sz w:val="21"/>
        </w:rPr>
        <w:t>10%/2 + 4,000,000</w:t>
      </w:r>
    </w:p>
    <w:p>
      <w:r>
        <w:rPr>
          <w:rFonts w:ascii="Times New Roman" w:hAnsi="Times New Roman" w:eastAsia="Microsoft YaHei"/>
          <w:sz w:val="21"/>
        </w:rPr>
        <w:t>1 + 10%/2 3𝑥2</w:t>
      </w:r>
    </w:p>
    <w:p>
      <w:r>
        <w:rPr>
          <w:rFonts w:ascii="Times New Roman" w:hAnsi="Times New Roman" w:eastAsia="Microsoft YaHei"/>
          <w:sz w:val="21"/>
        </w:rPr>
        <w:t>PV =$4,253,784.60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• Bonds with a Face Value of $4M. Coupon payments are semi-annual at a rate of</w:t>
      </w:r>
    </w:p>
    <w:p>
      <w:r>
        <w:rPr>
          <w:rFonts w:ascii="Times New Roman" w:hAnsi="Times New Roman" w:eastAsia="Microsoft YaHei"/>
          <w:sz w:val="21"/>
        </w:rPr>
        <w:t>12.5%pa. Bonds are maturing in 3 years and the current interest rate is 10%pa</w:t>
      </w:r>
    </w:p>
    <w:p>
      <w:r>
        <w:rPr>
          <w:rFonts w:ascii="Times New Roman" w:hAnsi="Times New Roman" w:eastAsia="Microsoft YaHei"/>
          <w:sz w:val="21"/>
        </w:rPr>
        <w:t>1. Market Value of Bonds?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𝑃𝑉 = 4,000,000 𝑥 12.5%</w:t>
      </w:r>
    </w:p>
    <w:p>
      <w:r>
        <w:rPr>
          <w:rFonts w:ascii="Times New Roman" w:hAnsi="Times New Roman" w:eastAsia="Microsoft YaHei"/>
          <w:sz w:val="21"/>
        </w:rPr>
        <w:t>2 𝑥 1 − 1 + 10%/2 −3𝑥2</w:t>
      </w:r>
    </w:p>
    <w:p>
      <w:r>
        <w:rPr>
          <w:rFonts w:ascii="Times New Roman" w:hAnsi="Times New Roman" w:eastAsia="Microsoft YaHei"/>
          <w:sz w:val="21"/>
        </w:rPr>
        <w:t>10%/2 + 4,000,000</w:t>
      </w:r>
    </w:p>
    <w:p>
      <w:r>
        <w:rPr>
          <w:rFonts w:ascii="Times New Roman" w:hAnsi="Times New Roman" w:eastAsia="Microsoft YaHei"/>
          <w:sz w:val="21"/>
        </w:rPr>
        <w:t>1 + 10%/2 3𝑥2</w:t>
      </w:r>
    </w:p>
    <w:p>
      <w:r>
        <w:rPr>
          <w:rFonts w:ascii="Times New Roman" w:hAnsi="Times New Roman" w:eastAsia="Microsoft YaHei"/>
          <w:sz w:val="21"/>
        </w:rPr>
        <w:t>PV =$4,253,784.60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4,253,784.60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• Preference Shares totalling $1.5M were issued at $3 each paying a fixed dividend of</w:t>
      </w:r>
    </w:p>
    <w:p>
      <w:r>
        <w:rPr>
          <w:rFonts w:ascii="Times New Roman" w:hAnsi="Times New Roman" w:eastAsia="Microsoft YaHei"/>
          <w:sz w:val="21"/>
        </w:rPr>
        <w:t>10%. Preference Shares are trading at $2.50</w:t>
      </w:r>
    </w:p>
    <w:p>
      <w:r>
        <w:rPr>
          <w:rFonts w:ascii="Times New Roman" w:hAnsi="Times New Roman" w:eastAsia="Microsoft YaHei"/>
          <w:sz w:val="21"/>
        </w:rPr>
        <w:t>2. Market Value of Preference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• Preference Shares totalling $1.5M were issued at $3 each paying a fixed dividend of</w:t>
      </w:r>
    </w:p>
    <w:p>
      <w:r>
        <w:rPr>
          <w:rFonts w:ascii="Times New Roman" w:hAnsi="Times New Roman" w:eastAsia="Microsoft YaHei"/>
          <w:sz w:val="21"/>
        </w:rPr>
        <w:t>10%. Preference Shares are trading at $2.50</w:t>
      </w:r>
    </w:p>
    <w:p>
      <w:r>
        <w:rPr>
          <w:rFonts w:ascii="Times New Roman" w:hAnsi="Times New Roman" w:eastAsia="Microsoft YaHei"/>
          <w:sz w:val="21"/>
        </w:rPr>
        <w:t>2. Market Value of Preference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MV of Equity = Number of Shares x Current market share price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• Preference Shares totalling $1.5M were issued at $3 each paying a fixed dividend of</w:t>
      </w:r>
    </w:p>
    <w:p>
      <w:r>
        <w:rPr>
          <w:rFonts w:ascii="Times New Roman" w:hAnsi="Times New Roman" w:eastAsia="Microsoft YaHei"/>
          <w:sz w:val="21"/>
        </w:rPr>
        <w:t>10%. Preference Shares are trading at $2.50</w:t>
      </w:r>
    </w:p>
    <w:p>
      <w:r>
        <w:rPr>
          <w:rFonts w:ascii="Times New Roman" w:hAnsi="Times New Roman" w:eastAsia="Microsoft YaHei"/>
          <w:sz w:val="21"/>
        </w:rPr>
        <w:t>2. Market Value of Preference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MV of Equity = Number of Shares x Current market share price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MV of Preference Shares = $1.5m/$3 x $2.5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• Preference Shares totalling $1.5M were issued at $3 each paying a fixed dividend of</w:t>
      </w:r>
    </w:p>
    <w:p>
      <w:r>
        <w:rPr>
          <w:rFonts w:ascii="Times New Roman" w:hAnsi="Times New Roman" w:eastAsia="Microsoft YaHei"/>
          <w:sz w:val="21"/>
        </w:rPr>
        <w:t>10%. Preference Shares are trading at $2.50</w:t>
      </w:r>
    </w:p>
    <w:p>
      <w:r>
        <w:rPr>
          <w:rFonts w:ascii="Times New Roman" w:hAnsi="Times New Roman" w:eastAsia="Microsoft YaHei"/>
          <w:sz w:val="21"/>
        </w:rPr>
        <w:t>2. Market Value of Preference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MV of Equity = Number of Shares x Current market share price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MV of Preference Shares = $1.5m/$3 x $2.5 = 1,250,000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• Preference Shares totalling $1.5M were issued at $3 each paying a fixed dividend of</w:t>
      </w:r>
    </w:p>
    <w:p>
      <w:r>
        <w:rPr>
          <w:rFonts w:ascii="Times New Roman" w:hAnsi="Times New Roman" w:eastAsia="Microsoft YaHei"/>
          <w:sz w:val="21"/>
        </w:rPr>
        <w:t>10%. Preference Shares are trading at $2.50</w:t>
      </w:r>
    </w:p>
    <w:p>
      <w:r>
        <w:rPr>
          <w:rFonts w:ascii="Times New Roman" w:hAnsi="Times New Roman" w:eastAsia="Microsoft YaHei"/>
          <w:sz w:val="21"/>
        </w:rPr>
        <w:t>2. Market Value of Preference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MV of Equity = Number of Shares x Current market share price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MV of Preference Shares = $1.5m/$3 x $2.5 = 1,250,000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Preference shares 1,250,000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Hoopla is currently having 15 million ordinary shares outstanding which are</w:t>
      </w:r>
    </w:p>
    <w:p>
      <w:r>
        <w:rPr>
          <w:rFonts w:ascii="Times New Roman" w:hAnsi="Times New Roman" w:eastAsia="Microsoft YaHei"/>
          <w:sz w:val="21"/>
        </w:rPr>
        <w:t>trading at $0.63. The expected risk-free rate of return is 6.5% with the expected</w:t>
      </w:r>
    </w:p>
    <w:p>
      <w:r>
        <w:rPr>
          <w:rFonts w:ascii="Times New Roman" w:hAnsi="Times New Roman" w:eastAsia="Microsoft YaHei"/>
          <w:sz w:val="21"/>
        </w:rPr>
        <w:t>return on the market being 16%. Hoopla has a Beta equal to that of the market.</w:t>
      </w:r>
    </w:p>
    <w:p>
      <w:r>
        <w:rPr>
          <w:rFonts w:ascii="Times New Roman" w:hAnsi="Times New Roman" w:eastAsia="Microsoft YaHei"/>
          <w:sz w:val="21"/>
        </w:rPr>
        <w:t>3. Market Value of Ordinary Shares?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Hoopla is currently having 15 million ordinary shares outstanding which are</w:t>
      </w:r>
    </w:p>
    <w:p>
      <w:r>
        <w:rPr>
          <w:rFonts w:ascii="Times New Roman" w:hAnsi="Times New Roman" w:eastAsia="Microsoft YaHei"/>
          <w:sz w:val="21"/>
        </w:rPr>
        <w:t>trading at $0.63. The expected risk-free rate of return is 6.5% with the expected</w:t>
      </w:r>
    </w:p>
    <w:p>
      <w:r>
        <w:rPr>
          <w:rFonts w:ascii="Times New Roman" w:hAnsi="Times New Roman" w:eastAsia="Microsoft YaHei"/>
          <w:sz w:val="21"/>
        </w:rPr>
        <w:t>return on the market being 16%. Hoopla has a Beta equal to that of the market.</w:t>
      </w:r>
    </w:p>
    <w:p>
      <w:r>
        <w:rPr>
          <w:rFonts w:ascii="Times New Roman" w:hAnsi="Times New Roman" w:eastAsia="Microsoft YaHei"/>
          <w:sz w:val="21"/>
        </w:rPr>
        <w:t>3. Market Value of Ordinary Shares?</w:t>
      </w:r>
    </w:p>
    <w:p>
      <w:r>
        <w:rPr>
          <w:rFonts w:ascii="Times New Roman" w:hAnsi="Times New Roman" w:eastAsia="Microsoft YaHei"/>
          <w:sz w:val="21"/>
        </w:rPr>
        <w:t>MV of Ordinary Shares = 15m x $0.63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Hoopla Ltd has provided the following information:</w:t>
      </w:r>
    </w:p>
    <w:p>
      <w:r>
        <w:rPr>
          <w:rFonts w:ascii="Times New Roman" w:hAnsi="Times New Roman" w:eastAsia="Microsoft YaHei"/>
          <w:sz w:val="21"/>
        </w:rPr>
        <w:t>Hoopla is currently having 15 million ordinary shares outstanding which are</w:t>
      </w:r>
    </w:p>
    <w:p>
      <w:r>
        <w:rPr>
          <w:rFonts w:ascii="Times New Roman" w:hAnsi="Times New Roman" w:eastAsia="Microsoft YaHei"/>
          <w:sz w:val="21"/>
        </w:rPr>
        <w:t>trading at $0.63. The expected risk-free rate of return is 6.5% with the expected</w:t>
      </w:r>
    </w:p>
    <w:p>
      <w:r>
        <w:rPr>
          <w:rFonts w:ascii="Times New Roman" w:hAnsi="Times New Roman" w:eastAsia="Microsoft YaHei"/>
          <w:sz w:val="21"/>
        </w:rPr>
        <w:t>return on the market being 16%. Hoopla has a Beta equal to that of the market.</w:t>
      </w:r>
    </w:p>
    <w:p>
      <w:r>
        <w:rPr>
          <w:rFonts w:ascii="Times New Roman" w:hAnsi="Times New Roman" w:eastAsia="Microsoft YaHei"/>
          <w:sz w:val="21"/>
        </w:rPr>
        <w:t>3. Market Value of Ordinary Shares?</w:t>
      </w:r>
    </w:p>
    <w:p>
      <w:r>
        <w:rPr>
          <w:rFonts w:ascii="Times New Roman" w:hAnsi="Times New Roman" w:eastAsia="Microsoft YaHei"/>
          <w:sz w:val="21"/>
        </w:rPr>
        <w:t>MV of Ordinary Shares = 15m x $0.63 = 9,450,000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Ordinary shares 9,450,000</w:t>
      </w:r>
    </w:p>
    <w:p>
      <w:r>
        <w:rPr>
          <w:rFonts w:ascii="Times New Roman" w:hAnsi="Times New Roman" w:eastAsia="Microsoft YaHei"/>
          <w:sz w:val="21"/>
        </w:rPr>
        <w:t>[Page 17]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4,253,784.60</w:t>
      </w:r>
    </w:p>
    <w:p>
      <w:r>
        <w:rPr>
          <w:rFonts w:ascii="Times New Roman" w:hAnsi="Times New Roman" w:eastAsia="Microsoft YaHei"/>
          <w:sz w:val="21"/>
        </w:rPr>
        <w:t>Preference Shares 1,250,000</w:t>
      </w:r>
    </w:p>
    <w:p>
      <w:r>
        <w:rPr>
          <w:rFonts w:ascii="Times New Roman" w:hAnsi="Times New Roman" w:eastAsia="Microsoft YaHei"/>
          <w:sz w:val="21"/>
        </w:rPr>
        <w:t>Ordinary Shares 9,450,000</w:t>
      </w:r>
    </w:p>
    <w:p>
      <w:r>
        <w:rPr>
          <w:rFonts w:ascii="Times New Roman" w:hAnsi="Times New Roman" w:eastAsia="Microsoft YaHei"/>
          <w:sz w:val="21"/>
        </w:rPr>
        <w:t>Total WACC =</w:t>
      </w:r>
    </w:p>
    <w:p>
      <w:r>
        <w:rPr>
          <w:rFonts w:ascii="Times New Roman" w:hAnsi="Times New Roman" w:eastAsia="Microsoft YaHei"/>
          <w:sz w:val="21"/>
        </w:rPr>
        <w:t>4. Market Value of Hoopla in total?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[Page 18]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4,253,784.60</w:t>
      </w:r>
    </w:p>
    <w:p>
      <w:r>
        <w:rPr>
          <w:rFonts w:ascii="Times New Roman" w:hAnsi="Times New Roman" w:eastAsia="Microsoft YaHei"/>
          <w:sz w:val="21"/>
        </w:rPr>
        <w:t>Preference Shares 1,250,000</w:t>
      </w:r>
    </w:p>
    <w:p>
      <w:r>
        <w:rPr>
          <w:rFonts w:ascii="Times New Roman" w:hAnsi="Times New Roman" w:eastAsia="Microsoft YaHei"/>
          <w:sz w:val="21"/>
        </w:rPr>
        <w:t>Ordinary Shares 9,450,000</w:t>
      </w:r>
    </w:p>
    <w:p>
      <w:r>
        <w:rPr>
          <w:rFonts w:ascii="Times New Roman" w:hAnsi="Times New Roman" w:eastAsia="Microsoft YaHei"/>
          <w:sz w:val="21"/>
        </w:rPr>
        <w:t>Total WACC =</w:t>
      </w:r>
    </w:p>
    <w:p>
      <w:r>
        <w:rPr>
          <w:rFonts w:ascii="Times New Roman" w:hAnsi="Times New Roman" w:eastAsia="Microsoft YaHei"/>
          <w:sz w:val="21"/>
        </w:rPr>
        <w:t>4. Market Value of Hoopla in total?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V = D + E +P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[Page 19]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WACC =</w:t>
      </w:r>
    </w:p>
    <w:p>
      <w:r>
        <w:rPr>
          <w:rFonts w:ascii="Times New Roman" w:hAnsi="Times New Roman" w:eastAsia="Microsoft YaHei"/>
          <w:sz w:val="21"/>
        </w:rPr>
        <w:t>4. Market Value of Hoopla in total?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V = D + E +P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4,253,784.60 + 1,250,000 + 9,450,000</w:t>
      </w:r>
    </w:p>
    <w:p>
      <w:r>
        <w:rPr>
          <w:rFonts w:ascii="Times New Roman" w:hAnsi="Times New Roman" w:eastAsia="Microsoft YaHei"/>
          <w:sz w:val="21"/>
        </w:rPr>
        <w:t>[Page 20]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4. Market Value of Hoopla in total?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V = D + E +P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4,253,784.60 + 1,250,000 + 9,450,000 = 14,953,784.60</w:t>
      </w:r>
    </w:p>
    <w:p>
      <w:r>
        <w:rPr>
          <w:rFonts w:ascii="Times New Roman" w:hAnsi="Times New Roman" w:eastAsia="Microsoft YaHei"/>
          <w:sz w:val="21"/>
        </w:rPr>
        <w:t>[Page 21]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5. After-tax Market Rate for Bonds?</w:t>
      </w:r>
    </w:p>
    <w:p>
      <w:r>
        <w:rPr>
          <w:rFonts w:ascii="Times New Roman" w:hAnsi="Times New Roman" w:eastAsia="Microsoft YaHei"/>
          <w:sz w:val="21"/>
        </w:rPr>
        <w:t>• Bonds with a Face Value of $4M. Coupon payments are semi-annual at a rate of</w:t>
      </w:r>
    </w:p>
    <w:p>
      <w:r>
        <w:rPr>
          <w:rFonts w:ascii="Times New Roman" w:hAnsi="Times New Roman" w:eastAsia="Microsoft YaHei"/>
          <w:sz w:val="21"/>
        </w:rPr>
        <w:t>12.5%pa. Bonds are maturing in 3 years and the current interest rate is 10%pa</w:t>
      </w:r>
    </w:p>
    <w:p>
      <w:r>
        <w:rPr>
          <w:rFonts w:ascii="Times New Roman" w:hAnsi="Times New Roman" w:eastAsia="Microsoft YaHei"/>
          <w:sz w:val="21"/>
        </w:rPr>
        <w:t>[Page 22]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5. After-tax Market Rate for Bonds?</w:t>
      </w:r>
    </w:p>
    <w:p>
      <w:r>
        <w:rPr>
          <w:rFonts w:ascii="Times New Roman" w:hAnsi="Times New Roman" w:eastAsia="Microsoft YaHei"/>
          <w:sz w:val="21"/>
        </w:rPr>
        <w:t>10% x (1-30%) = 7%</w:t>
      </w:r>
    </w:p>
    <w:p>
      <w:r>
        <w:rPr>
          <w:rFonts w:ascii="Times New Roman" w:hAnsi="Times New Roman" w:eastAsia="Microsoft YaHei"/>
          <w:sz w:val="21"/>
        </w:rPr>
        <w:t>• Bonds with a Face Value of $4M. Coupon payments are semi-annual at a rate of</w:t>
      </w:r>
    </w:p>
    <w:p>
      <w:r>
        <w:rPr>
          <w:rFonts w:ascii="Times New Roman" w:hAnsi="Times New Roman" w:eastAsia="Microsoft YaHei"/>
          <w:sz w:val="21"/>
        </w:rPr>
        <w:t>12.5%pa. Bonds are maturing in 3 years and the current interest rate is 10%pa</w:t>
      </w:r>
    </w:p>
    <w:p>
      <w:r>
        <w:rPr>
          <w:rFonts w:ascii="Times New Roman" w:hAnsi="Times New Roman" w:eastAsia="Microsoft YaHei"/>
          <w:sz w:val="21"/>
        </w:rPr>
        <w:t>[Page 23]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5. After-tax Market Rate for Bonds?</w:t>
      </w:r>
    </w:p>
    <w:p>
      <w:r>
        <w:rPr>
          <w:rFonts w:ascii="Times New Roman" w:hAnsi="Times New Roman" w:eastAsia="Microsoft YaHei"/>
          <w:sz w:val="21"/>
        </w:rPr>
        <w:t>10% x (1-30%) = 7%</w:t>
      </w:r>
    </w:p>
    <w:p>
      <w:r>
        <w:rPr>
          <w:rFonts w:ascii="Times New Roman" w:hAnsi="Times New Roman" w:eastAsia="Microsoft YaHei"/>
          <w:sz w:val="21"/>
        </w:rPr>
        <w:t>• Bonds with a Face Value of $4M. Coupon payments are semi-annual at a rate of</w:t>
      </w:r>
    </w:p>
    <w:p>
      <w:r>
        <w:rPr>
          <w:rFonts w:ascii="Times New Roman" w:hAnsi="Times New Roman" w:eastAsia="Microsoft YaHei"/>
          <w:sz w:val="21"/>
        </w:rPr>
        <w:t>12.5%pa. Bonds are maturing in 3 years and the current interest rate is 10%pa</w:t>
      </w:r>
    </w:p>
    <w:p>
      <w:r>
        <w:rPr>
          <w:rFonts w:ascii="Times New Roman" w:hAnsi="Times New Roman" w:eastAsia="Microsoft YaHei"/>
          <w:sz w:val="21"/>
        </w:rPr>
        <w:t>[Page 24]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6. After-tax Market Rate for Preference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• Preference Shares totalling $1.5M were issued at $3 each paying a fixed dividend of</w:t>
      </w:r>
    </w:p>
    <w:p>
      <w:r>
        <w:rPr>
          <w:rFonts w:ascii="Times New Roman" w:hAnsi="Times New Roman" w:eastAsia="Microsoft YaHei"/>
          <w:sz w:val="21"/>
        </w:rPr>
        <w:t>10%. Preference Shares are trading at $2.50</w:t>
      </w:r>
    </w:p>
    <w:p>
      <w:r>
        <w:rPr>
          <w:rFonts w:ascii="Times New Roman" w:hAnsi="Times New Roman" w:eastAsia="Microsoft YaHei"/>
          <w:sz w:val="21"/>
        </w:rPr>
        <w:t>[Page 25]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6. After-tax Market Rate for Preference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Rp = Div/P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• Preference Shares totalling $1.5M were issued at $3 each paying a fixed dividend of</w:t>
      </w:r>
    </w:p>
    <w:p>
      <w:r>
        <w:rPr>
          <w:rFonts w:ascii="Times New Roman" w:hAnsi="Times New Roman" w:eastAsia="Microsoft YaHei"/>
          <w:sz w:val="21"/>
        </w:rPr>
        <w:t>10%. Preference Shares are trading at $2.50</w:t>
      </w:r>
    </w:p>
    <w:p>
      <w:r>
        <w:rPr>
          <w:rFonts w:ascii="Times New Roman" w:hAnsi="Times New Roman" w:eastAsia="Microsoft YaHei"/>
          <w:sz w:val="21"/>
        </w:rPr>
        <w:t>[Page 26]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6. After-tax Market Rate for Preference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Rp = Div/P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Rp = 10%*3/2.5</w:t>
      </w:r>
    </w:p>
    <w:p>
      <w:r>
        <w:rPr>
          <w:rFonts w:ascii="Times New Roman" w:hAnsi="Times New Roman" w:eastAsia="Microsoft YaHei"/>
          <w:sz w:val="21"/>
        </w:rPr>
        <w:t>• Preference Shares totalling $1.5M were issued at $3 each paying a fixed dividend of</w:t>
      </w:r>
    </w:p>
    <w:p>
      <w:r>
        <w:rPr>
          <w:rFonts w:ascii="Times New Roman" w:hAnsi="Times New Roman" w:eastAsia="Microsoft YaHei"/>
          <w:sz w:val="21"/>
        </w:rPr>
        <w:t>10%. Preference Shares are trading at $2.50</w:t>
      </w:r>
    </w:p>
    <w:p>
      <w:r>
        <w:rPr>
          <w:rFonts w:ascii="Times New Roman" w:hAnsi="Times New Roman" w:eastAsia="Microsoft YaHei"/>
          <w:sz w:val="21"/>
        </w:rPr>
        <w:t>[Page 27]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6. After-tax Market Rate for Preference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Rp = Div/P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Rp = 10%*3/2.5 =12%</w:t>
      </w:r>
    </w:p>
    <w:p>
      <w:r>
        <w:rPr>
          <w:rFonts w:ascii="Times New Roman" w:hAnsi="Times New Roman" w:eastAsia="Microsoft YaHei"/>
          <w:sz w:val="21"/>
        </w:rPr>
        <w:t>• Preference Shares totalling $1.5M were issued at $3 each paying a fixed dividend of</w:t>
      </w:r>
    </w:p>
    <w:p>
      <w:r>
        <w:rPr>
          <w:rFonts w:ascii="Times New Roman" w:hAnsi="Times New Roman" w:eastAsia="Microsoft YaHei"/>
          <w:sz w:val="21"/>
        </w:rPr>
        <w:t>10%. Preference Shares are trading at $2.50</w:t>
      </w:r>
    </w:p>
    <w:p>
      <w:r>
        <w:rPr>
          <w:rFonts w:ascii="Times New Roman" w:hAnsi="Times New Roman" w:eastAsia="Microsoft YaHei"/>
          <w:sz w:val="21"/>
        </w:rPr>
        <w:t>[Page 28]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1,250,000 12%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6. After-tax Market Rate for Preference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Rp = Div/P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Rp = 10%*3/2.5 =12%</w:t>
      </w:r>
    </w:p>
    <w:p>
      <w:r>
        <w:rPr>
          <w:rFonts w:ascii="Times New Roman" w:hAnsi="Times New Roman" w:eastAsia="Microsoft YaHei"/>
          <w:sz w:val="21"/>
        </w:rPr>
        <w:t>• Preference Shares totalling $1.5M were issued at $3 each paying a fixed dividend of</w:t>
      </w:r>
    </w:p>
    <w:p>
      <w:r>
        <w:rPr>
          <w:rFonts w:ascii="Times New Roman" w:hAnsi="Times New Roman" w:eastAsia="Microsoft YaHei"/>
          <w:sz w:val="21"/>
        </w:rPr>
        <w:t>10%. Preference Shares are trading at $2.50</w:t>
      </w:r>
    </w:p>
    <w:p>
      <w:r>
        <w:rPr>
          <w:rFonts w:ascii="Times New Roman" w:hAnsi="Times New Roman" w:eastAsia="Microsoft YaHei"/>
          <w:sz w:val="21"/>
        </w:rPr>
        <w:t>[Page 29]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1,250,000 12%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7. After-tax Market Rate for Ordinary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• Hoopla is currently having 15 million ordinary shares outstanding which are trading at</w:t>
      </w:r>
    </w:p>
    <w:p>
      <w:r>
        <w:rPr>
          <w:rFonts w:ascii="Times New Roman" w:hAnsi="Times New Roman" w:eastAsia="Microsoft YaHei"/>
          <w:sz w:val="21"/>
        </w:rPr>
        <w:t>$0.63. The expected risk-free rate of return is 6.5% with the expected return on the</w:t>
      </w:r>
    </w:p>
    <w:p>
      <w:r>
        <w:rPr>
          <w:rFonts w:ascii="Times New Roman" w:hAnsi="Times New Roman" w:eastAsia="Microsoft YaHei"/>
          <w:sz w:val="21"/>
        </w:rPr>
        <w:t>market being 16%. Hoopla has a Beta equal to that of the market.</w:t>
      </w:r>
    </w:p>
    <w:p>
      <w:r>
        <w:rPr>
          <w:rFonts w:ascii="Times New Roman" w:hAnsi="Times New Roman" w:eastAsia="Microsoft YaHei"/>
          <w:sz w:val="21"/>
        </w:rPr>
        <w:t>[Page 30]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1,250,000 12%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7. After-tax Market Rate for Ordinary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Re = Rf + Beta x (Rm-Rf)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• Hoopla is currently having 15 million ordinary shares outstanding which are trading at</w:t>
      </w:r>
    </w:p>
    <w:p>
      <w:r>
        <w:rPr>
          <w:rFonts w:ascii="Times New Roman" w:hAnsi="Times New Roman" w:eastAsia="Microsoft YaHei"/>
          <w:sz w:val="21"/>
        </w:rPr>
        <w:t>$0.63. The expected risk-free rate of return is 6.5% with the expected return on the</w:t>
      </w:r>
    </w:p>
    <w:p>
      <w:r>
        <w:rPr>
          <w:rFonts w:ascii="Times New Roman" w:hAnsi="Times New Roman" w:eastAsia="Microsoft YaHei"/>
          <w:sz w:val="21"/>
        </w:rPr>
        <w:t>market being 16%. Hoopla has a Beta equal to that of the market.</w:t>
      </w:r>
    </w:p>
    <w:p>
      <w:r>
        <w:rPr>
          <w:rFonts w:ascii="Times New Roman" w:hAnsi="Times New Roman" w:eastAsia="Microsoft YaHei"/>
          <w:sz w:val="21"/>
        </w:rPr>
        <w:t>[Page 31]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1,250,000 12%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7. After-tax Market Rate for Ordinary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Re = Rf + Beta x (Rm-Rf)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Re = 6.5% + 1 x (16%-6.5%)</w:t>
      </w:r>
    </w:p>
    <w:p>
      <w:r>
        <w:rPr>
          <w:rFonts w:ascii="Times New Roman" w:hAnsi="Times New Roman" w:eastAsia="Microsoft YaHei"/>
          <w:sz w:val="21"/>
        </w:rPr>
        <w:t>• Hoopla is currently having 15 million ordinary shares outstanding which are trading at</w:t>
      </w:r>
    </w:p>
    <w:p>
      <w:r>
        <w:rPr>
          <w:rFonts w:ascii="Times New Roman" w:hAnsi="Times New Roman" w:eastAsia="Microsoft YaHei"/>
          <w:sz w:val="21"/>
        </w:rPr>
        <w:t>$0.63. The expected risk-free rate of return is 6.5% with the expected return on the</w:t>
      </w:r>
    </w:p>
    <w:p>
      <w:r>
        <w:rPr>
          <w:rFonts w:ascii="Times New Roman" w:hAnsi="Times New Roman" w:eastAsia="Microsoft YaHei"/>
          <w:sz w:val="21"/>
        </w:rPr>
        <w:t>market being 16%. Hoopla has a Beta equal to that of the market.</w:t>
      </w:r>
    </w:p>
    <w:p>
      <w:r>
        <w:rPr>
          <w:rFonts w:ascii="Times New Roman" w:hAnsi="Times New Roman" w:eastAsia="Microsoft YaHei"/>
          <w:sz w:val="21"/>
        </w:rPr>
        <w:t>[Page 32]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1,250,000 12%</w:t>
      </w:r>
    </w:p>
    <w:p>
      <w:r>
        <w:rPr>
          <w:rFonts w:ascii="Times New Roman" w:hAnsi="Times New Roman" w:eastAsia="Microsoft YaHei"/>
          <w:sz w:val="21"/>
        </w:rPr>
        <w:t>Ordinary Shares (E) 9,450,000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7. After-tax Market Rate for Ordinary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Re = Rf + Beta x (Rm-Rf)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Re = 6.5% + 1 x (16%-6.5%)</w:t>
      </w:r>
    </w:p>
    <w:p>
      <w:r>
        <w:rPr>
          <w:rFonts w:ascii="Times New Roman" w:hAnsi="Times New Roman" w:eastAsia="Microsoft YaHei"/>
          <w:sz w:val="21"/>
        </w:rPr>
        <w:t>Re = 16%</w:t>
      </w:r>
    </w:p>
    <w:p>
      <w:r>
        <w:rPr>
          <w:rFonts w:ascii="Times New Roman" w:hAnsi="Times New Roman" w:eastAsia="Microsoft YaHei"/>
          <w:sz w:val="21"/>
        </w:rPr>
        <w:t>• Hoopla is currently having 15 million ordinary shares outstanding which are trading at</w:t>
      </w:r>
    </w:p>
    <w:p>
      <w:r>
        <w:rPr>
          <w:rFonts w:ascii="Times New Roman" w:hAnsi="Times New Roman" w:eastAsia="Microsoft YaHei"/>
          <w:sz w:val="21"/>
        </w:rPr>
        <w:t>$0.63. The expected risk-free rate of return is 6.5% with the expected return on the</w:t>
      </w:r>
    </w:p>
    <w:p>
      <w:r>
        <w:rPr>
          <w:rFonts w:ascii="Times New Roman" w:hAnsi="Times New Roman" w:eastAsia="Microsoft YaHei"/>
          <w:sz w:val="21"/>
        </w:rPr>
        <w:t>market being 16%. Hoopla has a Beta equal to that of the market.</w:t>
      </w:r>
    </w:p>
    <w:p>
      <w:r>
        <w:rPr>
          <w:rFonts w:ascii="Times New Roman" w:hAnsi="Times New Roman" w:eastAsia="Microsoft YaHei"/>
          <w:sz w:val="21"/>
        </w:rPr>
        <w:t>[Page 33]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1,250,000 12%</w:t>
      </w:r>
    </w:p>
    <w:p>
      <w:r>
        <w:rPr>
          <w:rFonts w:ascii="Times New Roman" w:hAnsi="Times New Roman" w:eastAsia="Microsoft YaHei"/>
          <w:sz w:val="21"/>
        </w:rPr>
        <w:t>Ordinary Shares (E) 9,450,000 16%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7. After-tax Market Rate for Ordinary Shares?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Re = Rf + Beta x (Rm-Rf)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Re = 6.5% + 1 x (16%-6.5%)</w:t>
      </w:r>
    </w:p>
    <w:p>
      <w:r>
        <w:rPr>
          <w:rFonts w:ascii="Times New Roman" w:hAnsi="Times New Roman" w:eastAsia="Microsoft YaHei"/>
          <w:sz w:val="21"/>
        </w:rPr>
        <w:t>Re = 16%</w:t>
      </w:r>
    </w:p>
    <w:p>
      <w:r>
        <w:rPr>
          <w:rFonts w:ascii="Times New Roman" w:hAnsi="Times New Roman" w:eastAsia="Microsoft YaHei"/>
          <w:sz w:val="21"/>
        </w:rPr>
        <w:t>• Hoopla is currently having 15 million ordinary shares outstanding which are trading at</w:t>
      </w:r>
    </w:p>
    <w:p>
      <w:r>
        <w:rPr>
          <w:rFonts w:ascii="Times New Roman" w:hAnsi="Times New Roman" w:eastAsia="Microsoft YaHei"/>
          <w:sz w:val="21"/>
        </w:rPr>
        <w:t>$0.63. The expected risk-free rate of return is 6.5% with the expected return on the</w:t>
      </w:r>
    </w:p>
    <w:p>
      <w:r>
        <w:rPr>
          <w:rFonts w:ascii="Times New Roman" w:hAnsi="Times New Roman" w:eastAsia="Microsoft YaHei"/>
          <w:sz w:val="21"/>
        </w:rPr>
        <w:t>market being 16%. Hoopla has a Beta equal to that of the market.</w:t>
      </w:r>
    </w:p>
    <w:p>
      <w:r>
        <w:rPr>
          <w:rFonts w:ascii="Times New Roman" w:hAnsi="Times New Roman" w:eastAsia="Microsoft YaHei"/>
          <w:sz w:val="21"/>
        </w:rPr>
        <w:t>[Page 34]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1,250,000 12%</w:t>
      </w:r>
    </w:p>
    <w:p>
      <w:r>
        <w:rPr>
          <w:rFonts w:ascii="Times New Roman" w:hAnsi="Times New Roman" w:eastAsia="Microsoft YaHei"/>
          <w:sz w:val="21"/>
        </w:rPr>
        <w:t>Ordinary Shares (E) 9,450,000 16%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8. WACC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[Page 35]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1,250,000 12%</w:t>
      </w:r>
    </w:p>
    <w:p>
      <w:r>
        <w:rPr>
          <w:rFonts w:ascii="Times New Roman" w:hAnsi="Times New Roman" w:eastAsia="Microsoft YaHei"/>
          <w:sz w:val="21"/>
        </w:rPr>
        <w:t>Ordinary Shares (E) 9,450,000 16%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8. WACC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WACC = RD(1-tc)(D/V) + RE(E/V) + RP(P/V)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[Page 36]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1,250,000 12%</w:t>
      </w:r>
    </w:p>
    <w:p>
      <w:r>
        <w:rPr>
          <w:rFonts w:ascii="Times New Roman" w:hAnsi="Times New Roman" w:eastAsia="Microsoft YaHei"/>
          <w:sz w:val="21"/>
        </w:rPr>
        <w:t>Ordinary Shares (E) 9,450,000 16%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8. WACC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WACC = RD(1-tc)(D/V) + RE(E/V) + RP(P/V)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WACC = 7% x 4,253,784.60/14,953,784.60</w:t>
      </w:r>
    </w:p>
    <w:p>
      <w:r>
        <w:rPr>
          <w:rFonts w:ascii="Times New Roman" w:hAnsi="Times New Roman" w:eastAsia="Microsoft YaHei"/>
          <w:sz w:val="21"/>
        </w:rPr>
        <w:t>[Page 37]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1,250,000 12%</w:t>
      </w:r>
    </w:p>
    <w:p>
      <w:r>
        <w:rPr>
          <w:rFonts w:ascii="Times New Roman" w:hAnsi="Times New Roman" w:eastAsia="Microsoft YaHei"/>
          <w:sz w:val="21"/>
        </w:rPr>
        <w:t>Ordinary Shares (E) 9,450,000 16%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8. WACC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WACC = RD(1-tc)(D/V) + RE(E/V) + RP(P/V)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WACC = 7% x 4,253,784.60/14,953,784.60</w:t>
      </w:r>
    </w:p>
    <w:p>
      <w:r>
        <w:rPr>
          <w:rFonts w:ascii="Times New Roman" w:hAnsi="Times New Roman" w:eastAsia="Microsoft YaHei"/>
          <w:sz w:val="21"/>
        </w:rPr>
        <w:t>+ 16% x 9,450,000 / 14,953,784.60</w:t>
      </w:r>
    </w:p>
    <w:p>
      <w:r>
        <w:rPr>
          <w:rFonts w:ascii="Times New Roman" w:hAnsi="Times New Roman" w:eastAsia="Microsoft YaHei"/>
          <w:sz w:val="21"/>
        </w:rPr>
        <w:t>[Page 38]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1,250,000 12%</w:t>
      </w:r>
    </w:p>
    <w:p>
      <w:r>
        <w:rPr>
          <w:rFonts w:ascii="Times New Roman" w:hAnsi="Times New Roman" w:eastAsia="Microsoft YaHei"/>
          <w:sz w:val="21"/>
        </w:rPr>
        <w:t>Ordinary Shares (E) 9,450,000 16%</w:t>
      </w:r>
    </w:p>
    <w:p>
      <w:r>
        <w:rPr>
          <w:rFonts w:ascii="Times New Roman" w:hAnsi="Times New Roman" w:eastAsia="Microsoft YaHei"/>
          <w:sz w:val="21"/>
        </w:rPr>
        <w:t>Total 14,953,784.60 WACC =</w:t>
      </w:r>
    </w:p>
    <w:p>
      <w:r>
        <w:rPr>
          <w:rFonts w:ascii="Times New Roman" w:hAnsi="Times New Roman" w:eastAsia="Microsoft YaHei"/>
          <w:sz w:val="21"/>
        </w:rPr>
        <w:t>8. WACC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WACC = RD(1-tc)(D/V) + RE(E/V) + RP(P/V)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WACC = 7% x 4,253,784.60/14,953,784.60</w:t>
      </w:r>
    </w:p>
    <w:p>
      <w:r>
        <w:rPr>
          <w:rFonts w:ascii="Times New Roman" w:hAnsi="Times New Roman" w:eastAsia="Microsoft YaHei"/>
          <w:sz w:val="21"/>
        </w:rPr>
        <w:t>+ 16% x 9,450,000 / 14,953,784.60</w:t>
      </w:r>
    </w:p>
    <w:p>
      <w:r>
        <w:rPr>
          <w:rFonts w:ascii="Times New Roman" w:hAnsi="Times New Roman" w:eastAsia="Microsoft YaHei"/>
          <w:sz w:val="21"/>
        </w:rPr>
        <w:t>+12% x 1,250,000/ 14,953,784.60</w:t>
      </w:r>
    </w:p>
    <w:p>
      <w:r>
        <w:rPr>
          <w:rFonts w:ascii="Times New Roman" w:hAnsi="Times New Roman" w:eastAsia="Microsoft YaHei"/>
          <w:sz w:val="21"/>
        </w:rPr>
        <w:t>[Page 39]</w:t>
      </w:r>
    </w:p>
    <w:p>
      <w:r>
        <w:rPr>
          <w:rFonts w:ascii="Times New Roman" w:hAnsi="Times New Roman" w:eastAsia="Microsoft YaHei"/>
          <w:sz w:val="21"/>
        </w:rPr>
        <w:t>Activity 2</w:t>
      </w:r>
    </w:p>
    <w:p>
      <w:r>
        <w:rPr>
          <w:rFonts w:ascii="Times New Roman" w:hAnsi="Times New Roman" w:eastAsia="Microsoft YaHei"/>
          <w:sz w:val="21"/>
        </w:rPr>
        <w:t>Source Market Value</w:t>
      </w:r>
    </w:p>
    <w:p>
      <w:r>
        <w:rPr>
          <w:rFonts w:ascii="Times New Roman" w:hAnsi="Times New Roman" w:eastAsia="Microsoft YaHei"/>
          <w:sz w:val="21"/>
        </w:rPr>
        <w:t>($)</w:t>
      </w:r>
    </w:p>
    <w:p>
      <w:r>
        <w:rPr>
          <w:rFonts w:ascii="Times New Roman" w:hAnsi="Times New Roman" w:eastAsia="Microsoft YaHei"/>
          <w:sz w:val="21"/>
        </w:rPr>
        <w:t>Weight After-tax Market</w:t>
      </w:r>
    </w:p>
    <w:p>
      <w:r>
        <w:rPr>
          <w:rFonts w:ascii="Times New Roman" w:hAnsi="Times New Roman" w:eastAsia="Microsoft YaHei"/>
          <w:sz w:val="21"/>
        </w:rPr>
        <w:t>Rate (%)</w:t>
      </w:r>
    </w:p>
    <w:p>
      <w:r>
        <w:rPr>
          <w:rFonts w:ascii="Times New Roman" w:hAnsi="Times New Roman" w:eastAsia="Microsoft YaHei"/>
          <w:sz w:val="21"/>
        </w:rPr>
        <w:t>Contribution to</w:t>
      </w:r>
    </w:p>
    <w:p>
      <w:r>
        <w:rPr>
          <w:rFonts w:ascii="Times New Roman" w:hAnsi="Times New Roman" w:eastAsia="Microsoft YaHei"/>
          <w:sz w:val="21"/>
        </w:rPr>
        <w:t>WACC (%)</w:t>
      </w:r>
    </w:p>
    <w:p>
      <w:r>
        <w:rPr>
          <w:rFonts w:ascii="Times New Roman" w:hAnsi="Times New Roman" w:eastAsia="Microsoft YaHei"/>
          <w:sz w:val="21"/>
        </w:rPr>
        <w:t>Bonds (D) 4,253,784.60 7%</w:t>
      </w:r>
    </w:p>
    <w:p>
      <w:r>
        <w:rPr>
          <w:rFonts w:ascii="Times New Roman" w:hAnsi="Times New Roman" w:eastAsia="Microsoft YaHei"/>
          <w:sz w:val="21"/>
        </w:rPr>
        <w:t>Preference Shares</w:t>
      </w:r>
    </w:p>
    <w:p>
      <w:r>
        <w:rPr>
          <w:rFonts w:ascii="Times New Roman" w:hAnsi="Times New Roman" w:eastAsia="Microsoft YaHei"/>
          <w:sz w:val="21"/>
        </w:rPr>
        <w:t>(P)</w:t>
      </w:r>
    </w:p>
    <w:p>
      <w:r>
        <w:rPr>
          <w:rFonts w:ascii="Times New Roman" w:hAnsi="Times New Roman" w:eastAsia="Microsoft YaHei"/>
          <w:sz w:val="21"/>
        </w:rPr>
        <w:t>1,250,000 12%</w:t>
      </w:r>
    </w:p>
    <w:p>
      <w:r>
        <w:rPr>
          <w:rFonts w:ascii="Times New Roman" w:hAnsi="Times New Roman" w:eastAsia="Microsoft YaHei"/>
          <w:sz w:val="21"/>
        </w:rPr>
        <w:t>Ordinary Shares (E) 9,450,000 16%</w:t>
      </w:r>
    </w:p>
    <w:p>
      <w:r>
        <w:rPr>
          <w:rFonts w:ascii="Times New Roman" w:hAnsi="Times New Roman" w:eastAsia="Microsoft YaHei"/>
          <w:sz w:val="21"/>
        </w:rPr>
        <w:t>Total 14,953,784.60 WACC = 13.10%</w:t>
      </w:r>
    </w:p>
    <w:p>
      <w:r>
        <w:rPr>
          <w:rFonts w:ascii="Times New Roman" w:hAnsi="Times New Roman" w:eastAsia="Microsoft YaHei"/>
          <w:sz w:val="21"/>
        </w:rPr>
        <w:t>8. WACC</w:t>
      </w:r>
    </w:p>
    <w:p>
      <w:r>
        <w:rPr>
          <w:rFonts w:ascii="Times New Roman" w:hAnsi="Times New Roman" w:eastAsia="Microsoft YaHei"/>
          <w:sz w:val="21"/>
        </w:rPr>
        <w:t>a. Which formula to apply here?</w:t>
      </w:r>
    </w:p>
    <w:p>
      <w:r>
        <w:rPr>
          <w:rFonts w:ascii="Times New Roman" w:hAnsi="Times New Roman" w:eastAsia="Microsoft YaHei"/>
          <w:sz w:val="21"/>
        </w:rPr>
        <w:t>WACC = RD(1-tc)(D/V) + RE(E/V) + RP(P/V)</w:t>
      </w:r>
    </w:p>
    <w:p>
      <w:r>
        <w:rPr>
          <w:rFonts w:ascii="Times New Roman" w:hAnsi="Times New Roman" w:eastAsia="Microsoft YaHei"/>
          <w:sz w:val="21"/>
        </w:rPr>
        <w:t>b. Apply the formula to calculate the value</w:t>
      </w:r>
    </w:p>
    <w:p>
      <w:r>
        <w:rPr>
          <w:rFonts w:ascii="Times New Roman" w:hAnsi="Times New Roman" w:eastAsia="Microsoft YaHei"/>
          <w:sz w:val="21"/>
        </w:rPr>
        <w:t>WACC = 7% x 4,253,784.60/14,953,784.60</w:t>
      </w:r>
    </w:p>
    <w:p>
      <w:r>
        <w:rPr>
          <w:rFonts w:ascii="Times New Roman" w:hAnsi="Times New Roman" w:eastAsia="Microsoft YaHei"/>
          <w:sz w:val="21"/>
        </w:rPr>
        <w:t>+ 16% x 9,450,000 / 14,953,784.60</w:t>
      </w:r>
    </w:p>
    <w:p>
      <w:r>
        <w:rPr>
          <w:rFonts w:ascii="Times New Roman" w:hAnsi="Times New Roman" w:eastAsia="Microsoft YaHei"/>
          <w:sz w:val="21"/>
        </w:rPr>
        <w:t>+12% x 1,250,000/ 14,953,784.60 = 13.10%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Week 8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Week 8 Tutorial slides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Accounting Business and</w:t>
      </w:r>
    </w:p>
    <w:p>
      <w:r>
        <w:rPr>
          <w:rFonts w:ascii="Times New Roman" w:hAnsi="Times New Roman" w:eastAsia="Microsoft YaHei"/>
          <w:sz w:val="21"/>
        </w:rPr>
        <w:t>Society</w:t>
      </w:r>
    </w:p>
    <w:p>
      <w:r>
        <w:rPr>
          <w:rFonts w:ascii="Times New Roman" w:hAnsi="Times New Roman" w:eastAsia="Microsoft YaHei"/>
          <w:sz w:val="21"/>
        </w:rPr>
        <w:t>Week 8</w:t>
      </w:r>
    </w:p>
    <w:p>
      <w:r>
        <w:rPr>
          <w:rFonts w:ascii="Times New Roman" w:hAnsi="Times New Roman" w:eastAsia="Microsoft YaHei"/>
          <w:sz w:val="21"/>
        </w:rPr>
        <w:t>Tutorial A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Exercise 1</w:t>
      </w:r>
    </w:p>
    <w:p>
      <w:r>
        <w:rPr>
          <w:rFonts w:ascii="Times New Roman" w:hAnsi="Times New Roman" w:eastAsia="Microsoft YaHei"/>
          <w:sz w:val="21"/>
        </w:rPr>
        <w:t>Background:</w:t>
      </w:r>
    </w:p>
    <w:p>
      <w:r>
        <w:rPr>
          <w:rFonts w:ascii="Times New Roman" w:hAnsi="Times New Roman" w:eastAsia="Microsoft YaHei"/>
          <w:sz w:val="21"/>
        </w:rPr>
        <w:t>Understanding key differences between the three business structures will allow you to select</w:t>
      </w:r>
    </w:p>
    <w:p>
      <w:r>
        <w:rPr>
          <w:rFonts w:ascii="Times New Roman" w:hAnsi="Times New Roman" w:eastAsia="Microsoft YaHei"/>
          <w:sz w:val="21"/>
        </w:rPr>
        <w:t>the right business type that suits the size and the nature of your organisation.Thisactivity will</w:t>
      </w:r>
    </w:p>
    <w:p>
      <w:r>
        <w:rPr>
          <w:rFonts w:ascii="Times New Roman" w:hAnsi="Times New Roman" w:eastAsia="Microsoft YaHei"/>
          <w:sz w:val="21"/>
        </w:rPr>
        <w:t>give you an an opportunity to develop further insights into the three commonbusiness</w:t>
      </w:r>
    </w:p>
    <w:p>
      <w:r>
        <w:rPr>
          <w:rFonts w:ascii="Times New Roman" w:hAnsi="Times New Roman" w:eastAsia="Microsoft YaHei"/>
          <w:sz w:val="21"/>
        </w:rPr>
        <w:t>structures - Sole Proprietorship,Partnership and Company.</w:t>
      </w:r>
    </w:p>
    <w:p>
      <w:r>
        <w:rPr>
          <w:rFonts w:ascii="Times New Roman" w:hAnsi="Times New Roman" w:eastAsia="Microsoft YaHei"/>
          <w:sz w:val="21"/>
        </w:rPr>
        <w:t>Task:</w:t>
      </w:r>
    </w:p>
    <w:p>
      <w:r>
        <w:rPr>
          <w:rFonts w:ascii="Times New Roman" w:hAnsi="Times New Roman" w:eastAsia="Microsoft YaHei"/>
          <w:sz w:val="21"/>
        </w:rPr>
        <w:t>Discussion of pre-class work:</w:t>
      </w:r>
    </w:p>
    <w:p>
      <w:r>
        <w:rPr>
          <w:rFonts w:ascii="Times New Roman" w:hAnsi="Times New Roman" w:eastAsia="Microsoft YaHei"/>
          <w:sz w:val="21"/>
        </w:rPr>
        <w:t>• How did we go with the pre-class work this week? ls there anything you need</w:t>
      </w:r>
    </w:p>
    <w:p>
      <w:r>
        <w:rPr>
          <w:rFonts w:ascii="Times New Roman" w:hAnsi="Times New Roman" w:eastAsia="Microsoft YaHei"/>
          <w:sz w:val="21"/>
        </w:rPr>
        <w:t>furtherexplanation on?</w:t>
      </w:r>
    </w:p>
    <w:p>
      <w:r>
        <w:rPr>
          <w:rFonts w:ascii="Times New Roman" w:hAnsi="Times New Roman" w:eastAsia="Microsoft YaHei"/>
          <w:sz w:val="21"/>
        </w:rPr>
        <w:t>• What are three common business structures?</w:t>
      </w:r>
    </w:p>
    <w:p>
      <w:r>
        <w:rPr>
          <w:rFonts w:ascii="Times New Roman" w:hAnsi="Times New Roman" w:eastAsia="Microsoft YaHei"/>
          <w:sz w:val="21"/>
        </w:rPr>
        <w:t>• Can you remember some basic characteristics of each business form? Which business</w:t>
      </w:r>
    </w:p>
    <w:p>
      <w:r>
        <w:rPr>
          <w:rFonts w:ascii="Times New Roman" w:hAnsi="Times New Roman" w:eastAsia="Microsoft YaHei"/>
          <w:sz w:val="21"/>
        </w:rPr>
        <w:t>structure pays the dividends to its owners?</w:t>
      </w:r>
    </w:p>
    <w:p>
      <w:r>
        <w:rPr>
          <w:rFonts w:ascii="Times New Roman" w:hAnsi="Times New Roman" w:eastAsia="Microsoft YaHei"/>
          <w:sz w:val="21"/>
        </w:rPr>
        <w:t>• Which business structure requires the business profit to be returned to the owner(s) as the</w:t>
      </w:r>
    </w:p>
    <w:p>
      <w:r>
        <w:rPr>
          <w:rFonts w:ascii="Times New Roman" w:hAnsi="Times New Roman" w:eastAsia="Microsoft YaHei"/>
          <w:sz w:val="21"/>
        </w:rPr>
        <w:t>personal income?</w:t>
      </w:r>
    </w:p>
    <w:p>
      <w:r>
        <w:rPr>
          <w:rFonts w:ascii="Times New Roman" w:hAnsi="Times New Roman" w:eastAsia="Microsoft YaHei"/>
          <w:sz w:val="21"/>
        </w:rPr>
        <w:t>Activity:</w:t>
      </w:r>
    </w:p>
    <w:p>
      <w:r>
        <w:rPr>
          <w:rFonts w:ascii="Times New Roman" w:hAnsi="Times New Roman" w:eastAsia="Microsoft YaHei"/>
          <w:sz w:val="21"/>
        </w:rPr>
        <w:t>You will be working in pairs for this activity.You will research then discuss responses tothe</w:t>
      </w:r>
    </w:p>
    <w:p>
      <w:r>
        <w:rPr>
          <w:rFonts w:ascii="Times New Roman" w:hAnsi="Times New Roman" w:eastAsia="Microsoft YaHei"/>
          <w:sz w:val="21"/>
        </w:rPr>
        <w:t>questions posed below.You might need to access to the Government's BusinessStructures</w:t>
      </w:r>
    </w:p>
    <w:p>
      <w:r>
        <w:rPr>
          <w:rFonts w:ascii="Times New Roman" w:hAnsi="Times New Roman" w:eastAsia="Microsoft YaHei"/>
          <w:sz w:val="21"/>
        </w:rPr>
        <w:t>website provided below to find the necessary information to complete the task.</w:t>
      </w:r>
    </w:p>
    <w:p>
      <w:r>
        <w:rPr>
          <w:rFonts w:ascii="Times New Roman" w:hAnsi="Times New Roman" w:eastAsia="Microsoft YaHei"/>
          <w:sz w:val="21"/>
        </w:rPr>
        <w:t>1.Each person in each pair of students will need to think of and explain 2 reasons why the</w:t>
      </w:r>
    </w:p>
    <w:p>
      <w:r>
        <w:rPr>
          <w:rFonts w:ascii="Times New Roman" w:hAnsi="Times New Roman" w:eastAsia="Microsoft YaHei"/>
          <w:sz w:val="21"/>
        </w:rPr>
        <w:t>partnership business might be better than the company.The other person in the pair will take</w:t>
      </w:r>
    </w:p>
    <w:p>
      <w:r>
        <w:rPr>
          <w:rFonts w:ascii="Times New Roman" w:hAnsi="Times New Roman" w:eastAsia="Microsoft YaHei"/>
          <w:sz w:val="21"/>
        </w:rPr>
        <w:t>an opposite role by thinking and explaining 2 reasons why the company might be better than</w:t>
      </w:r>
    </w:p>
    <w:p>
      <w:r>
        <w:rPr>
          <w:rFonts w:ascii="Times New Roman" w:hAnsi="Times New Roman" w:eastAsia="Microsoft YaHei"/>
          <w:sz w:val="21"/>
        </w:rPr>
        <w:t>the partnership.</w:t>
      </w:r>
    </w:p>
    <w:p>
      <w:r>
        <w:rPr>
          <w:rFonts w:ascii="Times New Roman" w:hAnsi="Times New Roman" w:eastAsia="Microsoft YaHei"/>
          <w:sz w:val="21"/>
        </w:rPr>
        <w:t>2.Your pair is required to organise your findings in a meaningful way and then oneperson, on</w:t>
      </w:r>
    </w:p>
    <w:p>
      <w:r>
        <w:rPr>
          <w:rFonts w:ascii="Times New Roman" w:hAnsi="Times New Roman" w:eastAsia="Microsoft YaHei"/>
          <w:sz w:val="21"/>
        </w:rPr>
        <w:t>behalf of the pair, will post your findings to the following Activity Forum for a class discussion.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Exercise 2</w:t>
      </w:r>
    </w:p>
    <w:p>
      <w:r>
        <w:rPr>
          <w:rFonts w:ascii="Times New Roman" w:hAnsi="Times New Roman" w:eastAsia="Microsoft YaHei"/>
          <w:sz w:val="21"/>
        </w:rPr>
        <w:t>Background:</w:t>
      </w:r>
    </w:p>
    <w:p>
      <w:r>
        <w:rPr>
          <w:rFonts w:ascii="Times New Roman" w:hAnsi="Times New Roman" w:eastAsia="Microsoft YaHei"/>
          <w:sz w:val="21"/>
        </w:rPr>
        <w:t>This activity will enhance your understanding on the business structures and</w:t>
      </w:r>
    </w:p>
    <w:p>
      <w:r>
        <w:rPr>
          <w:rFonts w:ascii="Times New Roman" w:hAnsi="Times New Roman" w:eastAsia="Microsoft YaHei"/>
          <w:sz w:val="21"/>
        </w:rPr>
        <w:t>somecommon issues encountered in the practice.</w:t>
      </w:r>
    </w:p>
    <w:p>
      <w:r>
        <w:rPr>
          <w:rFonts w:ascii="Times New Roman" w:hAnsi="Times New Roman" w:eastAsia="Microsoft YaHei"/>
          <w:sz w:val="21"/>
        </w:rPr>
        <w:t>Task:</w:t>
      </w:r>
    </w:p>
    <w:p>
      <w:r>
        <w:rPr>
          <w:rFonts w:ascii="Times New Roman" w:hAnsi="Times New Roman" w:eastAsia="Microsoft YaHei"/>
          <w:sz w:val="21"/>
        </w:rPr>
        <w:t>You are required to read the article provided below, "Big four consulting firms</w:t>
      </w:r>
    </w:p>
    <w:p>
      <w:r>
        <w:rPr>
          <w:rFonts w:ascii="Times New Roman" w:hAnsi="Times New Roman" w:eastAsia="Microsoft YaHei"/>
          <w:sz w:val="21"/>
        </w:rPr>
        <w:t>usepartnership structure to avoid scrutiny" written by Hannah Wootton (2019),</w:t>
      </w:r>
    </w:p>
    <w:p>
      <w:r>
        <w:rPr>
          <w:rFonts w:ascii="Times New Roman" w:hAnsi="Times New Roman" w:eastAsia="Microsoft YaHei"/>
          <w:sz w:val="21"/>
        </w:rPr>
        <w:t>tocomplete the following tasks:</w:t>
      </w:r>
    </w:p>
    <w:p>
      <w:r>
        <w:rPr>
          <w:rFonts w:ascii="Times New Roman" w:hAnsi="Times New Roman" w:eastAsia="Microsoft YaHei"/>
          <w:sz w:val="21"/>
        </w:rPr>
        <w:t>1.Use your own words to summarise the key points from the article.</w:t>
      </w:r>
    </w:p>
    <w:p>
      <w:r>
        <w:rPr>
          <w:rFonts w:ascii="Times New Roman" w:hAnsi="Times New Roman" w:eastAsia="Microsoft YaHei"/>
          <w:sz w:val="21"/>
        </w:rPr>
        <w:t>2.What the business structure is commonly used by many consulting firms intheir</w:t>
      </w:r>
    </w:p>
    <w:p>
      <w:r>
        <w:rPr>
          <w:rFonts w:ascii="Times New Roman" w:hAnsi="Times New Roman" w:eastAsia="Microsoft YaHei"/>
          <w:sz w:val="21"/>
        </w:rPr>
        <w:t>business practice like Ernst and Young (EY)?</w:t>
      </w:r>
    </w:p>
    <w:p>
      <w:r>
        <w:rPr>
          <w:rFonts w:ascii="Times New Roman" w:hAnsi="Times New Roman" w:eastAsia="Microsoft YaHei"/>
          <w:sz w:val="21"/>
        </w:rPr>
        <w:t>3. What are the reasons behind the choice of their business structure?</w:t>
      </w:r>
    </w:p>
    <w:p>
      <w:r>
        <w:rPr>
          <w:rFonts w:ascii="Times New Roman" w:hAnsi="Times New Roman" w:eastAsia="Microsoft YaHei"/>
          <w:sz w:val="21"/>
        </w:rPr>
        <w:t>4. What are the current issues with this business structure chosen by</w:t>
      </w:r>
    </w:p>
    <w:p>
      <w:r>
        <w:rPr>
          <w:rFonts w:ascii="Times New Roman" w:hAnsi="Times New Roman" w:eastAsia="Microsoft YaHei"/>
          <w:sz w:val="21"/>
        </w:rPr>
        <w:t>theseconsulting frms?</w:t>
      </w:r>
    </w:p>
    <w:p>
      <w:r>
        <w:rPr>
          <w:rFonts w:ascii="Times New Roman" w:hAnsi="Times New Roman" w:eastAsia="Microsoft YaHei"/>
          <w:sz w:val="21"/>
        </w:rPr>
        <w:t>Resources:</w:t>
      </w:r>
    </w:p>
    <w:p>
      <w:r>
        <w:rPr>
          <w:rFonts w:ascii="Times New Roman" w:hAnsi="Times New Roman" w:eastAsia="Microsoft YaHei"/>
          <w:sz w:val="21"/>
        </w:rPr>
        <w:t>Big four consulting firms use partnership structure to avoid scrutiny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Exercise 3</w:t>
      </w:r>
    </w:p>
    <w:p>
      <w:r>
        <w:rPr>
          <w:rFonts w:ascii="Times New Roman" w:hAnsi="Times New Roman" w:eastAsia="Microsoft YaHei"/>
          <w:sz w:val="21"/>
        </w:rPr>
        <w:t>Background:</w:t>
      </w:r>
    </w:p>
    <w:p>
      <w:r>
        <w:rPr>
          <w:rFonts w:ascii="Times New Roman" w:hAnsi="Times New Roman" w:eastAsia="Microsoft YaHei"/>
          <w:sz w:val="21"/>
        </w:rPr>
        <w:t>This activity will allow you to practise some common recording with the</w:t>
      </w:r>
    </w:p>
    <w:p>
      <w:r>
        <w:rPr>
          <w:rFonts w:ascii="Times New Roman" w:hAnsi="Times New Roman" w:eastAsia="Microsoft YaHei"/>
          <w:sz w:val="21"/>
        </w:rPr>
        <w:t>equityaccounts used by the company business structure.</w:t>
      </w:r>
    </w:p>
    <w:p>
      <w:r>
        <w:rPr>
          <w:rFonts w:ascii="Times New Roman" w:hAnsi="Times New Roman" w:eastAsia="Microsoft YaHei"/>
          <w:sz w:val="21"/>
        </w:rPr>
        <w:t>Task:</w:t>
      </w:r>
    </w:p>
    <w:p>
      <w:r>
        <w:rPr>
          <w:rFonts w:ascii="Times New Roman" w:hAnsi="Times New Roman" w:eastAsia="Microsoft YaHei"/>
          <w:sz w:val="21"/>
        </w:rPr>
        <w:t>You are required to use Excel spreadsheet to generate the journals for the following</w:t>
      </w:r>
    </w:p>
    <w:p>
      <w:r>
        <w:rPr>
          <w:rFonts w:ascii="Times New Roman" w:hAnsi="Times New Roman" w:eastAsia="Microsoft YaHei"/>
          <w:sz w:val="21"/>
        </w:rPr>
        <w:t>activities happening in the year 2022 for Linh Do AccountingCompany.</w:t>
      </w:r>
    </w:p>
    <w:p>
      <w:r>
        <w:rPr>
          <w:rFonts w:ascii="Times New Roman" w:hAnsi="Times New Roman" w:eastAsia="Microsoft YaHei"/>
          <w:sz w:val="21"/>
        </w:rPr>
        <w:t>1.On 1st January 2022,the company has issued 200,000 ordinary shares at $5 each</w:t>
      </w:r>
    </w:p>
    <w:p>
      <w:r>
        <w:rPr>
          <w:rFonts w:ascii="Times New Roman" w:hAnsi="Times New Roman" w:eastAsia="Microsoft YaHei"/>
          <w:sz w:val="21"/>
        </w:rPr>
        <w:t>to raise capital for its future business operation.</w:t>
      </w:r>
    </w:p>
    <w:p>
      <w:r>
        <w:rPr>
          <w:rFonts w:ascii="Times New Roman" w:hAnsi="Times New Roman" w:eastAsia="Microsoft YaHei"/>
          <w:sz w:val="21"/>
        </w:rPr>
        <w:t>2.On 30th June 2022, the company declared $100,000 to be paid as dividendsto its</w:t>
      </w:r>
    </w:p>
    <w:p>
      <w:r>
        <w:rPr>
          <w:rFonts w:ascii="Times New Roman" w:hAnsi="Times New Roman" w:eastAsia="Microsoft YaHei"/>
          <w:sz w:val="21"/>
        </w:rPr>
        <w:t>shareholders from the company's earnings of $500,000 in the financialyear 2022.</w:t>
      </w:r>
    </w:p>
    <w:p>
      <w:r>
        <w:rPr>
          <w:rFonts w:ascii="Times New Roman" w:hAnsi="Times New Roman" w:eastAsia="Microsoft YaHei"/>
          <w:sz w:val="21"/>
        </w:rPr>
        <w:t>3.The dividend payment is facilitated on 15th July 2022 and funds are electronically</w:t>
      </w:r>
    </w:p>
    <w:p>
      <w:r>
        <w:rPr>
          <w:rFonts w:ascii="Times New Roman" w:hAnsi="Times New Roman" w:eastAsia="Microsoft YaHei"/>
          <w:sz w:val="21"/>
        </w:rPr>
        <w:t>transferred to the shareholders' accounts.</w:t>
      </w:r>
    </w:p>
    <w:p>
      <w:r>
        <w:rPr>
          <w:rFonts w:ascii="Times New Roman" w:hAnsi="Times New Roman" w:eastAsia="Microsoft YaHei"/>
          <w:sz w:val="21"/>
        </w:rPr>
        <w:t>Please prepare an Abstract for Equity section for Linh Do Accounting Companyat</w:t>
      </w:r>
    </w:p>
    <w:p>
      <w:r>
        <w:rPr>
          <w:rFonts w:ascii="Times New Roman" w:hAnsi="Times New Roman" w:eastAsia="Microsoft YaHei"/>
          <w:sz w:val="21"/>
        </w:rPr>
        <w:t>the end of the financial year 2022 ( assuming there is no previous year balance for</w:t>
      </w:r>
    </w:p>
    <w:p>
      <w:r>
        <w:rPr>
          <w:rFonts w:ascii="Times New Roman" w:hAnsi="Times New Roman" w:eastAsia="Microsoft YaHei"/>
          <w:sz w:val="21"/>
        </w:rPr>
        <w:t>any equity accounts in the system).</w:t>
      </w:r>
    </w:p>
    <w:p>
      <w:r>
        <w:rPr>
          <w:rFonts w:ascii="Times New Roman" w:hAnsi="Times New Roman" w:eastAsia="Microsoft YaHei"/>
          <w:sz w:val="21"/>
        </w:rPr>
        <w:t>Resources:</w:t>
      </w:r>
    </w:p>
    <w:p>
      <w:r>
        <w:rPr>
          <w:rFonts w:ascii="Times New Roman" w:hAnsi="Times New Roman" w:eastAsia="Microsoft YaHei"/>
          <w:sz w:val="21"/>
        </w:rPr>
        <w:t>Excel Spreadsheet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Exercise 4</w:t>
      </w:r>
    </w:p>
    <w:p>
      <w:r>
        <w:rPr>
          <w:rFonts w:ascii="Times New Roman" w:hAnsi="Times New Roman" w:eastAsia="Microsoft YaHei"/>
          <w:sz w:val="21"/>
        </w:rPr>
        <w:t>P10-72A. (Learning Objectives 2, 6: Account for stock issuance; report</w:t>
      </w:r>
    </w:p>
    <w:p>
      <w:r>
        <w:rPr>
          <w:rFonts w:ascii="Times New Roman" w:hAnsi="Times New Roman" w:eastAsia="Microsoft YaHei"/>
          <w:sz w:val="21"/>
        </w:rPr>
        <w:t>stockholders’ equity) The partners who own Lane Rafts wished to avoid the</w:t>
      </w:r>
    </w:p>
    <w:p>
      <w:r>
        <w:rPr>
          <w:rFonts w:ascii="Times New Roman" w:hAnsi="Times New Roman" w:eastAsia="Microsoft YaHei"/>
          <w:sz w:val="21"/>
        </w:rPr>
        <w:t>unlimited personal liability of the partnership form of business, so they</w:t>
      </w:r>
    </w:p>
    <w:p>
      <w:r>
        <w:rPr>
          <w:rFonts w:ascii="Times New Roman" w:hAnsi="Times New Roman" w:eastAsia="Microsoft YaHei"/>
          <w:sz w:val="21"/>
        </w:rPr>
        <w:t>incorporated as Lane Rafts, Inc. The charter from the state of California</w:t>
      </w:r>
    </w:p>
    <w:p>
      <w:r>
        <w:rPr>
          <w:rFonts w:ascii="Times New Roman" w:hAnsi="Times New Roman" w:eastAsia="Microsoft YaHei"/>
          <w:sz w:val="21"/>
        </w:rPr>
        <w:t>authorizes the corporation to issue 160,000 shares of $6 par common stock.</w:t>
      </w:r>
    </w:p>
    <w:p>
      <w:r>
        <w:rPr>
          <w:rFonts w:ascii="Times New Roman" w:hAnsi="Times New Roman" w:eastAsia="Microsoft YaHei"/>
          <w:sz w:val="21"/>
        </w:rPr>
        <w:t>In its first month, Lane Rafts completed the following transactions:</w:t>
      </w:r>
    </w:p>
    <w:p>
      <w:r>
        <w:rPr>
          <w:rFonts w:ascii="Times New Roman" w:hAnsi="Times New Roman" w:eastAsia="Microsoft YaHei"/>
          <w:sz w:val="21"/>
        </w:rPr>
        <w:t>Mar 6 Issued 1,000 shares of common stock to the promoter for</w:t>
      </w:r>
    </w:p>
    <w:p>
      <w:r>
        <w:rPr>
          <w:rFonts w:ascii="Times New Roman" w:hAnsi="Times New Roman" w:eastAsia="Microsoft YaHei"/>
          <w:sz w:val="21"/>
        </w:rPr>
        <w:t>assistance with issuance of the common stock. The</w:t>
      </w:r>
    </w:p>
    <w:p>
      <w:r>
        <w:rPr>
          <w:rFonts w:ascii="Times New Roman" w:hAnsi="Times New Roman" w:eastAsia="Microsoft YaHei"/>
          <w:sz w:val="21"/>
        </w:rPr>
        <w:t>promotional fee was $27,000. Debit Organization Expense.</w:t>
      </w:r>
    </w:p>
    <w:p>
      <w:r>
        <w:rPr>
          <w:rFonts w:ascii="Times New Roman" w:hAnsi="Times New Roman" w:eastAsia="Microsoft YaHei"/>
          <w:sz w:val="21"/>
        </w:rPr>
        <w:t>9 Issued 10,000 shares of common stock to Jenny Collins and</w:t>
      </w:r>
    </w:p>
    <w:p>
      <w:r>
        <w:rPr>
          <w:rFonts w:ascii="Times New Roman" w:hAnsi="Times New Roman" w:eastAsia="Microsoft YaHei"/>
          <w:sz w:val="21"/>
        </w:rPr>
        <w:t>20,000shares to Pam Lane in return for cash equal to the</w:t>
      </w:r>
    </w:p>
    <w:p>
      <w:r>
        <w:rPr>
          <w:rFonts w:ascii="Times New Roman" w:hAnsi="Times New Roman" w:eastAsia="Microsoft YaHei"/>
          <w:sz w:val="21"/>
        </w:rPr>
        <w:t>stock’s market value of $10 per share. The two women were</w:t>
      </w:r>
    </w:p>
    <w:p>
      <w:r>
        <w:rPr>
          <w:rFonts w:ascii="Times New Roman" w:hAnsi="Times New Roman" w:eastAsia="Microsoft YaHei"/>
          <w:sz w:val="21"/>
        </w:rPr>
        <w:t>partners in Lane Rafts Co.</w:t>
      </w:r>
    </w:p>
    <w:p>
      <w:r>
        <w:rPr>
          <w:rFonts w:ascii="Times New Roman" w:hAnsi="Times New Roman" w:eastAsia="Microsoft YaHei"/>
          <w:sz w:val="21"/>
        </w:rPr>
        <w:t>26 Issued 1,500 shares of common stock for $22 cash per share.</w:t>
      </w:r>
    </w:p>
    <w:p>
      <w:r>
        <w:rPr>
          <w:rFonts w:ascii="Times New Roman" w:hAnsi="Times New Roman" w:eastAsia="Microsoft YaHei"/>
          <w:sz w:val="21"/>
        </w:rPr>
        <w:t>Requirements</w:t>
      </w:r>
    </w:p>
    <w:p>
      <w:r>
        <w:rPr>
          <w:rFonts w:ascii="Times New Roman" w:hAnsi="Times New Roman" w:eastAsia="Microsoft YaHei"/>
          <w:sz w:val="21"/>
        </w:rPr>
        <w:t>1. Record the transactions in the journal.</w:t>
      </w:r>
    </w:p>
    <w:p>
      <w:r>
        <w:rPr>
          <w:rFonts w:ascii="Times New Roman" w:hAnsi="Times New Roman" w:eastAsia="Microsoft YaHei"/>
          <w:sz w:val="21"/>
        </w:rPr>
        <w:t>2. Prepare the stockholders’ equity section of the Lane Rafts, Inc., balance</w:t>
      </w:r>
    </w:p>
    <w:p>
      <w:r>
        <w:rPr>
          <w:rFonts w:ascii="Times New Roman" w:hAnsi="Times New Roman" w:eastAsia="Microsoft YaHei"/>
          <w:sz w:val="21"/>
        </w:rPr>
        <w:t>sheet at March 31, 2017. The ending balance of Retained Earnings is $90,000.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Exercise 5</w:t>
      </w:r>
    </w:p>
    <w:p>
      <w:r>
        <w:rPr>
          <w:rFonts w:ascii="Times New Roman" w:hAnsi="Times New Roman" w:eastAsia="Microsoft YaHei"/>
          <w:sz w:val="21"/>
        </w:rPr>
        <w:t>P10-73A. (Learning Objective 6: Report stockholders’ equity) Rollo Corp.</w:t>
      </w:r>
    </w:p>
    <w:p>
      <w:r>
        <w:rPr>
          <w:rFonts w:ascii="Times New Roman" w:hAnsi="Times New Roman" w:eastAsia="Microsoft YaHei"/>
          <w:sz w:val="21"/>
        </w:rPr>
        <w:t>has the following stockholders’ equity information:</w:t>
      </w:r>
    </w:p>
    <w:p>
      <w:r>
        <w:rPr>
          <w:rFonts w:ascii="Times New Roman" w:hAnsi="Times New Roman" w:eastAsia="Microsoft YaHei"/>
          <w:sz w:val="21"/>
        </w:rPr>
        <w:t>Rollo’s charter authorizes the company to issue 5,000 shares of 7%</w:t>
      </w:r>
    </w:p>
    <w:p>
      <w:r>
        <w:rPr>
          <w:rFonts w:ascii="Times New Roman" w:hAnsi="Times New Roman" w:eastAsia="Microsoft YaHei"/>
          <w:sz w:val="21"/>
        </w:rPr>
        <w:t>preferred stock with par value of $110 and 650,000 shares of no-par</w:t>
      </w:r>
    </w:p>
    <w:p>
      <w:r>
        <w:rPr>
          <w:rFonts w:ascii="Times New Roman" w:hAnsi="Times New Roman" w:eastAsia="Microsoft YaHei"/>
          <w:sz w:val="21"/>
        </w:rPr>
        <w:t>common stock. The company issued 2,500 shares of the preferred stock at</w:t>
      </w:r>
    </w:p>
    <w:p>
      <w:r>
        <w:rPr>
          <w:rFonts w:ascii="Times New Roman" w:hAnsi="Times New Roman" w:eastAsia="Microsoft YaHei"/>
          <w:sz w:val="21"/>
        </w:rPr>
        <w:t>$110 per share. It issued 65,000 shares of the common stock for a total of</w:t>
      </w:r>
    </w:p>
    <w:p>
      <w:r>
        <w:rPr>
          <w:rFonts w:ascii="Times New Roman" w:hAnsi="Times New Roman" w:eastAsia="Microsoft YaHei"/>
          <w:sz w:val="21"/>
        </w:rPr>
        <w:t>$511,000. The company’s retained earnings balance at the beginning of</w:t>
      </w:r>
    </w:p>
    <w:p>
      <w:r>
        <w:rPr>
          <w:rFonts w:ascii="Times New Roman" w:hAnsi="Times New Roman" w:eastAsia="Microsoft YaHei"/>
          <w:sz w:val="21"/>
        </w:rPr>
        <w:t>2016 was $79,000, and net income for the year was $95,000. During 2016,</w:t>
      </w:r>
    </w:p>
    <w:p>
      <w:r>
        <w:rPr>
          <w:rFonts w:ascii="Times New Roman" w:hAnsi="Times New Roman" w:eastAsia="Microsoft YaHei"/>
          <w:sz w:val="21"/>
        </w:rPr>
        <w:t>Rollo declared the specified dividend on preferred and a $0.60 per-share</w:t>
      </w:r>
    </w:p>
    <w:p>
      <w:r>
        <w:rPr>
          <w:rFonts w:ascii="Times New Roman" w:hAnsi="Times New Roman" w:eastAsia="Microsoft YaHei"/>
          <w:sz w:val="21"/>
        </w:rPr>
        <w:t>dividend on common. Preferred dividends for 2015 were in arrears.</w:t>
      </w:r>
    </w:p>
    <w:p>
      <w:r>
        <w:rPr>
          <w:rFonts w:ascii="Times New Roman" w:hAnsi="Times New Roman" w:eastAsia="Microsoft YaHei"/>
          <w:sz w:val="21"/>
        </w:rPr>
        <w:t>Requirement</w:t>
      </w:r>
    </w:p>
    <w:p>
      <w:r>
        <w:rPr>
          <w:rFonts w:ascii="Times New Roman" w:hAnsi="Times New Roman" w:eastAsia="Microsoft YaHei"/>
          <w:sz w:val="21"/>
        </w:rPr>
        <w:t>1. Prepare the stockholders’ equity section of Rollo Corp.’s balance sheet</w:t>
      </w:r>
    </w:p>
    <w:p>
      <w:r>
        <w:rPr>
          <w:rFonts w:ascii="Times New Roman" w:hAnsi="Times New Roman" w:eastAsia="Microsoft YaHei"/>
          <w:sz w:val="21"/>
        </w:rPr>
        <w:t>at December 31, 2016. Show the computation of all amounts. Journal</w:t>
      </w:r>
    </w:p>
    <w:p>
      <w:r>
        <w:rPr>
          <w:rFonts w:ascii="Times New Roman" w:hAnsi="Times New Roman" w:eastAsia="Microsoft YaHei"/>
          <w:sz w:val="21"/>
        </w:rPr>
        <w:t>entries are not required.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Exercise 6</w:t>
      </w:r>
    </w:p>
    <w:p>
      <w:r>
        <w:rPr>
          <w:rFonts w:ascii="Times New Roman" w:hAnsi="Times New Roman" w:eastAsia="Microsoft YaHei"/>
          <w:sz w:val="21"/>
        </w:rPr>
        <w:t>P10-74A. (Learning Objectives 2, 4: Analyze stockholders’ equity and dividends of a</w:t>
      </w:r>
    </w:p>
    <w:p>
      <w:r>
        <w:rPr>
          <w:rFonts w:ascii="Times New Roman" w:hAnsi="Times New Roman" w:eastAsia="Microsoft YaHei"/>
          <w:sz w:val="21"/>
        </w:rPr>
        <w:t>corporation) Yoder Outdoor Furniture Company included the following stockholders’</w:t>
      </w:r>
    </w:p>
    <w:p>
      <w:r>
        <w:rPr>
          <w:rFonts w:ascii="Times New Roman" w:hAnsi="Times New Roman" w:eastAsia="Microsoft YaHei"/>
          <w:sz w:val="21"/>
        </w:rPr>
        <w:t>equity on its year-end balance sheet at February 28, 2017:</w:t>
      </w:r>
    </w:p>
    <w:p>
      <w:r>
        <w:rPr>
          <w:rFonts w:ascii="Times New Roman" w:hAnsi="Times New Roman" w:eastAsia="Microsoft YaHei"/>
          <w:sz w:val="21"/>
        </w:rPr>
        <w:t>Requirements</w:t>
      </w:r>
    </w:p>
    <w:p>
      <w:r>
        <w:rPr>
          <w:rFonts w:ascii="Times New Roman" w:hAnsi="Times New Roman" w:eastAsia="Microsoft YaHei"/>
          <w:sz w:val="21"/>
        </w:rPr>
        <w:t>1. Identify the different issues of stock that Yoder Outdoor Furniture Company has outstanding.</w:t>
      </w:r>
    </w:p>
    <w:p>
      <w:r>
        <w:rPr>
          <w:rFonts w:ascii="Times New Roman" w:hAnsi="Times New Roman" w:eastAsia="Microsoft YaHei"/>
          <w:sz w:val="21"/>
        </w:rPr>
        <w:t>2. Give the summary entries to record issuance of all the Yoder stock. Assume that all the</w:t>
      </w:r>
    </w:p>
    <w:p>
      <w:r>
        <w:rPr>
          <w:rFonts w:ascii="Times New Roman" w:hAnsi="Times New Roman" w:eastAsia="Microsoft YaHei"/>
          <w:sz w:val="21"/>
        </w:rPr>
        <w:t>stock was issued for cash. Explanations are not required.</w:t>
      </w:r>
    </w:p>
    <w:p>
      <w:r>
        <w:rPr>
          <w:rFonts w:ascii="Times New Roman" w:hAnsi="Times New Roman" w:eastAsia="Microsoft YaHei"/>
          <w:sz w:val="21"/>
        </w:rPr>
        <w:t>3. Suppose Yoder passed its preferred dividends for three years. Would the company have to</w:t>
      </w:r>
    </w:p>
    <w:p>
      <w:r>
        <w:rPr>
          <w:rFonts w:ascii="Times New Roman" w:hAnsi="Times New Roman" w:eastAsia="Microsoft YaHei"/>
          <w:sz w:val="21"/>
        </w:rPr>
        <w:t>pay those dividends in arrears before paying dividends to the common stockholders? Give</w:t>
      </w:r>
    </w:p>
    <w:p>
      <w:r>
        <w:rPr>
          <w:rFonts w:ascii="Times New Roman" w:hAnsi="Times New Roman" w:eastAsia="Microsoft YaHei"/>
          <w:sz w:val="21"/>
        </w:rPr>
        <w:t>your reason.</w:t>
      </w:r>
    </w:p>
    <w:p>
      <w:r>
        <w:rPr>
          <w:rFonts w:ascii="Times New Roman" w:hAnsi="Times New Roman" w:eastAsia="Microsoft YaHei"/>
          <w:sz w:val="21"/>
        </w:rPr>
        <w:t>4. What amount of preferred dividends must Yoder declare and pay each year to avoid having</w:t>
      </w:r>
    </w:p>
    <w:p>
      <w:r>
        <w:rPr>
          <w:rFonts w:ascii="Times New Roman" w:hAnsi="Times New Roman" w:eastAsia="Microsoft YaHei"/>
          <w:sz w:val="21"/>
        </w:rPr>
        <w:t>preferred dividends in arrears?</w:t>
      </w:r>
    </w:p>
    <w:p>
      <w:r>
        <w:rPr>
          <w:rFonts w:ascii="Times New Roman" w:hAnsi="Times New Roman" w:eastAsia="Microsoft YaHei"/>
          <w:sz w:val="21"/>
        </w:rPr>
        <w:t>5. Assume that preferred dividends are in arrears for 2016. Journalize the declaration of an</w:t>
      </w:r>
    </w:p>
    <w:p>
      <w:r>
        <w:rPr>
          <w:rFonts w:ascii="Times New Roman" w:hAnsi="Times New Roman" w:eastAsia="Microsoft YaHei"/>
          <w:sz w:val="21"/>
        </w:rPr>
        <w:t>$820,000 dividend on February 28, 2017. An explanation is not required.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Accounting Business and</w:t>
      </w:r>
    </w:p>
    <w:p>
      <w:r>
        <w:rPr>
          <w:rFonts w:ascii="Times New Roman" w:hAnsi="Times New Roman" w:eastAsia="Microsoft YaHei"/>
          <w:sz w:val="21"/>
        </w:rPr>
        <w:t>Society</w:t>
      </w:r>
    </w:p>
    <w:p>
      <w:r>
        <w:rPr>
          <w:rFonts w:ascii="Times New Roman" w:hAnsi="Times New Roman" w:eastAsia="Microsoft YaHei"/>
          <w:sz w:val="21"/>
        </w:rPr>
        <w:t>Week 8</w:t>
      </w:r>
    </w:p>
    <w:p>
      <w:r>
        <w:rPr>
          <w:rFonts w:ascii="Times New Roman" w:hAnsi="Times New Roman" w:eastAsia="Microsoft YaHei"/>
          <w:sz w:val="21"/>
        </w:rPr>
        <w:t>Tutorial B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Exercise 1</w:t>
      </w:r>
    </w:p>
    <w:p>
      <w:r>
        <w:rPr>
          <w:rFonts w:ascii="Times New Roman" w:hAnsi="Times New Roman" w:eastAsia="Microsoft YaHei"/>
          <w:sz w:val="21"/>
        </w:rPr>
        <w:t>Background:</w:t>
      </w:r>
    </w:p>
    <w:p>
      <w:r>
        <w:rPr>
          <w:rFonts w:ascii="Times New Roman" w:hAnsi="Times New Roman" w:eastAsia="Microsoft YaHei"/>
          <w:sz w:val="21"/>
        </w:rPr>
        <w:t>Students should have attempted Shares &amp; Dividends Excel Spreadsheet</w:t>
      </w:r>
    </w:p>
    <w:p>
      <w:r>
        <w:rPr>
          <w:rFonts w:ascii="Times New Roman" w:hAnsi="Times New Roman" w:eastAsia="Microsoft YaHei"/>
          <w:sz w:val="21"/>
        </w:rPr>
        <w:t>beforeturning up to the tutorial B this week.</w:t>
      </w:r>
    </w:p>
    <w:p>
      <w:r>
        <w:rPr>
          <w:rFonts w:ascii="Times New Roman" w:hAnsi="Times New Roman" w:eastAsia="Microsoft YaHei"/>
          <w:sz w:val="21"/>
        </w:rPr>
        <w:t>Task:</w:t>
      </w:r>
    </w:p>
    <w:p>
      <w:r>
        <w:rPr>
          <w:rFonts w:ascii="Times New Roman" w:hAnsi="Times New Roman" w:eastAsia="Microsoft YaHei"/>
          <w:sz w:val="21"/>
        </w:rPr>
        <w:t>1.You now will be working in pairs to discuss and compare your solution on</w:t>
      </w:r>
    </w:p>
    <w:p>
      <w:r>
        <w:rPr>
          <w:rFonts w:ascii="Times New Roman" w:hAnsi="Times New Roman" w:eastAsia="Microsoft YaHei"/>
          <w:sz w:val="21"/>
        </w:rPr>
        <w:t>the Shares &amp; Dividends Excel Spreadsheet from the between tutorial page.</w:t>
      </w:r>
    </w:p>
    <w:p>
      <w:r>
        <w:rPr>
          <w:rFonts w:ascii="Times New Roman" w:hAnsi="Times New Roman" w:eastAsia="Microsoft YaHei"/>
          <w:sz w:val="21"/>
        </w:rPr>
        <w:t>2.After discussion time, your pair might be requested to present the</w:t>
      </w:r>
    </w:p>
    <w:p>
      <w:r>
        <w:rPr>
          <w:rFonts w:ascii="Times New Roman" w:hAnsi="Times New Roman" w:eastAsia="Microsoft YaHei"/>
          <w:sz w:val="21"/>
        </w:rPr>
        <w:t>solution tothe class.</w:t>
      </w:r>
    </w:p>
    <w:p>
      <w:r>
        <w:rPr>
          <w:rFonts w:ascii="Times New Roman" w:hAnsi="Times New Roman" w:eastAsia="Microsoft YaHei"/>
          <w:sz w:val="21"/>
        </w:rPr>
        <w:t>Resources:</w:t>
      </w:r>
    </w:p>
    <w:p>
      <w:r>
        <w:rPr>
          <w:rFonts w:ascii="Times New Roman" w:hAnsi="Times New Roman" w:eastAsia="Microsoft YaHei"/>
          <w:sz w:val="21"/>
        </w:rPr>
        <w:t>Shares &amp; Dividends Excel Spreadsheet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Exercise 2</w:t>
      </w:r>
    </w:p>
    <w:p>
      <w:r>
        <w:rPr>
          <w:rFonts w:ascii="Times New Roman" w:hAnsi="Times New Roman" w:eastAsia="Microsoft YaHei"/>
          <w:sz w:val="21"/>
        </w:rPr>
        <w:t>Background:</w:t>
      </w:r>
    </w:p>
    <w:p>
      <w:r>
        <w:rPr>
          <w:rFonts w:ascii="Times New Roman" w:hAnsi="Times New Roman" w:eastAsia="Microsoft YaHei"/>
          <w:sz w:val="21"/>
        </w:rPr>
        <w:t>This activity will give you an opportunity to understand share buybacks</w:t>
      </w:r>
    </w:p>
    <w:p>
      <w:r>
        <w:rPr>
          <w:rFonts w:ascii="Times New Roman" w:hAnsi="Times New Roman" w:eastAsia="Microsoft YaHei"/>
          <w:sz w:val="21"/>
        </w:rPr>
        <w:t>and therecent buybacks in the financial market during year 2021-2022.</w:t>
      </w:r>
    </w:p>
    <w:p>
      <w:r>
        <w:rPr>
          <w:rFonts w:ascii="Times New Roman" w:hAnsi="Times New Roman" w:eastAsia="Microsoft YaHei"/>
          <w:sz w:val="21"/>
        </w:rPr>
        <w:t>Task:</w:t>
      </w:r>
    </w:p>
    <w:p>
      <w:r>
        <w:rPr>
          <w:rFonts w:ascii="Times New Roman" w:hAnsi="Times New Roman" w:eastAsia="Microsoft YaHei"/>
          <w:sz w:val="21"/>
        </w:rPr>
        <w:t>You are required to access to the following article :'Buybacks are</w:t>
      </w:r>
    </w:p>
    <w:p>
      <w:r>
        <w:rPr>
          <w:rFonts w:ascii="Times New Roman" w:hAnsi="Times New Roman" w:eastAsia="Microsoft YaHei"/>
          <w:sz w:val="21"/>
        </w:rPr>
        <w:t>poised for arecord year, but who do they help?',written by Bob Pisani</w:t>
      </w:r>
    </w:p>
    <w:p>
      <w:r>
        <w:rPr>
          <w:rFonts w:ascii="Times New Roman" w:hAnsi="Times New Roman" w:eastAsia="Microsoft YaHei"/>
          <w:sz w:val="21"/>
        </w:rPr>
        <w:t>(CNBC,2021) tocomplete the following tasks:</w:t>
      </w:r>
    </w:p>
    <w:p>
      <w:r>
        <w:rPr>
          <w:rFonts w:ascii="Times New Roman" w:hAnsi="Times New Roman" w:eastAsia="Microsoft YaHei"/>
          <w:sz w:val="21"/>
        </w:rPr>
        <w:t>1.Summarise the key points of the article.</w:t>
      </w:r>
    </w:p>
    <w:p>
      <w:r>
        <w:rPr>
          <w:rFonts w:ascii="Times New Roman" w:hAnsi="Times New Roman" w:eastAsia="Microsoft YaHei"/>
          <w:sz w:val="21"/>
        </w:rPr>
        <w:t>2.From the article, which companies bought back their shares</w:t>
      </w:r>
    </w:p>
    <w:p>
      <w:r>
        <w:rPr>
          <w:rFonts w:ascii="Times New Roman" w:hAnsi="Times New Roman" w:eastAsia="Microsoft YaHei"/>
          <w:sz w:val="21"/>
        </w:rPr>
        <w:t>aggressively inthe year 2020-2021 ?</w:t>
      </w:r>
    </w:p>
    <w:p>
      <w:r>
        <w:rPr>
          <w:rFonts w:ascii="Times New Roman" w:hAnsi="Times New Roman" w:eastAsia="Microsoft YaHei"/>
          <w:sz w:val="21"/>
        </w:rPr>
        <w:t>3. What might be the reasons for these companies' share buybacks?</w:t>
      </w:r>
    </w:p>
    <w:p>
      <w:r>
        <w:rPr>
          <w:rFonts w:ascii="Times New Roman" w:hAnsi="Times New Roman" w:eastAsia="Microsoft YaHei"/>
          <w:sz w:val="21"/>
        </w:rPr>
        <w:t>Resources:</w:t>
      </w:r>
    </w:p>
    <w:p>
      <w:r>
        <w:rPr>
          <w:rFonts w:ascii="Times New Roman" w:hAnsi="Times New Roman" w:eastAsia="Microsoft YaHei"/>
          <w:sz w:val="21"/>
        </w:rPr>
        <w:t>Buybacks are poised for a record year, but who do they help?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Exercise 3</w:t>
      </w:r>
    </w:p>
    <w:p>
      <w:r>
        <w:rPr>
          <w:rFonts w:ascii="Times New Roman" w:hAnsi="Times New Roman" w:eastAsia="Microsoft YaHei"/>
          <w:sz w:val="21"/>
        </w:rPr>
        <w:t>P10-75A. (Learning Objectives 2, 3, 4: Account for stock issuance, dividends, and</w:t>
      </w:r>
    </w:p>
    <w:p>
      <w:r>
        <w:rPr>
          <w:rFonts w:ascii="Times New Roman" w:hAnsi="Times New Roman" w:eastAsia="Microsoft YaHei"/>
          <w:sz w:val="21"/>
        </w:rPr>
        <w:t>treasury stock) Walker Jewelry Company reported the following summarized</w:t>
      </w:r>
    </w:p>
    <w:p>
      <w:r>
        <w:rPr>
          <w:rFonts w:ascii="Times New Roman" w:hAnsi="Times New Roman" w:eastAsia="Microsoft YaHei"/>
          <w:sz w:val="21"/>
        </w:rPr>
        <w:t>balance sheet at December 31, 2016:</w:t>
      </w:r>
    </w:p>
    <w:p>
      <w:r>
        <w:rPr>
          <w:rFonts w:ascii="Times New Roman" w:hAnsi="Times New Roman" w:eastAsia="Microsoft YaHei"/>
          <w:sz w:val="21"/>
        </w:rPr>
        <w:t>During 2017, Walker Jewelry completed these transactions that afected</w:t>
      </w:r>
    </w:p>
    <w:p>
      <w:r>
        <w:rPr>
          <w:rFonts w:ascii="Times New Roman" w:hAnsi="Times New Roman" w:eastAsia="Microsoft YaHei"/>
          <w:sz w:val="21"/>
        </w:rPr>
        <w:t>stockholders’ equity:</w:t>
      </w:r>
    </w:p>
    <w:p>
      <w:r>
        <w:rPr>
          <w:rFonts w:ascii="Times New Roman" w:hAnsi="Times New Roman" w:eastAsia="Microsoft YaHei"/>
          <w:sz w:val="21"/>
        </w:rPr>
        <w:t>Feb 13 Issued 5,700 shares of common stock for $10 per share.</w:t>
      </w:r>
    </w:p>
    <w:p>
      <w:r>
        <w:rPr>
          <w:rFonts w:ascii="Times New Roman" w:hAnsi="Times New Roman" w:eastAsia="Microsoft YaHei"/>
          <w:sz w:val="21"/>
        </w:rPr>
        <w:t>Jun 7 Declared the regular cash dividend on the preferred stock.</w:t>
      </w:r>
    </w:p>
    <w:p>
      <w:r>
        <w:rPr>
          <w:rFonts w:ascii="Times New Roman" w:hAnsi="Times New Roman" w:eastAsia="Microsoft YaHei"/>
          <w:sz w:val="21"/>
        </w:rPr>
        <w:t>24 Paid the cash dividend.</w:t>
      </w:r>
    </w:p>
    <w:p>
      <w:r>
        <w:rPr>
          <w:rFonts w:ascii="Times New Roman" w:hAnsi="Times New Roman" w:eastAsia="Microsoft YaHei"/>
          <w:sz w:val="21"/>
        </w:rPr>
        <w:t>Aug 9 Declared and distributed a 10%stock dividend on the common Market price of the</w:t>
      </w:r>
    </w:p>
    <w:p>
      <w:r>
        <w:rPr>
          <w:rFonts w:ascii="Times New Roman" w:hAnsi="Times New Roman" w:eastAsia="Microsoft YaHei"/>
          <w:sz w:val="21"/>
        </w:rPr>
        <w:t>common stock was $14 per share.</w:t>
      </w:r>
    </w:p>
    <w:p>
      <w:r>
        <w:rPr>
          <w:rFonts w:ascii="Times New Roman" w:hAnsi="Times New Roman" w:eastAsia="Microsoft YaHei"/>
          <w:sz w:val="21"/>
        </w:rPr>
        <w:t>Oct 26 Reacquired 900 shares of common stock as treasury stock paying $16 per share.</w:t>
      </w:r>
    </w:p>
    <w:p>
      <w:r>
        <w:rPr>
          <w:rFonts w:ascii="Times New Roman" w:hAnsi="Times New Roman" w:eastAsia="Microsoft YaHei"/>
          <w:sz w:val="21"/>
        </w:rPr>
        <w:t>Nov 20 Sold 300 shares of the treasury stock for $21 per share.</w:t>
      </w:r>
    </w:p>
    <w:p>
      <w:r>
        <w:rPr>
          <w:rFonts w:ascii="Times New Roman" w:hAnsi="Times New Roman" w:eastAsia="Microsoft YaHei"/>
          <w:sz w:val="21"/>
        </w:rPr>
        <w:t>Dec 31 Declared a cash dividend of $0.25 per share on the outstanding common</w:t>
      </w:r>
    </w:p>
    <w:p>
      <w:r>
        <w:rPr>
          <w:rFonts w:ascii="Times New Roman" w:hAnsi="Times New Roman" w:eastAsia="Microsoft YaHei"/>
          <w:sz w:val="21"/>
        </w:rPr>
        <w:t>stock;dividends will be paid in January,2018.</w:t>
      </w:r>
    </w:p>
    <w:p>
      <w:r>
        <w:rPr>
          <w:rFonts w:ascii="Times New Roman" w:hAnsi="Times New Roman" w:eastAsia="Microsoft YaHei"/>
          <w:sz w:val="21"/>
        </w:rPr>
        <w:t>Assets</w:t>
      </w:r>
    </w:p>
    <w:p>
      <w:r>
        <w:rPr>
          <w:rFonts w:ascii="Times New Roman" w:hAnsi="Times New Roman" w:eastAsia="Microsoft YaHei"/>
          <w:sz w:val="21"/>
        </w:rPr>
        <w:t>Current assets</w:t>
      </w:r>
    </w:p>
    <w:p>
      <w:r>
        <w:rPr>
          <w:rFonts w:ascii="Times New Roman" w:hAnsi="Times New Roman" w:eastAsia="Microsoft YaHei"/>
          <w:sz w:val="21"/>
        </w:rPr>
        <w:t>Property and equipment,net</w:t>
      </w:r>
    </w:p>
    <w:p>
      <w:r>
        <w:rPr>
          <w:rFonts w:ascii="Times New Roman" w:hAnsi="Times New Roman" w:eastAsia="Microsoft YaHei"/>
          <w:sz w:val="21"/>
        </w:rPr>
        <w:t>$34,500</w:t>
      </w:r>
    </w:p>
    <w:p>
      <w:r>
        <w:rPr>
          <w:rFonts w:ascii="Times New Roman" w:hAnsi="Times New Roman" w:eastAsia="Microsoft YaHei"/>
          <w:sz w:val="21"/>
        </w:rPr>
        <w:t>93,200</w:t>
      </w:r>
    </w:p>
    <w:p>
      <w:r>
        <w:rPr>
          <w:rFonts w:ascii="Times New Roman" w:hAnsi="Times New Roman" w:eastAsia="Microsoft YaHei"/>
          <w:sz w:val="21"/>
        </w:rPr>
        <w:t>Total assets $127,700</w:t>
      </w:r>
    </w:p>
    <w:p>
      <w:r>
        <w:rPr>
          <w:rFonts w:ascii="Times New Roman" w:hAnsi="Times New Roman" w:eastAsia="Microsoft YaHei"/>
          <w:sz w:val="21"/>
        </w:rPr>
        <w:t>Liabilities and Equity</w:t>
      </w:r>
    </w:p>
    <w:p>
      <w:r>
        <w:rPr>
          <w:rFonts w:ascii="Times New Roman" w:hAnsi="Times New Roman" w:eastAsia="Microsoft YaHei"/>
          <w:sz w:val="21"/>
        </w:rPr>
        <w:t>Liabilities $38,000</w:t>
      </w:r>
    </w:p>
    <w:p>
      <w:r>
        <w:rPr>
          <w:rFonts w:ascii="Times New Roman" w:hAnsi="Times New Roman" w:eastAsia="Microsoft YaHei"/>
          <w:sz w:val="21"/>
        </w:rPr>
        <w:t>Stockholders'equity</w:t>
      </w:r>
    </w:p>
    <w:p>
      <w:r>
        <w:rPr>
          <w:rFonts w:ascii="Times New Roman" w:hAnsi="Times New Roman" w:eastAsia="Microsoft YaHei"/>
          <w:sz w:val="21"/>
        </w:rPr>
        <w:t>$0.40 cumulative preferred stock,$15 par,200 shares issued</w:t>
      </w:r>
    </w:p>
    <w:p>
      <w:r>
        <w:rPr>
          <w:rFonts w:ascii="Times New Roman" w:hAnsi="Times New Roman" w:eastAsia="Microsoft YaHei"/>
          <w:sz w:val="21"/>
        </w:rPr>
        <w:t>Common stock,$7 par,6,300 shares issued</w:t>
      </w:r>
    </w:p>
    <w:p>
      <w:r>
        <w:rPr>
          <w:rFonts w:ascii="Times New Roman" w:hAnsi="Times New Roman" w:eastAsia="Microsoft YaHei"/>
          <w:sz w:val="21"/>
        </w:rPr>
        <w:t>Paid-in capital in excess of par—common</w:t>
      </w:r>
    </w:p>
    <w:p>
      <w:r>
        <w:rPr>
          <w:rFonts w:ascii="Times New Roman" w:hAnsi="Times New Roman" w:eastAsia="Microsoft YaHei"/>
          <w:sz w:val="21"/>
        </w:rPr>
        <w:t>Retained earnings</w:t>
      </w:r>
    </w:p>
    <w:p>
      <w:r>
        <w:rPr>
          <w:rFonts w:ascii="Times New Roman" w:hAnsi="Times New Roman" w:eastAsia="Microsoft YaHei"/>
          <w:sz w:val="21"/>
        </w:rPr>
        <w:t>Total liabilities and equity</w:t>
      </w:r>
    </w:p>
    <w:p>
      <w:r>
        <w:rPr>
          <w:rFonts w:ascii="Times New Roman" w:hAnsi="Times New Roman" w:eastAsia="Microsoft YaHei"/>
          <w:sz w:val="21"/>
        </w:rPr>
        <w:t>3,000</w:t>
      </w:r>
    </w:p>
    <w:p>
      <w:r>
        <w:rPr>
          <w:rFonts w:ascii="Times New Roman" w:hAnsi="Times New Roman" w:eastAsia="Microsoft YaHei"/>
          <w:sz w:val="21"/>
        </w:rPr>
        <w:t>44,100</w:t>
      </w:r>
    </w:p>
    <w:p>
      <w:r>
        <w:rPr>
          <w:rFonts w:ascii="Times New Roman" w:hAnsi="Times New Roman" w:eastAsia="Microsoft YaHei"/>
          <w:sz w:val="21"/>
        </w:rPr>
        <w:t>17,600</w:t>
      </w:r>
    </w:p>
    <w:p>
      <w:r>
        <w:rPr>
          <w:rFonts w:ascii="Times New Roman" w:hAnsi="Times New Roman" w:eastAsia="Microsoft YaHei"/>
          <w:sz w:val="21"/>
        </w:rPr>
        <w:t>25,000</w:t>
      </w:r>
    </w:p>
    <w:p>
      <w:r>
        <w:rPr>
          <w:rFonts w:ascii="Times New Roman" w:hAnsi="Times New Roman" w:eastAsia="Microsoft YaHei"/>
          <w:sz w:val="21"/>
        </w:rPr>
        <w:t>$127,700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Exercise 3</w:t>
      </w:r>
    </w:p>
    <w:p>
      <w:r>
        <w:rPr>
          <w:rFonts w:ascii="Times New Roman" w:hAnsi="Times New Roman" w:eastAsia="Microsoft YaHei"/>
          <w:sz w:val="21"/>
        </w:rPr>
        <w:t>Requirements</w:t>
      </w:r>
    </w:p>
    <w:p>
      <w:r>
        <w:rPr>
          <w:rFonts w:ascii="Times New Roman" w:hAnsi="Times New Roman" w:eastAsia="Microsoft YaHei"/>
          <w:sz w:val="21"/>
        </w:rPr>
        <w:t>1. Journalize Walker Jewelry’s transactions. Explanations are not required.</w:t>
      </w:r>
    </w:p>
    <w:p>
      <w:r>
        <w:rPr>
          <w:rFonts w:ascii="Times New Roman" w:hAnsi="Times New Roman" w:eastAsia="Microsoft YaHei"/>
          <w:sz w:val="21"/>
        </w:rPr>
        <w:t>2. Report Walker Jewelry’s stockholders’ equity at December 31, 2017. Net</w:t>
      </w:r>
    </w:p>
    <w:p>
      <w:r>
        <w:rPr>
          <w:rFonts w:ascii="Times New Roman" w:hAnsi="Times New Roman" w:eastAsia="Microsoft YaHei"/>
          <w:sz w:val="21"/>
        </w:rPr>
        <w:t>income for 2017 was $27,000.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Exercise 4</w:t>
      </w:r>
    </w:p>
    <w:p>
      <w:r>
        <w:rPr>
          <w:rFonts w:ascii="Times New Roman" w:hAnsi="Times New Roman" w:eastAsia="Microsoft YaHei"/>
          <w:sz w:val="21"/>
        </w:rPr>
        <w:t>P10-76A. (Learning Objectives 3, 4, 6: Measure the efects of stock-related</w:t>
      </w:r>
    </w:p>
    <w:p>
      <w:r>
        <w:rPr>
          <w:rFonts w:ascii="Times New Roman" w:hAnsi="Times New Roman" w:eastAsia="Microsoft YaHei"/>
          <w:sz w:val="21"/>
        </w:rPr>
        <w:t>transactions on a company) Assume Dairy Freeze, Inc., completed the following</w:t>
      </w:r>
    </w:p>
    <w:p>
      <w:r>
        <w:rPr>
          <w:rFonts w:ascii="Times New Roman" w:hAnsi="Times New Roman" w:eastAsia="Microsoft YaHei"/>
          <w:sz w:val="21"/>
        </w:rPr>
        <w:t>transactions during 2016, the company’s 10th year of operations:</w:t>
      </w:r>
    </w:p>
    <w:p>
      <w:r>
        <w:rPr>
          <w:rFonts w:ascii="Times New Roman" w:hAnsi="Times New Roman" w:eastAsia="Microsoft YaHei"/>
          <w:sz w:val="21"/>
        </w:rPr>
        <w:t>Feb 3 Issued 17,000 shares of common stock ($2.00 par) for cash of</w:t>
      </w:r>
    </w:p>
    <w:p>
      <w:r>
        <w:rPr>
          <w:rFonts w:ascii="Times New Roman" w:hAnsi="Times New Roman" w:eastAsia="Microsoft YaHei"/>
          <w:sz w:val="21"/>
        </w:rPr>
        <w:t>$510,000.</w:t>
      </w:r>
    </w:p>
    <w:p>
      <w:r>
        <w:rPr>
          <w:rFonts w:ascii="Times New Roman" w:hAnsi="Times New Roman" w:eastAsia="Microsoft YaHei"/>
          <w:sz w:val="21"/>
        </w:rPr>
        <w:t>Mar 19 Purchased 2,800 shares of the company’s own common stock</w:t>
      </w:r>
    </w:p>
    <w:p>
      <w:r>
        <w:rPr>
          <w:rFonts w:ascii="Times New Roman" w:hAnsi="Times New Roman" w:eastAsia="Microsoft YaHei"/>
          <w:sz w:val="21"/>
        </w:rPr>
        <w:t>at $21 per share.</w:t>
      </w:r>
    </w:p>
    <w:p>
      <w:r>
        <w:rPr>
          <w:rFonts w:ascii="Times New Roman" w:hAnsi="Times New Roman" w:eastAsia="Microsoft YaHei"/>
          <w:sz w:val="21"/>
        </w:rPr>
        <w:t>Apr 24 Sold 1,900 shares of treasury common stock for $29 per share.</w:t>
      </w:r>
    </w:p>
    <w:p>
      <w:r>
        <w:rPr>
          <w:rFonts w:ascii="Times New Roman" w:hAnsi="Times New Roman" w:eastAsia="Microsoft YaHei"/>
          <w:sz w:val="21"/>
        </w:rPr>
        <w:t>Aug 15 Declared a cash dividend on the 13,000 shares of $0.70 no-par</w:t>
      </w:r>
    </w:p>
    <w:p>
      <w:r>
        <w:rPr>
          <w:rFonts w:ascii="Times New Roman" w:hAnsi="Times New Roman" w:eastAsia="Microsoft YaHei"/>
          <w:sz w:val="21"/>
        </w:rPr>
        <w:t>preferred stock.</w:t>
      </w:r>
    </w:p>
    <w:p>
      <w:r>
        <w:rPr>
          <w:rFonts w:ascii="Times New Roman" w:hAnsi="Times New Roman" w:eastAsia="Microsoft YaHei"/>
          <w:sz w:val="21"/>
        </w:rPr>
        <w:t>Sep 1 Paid the cash dividends.</w:t>
      </w:r>
    </w:p>
    <w:p>
      <w:r>
        <w:rPr>
          <w:rFonts w:ascii="Times New Roman" w:hAnsi="Times New Roman" w:eastAsia="Microsoft YaHei"/>
          <w:sz w:val="21"/>
        </w:rPr>
        <w:t>Nov 22 Declared and distributed a 15% stock dividend on the 92,000</w:t>
      </w:r>
    </w:p>
    <w:p>
      <w:r>
        <w:rPr>
          <w:rFonts w:ascii="Times New Roman" w:hAnsi="Times New Roman" w:eastAsia="Microsoft YaHei"/>
          <w:sz w:val="21"/>
        </w:rPr>
        <w:t>shares of $2.00 par common stock outstanding. The market</w:t>
      </w:r>
    </w:p>
    <w:p>
      <w:r>
        <w:rPr>
          <w:rFonts w:ascii="Times New Roman" w:hAnsi="Times New Roman" w:eastAsia="Microsoft YaHei"/>
          <w:sz w:val="21"/>
        </w:rPr>
        <w:t>value of the common stock was $27 per share.</w:t>
      </w:r>
    </w:p>
    <w:p>
      <w:r>
        <w:rPr>
          <w:rFonts w:ascii="Times New Roman" w:hAnsi="Times New Roman" w:eastAsia="Microsoft YaHei"/>
          <w:sz w:val="21"/>
        </w:rPr>
        <w:t>Requirements</w:t>
      </w:r>
    </w:p>
    <w:p>
      <w:r>
        <w:rPr>
          <w:rFonts w:ascii="Times New Roman" w:hAnsi="Times New Roman" w:eastAsia="Microsoft YaHei"/>
          <w:sz w:val="21"/>
        </w:rPr>
        <w:t>1. Analyze each transaction in terms of its effect on the accounting equation of</w:t>
      </w:r>
    </w:p>
    <w:p>
      <w:r>
        <w:rPr>
          <w:rFonts w:ascii="Times New Roman" w:hAnsi="Times New Roman" w:eastAsia="Microsoft YaHei"/>
          <w:sz w:val="21"/>
        </w:rPr>
        <w:t>Dairy Freeze, Inc.</w:t>
      </w:r>
    </w:p>
    <w:p>
      <w:r>
        <w:rPr>
          <w:rFonts w:ascii="Times New Roman" w:hAnsi="Times New Roman" w:eastAsia="Microsoft YaHei"/>
          <w:sz w:val="21"/>
        </w:rPr>
        <w:t>2. What impact did each transaction have on cash flows?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Exercise 5</w:t>
      </w:r>
    </w:p>
    <w:p>
      <w:r>
        <w:rPr>
          <w:rFonts w:ascii="Times New Roman" w:hAnsi="Times New Roman" w:eastAsia="Microsoft YaHei"/>
          <w:sz w:val="21"/>
        </w:rPr>
        <w:t>P10-77A. (Learning Objectives 4, 5: Prepare a corporation’s balance sheet;</w:t>
      </w:r>
    </w:p>
    <w:p>
      <w:r>
        <w:rPr>
          <w:rFonts w:ascii="Times New Roman" w:hAnsi="Times New Roman" w:eastAsia="Microsoft YaHei"/>
          <w:sz w:val="21"/>
        </w:rPr>
        <w:t>measure profitability) The following accounts and related balances of Seagull</w:t>
      </w:r>
    </w:p>
    <w:p>
      <w:r>
        <w:rPr>
          <w:rFonts w:ascii="Times New Roman" w:hAnsi="Times New Roman" w:eastAsia="Microsoft YaHei"/>
          <w:sz w:val="21"/>
        </w:rPr>
        <w:t>Designers, Inc., as of December 31, 2016, are arranged in no particular order:</w:t>
      </w:r>
    </w:p>
    <w:p>
      <w:r>
        <w:rPr>
          <w:rFonts w:ascii="Times New Roman" w:hAnsi="Times New Roman" w:eastAsia="Microsoft YaHei"/>
          <w:sz w:val="21"/>
        </w:rPr>
        <w:t>Requirements</w:t>
      </w:r>
    </w:p>
    <w:p>
      <w:r>
        <w:rPr>
          <w:rFonts w:ascii="Times New Roman" w:hAnsi="Times New Roman" w:eastAsia="Microsoft YaHei"/>
          <w:sz w:val="21"/>
        </w:rPr>
        <w:t>1. Prepare Seagull’s classified balance sheet in the account format at December</w:t>
      </w:r>
    </w:p>
    <w:p>
      <w:r>
        <w:rPr>
          <w:rFonts w:ascii="Times New Roman" w:hAnsi="Times New Roman" w:eastAsia="Microsoft YaHei"/>
          <w:sz w:val="21"/>
        </w:rPr>
        <w:t>31, 2016.</w:t>
      </w:r>
    </w:p>
    <w:p>
      <w:r>
        <w:rPr>
          <w:rFonts w:ascii="Times New Roman" w:hAnsi="Times New Roman" w:eastAsia="Microsoft YaHei"/>
          <w:sz w:val="21"/>
        </w:rPr>
        <w:t>2. Use DuPont Analysis to compute rate of return on total assets and rate of</w:t>
      </w:r>
    </w:p>
    <w:p>
      <w:r>
        <w:rPr>
          <w:rFonts w:ascii="Times New Roman" w:hAnsi="Times New Roman" w:eastAsia="Microsoft YaHei"/>
          <w:sz w:val="21"/>
        </w:rPr>
        <w:t>return on common stockholders’ equity for the year ended December 31, 2016.</w:t>
      </w:r>
    </w:p>
    <w:p>
      <w:r>
        <w:rPr>
          <w:rFonts w:ascii="Times New Roman" w:hAnsi="Times New Roman" w:eastAsia="Microsoft YaHei"/>
          <w:sz w:val="21"/>
        </w:rPr>
        <w:t>3. Do these rates of return suggest strength or weakness? Give your reason.</w:t>
      </w:r>
    </w:p>
    <w:p>
      <w:r>
        <w:rPr>
          <w:rFonts w:ascii="Times New Roman" w:hAnsi="Times New Roman" w:eastAsia="Microsoft YaHei"/>
          <w:sz w:val="21"/>
        </w:rPr>
        <w:t>What additional information might help you make your decision?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Exercise 6</w:t>
      </w:r>
    </w:p>
    <w:p>
      <w:r>
        <w:rPr>
          <w:rFonts w:ascii="Times New Roman" w:hAnsi="Times New Roman" w:eastAsia="Microsoft YaHei"/>
          <w:sz w:val="21"/>
        </w:rPr>
        <w:t>P10-78A. (Learning Objective 6: Analyze a statement of stockholders’ equity) Paulus</w:t>
      </w:r>
    </w:p>
    <w:p>
      <w:r>
        <w:rPr>
          <w:rFonts w:ascii="Times New Roman" w:hAnsi="Times New Roman" w:eastAsia="Microsoft YaHei"/>
          <w:sz w:val="21"/>
        </w:rPr>
        <w:t>Specialties, Inc., reported the following statement of stockholders ’ equity for the year ended</w:t>
      </w:r>
    </w:p>
    <w:p>
      <w:r>
        <w:rPr>
          <w:rFonts w:ascii="Times New Roman" w:hAnsi="Times New Roman" w:eastAsia="Microsoft YaHei"/>
          <w:sz w:val="21"/>
        </w:rPr>
        <w:t>October 31, 2016:</w:t>
      </w:r>
    </w:p>
    <w:p>
      <w:r>
        <w:rPr>
          <w:rFonts w:ascii="Times New Roman" w:hAnsi="Times New Roman" w:eastAsia="Microsoft YaHei"/>
          <w:sz w:val="21"/>
        </w:rPr>
        <w:t>Requirements</w:t>
      </w:r>
    </w:p>
    <w:p>
      <w:r>
        <w:rPr>
          <w:rFonts w:ascii="Times New Roman" w:hAnsi="Times New Roman" w:eastAsia="Microsoft YaHei"/>
          <w:sz w:val="21"/>
        </w:rPr>
        <w:t>Answer these questions about Paulus Specialties’ stockholders’ equity transactions.</w:t>
      </w:r>
    </w:p>
    <w:p>
      <w:r>
        <w:rPr>
          <w:rFonts w:ascii="Times New Roman" w:hAnsi="Times New Roman" w:eastAsia="Microsoft YaHei"/>
          <w:sz w:val="21"/>
        </w:rPr>
        <w:t>1. What is the par value of the company’s common stock?</w:t>
      </w:r>
    </w:p>
    <w:p>
      <w:r>
        <w:rPr>
          <w:rFonts w:ascii="Times New Roman" w:hAnsi="Times New Roman" w:eastAsia="Microsoft YaHei"/>
          <w:sz w:val="21"/>
        </w:rPr>
        <w:t>2. At what price per share did Paulus Specialties issue its common stock during the year?</w:t>
      </w:r>
    </w:p>
    <w:p>
      <w:r>
        <w:rPr>
          <w:rFonts w:ascii="Times New Roman" w:hAnsi="Times New Roman" w:eastAsia="Microsoft YaHei"/>
          <w:sz w:val="21"/>
        </w:rPr>
        <w:t>3. What was the cost of treasury stock sold during the year? What was the selling price</w:t>
      </w:r>
    </w:p>
    <w:p>
      <w:r>
        <w:rPr>
          <w:rFonts w:ascii="Times New Roman" w:hAnsi="Times New Roman" w:eastAsia="Microsoft YaHei"/>
          <w:sz w:val="21"/>
        </w:rPr>
        <w:t>of the treasury stock sold? What was the increase in total stockholders’ equity?</w:t>
      </w:r>
    </w:p>
    <w:p>
      <w:r>
        <w:rPr>
          <w:rFonts w:ascii="Times New Roman" w:hAnsi="Times New Roman" w:eastAsia="Microsoft YaHei"/>
          <w:sz w:val="21"/>
        </w:rPr>
        <w:t>4. Paulus Specialties’ statement of stockholders’ equity lists the stock transactions in</w:t>
      </w:r>
    </w:p>
    <w:p>
      <w:r>
        <w:rPr>
          <w:rFonts w:ascii="Times New Roman" w:hAnsi="Times New Roman" w:eastAsia="Microsoft YaHei"/>
          <w:sz w:val="21"/>
        </w:rPr>
        <w:t>the order in which they occurred. What was the percentage of the stock dividend? Round</w:t>
      </w:r>
    </w:p>
    <w:p>
      <w:r>
        <w:rPr>
          <w:rFonts w:ascii="Times New Roman" w:hAnsi="Times New Roman" w:eastAsia="Microsoft YaHei"/>
          <w:sz w:val="21"/>
        </w:rPr>
        <w:t>to the nearest percentage. (Ignore treasury stock in answering this question.)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Microsoft YaHe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Microsoft YaHei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Microsoft YaHei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Microsoft Ya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Microsoft YaHei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Microsoft YaHei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Microsoft YaHei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Microsoft YaHei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Microsoft YaHei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Microsoft YaHei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Microsoft YaHei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Microsoft YaHei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Microsoft YaHei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Microsoft YaHei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Microsoft YaHei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Microsoft YaHei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Microsoft Ya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Microsoft YaHei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Microsoft YaHei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